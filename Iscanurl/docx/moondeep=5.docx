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https://moon.vn/</w:t>
      </w:r>
    </w:p>
    <w:p>
      <w:r>
        <w:t>https://moon.vn#</w:t>
      </w:r>
    </w:p>
    <w:p>
      <w:r>
        <w:t>https://moon.vn/sach-id-tu-sach-luyen-thi-dai-hoc</w:t>
      </w:r>
    </w:p>
    <w:p>
      <w:r>
        <w:t>https://moon.vn/module/595</w:t>
      </w:r>
    </w:p>
    <w:p>
      <w:r>
        <w:t>https://moon.vn/v-moon/2023</w:t>
      </w:r>
    </w:p>
    <w:p>
      <w:r>
        <w:t>https://moon.vn/khoa-hoc/15-de-thi-danh-gia-nang-luc-dhqg-hn-2121</w:t>
      </w:r>
    </w:p>
    <w:p>
      <w:r>
        <w:t>https://moon.vn/khoa-hoc/15-de-thi-danh-gia-nang-luc-dhqg-tphcm-2120</w:t>
      </w:r>
    </w:p>
    <w:p>
      <w:r>
        <w:t>https://moon.vn/module/606</w:t>
      </w:r>
    </w:p>
    <w:p>
      <w:r>
        <w:t>https://moon.vn/module/607</w:t>
      </w:r>
    </w:p>
    <w:p>
      <w:r>
        <w:t>https://moon.vn/module/608</w:t>
      </w:r>
    </w:p>
    <w:p>
      <w:r>
        <w:t>https://moon.vn/chuong-trinh-luyen-thi-thpt-quoc-gia-2022</w:t>
      </w:r>
    </w:p>
    <w:p>
      <w:r>
        <w:t>https://moon.vn/module/569</w:t>
      </w:r>
    </w:p>
    <w:p>
      <w:r>
        <w:t>https://moon.vn/khoa-hoc/live-s-mon-sinh-hoc-2022-2056</w:t>
      </w:r>
    </w:p>
    <w:p>
      <w:r>
        <w:t>https://moon.vn/khoa-hoc/khoa-ve-dich-sinh-hoc-2022-2124</w:t>
      </w:r>
    </w:p>
    <w:p>
      <w:r>
        <w:t>https://moon.vn/module/609</w:t>
      </w:r>
    </w:p>
    <w:p>
      <w:r>
        <w:t>https://moon.vn/module/592</w:t>
      </w:r>
    </w:p>
    <w:p>
      <w:r>
        <w:t>https://moon.vn/module/593</w:t>
      </w:r>
    </w:p>
    <w:p>
      <w:r>
        <w:t>https://moon.vn/module/596</w:t>
      </w:r>
    </w:p>
    <w:p>
      <w:r>
        <w:t>https://moon.vn/khoa-hoc/live-s-luyen-thi-thpt-qg-2022-tieng-anh-co-van-2005</w:t>
      </w:r>
    </w:p>
    <w:p>
      <w:r>
        <w:t>https://moon.vn/khoa-hoc/live-a-luyen-de-8-mon-tieng-anh-2022-co-van-moon-2006</w:t>
      </w:r>
    </w:p>
    <w:p>
      <w:r>
        <w:t>https://moon.vn/khoa-hoc/live-t-tong-on-8-mon-tieng-anh-2022-co-van-moon-2007</w:t>
      </w:r>
    </w:p>
    <w:p>
      <w:r>
        <w:t>https://moon.vn/module/570</w:t>
      </w:r>
    </w:p>
    <w:p>
      <w:r>
        <w:t>https://moon.vn/khoa-hoc/pro-s-luyen-thi-thpt-quoc-gia-2022-2045</w:t>
      </w:r>
    </w:p>
    <w:p>
      <w:r>
        <w:t>https://moon.vn/khoa-hoc/pro-a-luyen-de-thpt-quoc-gia-2022-2046</w:t>
      </w:r>
    </w:p>
    <w:p>
      <w:r>
        <w:t>https://moon.vn/khoa-hoc/pro-t-nang-cao-kien-thuc-cac-chu-de-on-luyen-thi-thpt-quoc-gia-2022-2047</w:t>
      </w:r>
    </w:p>
    <w:p>
      <w:r>
        <w:t>https://moon.vn/module/579</w:t>
      </w:r>
    </w:p>
    <w:p>
      <w:r>
        <w:t>https://moon.vn/khoa-hoc/pro-s-luyen-thi-thpt-quoc-gia-2022-2049</w:t>
      </w:r>
    </w:p>
    <w:p>
      <w:r>
        <w:t>https://moon.vn/khoa-hoc/pro-a-luyen-de-thpt-quoc-gia-2022-2050</w:t>
      </w:r>
    </w:p>
    <w:p>
      <w:r>
        <w:t>https://moon.vn/khoa-hoc/pro-t-nang-cao-kien-thuc-cac-chu-de-on-luyen-thi-thpt-quoc-gia-2022-2051</w:t>
      </w:r>
    </w:p>
    <w:p>
      <w:r>
        <w:t>https://moon.vn/module/581</w:t>
      </w:r>
    </w:p>
    <w:p>
      <w:r>
        <w:t>https://moon.vn/lop-11-khoa-2022</w:t>
      </w:r>
    </w:p>
    <w:p>
      <w:r>
        <w:t>https://moon.vn/khoa-hoc/sinh-hoc-lop-10-khoa-2022-thay-phan-khac-nghe-2086</w:t>
      </w:r>
    </w:p>
    <w:p>
      <w:r>
        <w:t>https://moon.vn/khoa-hoc/khoa-tieng-anh-10-chuong-trinh-chuan-2022-2085</w:t>
      </w:r>
    </w:p>
    <w:p>
      <w:r>
        <w:t>https://moon.vn/sinh-vien/tieng-anh-cho-sinh-vien-va-nguoi-di-lam</w:t>
      </w:r>
    </w:p>
    <w:p>
      <w:r>
        <w:t>https://moon.vn/sinh-vien/toan-cao-cap-bac-dai-hoc</w:t>
      </w:r>
    </w:p>
    <w:p>
      <w:r>
        <w:t>https://moon.vn/module/616</w:t>
      </w:r>
    </w:p>
    <w:p>
      <w:r>
        <w:t>https://moon.vn/khoa-hoc/de-thi-thu-thpt-quoc-gia-2021-mon-toan-hoc-2033</w:t>
      </w:r>
    </w:p>
    <w:p>
      <w:r>
        <w:t>https://moon.vn/khoa-hoc/pro-s-luyen-thi-thpt-quoc-gia-mon-sinh-hoc-2022-2008</w:t>
      </w:r>
    </w:p>
    <w:p>
      <w:r>
        <w:t>https://moon.vn/khoa-hoc/pro-s-luyen-thi-thpt-quoc-gia-2023-2140</w:t>
      </w:r>
    </w:p>
    <w:p>
      <w:r>
        <w:t>https://moon.vn/khoa-hoc/pro-a-luyen-de-thpt-quoc-gia-2023-2141</w:t>
      </w:r>
    </w:p>
    <w:p>
      <w:r>
        <w:t>https://moon.vn/khoa-hoc/pro-t-nang-cao-kien-thuc-cac-chu-de-on-luyen-thi-thpt-quoc-gia-2023-2142</w:t>
      </w:r>
    </w:p>
    <w:p>
      <w:r>
        <w:t>https://moon.vn/Buy/ComboID/616</w:t>
      </w:r>
    </w:p>
    <w:p>
      <w:r>
        <w:t>https://moon.vn/khoa-hoc/tai-lieu-khoa-hoc-chuyen-de-ngu-phap-7-2037</w:t>
      </w:r>
    </w:p>
    <w:p>
      <w:r>
        <w:t>https://moon.vn/khoa-hoc/nhom-doc-hieu-4-2057</w:t>
      </w:r>
    </w:p>
    <w:p>
      <w:r>
        <w:t>https://moon.vn/khoa-hoc/collocations-idioms-phrasal-verbs-prepositions-2070</w:t>
      </w:r>
    </w:p>
    <w:p>
      <w:r>
        <w:t>https://moon.vn/khoa-hoc/tong-on-tu-vung-ngu-phap-7-2083</w:t>
      </w:r>
    </w:p>
    <w:p>
      <w:r>
        <w:t>https://moon.vn/khoa-hoc/khoa-giai-de-2022-2069</w:t>
      </w:r>
    </w:p>
    <w:p>
      <w:r>
        <w:t>https://moon.vn/Buy/ComboID/592</w:t>
      </w:r>
    </w:p>
    <w:p>
      <w:r>
        <w:t>https://moon.vn/khoa-hoc/live-a-luyen-35-de-chuan-mon-toan-2022-thay-nguyen-the-duy-1994</w:t>
      </w:r>
    </w:p>
    <w:p>
      <w:r>
        <w:t>https://moon.vn/khoa-hoc/live-a-luyen-35-de-chuan-mon-toan-2022-thay-le-van-tuan-1997</w:t>
      </w:r>
    </w:p>
    <w:p>
      <w:r>
        <w:t>https://moon.vn/khoa-hoc/live-a-luyen-35-de-chuan-mon-mon-vat-ly-2022-thay-lai-dac-hop-2000</w:t>
      </w:r>
    </w:p>
    <w:p>
      <w:r>
        <w:t>https://moon.vn/khoa-hoc/live-a-luyen-35-de-chuan-mon-hoa-hoc-2022-thay-pham-hung-vuong-2003</w:t>
      </w:r>
    </w:p>
    <w:p>
      <w:r>
        <w:t>https://moon.vn/Buy/Combo/607</w:t>
      </w:r>
    </w:p>
    <w:p>
      <w:r>
        <w:t>https://moon.vn/khoa-hoc/pro-a-luyen-de-thi-thu-thpt-quoc-gia-mon-sinh-hoc-2022-2009</w:t>
      </w:r>
    </w:p>
    <w:p>
      <w:r>
        <w:t>https://moon.vn/khoa-hoc/pro-t-tong-on-thpt-quoc-gia-mon-sinh-hoc-2022-2010</w:t>
      </w:r>
    </w:p>
    <w:p>
      <w:r>
        <w:t>https://moon.vn/Buy/ComboID/569</w:t>
      </w:r>
    </w:p>
    <w:p>
      <w:r>
        <w:t>https://moon.vn/khoa-hoc/phuong-phap-ky-thuat-day-hoc-va-on-luyen-hieu-qua-mon-lich-su-2048</w:t>
      </w:r>
    </w:p>
    <w:p>
      <w:r>
        <w:t>https://moon.vn/khoa-hoc/live-s-luyen-thi-chuyen-de-2052</w:t>
      </w:r>
    </w:p>
    <w:p>
      <w:r>
        <w:t>https://moon.vn/Buy/ComboID/581</w:t>
      </w:r>
    </w:p>
    <w:p>
      <w:r>
        <w:t>https://moon.vn/khoa-hoc/50-de-minh-hoa-2022-mon-toan-hoc-2106</w:t>
      </w:r>
    </w:p>
    <w:p>
      <w:r>
        <w:t>https://moon.vn/sachid/buy</w:t>
      </w:r>
    </w:p>
    <w:p>
      <w:r>
        <w:t>https://moon.vn/khoa-hoc/50-de-minh-hoa-2022-mon-vat-ly-2107</w:t>
      </w:r>
    </w:p>
    <w:p>
      <w:r>
        <w:t>https://moon.vn/khoa-hoc/50-de-minh-hoa-2022-mon-hoa-hoc-2108</w:t>
      </w:r>
    </w:p>
    <w:p>
      <w:r>
        <w:t>https://moon.vn/khoa-hoc/50-de-minh-hoa-2022-mon-sinh-hoc-2109</w:t>
      </w:r>
    </w:p>
    <w:p>
      <w:r>
        <w:t>https://moon.vn/khoa-hoc/60-de-minh-hoa-2022-mon-tieng-anh-2110</w:t>
      </w:r>
    </w:p>
    <w:p>
      <w:r>
        <w:t>https://moon.vn/khoa-hoc/50-de-lich-su-2020-1852</w:t>
      </w:r>
    </w:p>
    <w:p>
      <w:r>
        <w:t>https://moon.vn/chuong-trinh-luyen-thi-thpt-quoc-gia-2021</w:t>
      </w:r>
    </w:p>
    <w:p>
      <w:r>
        <w:t>https://moon.vn/live-vip-2021</w:t>
      </w:r>
    </w:p>
    <w:p>
      <w:r>
        <w:t>https://moon.vn/lop-11-khoa-2021</w:t>
      </w:r>
    </w:p>
    <w:p>
      <w:r>
        <w:t>https://ai.moon.vn/sinh-vien/tieng-anh-cho-sinh-vien-va-nguoi-di-lam</w:t>
      </w:r>
    </w:p>
    <w:p>
      <w:r>
        <w:t>https://ai.moon.vn/sinh-vien/toan-cao-cap-bac-dai-hoc</w:t>
      </w:r>
    </w:p>
    <w:p>
      <w:r>
        <w:t>https://moon.vntel:02432 99 98 98</w:t>
      </w:r>
    </w:p>
    <w:p>
      <w:r>
        <w:t>http://online.gov.vn/HomePage/CustomWebsiteDisplay.aspx?DocId=32370</w:t>
      </w:r>
    </w:p>
    <w:p>
      <w:r>
        <w:t>https://moon.vn/chinh-sach-quyen-rieng-tu</w:t>
      </w:r>
    </w:p>
    <w:p>
      <w:r>
        <w:t>https://m.me/3w.moon.vn</w:t>
      </w:r>
    </w:p>
    <w:p>
      <w:r>
        <w:t>https://moon.vn/sach-id/1</w:t>
      </w:r>
    </w:p>
    <w:p>
      <w:r>
        <w:t>https://moon.vn/sach-id/2</w:t>
      </w:r>
    </w:p>
    <w:p>
      <w:r>
        <w:t>https://moon.vn/sach-id/3</w:t>
      </w:r>
    </w:p>
    <w:p>
      <w:r>
        <w:t>https://moon.vn/sach-id/4</w:t>
      </w:r>
    </w:p>
    <w:p>
      <w:r>
        <w:t>https://moon.vn/sach-id/5</w:t>
      </w:r>
    </w:p>
    <w:p>
      <w:r>
        <w:t>https://moon.vn/sach-id/6</w:t>
      </w:r>
    </w:p>
    <w:p>
      <w:r>
        <w:t>https://moon.vn/sach-id/16</w:t>
      </w:r>
    </w:p>
    <w:p>
      <w:r>
        <w:t>https://moon.vn/khoa-hoc/sach-hinh-khong-gian-tai-ban-lan-2-2029</w:t>
      </w:r>
    </w:p>
    <w:p>
      <w:r>
        <w:t>https://moon.vn/khoa-hoc/tuyen-chon-3000-bai-tap-khao-sat-ham-so-va-ung-dung-tai-ban-3-2038</w:t>
      </w:r>
    </w:p>
    <w:p>
      <w:r>
        <w:t>https://moon.vn/khoa-hoc/tu-hoc-hinh-toa-do-khong-gian-oxyz-tai-ban-1-2043</w:t>
      </w:r>
    </w:p>
    <w:p>
      <w:r>
        <w:t>https://moon.vn/khoa-hoc/tu-hoc-mu-va-logarit-tai-ban-lan-1-2105</w:t>
      </w:r>
    </w:p>
    <w:p>
      <w:r>
        <w:t>https://moon.vn/khoa-hoc/3000-bai-tap-nang-cao-2020</w:t>
      </w:r>
    </w:p>
    <w:p>
      <w:r>
        <w:t>https://moon.vn/khoa-hoc/khoa-live-a-luyen-de-2022-mon-toan-hoc-2117</w:t>
      </w:r>
    </w:p>
    <w:p>
      <w:r>
        <w:t>https://moon.vn/khoa-hoc/tuyen-chon-3000-bai-tap-tich-phan-va-so-phuc-tai-ban-lan-3-2122</w:t>
      </w:r>
    </w:p>
    <w:p>
      <w:r>
        <w:t>https://moon.vn/khoa-hoc/tong-on-60-chu-de-2125</w:t>
      </w:r>
    </w:p>
    <w:p>
      <w:r>
        <w:t>https://moon.vn/khoa-hoc/khoa-live-a-luyen-de-2022-mon-vat-ly-2118</w:t>
      </w:r>
    </w:p>
    <w:p>
      <w:r>
        <w:t>https://moon.vn/khoa-hoc/tuyen-chon-3000-bai-tap-dao-dong-song-co-va-song-co-hoc-1843</w:t>
      </w:r>
    </w:p>
    <w:p>
      <w:r>
        <w:t>https://moon.vn/khoa-hoc/sach-id-tuyen-chon-5000-bai-luong-tu-anh-sang-va-hat-nhan-nguyen-tu-1766</w:t>
      </w:r>
    </w:p>
    <w:p>
      <w:r>
        <w:t>https://moon.vn/khoa-hoc/tuyen-chon-3000-bai-dien-xoay-chieu-va-dao-dong-dien-tu-tai-ban-1968</w:t>
      </w:r>
    </w:p>
    <w:p>
      <w:r>
        <w:t>https://moon.vn/khoa-hoc/tuyen-chon-3000-cau-hoi-ly-thuyet-hoa-huu-co-1969</w:t>
      </w:r>
    </w:p>
    <w:p>
      <w:r>
        <w:t>https://moon.vn/khoa-hoc/tuyen-chon-3000-cau-hoi-bai-tap-hoa-huu-co-1986</w:t>
      </w:r>
    </w:p>
    <w:p>
      <w:r>
        <w:t>https://moon.vn/khoa-hoc/sach-id-tuyen-chon-5000-bai-hoa-vo-co-lop-12-1770</w:t>
      </w:r>
    </w:p>
    <w:p>
      <w:r>
        <w:t>https://moon.vn/khoa-hoc/2000-bai-tap-nang-cao-luyen-thi-dai-hoc-mon-hoa-2094</w:t>
      </w:r>
    </w:p>
    <w:p>
      <w:r>
        <w:t>https://moon.vn/khoa-hoc/khoa-live-a-luyen-de-2022-mon-hoa-hoc-2119</w:t>
      </w:r>
    </w:p>
    <w:p>
      <w:r>
        <w:t>https://moon.vn/khoa-hoc/tuyen-chon-3000-cau-hoi-bai-tap-hoa-vo-co-1835</w:t>
      </w:r>
    </w:p>
    <w:p>
      <w:r>
        <w:t>https://moon.vn/khoa-hoc/tu-hoc-co-so-vat-chat-va-co-che-di-truyen-1792</w:t>
      </w:r>
    </w:p>
    <w:p>
      <w:r>
        <w:t>https://moon.vn/khoa-hoc/di-truyen-1799</w:t>
      </w:r>
    </w:p>
    <w:p>
      <w:r>
        <w:t>https://moon.vn/khoa-hoc/di-truyen-hoc-tap-3-1823</w:t>
      </w:r>
    </w:p>
    <w:p>
      <w:r>
        <w:t>https://moon.vn/khoa-hoc/3000-cau-ngu-phap-tu-vung-hay-sai-1827</w:t>
      </w:r>
    </w:p>
    <w:p>
      <w:r>
        <w:t>https://moon.vn/khoa-hoc/pro-s-luyen-thi-thpt-quoc-gia-2020-mon-tieng-anh-co-trang-anh-1781</w:t>
      </w:r>
    </w:p>
    <w:p>
      <w:r>
        <w:t>https://moon.vn/khoa-hoc/500-bai-doc-hieu-tieng-anh-co-trang-anh-1872</w:t>
      </w:r>
    </w:p>
    <w:p>
      <w:r>
        <w:t>https://moon.vn/khoa-hoc/sach-tieng-anh-cho-nguoi-moi-bat-dau-1936</w:t>
      </w:r>
    </w:p>
    <w:p>
      <w:r>
        <w:t>https://moon.vn/khoa-hoc/on-tap-va-kiem-tra-tieng-anh-12-tap-1-1959</w:t>
      </w:r>
    </w:p>
    <w:p>
      <w:r>
        <w:t>https://moon.vn/khoa-hoc/on-tap-va-kiem-tra-tieng-anh-12-tap-2-2011</w:t>
      </w:r>
    </w:p>
    <w:p>
      <w:r>
        <w:t>https://moon.vn/khoa-hoc/tuyen-tap-1800-cau-trac-nghiem-tu-vung-2027</w:t>
      </w:r>
    </w:p>
    <w:p>
      <w:r>
        <w:t>https://moon.vn/khoa-hoc/2000-english-collocation-and-idioms-2028</w:t>
      </w:r>
    </w:p>
    <w:p>
      <w:r>
        <w:t>https://moon.vn/khoa-hoc/99-de-thi-tuyen-sinh-vao-10-mon-ngu-van-2127</w:t>
      </w:r>
    </w:p>
    <w:p>
      <w:r>
        <w:t>https://moon.vn/khoa-hoc/tap-1-lich-su-the-gioi-3000-cau-hoi-1844</w:t>
      </w:r>
    </w:p>
    <w:p>
      <w:r>
        <w:t>https://moon.vn/khoa-hoc/tuyen-chon-10000-cau-hoi-trac-nghiem-on-luyen-thi-thpt-quoc-gia-mon-lich-su-tap-2-lich-su-viet-nam-1858-1945-3500-cau-hoi-1869</w:t>
      </w:r>
    </w:p>
    <w:p>
      <w:r>
        <w:t>https://moon.vn/khoa-hoc/moi-ngay-mot-y-tuong-toan-hoc-thay-tuan-2079</w:t>
      </w:r>
    </w:p>
    <w:p>
      <w:r>
        <w:t>https://moon.vn/Buy/Combo/595</w:t>
      </w:r>
    </w:p>
    <w:p>
      <w:r>
        <w:t>https://moon.vn/khoa-hoc/moi-ngay-mot-y-tuong-hoa-hoc-thay-vuong-2082</w:t>
      </w:r>
    </w:p>
    <w:p>
      <w:r>
        <w:t>https://moon.vn/khoa-hoc/khoa-sinh-hoc-10-chuong-trinh-sgk-2075</w:t>
      </w:r>
    </w:p>
    <w:p>
      <w:r>
        <w:t>https://moon.vn/khoa-hoc/khoa-sinh-hoc-11-chuong-trinh-sgk-2076</w:t>
      </w:r>
    </w:p>
    <w:p>
      <w:r>
        <w:t>https://moon.vn/khoa-hoc/khoa-sinh-hoc-12-chuong-trinh-sgk-2077</w:t>
      </w:r>
    </w:p>
    <w:p>
      <w:r>
        <w:t>https://moon.vn/khoa-hoc/de-thi-thu-thpt-quoc-gia-2019-mon-tieng-anh-2031</w:t>
      </w:r>
    </w:p>
    <w:p>
      <w:r>
        <w:t>https://moon.vn/khoa-hoc/live-s-luyen-thi-thpt-qg-2022-toan-thay-le-van-tuan-1996</w:t>
      </w:r>
    </w:p>
    <w:p>
      <w:r>
        <w:t>https://moon.vn/khoa-hoc/live-s-luyen-thi-dai-hoc-mon-toan-2023-2128</w:t>
      </w:r>
    </w:p>
    <w:p>
      <w:r>
        <w:t>https://moon.vn/khoa-hoc/live-a-luyen-de-mon-toan-2023-2129</w:t>
      </w:r>
    </w:p>
    <w:p>
      <w:r>
        <w:t>https://moon.vn/khoa-hoc/live-t-tong-on-nang-cao-mon-toan-2023-2130</w:t>
      </w:r>
    </w:p>
    <w:p>
      <w:r>
        <w:t>https://moon.vn/Buy/ComboID/611</w:t>
      </w:r>
    </w:p>
    <w:p>
      <w:r>
        <w:t>https://moon.vn/khoa-hoc/live-s-luyen-thi-thpt-qg-2022-toan-thay-nguyen-the-duy-1993</w:t>
      </w:r>
    </w:p>
    <w:p>
      <w:r>
        <w:t>https://moon.vn/khoa-hoc/live-s-luyen-thi-dai-hoc-mon-toan-2023-2131</w:t>
      </w:r>
    </w:p>
    <w:p>
      <w:r>
        <w:t>https://moon.vn/khoa-hoc/live-a-luyen-de-mon-toan-2023-2132</w:t>
      </w:r>
    </w:p>
    <w:p>
      <w:r>
        <w:t>https://moon.vn/khoa-hoc/live-t-tong-on-nang-cao-mon-toan-2023-2133</w:t>
      </w:r>
    </w:p>
    <w:p>
      <w:r>
        <w:t>https://moon.vn/Buy/ComboID/612</w:t>
      </w:r>
    </w:p>
    <w:p>
      <w:r>
        <w:t>https://moon.vn/khoa-hoc/de-thi-thu-thpt-quoc-gia-2018-mon-tieng-anh-2030</w:t>
      </w:r>
    </w:p>
    <w:p>
      <w:r>
        <w:t>https://moon.vn/khoa-hoc/live-s-luyen-thi-thpt-qg-2022-vat-ly-thay-lai-dac-hop-1999</w:t>
      </w:r>
    </w:p>
    <w:p>
      <w:r>
        <w:t>https://moon.vn/khoa-hoc/live-s-luyen-thi-dai-hoc-vat-ly-2023-2134</w:t>
      </w:r>
    </w:p>
    <w:p>
      <w:r>
        <w:t>https://moon.vn/khoa-hoc/live-a-luyen-de-vat-ly-2023-2135</w:t>
      </w:r>
    </w:p>
    <w:p>
      <w:r>
        <w:t>https://moon.vn/khoa-hoc/live-t-tong-on-nang-cao-vat-ly-2023-2136</w:t>
      </w:r>
    </w:p>
    <w:p>
      <w:r>
        <w:t>https://moon.vn/Buy/ComboID/613</w:t>
      </w:r>
    </w:p>
    <w:p>
      <w:r>
        <w:t>https://moon.vn/khoa-hoc/de-thi-thu-thpt-quoc-gia-2021-mon-tieng-anh-2032</w:t>
      </w:r>
    </w:p>
    <w:p>
      <w:r>
        <w:t>https://moon.vn/khoa-hoc/live-s-luyen-thi-thpt-qg-2022-hoa-hoc-thay-pham-hung-vuong-2002</w:t>
      </w:r>
    </w:p>
    <w:p>
      <w:r>
        <w:t>https://moon.vn/khoa-hoc/live-s-luyen-thi-dai-hoc-hoa-hoc-2023-2137</w:t>
      </w:r>
    </w:p>
    <w:p>
      <w:r>
        <w:t>https://moon.vn/khoa-hoc/live-a-luyen-de-hoa-hoc-2023-2138</w:t>
      </w:r>
    </w:p>
    <w:p>
      <w:r>
        <w:t>https://moon.vn/khoa-hoc/live-t-tong-on-nang-cao-hoa-hoc-2023-2139</w:t>
      </w:r>
    </w:p>
    <w:p>
      <w:r>
        <w:t>https://moon.vn/Buy/ComboID/614</w:t>
      </w:r>
    </w:p>
    <w:p>
      <w:r>
        <w:t>https://moon.vn/khoa-hoc/khoa-chuyen-de-ngu-phap-8-2084</w:t>
      </w:r>
    </w:p>
    <w:p>
      <w:r>
        <w:t>https://moon.vn/khoa-hoc/khoa-tu-vung-doc-hieu-5-2087</w:t>
      </w:r>
    </w:p>
    <w:p>
      <w:r>
        <w:t>https://moon.vn/khoa-hoc/tong-on-tu-vung-ngu-phap-8-2092</w:t>
      </w:r>
    </w:p>
    <w:p>
      <w:r>
        <w:t>https://moon.vn/khoa-hoc/khoa-tien-giai-de-2023-2089</w:t>
      </w:r>
    </w:p>
    <w:p>
      <w:r>
        <w:t>https://moon.vn/khoa-hoc/khoa-giai-de-2023-2090</w:t>
      </w:r>
    </w:p>
    <w:p>
      <w:r>
        <w:t>https://moon.vn/Buy/ComboID/596</w:t>
      </w:r>
    </w:p>
    <w:p>
      <w:r>
        <w:t>https://moon.vn/giao-vien/phankhacnghe</w:t>
      </w:r>
    </w:p>
    <w:p>
      <w:r>
        <w:t>https://moon.vn/giao-vien/nguyenmanhuong</w:t>
      </w:r>
    </w:p>
    <w:p>
      <w:r>
        <w:t>https://moon.vn/giao-vien/cotranganh</w:t>
      </w:r>
    </w:p>
    <w:p>
      <w:r>
        <w:t>https://moon.vn/giao-vien/nguyentienluong</w:t>
      </w:r>
    </w:p>
    <w:p>
      <w:r>
        <w:t>https://moon.vn/giao-vien/levantuan</w:t>
      </w:r>
    </w:p>
    <w:p>
      <w:r>
        <w:t>https://moon.vn/giao-vien/nguyentheduy</w:t>
      </w:r>
    </w:p>
    <w:p>
      <w:r>
        <w:t>https://moon.vn/giao-vien/laidachop</w:t>
      </w:r>
    </w:p>
    <w:p>
      <w:r>
        <w:t>https://moon.vn/giao-vien/phamhungvuong</w:t>
      </w:r>
    </w:p>
    <w:p>
      <w:r>
        <w:t>https://moon.vn/giao-vien/covanmoon</w:t>
      </w:r>
    </w:p>
    <w:p>
      <w:r>
        <w:t>https://moon.vn/buy/course/2121</w:t>
      </w:r>
    </w:p>
    <w:p>
      <w:r>
        <w:t>https://moon.vn/english-id/128614/2121</w:t>
      </w:r>
    </w:p>
    <w:p>
      <w:r>
        <w:t>https://moon.vn/english-id/128613/2121</w:t>
      </w:r>
    </w:p>
    <w:p>
      <w:r>
        <w:t>https://moon.vn/english-id/128612/2121</w:t>
      </w:r>
    </w:p>
    <w:p>
      <w:r>
        <w:t>https://moon.vn/buy/course/2120</w:t>
      </w:r>
    </w:p>
    <w:p>
      <w:r>
        <w:t>https://moon.vn/english-id/128601/2120</w:t>
      </w:r>
    </w:p>
    <w:p>
      <w:r>
        <w:t>https://moon.vn/english-id/128600/2120</w:t>
      </w:r>
    </w:p>
    <w:p>
      <w:r>
        <w:t>https://moon.vn/english-id/129534/2120</w:t>
      </w:r>
    </w:p>
    <w:p>
      <w:r>
        <w:t>https://moon.vn/english-id/128793/2120</w:t>
      </w:r>
    </w:p>
    <w:p>
      <w:r>
        <w:t>https://moon.vn/english-id/128633/2120</w:t>
      </w:r>
    </w:p>
    <w:p>
      <w:r>
        <w:t>https://moon.vn/Buy/Combo/606</w:t>
      </w:r>
    </w:p>
    <w:p>
      <w:r>
        <w:t>https://moon.vnBuy/Combo/607</w:t>
      </w:r>
    </w:p>
    <w:p>
      <w:r>
        <w:t>https://moon.vn/khoa-hoc/live-t-tong-on-8-mon-toan-2022-thay-nguyen-the-duy-1995</w:t>
      </w:r>
    </w:p>
    <w:p>
      <w:r>
        <w:t>https://moon.vn/Buy/Combo/608</w:t>
      </w:r>
    </w:p>
    <w:p>
      <w:r>
        <w:t>https://moon.vn/khoa-hoc/live-t-tong-on-8-mon-toan-2022-thay-le-van-tuan-1998</w:t>
      </w:r>
    </w:p>
    <w:p>
      <w:r>
        <w:t>https://moon.vn/khoa-hoc/live-t-tong-on-8-mon-vat-ly-2022-thay-lai-dac-hop-2001</w:t>
      </w:r>
    </w:p>
    <w:p>
      <w:r>
        <w:t>https://moon.vn/khoa-hoc/live-t-tong-on-8-mon-hoa-hoc-2022-thay-pham-hung-vuong-2004</w:t>
      </w:r>
    </w:p>
    <w:p>
      <w:r>
        <w:t>https://moon.vn/khoa-hoc/live-s-mon-toan-hoc-2022-2058</w:t>
      </w:r>
    </w:p>
    <w:p>
      <w:r>
        <w:t>https://moon.vn/Buy/Pro/combovmoon2022</w:t>
      </w:r>
    </w:p>
    <w:p>
      <w:r>
        <w:t>https://moon.vn/khoa-hoc/live-s-plus-luyen-thi-nang-cao-mon-toan-2022-2059</w:t>
      </w:r>
    </w:p>
    <w:p>
      <w:r>
        <w:t>https://moon.vn/khoa-hoc/live-s-mon-vat-ly-2022-2060</w:t>
      </w:r>
    </w:p>
    <w:p>
      <w:r>
        <w:t>https://moon.vn/khoa-hoc/live-s-plus-luyen-thi-nang-cao-mon-hoc-2022-2061</w:t>
      </w:r>
    </w:p>
    <w:p>
      <w:r>
        <w:t>https://moon.vn/Buy/ComboID/570</w:t>
      </w:r>
    </w:p>
    <w:p>
      <w:r>
        <w:t>https://moon.vn/Buy/ComboID/579</w:t>
      </w:r>
    </w:p>
    <w:p>
      <w:r>
        <w:t>https://moon.vn/buy/pro/combovmoon2022</w:t>
      </w:r>
    </w:p>
    <w:p>
      <w:r>
        <w:t>https://moon.vn/Buy/Combo/591</w:t>
      </w:r>
    </w:p>
    <w:p>
      <w:r>
        <w:t>https://moon.vn/video/id/129749/2056</w:t>
      </w:r>
    </w:p>
    <w:p>
      <w:r>
        <w:t>https://moon.vn/video/id/129748/2056</w:t>
      </w:r>
    </w:p>
    <w:p>
      <w:r>
        <w:t>https://moon.vn/video/id/129747/2056</w:t>
      </w:r>
    </w:p>
    <w:p>
      <w:r>
        <w:t>https://moon.vn/video/id/129298/2056</w:t>
      </w:r>
    </w:p>
    <w:p>
      <w:r>
        <w:t>https://moon.vn/video/id/129102/2056</w:t>
      </w:r>
    </w:p>
    <w:p>
      <w:r>
        <w:t>https://moon.vn/video/id/128972/2056</w:t>
      </w:r>
    </w:p>
    <w:p>
      <w:r>
        <w:t>https://moon.vn/video/id/128823/2056</w:t>
      </w:r>
    </w:p>
    <w:p>
      <w:r>
        <w:t>https://moon.vn/video/id/128554/2056</w:t>
      </w:r>
    </w:p>
    <w:p>
      <w:r>
        <w:t>https://moon.vn/video/id/128443/2056</w:t>
      </w:r>
    </w:p>
    <w:p>
      <w:r>
        <w:t>https://moon.vn/video/id/128376/2056</w:t>
      </w:r>
    </w:p>
    <w:p>
      <w:r>
        <w:t>https://moon.vn/video/id/128228/2056</w:t>
      </w:r>
    </w:p>
    <w:p>
      <w:r>
        <w:t>https://moon.vn/video/id/128657/2056</w:t>
      </w:r>
    </w:p>
    <w:p>
      <w:r>
        <w:t>https://moon.vn/video/id/128656/2056</w:t>
      </w:r>
    </w:p>
    <w:p>
      <w:r>
        <w:t>https://moon.vn/video/id/128655/2056</w:t>
      </w:r>
    </w:p>
    <w:p>
      <w:r>
        <w:t>https://moon.vn/video/id/128764/2056</w:t>
      </w:r>
    </w:p>
    <w:p>
      <w:r>
        <w:t>https://moon.vn/video/id/128654/2056</w:t>
      </w:r>
    </w:p>
    <w:p>
      <w:r>
        <w:t>https://moon.vn/video/id/121964/2056</w:t>
      </w:r>
    </w:p>
    <w:p>
      <w:r>
        <w:t>https://ai.moon.vn/s/few</w:t>
      </w:r>
    </w:p>
    <w:p>
      <w:r>
        <w:t>https://moon.vn/english-id/128601/2124</w:t>
      </w:r>
    </w:p>
    <w:p>
      <w:r>
        <w:t>https://moon.vn/english-id/128614/2124</w:t>
      </w:r>
    </w:p>
    <w:p>
      <w:r>
        <w:t>https://moon.vn/english-id/128600/2124</w:t>
      </w:r>
    </w:p>
    <w:p>
      <w:r>
        <w:t>https://moon.vn/english-id/128613/2124</w:t>
      </w:r>
    </w:p>
    <w:p>
      <w:r>
        <w:t>https://moon.vn/video/id/129732/2124</w:t>
      </w:r>
    </w:p>
    <w:p>
      <w:r>
        <w:t>https://moon.vn/video/id/129731/2124</w:t>
      </w:r>
    </w:p>
    <w:p>
      <w:r>
        <w:t>https://moon.vn/english-id/128612/2124</w:t>
      </w:r>
    </w:p>
    <w:p>
      <w:r>
        <w:t>https://moon.vn/english-id/129534/2124</w:t>
      </w:r>
    </w:p>
    <w:p>
      <w:r>
        <w:t>https://moon.vn/video/id/129589/2124</w:t>
      </w:r>
    </w:p>
    <w:p>
      <w:r>
        <w:t>https://moon.vn/video/id/129588/2124</w:t>
      </w:r>
    </w:p>
    <w:p>
      <w:r>
        <w:t>https://moon.vn/video/id/129587/2124</w:t>
      </w:r>
    </w:p>
    <w:p>
      <w:r>
        <w:t>https://moon.vn/english-id/128793/2124</w:t>
      </w:r>
    </w:p>
    <w:p>
      <w:r>
        <w:t>https://moon.vn/english-id/128633/2124</w:t>
      </w:r>
    </w:p>
    <w:p>
      <w:r>
        <w:t>https://moon.vn/khoa-hoc/luyen-giai-de-muc-tieu-8-2112</w:t>
      </w:r>
    </w:p>
    <w:p>
      <w:r>
        <w:t>https://moon.vn/Buy/Combo/609</w:t>
      </w:r>
    </w:p>
    <w:p>
      <w:r>
        <w:t>https://moon.vn/khoa-hoc/tai-lieu-nhom-luyen-giai-de-muc-tieu-9-2113</w:t>
      </w:r>
    </w:p>
    <w:p>
      <w:r>
        <w:t>https://facebook.com/3w.moon.vn</w:t>
      </w:r>
    </w:p>
    <w:p>
      <w:r>
        <w:t>https://moon.vn/Buy/Combo/594</w:t>
      </w:r>
    </w:p>
    <w:p>
      <w:r>
        <w:t>https://moon.vn/khoa-hoc/nhom-tong-on-tu-vung-ngu-phap-6-2042</w:t>
      </w:r>
    </w:p>
    <w:p>
      <w:r>
        <w:t>https://moon.vn/khoa-hoc/khoa-tien-giai-de-2078</w:t>
      </w:r>
    </w:p>
    <w:p>
      <w:r>
        <w:t>https://moon.vn/Buy/ComboID/593</w:t>
      </w:r>
    </w:p>
    <w:p>
      <w:r>
        <w:t>https://moon.vn/buy/course/2005</w:t>
      </w:r>
    </w:p>
    <w:p>
      <w:r>
        <w:t>https://moon.vn/de-thi/id/121103/2005</w:t>
      </w:r>
    </w:p>
    <w:p>
      <w:r>
        <w:t>https://moon.vn/de-thi/id/120137/2005</w:t>
      </w:r>
    </w:p>
    <w:p>
      <w:r>
        <w:t>https://moon.vn/de-thi/id/120136/2005</w:t>
      </w:r>
    </w:p>
    <w:p>
      <w:r>
        <w:t>https://moon.vn/de-thi/id/122202/2005</w:t>
      </w:r>
    </w:p>
    <w:p>
      <w:r>
        <w:t>https://moon.vn/de-thi/id/122201/2005</w:t>
      </w:r>
    </w:p>
    <w:p>
      <w:r>
        <w:t>https://moon.vn/de-thi/id/122187/2005</w:t>
      </w:r>
    </w:p>
    <w:p>
      <w:r>
        <w:t>https://moon.vn/de-thi/id/122186/2005</w:t>
      </w:r>
    </w:p>
    <w:p>
      <w:r>
        <w:t>https://moon.vn/de-thi/id/122200/2005</w:t>
      </w:r>
    </w:p>
    <w:p>
      <w:r>
        <w:t>https://moon.vn/de-thi/id/122467/2005</w:t>
      </w:r>
    </w:p>
    <w:p>
      <w:r>
        <w:t>https://moon.vn/de-thi/id/122183/2005</w:t>
      </w:r>
    </w:p>
    <w:p>
      <w:r>
        <w:t>https://moon.vn/de-thi/id/122199/2005</w:t>
      </w:r>
    </w:p>
    <w:p>
      <w:r>
        <w:t>https://moon.vn/de-thi/id/122182/2005</w:t>
      </w:r>
    </w:p>
    <w:p>
      <w:r>
        <w:t>https://moon.vn/de-thi/id/122180/2005</w:t>
      </w:r>
    </w:p>
    <w:p>
      <w:r>
        <w:t>https://moon.vn/de-thi/id/122198/2005</w:t>
      </w:r>
    </w:p>
    <w:p>
      <w:r>
        <w:t>https://moon.vn/de-thi/id/120044/2005</w:t>
      </w:r>
    </w:p>
    <w:p>
      <w:r>
        <w:t>https://moon.vn/de-thi/id/122179/2005</w:t>
      </w:r>
    </w:p>
    <w:p>
      <w:r>
        <w:t>https://moon.vn/de-thi/id/122197/2005</w:t>
      </w:r>
    </w:p>
    <w:p>
      <w:r>
        <w:t>https://moon.vn/de-thi/id/122181/2005</w:t>
      </w:r>
    </w:p>
    <w:p>
      <w:r>
        <w:t>https://moon.vn/de-thi/id/121819/2005</w:t>
      </w:r>
    </w:p>
    <w:p>
      <w:r>
        <w:t>https://moon.vn/de-thi/id/122196/2005</w:t>
      </w:r>
    </w:p>
    <w:p>
      <w:r>
        <w:t>https://moon.vn/buy/course/2006</w:t>
      </w:r>
    </w:p>
    <w:p>
      <w:r>
        <w:t>https://moon.vn/english-id/129853/2006</w:t>
      </w:r>
    </w:p>
    <w:p>
      <w:r>
        <w:t>https://moon.vn/english-id/129854/2006</w:t>
      </w:r>
    </w:p>
    <w:p>
      <w:r>
        <w:t>https://moon.vn/english-id/129812/2006</w:t>
      </w:r>
    </w:p>
    <w:p>
      <w:r>
        <w:t>https://moon.vn/english-id/129816/2006</w:t>
      </w:r>
    </w:p>
    <w:p>
      <w:r>
        <w:t>https://moon.vn/english-id/129811/2006</w:t>
      </w:r>
    </w:p>
    <w:p>
      <w:r>
        <w:t>https://moon.vn/english-id/128601/2006</w:t>
      </w:r>
    </w:p>
    <w:p>
      <w:r>
        <w:t>https://moon.vn/english-id/128614/2006</w:t>
      </w:r>
    </w:p>
    <w:p>
      <w:r>
        <w:t>https://moon.vn/english-id/129799/2006</w:t>
      </w:r>
    </w:p>
    <w:p>
      <w:r>
        <w:t>https://moon.vn/english-id/129803/2006</w:t>
      </w:r>
    </w:p>
    <w:p>
      <w:r>
        <w:t>https://moon.vn/english-id/129804/2006</w:t>
      </w:r>
    </w:p>
    <w:p>
      <w:r>
        <w:t>https://moon.vn/english-id/129813/2006</w:t>
      </w:r>
    </w:p>
    <w:p>
      <w:r>
        <w:t>https://moon.vn/english-id/129778/2006</w:t>
      </w:r>
    </w:p>
    <w:p>
      <w:r>
        <w:t>https://moon.vn/english-id/129786/2006</w:t>
      </w:r>
    </w:p>
    <w:p>
      <w:r>
        <w:t>https://moon.vn/english-id/129797/2006</w:t>
      </w:r>
    </w:p>
    <w:p>
      <w:r>
        <w:t>https://moon.vn/english-id/129798/2006</w:t>
      </w:r>
    </w:p>
    <w:p>
      <w:r>
        <w:t>https://moon.vn/english-id/129777/2006</w:t>
      </w:r>
    </w:p>
    <w:p>
      <w:r>
        <w:t>https://moon.vn/english-id/129768/2006</w:t>
      </w:r>
    </w:p>
    <w:p>
      <w:r>
        <w:t>https://moon.vn/english-id/129784/2006</w:t>
      </w:r>
    </w:p>
    <w:p>
      <w:r>
        <w:t>https://moon.vn/english-id/129730/2006</w:t>
      </w:r>
    </w:p>
    <w:p>
      <w:r>
        <w:t>https://moon.vn/english-id/129753/2006</w:t>
      </w:r>
    </w:p>
    <w:p>
      <w:r>
        <w:t>https://moon.vn/buy/course/2007</w:t>
      </w:r>
    </w:p>
    <w:p>
      <w:r>
        <w:t>https://moon.vn/buy/course/2045</w:t>
      </w:r>
    </w:p>
    <w:p>
      <w:r>
        <w:t>https://moon.vn/video/id/120705/2045</w:t>
      </w:r>
    </w:p>
    <w:p>
      <w:r>
        <w:t>https://moon.vn/de-thi/id/120692/2045</w:t>
      </w:r>
    </w:p>
    <w:p>
      <w:r>
        <w:t>https://ai.moon.vn/BaiGiangVideo/Download/nguyentienluong/Luyen-de-so-49-De-tong-hop-106829-1124202060937AM.pdf</w:t>
      </w:r>
    </w:p>
    <w:p>
      <w:r>
        <w:t>https://ai.moon.vn/BaiGiangVideo/Download/nguyentienluong/Luyen-de-so-47-De-tong-hop-106827-1124202060853AM.pdf</w:t>
      </w:r>
    </w:p>
    <w:p>
      <w:r>
        <w:t>https://ai.moon.vn/BaiGiangVideo/Download/nguyentienluong/Luyen-de-so-48-De-tong-hop-106828-1124202060910AM.pdf</w:t>
      </w:r>
    </w:p>
    <w:p>
      <w:r>
        <w:t>https://ai.moon.vn/BaiGiangVideo/Download/nguyentienluong/Luyen-de-so-46-106826-1124202050810AM.pdf</w:t>
      </w:r>
    </w:p>
    <w:p>
      <w:r>
        <w:t>https://ai.moon.vn/BaiGiangVideo/Download/nguyentienluong/Luyen-de-so-45-106825-1124202043136AM.pdf</w:t>
      </w:r>
    </w:p>
    <w:p>
      <w:r>
        <w:t>https://ai.moon.vn/BaiGiangVideo/Download/nguyentienluong/Luyen-de-so-44-106824-1123202095132PM.pdf</w:t>
      </w:r>
    </w:p>
    <w:p>
      <w:r>
        <w:t>https://ai.moon.vn/BaiGiangVideo/Download/nguyentienluong/Luyen-de-so-43-106816-1123202095022PM.pdf</w:t>
      </w:r>
    </w:p>
    <w:p>
      <w:r>
        <w:t>https://moon.vn/video/id/120706/2045</w:t>
      </w:r>
    </w:p>
    <w:p>
      <w:r>
        <w:t>https://moon.vn/video/id/120699/2045</w:t>
      </w:r>
    </w:p>
    <w:p>
      <w:r>
        <w:t>https://moon.vn/video/id/120704/2045</w:t>
      </w:r>
    </w:p>
    <w:p>
      <w:r>
        <w:t>https://moon.vn/video/id/120696/2045</w:t>
      </w:r>
    </w:p>
    <w:p>
      <w:r>
        <w:t>https://moon.vn/video/id/120698/2045</w:t>
      </w:r>
    </w:p>
    <w:p>
      <w:r>
        <w:t>https://moon.vn/video/id/120697/2045</w:t>
      </w:r>
    </w:p>
    <w:p>
      <w:r>
        <w:t>https://moon.vn/video/id/120713/2045</w:t>
      </w:r>
    </w:p>
    <w:p>
      <w:r>
        <w:t>https://moon.vn/video/id/120695/2045</w:t>
      </w:r>
    </w:p>
    <w:p>
      <w:r>
        <w:t>https://ai.moon.vn/BaiGiangVideo/Download/nguyentienluong/Luyen-de-so-42-106815-105202094757PM.pdf</w:t>
      </w:r>
    </w:p>
    <w:p>
      <w:r>
        <w:t>https://ai.moon.vn/BaiGiangVideo/Download/nguyentienluong/Luyen-de-so-41-106814-105202094738PM.pdf</w:t>
      </w:r>
    </w:p>
    <w:p>
      <w:r>
        <w:t>https://ai.moon.vn/BaiGiangVideo/Download/nguyentienluong/Luyen-de-so-40-106811-105202094715PM.pdf</w:t>
      </w:r>
    </w:p>
    <w:p>
      <w:r>
        <w:t>https://moon.vn/buy/course/2046</w:t>
      </w:r>
    </w:p>
    <w:p>
      <w:r>
        <w:t>https://moon.vn/buy/course/2047</w:t>
      </w:r>
    </w:p>
    <w:p>
      <w:r>
        <w:t>https://moon.vn/buy/course/2049</w:t>
      </w:r>
    </w:p>
    <w:p>
      <w:r>
        <w:t>https://moon.vn/video/id/119655/2049</w:t>
      </w:r>
    </w:p>
    <w:p>
      <w:r>
        <w:t>https://moon.vn/video/id/119654/2049</w:t>
      </w:r>
    </w:p>
    <w:p>
      <w:r>
        <w:t>https://moon.vn/video/id/119653/2049</w:t>
      </w:r>
    </w:p>
    <w:p>
      <w:r>
        <w:t>https://moon.vn/video/id/119652/2049</w:t>
      </w:r>
    </w:p>
    <w:p>
      <w:r>
        <w:t>https://moon.vn/video/id/119651/2049</w:t>
      </w:r>
    </w:p>
    <w:p>
      <w:r>
        <w:t>https://moon.vn/video/id/119650/2049</w:t>
      </w:r>
    </w:p>
    <w:p>
      <w:r>
        <w:t>https://moon.vn/video/id/119649/2049</w:t>
      </w:r>
    </w:p>
    <w:p>
      <w:r>
        <w:t>https://moon.vn/video/id/119648/2049</w:t>
      </w:r>
    </w:p>
    <w:p>
      <w:r>
        <w:t>https://moon.vn/video/id/119647/2049</w:t>
      </w:r>
    </w:p>
    <w:p>
      <w:r>
        <w:t>https://moon.vn/video/id/119646/2049</w:t>
      </w:r>
    </w:p>
    <w:p>
      <w:r>
        <w:t>https://moon.vn/video/id/119645/2049</w:t>
      </w:r>
    </w:p>
    <w:p>
      <w:r>
        <w:t>https://moon.vn/video/id/119644/2049</w:t>
      </w:r>
    </w:p>
    <w:p>
      <w:r>
        <w:t>https://moon.vn/video/id/119643/2049</w:t>
      </w:r>
    </w:p>
    <w:p>
      <w:r>
        <w:t>https://moon.vn/video/id/119642/2049</w:t>
      </w:r>
    </w:p>
    <w:p>
      <w:r>
        <w:t>https://moon.vn/video/id/119641/2049</w:t>
      </w:r>
    </w:p>
    <w:p>
      <w:r>
        <w:t>https://moon.vn/video/id/119640/2049</w:t>
      </w:r>
    </w:p>
    <w:p>
      <w:r>
        <w:t>https://moon.vn/de-thi/id/119809/2049</w:t>
      </w:r>
    </w:p>
    <w:p>
      <w:r>
        <w:t>https://moon.vn/video/id/119808/2049</w:t>
      </w:r>
    </w:p>
    <w:p>
      <w:r>
        <w:t>https://moon.vn/de-thi/id/119807/2049</w:t>
      </w:r>
    </w:p>
    <w:p>
      <w:r>
        <w:t>https://moon.vn/video/id/119806/2049</w:t>
      </w:r>
    </w:p>
    <w:p>
      <w:r>
        <w:t>https://moon.vn/buy/course/2050</w:t>
      </w:r>
    </w:p>
    <w:p>
      <w:r>
        <w:t>https://moon.vn/video/id/119843/2050</w:t>
      </w:r>
    </w:p>
    <w:p>
      <w:r>
        <w:t>https://moon.vn/video/id/119842/2050</w:t>
      </w:r>
    </w:p>
    <w:p>
      <w:r>
        <w:t>https://moon.vn/de-thi/id/119861/2050</w:t>
      </w:r>
    </w:p>
    <w:p>
      <w:r>
        <w:t>https://moon.vn/english-id/128601/2050</w:t>
      </w:r>
    </w:p>
    <w:p>
      <w:r>
        <w:t>https://moon.vn/video/id/119841/2050</w:t>
      </w:r>
    </w:p>
    <w:p>
      <w:r>
        <w:t>https://moon.vn/english-id/128614/2050</w:t>
      </w:r>
    </w:p>
    <w:p>
      <w:r>
        <w:t>https://moon.vn/video/id/119840/2050</w:t>
      </w:r>
    </w:p>
    <w:p>
      <w:r>
        <w:t>https://moon.vn/de-thi/id/119860/2050</w:t>
      </w:r>
    </w:p>
    <w:p>
      <w:r>
        <w:t>https://moon.vn/video/id/119838/2050</w:t>
      </w:r>
    </w:p>
    <w:p>
      <w:r>
        <w:t>https://moon.vn/video/id/119836/2050</w:t>
      </w:r>
    </w:p>
    <w:p>
      <w:r>
        <w:t>https://moon.vn/english-id/128600/2050</w:t>
      </w:r>
    </w:p>
    <w:p>
      <w:r>
        <w:t>https://moon.vn/de-thi/id/119835/2050</w:t>
      </w:r>
    </w:p>
    <w:p>
      <w:r>
        <w:t>https://moon.vn/english-id/128613/2050</w:t>
      </w:r>
    </w:p>
    <w:p>
      <w:r>
        <w:t>https://moon.vn/video/id/119834/2050</w:t>
      </w:r>
    </w:p>
    <w:p>
      <w:r>
        <w:t>https://moon.vn/video/id/119832/2050</w:t>
      </w:r>
    </w:p>
    <w:p>
      <w:r>
        <w:t>https://moon.vn/de-thi/id/119866/2050</w:t>
      </w:r>
    </w:p>
    <w:p>
      <w:r>
        <w:t>https://moon.vn/english-id/128612/2050</w:t>
      </w:r>
    </w:p>
    <w:p>
      <w:r>
        <w:t>https://moon.vn/english-id/129534/2050</w:t>
      </w:r>
    </w:p>
    <w:p>
      <w:r>
        <w:t>https://moon.vn/video/id/119830/2050</w:t>
      </w:r>
    </w:p>
    <w:p>
      <w:r>
        <w:t>https://moon.vn/video/id/119829/2050</w:t>
      </w:r>
    </w:p>
    <w:p>
      <w:r>
        <w:t>https://moon.vn/buy/course/2051</w:t>
      </w:r>
    </w:p>
    <w:p>
      <w:r>
        <w:t>https://moon.vn/video/id/119889/2051</w:t>
      </w:r>
    </w:p>
    <w:p>
      <w:r>
        <w:t>https://moon.vn/de-thi/id/119890/2051</w:t>
      </w:r>
    </w:p>
    <w:p>
      <w:r>
        <w:t>https://moon.vn/de-thi/id/119888/2051</w:t>
      </w:r>
    </w:p>
    <w:p>
      <w:r>
        <w:t>https://moon.vn/video/id/119887/2051</w:t>
      </w:r>
    </w:p>
    <w:p>
      <w:r>
        <w:t>https://moon.vn/de-thi/id/119886/2051</w:t>
      </w:r>
    </w:p>
    <w:p>
      <w:r>
        <w:t>https://moon.vn/video/id/119885/2051</w:t>
      </w:r>
    </w:p>
    <w:p>
      <w:r>
        <w:t>https://moon.vn/video/id/119883/2051</w:t>
      </w:r>
    </w:p>
    <w:p>
      <w:r>
        <w:t>https://moon.vn/de-thi/id/119884/2051</w:t>
      </w:r>
    </w:p>
    <w:p>
      <w:r>
        <w:t>https://moon.vn/video/id/119881/2051</w:t>
      </w:r>
    </w:p>
    <w:p>
      <w:r>
        <w:t>https://moon.vn/de-thi/id/119882/2051</w:t>
      </w:r>
    </w:p>
    <w:p>
      <w:r>
        <w:t>https://moon.vn/video/id/119879/2051</w:t>
      </w:r>
    </w:p>
    <w:p>
      <w:r>
        <w:t>https://moon.vn/de-thi/id/119880/2051</w:t>
      </w:r>
    </w:p>
    <w:p>
      <w:r>
        <w:t>https://moon.vn/video/id/119877/2051</w:t>
      </w:r>
    </w:p>
    <w:p>
      <w:r>
        <w:t>https://moon.vn/de-thi/id/119878/2051</w:t>
      </w:r>
    </w:p>
    <w:p>
      <w:r>
        <w:t>https://moon.vn/video/id/119875/2051</w:t>
      </w:r>
    </w:p>
    <w:p>
      <w:r>
        <w:t>https://moon.vn/de-thi/id/119876/2051</w:t>
      </w:r>
    </w:p>
    <w:p>
      <w:r>
        <w:t>https://moon.vn/de-thi/id/119874/2051</w:t>
      </w:r>
    </w:p>
    <w:p>
      <w:r>
        <w:t>https://moon.vn/video/id/119873/2051</w:t>
      </w:r>
    </w:p>
    <w:p>
      <w:r>
        <w:t>https://moon.vn/de-thi/id/119872/2051</w:t>
      </w:r>
    </w:p>
    <w:p>
      <w:r>
        <w:t>https://moon.vn/video/id/119871/2051</w:t>
      </w:r>
    </w:p>
    <w:p>
      <w:r>
        <w:t>https://moon.vn/Buy/Pro/VmoonLichSu2022</w:t>
      </w:r>
    </w:p>
    <w:p>
      <w:r>
        <w:t>https://moon.vn/Buy/Combo/577</w:t>
      </w:r>
    </w:p>
    <w:p>
      <w:r>
        <w:t>https://moon.vn/khoa-hoc/de-thi-thu-thpt-quoc-gia-2021-mon-hoa-hoc-2035</w:t>
      </w:r>
    </w:p>
    <w:p>
      <w:r>
        <w:t>https://moon.vn/buy/course/2086</w:t>
      </w:r>
    </w:p>
    <w:p>
      <w:r>
        <w:t>https://moon.vn/video/id/123980/2086</w:t>
      </w:r>
    </w:p>
    <w:p>
      <w:r>
        <w:t>https://moon.vn/de-thi/id/123981/2086</w:t>
      </w:r>
    </w:p>
    <w:p>
      <w:r>
        <w:t>https://moon.vn/de-thi/id/123979/2086</w:t>
      </w:r>
    </w:p>
    <w:p>
      <w:r>
        <w:t>https://moon.vn/video/id/123978/2086</w:t>
      </w:r>
    </w:p>
    <w:p>
      <w:r>
        <w:t>https://moon.vn/de-thi/id/123977/2086</w:t>
      </w:r>
    </w:p>
    <w:p>
      <w:r>
        <w:t>https://moon.vn/video/id/123976/2086</w:t>
      </w:r>
    </w:p>
    <w:p>
      <w:r>
        <w:t>https://moon.vn/de-thi/id/123975/2086</w:t>
      </w:r>
    </w:p>
    <w:p>
      <w:r>
        <w:t>https://moon.vn/video/id/123974/2086</w:t>
      </w:r>
    </w:p>
    <w:p>
      <w:r>
        <w:t>https://moon.vn/de-thi/id/123973/2086</w:t>
      </w:r>
    </w:p>
    <w:p>
      <w:r>
        <w:t>https://moon.vn/video/id/123972/2086</w:t>
      </w:r>
    </w:p>
    <w:p>
      <w:r>
        <w:t>https://moon.vn/de-thi/id/123971/2086</w:t>
      </w:r>
    </w:p>
    <w:p>
      <w:r>
        <w:t>https://moon.vn/video/id/123970/2086</w:t>
      </w:r>
    </w:p>
    <w:p>
      <w:r>
        <w:t>https://moon.vn/de-thi/id/123969/2086</w:t>
      </w:r>
    </w:p>
    <w:p>
      <w:r>
        <w:t>https://moon.vn/video/id/123968/2086</w:t>
      </w:r>
    </w:p>
    <w:p>
      <w:r>
        <w:t>https://moon.vn/de-thi/id/123967/2086</w:t>
      </w:r>
    </w:p>
    <w:p>
      <w:r>
        <w:t>https://moon.vn/video/id/123966/2086</w:t>
      </w:r>
    </w:p>
    <w:p>
      <w:r>
        <w:t>https://moon.vn/de-thi/id/123965/2086</w:t>
      </w:r>
    </w:p>
    <w:p>
      <w:r>
        <w:t>https://moon.vn/video/id/123964/2086</w:t>
      </w:r>
    </w:p>
    <w:p>
      <w:r>
        <w:t>https://moon.vn/video/id/123962/2086</w:t>
      </w:r>
    </w:p>
    <w:p>
      <w:r>
        <w:t>https://moon.vn/de-thi/id/123963/2086</w:t>
      </w:r>
    </w:p>
    <w:p>
      <w:r>
        <w:t>https://moon.vn/Buy/Combo/597</w:t>
      </w:r>
    </w:p>
    <w:p>
      <w:r>
        <w:t>https://moon.vn/english-Ielts/124150</w:t>
      </w:r>
    </w:p>
    <w:p>
      <w:r>
        <w:t>https://moon.vn/de-thi/id/124148/2085</w:t>
      </w:r>
    </w:p>
    <w:p>
      <w:r>
        <w:t>https://moon.vn/video/id/124147/2085</w:t>
      </w:r>
    </w:p>
    <w:p>
      <w:r>
        <w:t>https://moon.vn/english-Ielts/124126</w:t>
      </w:r>
    </w:p>
    <w:p>
      <w:r>
        <w:t>https://moon.vn/english-id/124157/2085</w:t>
      </w:r>
    </w:p>
    <w:p>
      <w:r>
        <w:t>https://moon.vn/de-thi/id/124146/2085</w:t>
      </w:r>
    </w:p>
    <w:p>
      <w:r>
        <w:t>https://moon.vn/english-id/124156/2085</w:t>
      </w:r>
    </w:p>
    <w:p>
      <w:r>
        <w:t>https://moon.vn/english-id/124155/2085</w:t>
      </w:r>
    </w:p>
    <w:p>
      <w:r>
        <w:t>https://moon.vn/video/id/124145/2085</w:t>
      </w:r>
    </w:p>
    <w:p>
      <w:r>
        <w:t>https://moon.vn/english-id/124154/2085</w:t>
      </w:r>
    </w:p>
    <w:p>
      <w:r>
        <w:t>https://moon.vn/de-thi/id/124144/2085</w:t>
      </w:r>
    </w:p>
    <w:p>
      <w:r>
        <w:t>https://moon.vn/english-id/124153/2085</w:t>
      </w:r>
    </w:p>
    <w:p>
      <w:r>
        <w:t>https://moon.vn/english-id/124152/2085</w:t>
      </w:r>
    </w:p>
    <w:p>
      <w:r>
        <w:t>https://moon.vn/video/id/124143/2085</w:t>
      </w:r>
    </w:p>
    <w:p>
      <w:r>
        <w:t>https://moon.vn/english-id/124151/2085</w:t>
      </w:r>
    </w:p>
    <w:p>
      <w:r>
        <w:t>https://moon.vn/de-thi/id/124142/2085</w:t>
      </w:r>
    </w:p>
    <w:p>
      <w:r>
        <w:t>https://moon.vn/video/id/124141/2085</w:t>
      </w:r>
    </w:p>
    <w:p>
      <w:r>
        <w:t>https://moon.vn/english-id/124149/2085</w:t>
      </w:r>
    </w:p>
    <w:p>
      <w:r>
        <w:t>https://moon.vn/english-id/124140/2085</w:t>
      </w:r>
    </w:p>
    <w:p>
      <w:r>
        <w:t>https://moon.vn/english-id/124128/2085</w:t>
      </w:r>
    </w:p>
    <w:p>
      <w:r>
        <w:t>https://moon.vn/khoa-hoc/khoa-ngu-phap-nang-cao-co-trang-426</w:t>
      </w:r>
    </w:p>
    <w:p>
      <w:r>
        <w:t>https://moon.vn/khoa-hoc/khoa-hoc-ngu-phap-co-ban-tieng-anh-co-trang-485</w:t>
      </w:r>
    </w:p>
    <w:p>
      <w:r>
        <w:t>https://moon.vn/khoa-hoc/tieng-anh-tu-con-so-0-1003</w:t>
      </w:r>
    </w:p>
    <w:p>
      <w:r>
        <w:t>https://moon.vn/khoa-hoc/ky-nang-viet-writing-1466</w:t>
      </w:r>
    </w:p>
    <w:p>
      <w:r>
        <w:t>https://moon.vn/khoa-hoc/ky-nang-viet-writing-1467</w:t>
      </w:r>
    </w:p>
    <w:p>
      <w:r>
        <w:t>https://moon.vn/khoa-hoc/ky-nang-noi-speaking-1468</w:t>
      </w:r>
    </w:p>
    <w:p>
      <w:r>
        <w:t>https://moon.vn/khoa-hoc/ky-nang-noi-speaking-1470</w:t>
      </w:r>
    </w:p>
    <w:p>
      <w:r>
        <w:t>https://moon.vn/khoa-hoc/ky-nang-noi-speaking-1471</w:t>
      </w:r>
    </w:p>
    <w:p>
      <w:r>
        <w:t>https://moon.vn/khoa-hoc/ky-nang-doc-reading-1472</w:t>
      </w:r>
    </w:p>
    <w:p>
      <w:r>
        <w:t>https://moon.vn/khoa-hoc/ky-nang-nghe-listening-1473</w:t>
      </w:r>
    </w:p>
    <w:p>
      <w:r>
        <w:t>https://moon.vn/khoa-hoc/ky-nang-noi-speaking-1474</w:t>
      </w:r>
    </w:p>
    <w:p>
      <w:r>
        <w:t>https://moon.vn/khoa-hoc/ky-nang-doc-reading-1475</w:t>
      </w:r>
    </w:p>
    <w:p>
      <w:r>
        <w:t>https://moon.vn/khoa-hoc/ky-nang-nghe-listening-1476</w:t>
      </w:r>
    </w:p>
    <w:p>
      <w:r>
        <w:t>https://moon.vn/khoa-hoc/ky-nang-doc-reading-1477</w:t>
      </w:r>
    </w:p>
    <w:p>
      <w:r>
        <w:t>https://moon.vn/khoa-hoc/ky-nang-nghe-listening-1478</w:t>
      </w:r>
    </w:p>
    <w:p>
      <w:r>
        <w:t>https://moon.vn/khoa-hoc/tu-vung-toeic-1482</w:t>
      </w:r>
    </w:p>
    <w:p>
      <w:r>
        <w:t>https://moon.vn/khoa-hoc/ngu-phap-toeic-1483</w:t>
      </w:r>
    </w:p>
    <w:p>
      <w:r>
        <w:t>https://moon.vn/khoa-hoc/ky-nang-viet-writing-1484</w:t>
      </w:r>
    </w:p>
    <w:p>
      <w:r>
        <w:t>https://moon.vn/khoa-hoc/ky-nang-doc-reading-1485</w:t>
      </w:r>
    </w:p>
    <w:p>
      <w:r>
        <w:t>https://moon.vn/khoa-hoc/ky-nang-nghe-listening-1486</w:t>
      </w:r>
    </w:p>
    <w:p>
      <w:r>
        <w:t>https://moon.vn/khoa-hoc/10-de-thi-toeic-1506</w:t>
      </w:r>
    </w:p>
    <w:p>
      <w:r>
        <w:t>https://moon.vn/khoa-hoc/ngu-phap-co-ban-1507</w:t>
      </w:r>
    </w:p>
    <w:p>
      <w:r>
        <w:t>https://moon.vn/khoa-hoc/ky-nang-nghe-listening-1508</w:t>
      </w:r>
    </w:p>
    <w:p>
      <w:r>
        <w:t>https://moon.vn/khoa-hoc/10-de-thi-toeic-cap-toc-1512</w:t>
      </w:r>
    </w:p>
    <w:p>
      <w:r>
        <w:t>https://moon.vn/khoa-hoc/reading-skills-1495</w:t>
      </w:r>
    </w:p>
    <w:p>
      <w:r>
        <w:t>https://moon.vn/khoa-hoc/listening-skills-1496</w:t>
      </w:r>
    </w:p>
    <w:p>
      <w:r>
        <w:t>https://moon.vn/khoa-hoc/vocabulary-grammar-1497</w:t>
      </w:r>
    </w:p>
    <w:p>
      <w:r>
        <w:t>https://moon.vn/khoa-hoc/practise-1498</w:t>
      </w:r>
    </w:p>
    <w:p>
      <w:r>
        <w:t>https://moon.vn/khoa-hoc/reading-skills-1500</w:t>
      </w:r>
    </w:p>
    <w:p>
      <w:r>
        <w:t>https://moon.vn/khoa-hoc/listening-skills-1501</w:t>
      </w:r>
    </w:p>
    <w:p>
      <w:r>
        <w:t>https://moon.vn/khoa-hoc/vocabulary-grammar-1502</w:t>
      </w:r>
    </w:p>
    <w:p>
      <w:r>
        <w:t>https://moon.vn/khoa-hoc/practise-1503</w:t>
      </w:r>
    </w:p>
    <w:p>
      <w:r>
        <w:t>https://moon.vn/khoa-hoc/ngu-am-co-ban-1469</w:t>
      </w:r>
    </w:p>
    <w:p>
      <w:r>
        <w:t>https://moon.vn/khoa-hoc/nghe-theo-chu-diem-1479</w:t>
      </w:r>
    </w:p>
    <w:p>
      <w:r>
        <w:t>https://moon.vn/khoa-hoc/giao-tiep-theo-tinh-huong-1480</w:t>
      </w:r>
    </w:p>
    <w:p>
      <w:r>
        <w:t>https://moon.vn/khoa-hoc/viet-ung-dung-1481</w:t>
      </w:r>
    </w:p>
    <w:p>
      <w:r>
        <w:t>https://moon.vn/khoa-hoc/ngu-phap-co-ban-1505</w:t>
      </w:r>
    </w:p>
    <w:p>
      <w:r>
        <w:t>https://moon.vn/khoa-hoc/dai-so-tuyen-tinh-toan-a-1010</w:t>
      </w:r>
    </w:p>
    <w:p>
      <w:r>
        <w:t>https://moon.vn/khoa-hoc/xac-suat-thong-ke-toan-a-1040</w:t>
      </w:r>
    </w:p>
    <w:p>
      <w:r>
        <w:t>https://moon.vn/khoa-hoc/khoa-luyen-de-toan-a-1069</w:t>
      </w:r>
    </w:p>
    <w:p>
      <w:r>
        <w:t>https://moon.vn/khoa-hoc/luyen-de-dai-so-toan-a-1076</w:t>
      </w:r>
    </w:p>
    <w:p>
      <w:r>
        <w:t>https://moon.vn/khoa-hoc/luyen-de-giai-tich-1-toan-a-1077</w:t>
      </w:r>
    </w:p>
    <w:p>
      <w:r>
        <w:t>https://moon.vn/khoa-hoc/luyen-de-giai-tich-23-toan-a-1078</w:t>
      </w:r>
    </w:p>
    <w:p>
      <w:r>
        <w:t>https://moon.vn/khoa-hoc/giai-tich-1-toan-a-1515</w:t>
      </w:r>
    </w:p>
    <w:p>
      <w:r>
        <w:t>https://moon.vn/khoa-hoc/giai-tich-2-toan-a-1516</w:t>
      </w:r>
    </w:p>
    <w:p>
      <w:r>
        <w:t>https://moon.vn/khoa-hoc/giai-tich-3-toan-a-1517</w:t>
      </w:r>
    </w:p>
    <w:p>
      <w:r>
        <w:t>https://moon.vn/khoa-hoc/dai-so-tuyen-tinh-toan-b-1012</w:t>
      </w:r>
    </w:p>
    <w:p>
      <w:r>
        <w:t>https://moon.vn/khoa-hoc/luyen-de-dai-so-toan-b-1080</w:t>
      </w:r>
    </w:p>
    <w:p>
      <w:r>
        <w:t>https://moon.vn/khoa-hoc/luyen-de-giai-tich-toan-b-1081</w:t>
      </w:r>
    </w:p>
    <w:p>
      <w:r>
        <w:t>https://moon.vn/khoa-hoc/luyen-de-xac-xuat-thong-ke-toan-b-1082</w:t>
      </w:r>
    </w:p>
    <w:p>
      <w:r>
        <w:t>https://moon.vn/khoa-hoc/ktcb-dai-so-tuyen-tinh-b-1271</w:t>
      </w:r>
    </w:p>
    <w:p>
      <w:r>
        <w:t>https://moon.vn/khoa-hoc/ktcb-giai-tich-b-1272</w:t>
      </w:r>
    </w:p>
    <w:p>
      <w:r>
        <w:t>https://moon.vn/khoa-hoc/giai-tich-toan-b-1519</w:t>
      </w:r>
    </w:p>
    <w:p>
      <w:r>
        <w:t>https://moon.vn/khoa-hoc/dai-so-tuyen-tinh-toan-c-1011</w:t>
      </w:r>
    </w:p>
    <w:p>
      <w:r>
        <w:t>https://moon.vn/khoa-hoc/xac-suat-thong-ke-kinh-te-hoc-toan-c-1041</w:t>
      </w:r>
    </w:p>
    <w:p>
      <w:r>
        <w:t>https://moon.vn/khoa-hoc/khoa-luyen-de-toan-c-1073</w:t>
      </w:r>
    </w:p>
    <w:p>
      <w:r>
        <w:t>https://moon.vn/khoa-hoc/luyen-de-dai-so-toan-c-1083</w:t>
      </w:r>
    </w:p>
    <w:p>
      <w:r>
        <w:t>https://moon.vn/khoa-hoc/luyen-de-giai-tich-toan-c-1084</w:t>
      </w:r>
    </w:p>
    <w:p>
      <w:r>
        <w:t>https://moon.vn/khoa-hoc/luyen-de-xac-xuat-thong-ke-toan-c-1085</w:t>
      </w:r>
    </w:p>
    <w:p>
      <w:r>
        <w:t>https://moon.vn/khoa-hoc/ktcb-dai-so-tuyen-tinh-c-1275</w:t>
      </w:r>
    </w:p>
    <w:p>
      <w:r>
        <w:t>https://moon.vn/khoa-hoc/ktcb-giai-tich-c-1276</w:t>
      </w:r>
    </w:p>
    <w:p>
      <w:r>
        <w:t>https://moon.vn/khoa-hoc/giai-tich-toan-c-1518</w:t>
      </w:r>
    </w:p>
    <w:p>
      <w:r>
        <w:t>https://moon.vn/khoa-hoc/xac-suat-thong-ke-va-ung-dung-toan-b-1042</w:t>
      </w:r>
    </w:p>
    <w:p>
      <w:r>
        <w:t>https://moon.vn/khoa-hoc/luyen-de-xac-xuat-thong-ke-toan-a-1079</w:t>
      </w:r>
    </w:p>
    <w:p>
      <w:r>
        <w:t>https://moon.vn/de-thi/id/119010/2033</w:t>
      </w:r>
    </w:p>
    <w:p>
      <w:r>
        <w:t>https://moon.vn/video/id/119009/2033</w:t>
      </w:r>
    </w:p>
    <w:p>
      <w:r>
        <w:t>https://moon.vn/de-thi/id/119024/2033</w:t>
      </w:r>
    </w:p>
    <w:p>
      <w:r>
        <w:t>https://moon.vn/video/id/119023/2033</w:t>
      </w:r>
    </w:p>
    <w:p>
      <w:r>
        <w:t>https://moon.vn/de-thi/id/119022/2033</w:t>
      </w:r>
    </w:p>
    <w:p>
      <w:r>
        <w:t>https://moon.vn/video/id/119021/2033</w:t>
      </w:r>
    </w:p>
    <w:p>
      <w:r>
        <w:t>https://moon.vn/de-thi/id/119020/2033</w:t>
      </w:r>
    </w:p>
    <w:p>
      <w:r>
        <w:t>https://moon.vn/video/id/119019/2033</w:t>
      </w:r>
    </w:p>
    <w:p>
      <w:r>
        <w:t>https://moon.vn/de-thi/id/119018/2033</w:t>
      </w:r>
    </w:p>
    <w:p>
      <w:r>
        <w:t>https://moon.vn/video/id/119017/2033</w:t>
      </w:r>
    </w:p>
    <w:p>
      <w:r>
        <w:t>https://moon.vn/video/id/119016/2033</w:t>
      </w:r>
    </w:p>
    <w:p>
      <w:r>
        <w:t>https://moon.vn/video/id/119015/2033</w:t>
      </w:r>
    </w:p>
    <w:p>
      <w:r>
        <w:t>https://moon.vn/de-thi/id/119014/2033</w:t>
      </w:r>
    </w:p>
    <w:p>
      <w:r>
        <w:t>https://moon.vn/video/id/119013/2033</w:t>
      </w:r>
    </w:p>
    <w:p>
      <w:r>
        <w:t>https://moon.vn/de-thi/id/119012/2033</w:t>
      </w:r>
    </w:p>
    <w:p>
      <w:r>
        <w:t>https://moon.vn/video/id/119011/2033</w:t>
      </w:r>
    </w:p>
    <w:p>
      <w:r>
        <w:t>https://moon.vn/de-thi/id/119008/2033</w:t>
      </w:r>
    </w:p>
    <w:p>
      <w:r>
        <w:t>https://moon.vn/video/id/119007/2033</w:t>
      </w:r>
    </w:p>
    <w:p>
      <w:r>
        <w:t>https://moon.vn/de-thi/id/119006/2033</w:t>
      </w:r>
    </w:p>
    <w:p>
      <w:r>
        <w:t>https://moon.vn/video/id/119005/2033</w:t>
      </w:r>
    </w:p>
    <w:p>
      <w:r>
        <w:t>https://moon.vn</w:t>
      </w:r>
    </w:p>
    <w:p>
      <w:r>
        <w:t>https://www.youtube.com/watch?v=jbVsaJA4Y5k</w:t>
      </w:r>
    </w:p>
    <w:p>
      <w:r>
        <w:t>https://moon.vn/de-thi/id/128716/2008</w:t>
      </w:r>
    </w:p>
    <w:p>
      <w:r>
        <w:t>https://www.youtube.com/watch?v=-ibVtAdiHfk</w:t>
      </w:r>
    </w:p>
    <w:p>
      <w:r>
        <w:t>https://moon.vn/de-thi/id/128715/2008</w:t>
      </w:r>
    </w:p>
    <w:p>
      <w:r>
        <w:t>https://www.youtube.com/watch?v=tM4o5J3i9yU</w:t>
      </w:r>
    </w:p>
    <w:p>
      <w:r>
        <w:t>https://moon.vn/de-thi/id/128714/2008</w:t>
      </w:r>
    </w:p>
    <w:p>
      <w:r>
        <w:t>https://www.youtube.com/watch?v=oVnLtFniw9Q</w:t>
      </w:r>
    </w:p>
    <w:p>
      <w:r>
        <w:t>https://moon.vn/de-thi/id/128709/2008</w:t>
      </w:r>
    </w:p>
    <w:p>
      <w:r>
        <w:t>https://moon.vn/video/id/128708/2008</w:t>
      </w:r>
    </w:p>
    <w:p>
      <w:r>
        <w:t>https://moon.vn/de-thi/id/128470/2008</w:t>
      </w:r>
    </w:p>
    <w:p>
      <w:r>
        <w:t>https://www.youtube.com/watch?v=UuGcDYAeslQ</w:t>
      </w:r>
    </w:p>
    <w:p>
      <w:r>
        <w:t>https://moon.vn/de-thi/id/128469/2008</w:t>
      </w:r>
    </w:p>
    <w:p>
      <w:r>
        <w:t>https://moon.vn/de-thi/id/126299/2008</w:t>
      </w:r>
    </w:p>
    <w:p>
      <w:r>
        <w:t>https://moon.vn/de-thi/id/126298/2008</w:t>
      </w:r>
    </w:p>
    <w:p>
      <w:r>
        <w:t>https://moon.vn/video/id/126297/2008</w:t>
      </w:r>
    </w:p>
    <w:p>
      <w:r>
        <w:t>https://moon.vn/de-thi/id/126296/2008</w:t>
      </w:r>
    </w:p>
    <w:p>
      <w:r>
        <w:t>https://moon.vn/video/id/126295/2008</w:t>
      </w:r>
    </w:p>
    <w:p>
      <w:r>
        <w:t>https://moon.vn/de-thi/id/126293/2008</w:t>
      </w:r>
    </w:p>
    <w:p>
      <w:r>
        <w:t>https://moon.vn/video/id/126294/2008</w:t>
      </w:r>
    </w:p>
    <w:p>
      <w:r>
        <w:t>https://ai.moon.vn/BaiGiangVideo/Download/Cotranganh/[CD7]Cau-truc-tuan-1-127843-12222021110024AM.pdf</w:t>
      </w:r>
    </w:p>
    <w:p>
      <w:r>
        <w:t>https://ai.moon.vn/BaiGiangVideo/Download/Cotranganh/[CD7]Cau-truc-tuan-2-127844-12222021110034AM.pdf</w:t>
      </w:r>
    </w:p>
    <w:p>
      <w:r>
        <w:t>https://ai.moon.vn/BaiGiangVideo/Download/Cotranganh/[CD7]Cau-truc-tuan-3-127845-12222021110046AM.pdf</w:t>
      </w:r>
    </w:p>
    <w:p>
      <w:r>
        <w:t>https://ai.moon.vn/BaiGiangVideo/Download/Cotranganh/[CD7]Cau-truc-tuan-4-127846-12222021110055AM.pdf</w:t>
      </w:r>
    </w:p>
    <w:p>
      <w:r>
        <w:t>https://ai.moon.vn/BaiGiangVideo/Download/Cotranganh/[CD7]Cau-truc-tuan-5-127847-12222021110104AM.pdf</w:t>
      </w:r>
    </w:p>
    <w:p>
      <w:r>
        <w:t>https://ai.moon.vn/BaiGiangVideo/Download/Cotranganh/[CD7]Cau-truc-tuan-6-127848-12222021110119AM.pdf</w:t>
      </w:r>
    </w:p>
    <w:p>
      <w:r>
        <w:t>https://ai.moon.vn/BaiGiangVideo/Download/Cotranganh/[CD7]Cau-truc-tuan-7-127849-12222021110128AM.pdf</w:t>
      </w:r>
    </w:p>
    <w:p>
      <w:r>
        <w:t>https://ai.moon.vn/BaiGiangVideo/Download/Cotranganh/[CD7]Cau-truc-tuan-8-127850-12222021110138AM.pdf</w:t>
      </w:r>
    </w:p>
    <w:p>
      <w:r>
        <w:t>https://ai.moon.vn/BaiGiangVideo/Download/Cotranganh/[CD7]Cau-truc-tuan-9-127851-12222021110152AM.pdf</w:t>
      </w:r>
    </w:p>
    <w:p>
      <w:r>
        <w:t>https://ai.moon.vn/BaiGiangVideo/Download/Cotranganh/[CD7]Cau-truc-tuan-10-127852-12222021110202AM.pdf</w:t>
      </w:r>
    </w:p>
    <w:p>
      <w:r>
        <w:t>https://ai.moon.vn/BaiGiangVideo/Download/Cotranganh/[CD7]Cau-truc-tuan-11-127853-1222202183252AM.pdf</w:t>
      </w:r>
    </w:p>
    <w:p>
      <w:r>
        <w:t>https://ai.moon.vn/BaiGiangVideo/Download/Cotranganh/[CD7]Cau-truc-tuan-12-127854-1222202183304AM.pdf</w:t>
      </w:r>
    </w:p>
    <w:p>
      <w:r>
        <w:t>https://ai.moon.vn/BaiGiangVideo/Download/Cotranganh/[CD7]Cau-truc-tuan-13-127855-1222202183312AM.pdf</w:t>
      </w:r>
    </w:p>
    <w:p>
      <w:r>
        <w:t>https://ai.moon.vn/BaiGiangVideo/Download/Cotranganh/[CD7]Cau-truc-tuan-14-127856-12222021110216AM.pdf</w:t>
      </w:r>
    </w:p>
    <w:p>
      <w:r>
        <w:t>https://ai.moon.vn/BaiGiangVideo/Download/Cotranganh/[CD7]Cau-truc-tuan-15-127857-1222202183336AM.pdf</w:t>
      </w:r>
    </w:p>
    <w:p>
      <w:r>
        <w:t>https://ai.moon.vn/BaiGiangVideo/Download/Cotranganh/[CD7]Cau-truc-tuan-16-127858-12222021110231AM.pdf</w:t>
      </w:r>
    </w:p>
    <w:p>
      <w:r>
        <w:t>https://ai.moon.vn/BaiGiangVideo/Download/Cotranganh/[CD7]Cau-truc-tuan-17-127859-12222021110253AM.pdf</w:t>
      </w:r>
    </w:p>
    <w:p>
      <w:r>
        <w:t>https://ai.moon.vn/BaiGiangVideo/Download/Cotranganh/[CD7]Cau-truc-tuan-18-127860-1222202183400AM.pdf</w:t>
      </w:r>
    </w:p>
    <w:p>
      <w:r>
        <w:t>https://ai.moon.vn/BaiGiangVideo/Download/Cotranganh/[CD7]Cau-truc-tuan-19-127861-12222021110305AM.pdf</w:t>
      </w:r>
    </w:p>
    <w:p>
      <w:r>
        <w:t>https://ai.moon.vn/BaiGiangVideo/Download/Cotranganh/[CD7]Cau-truc-tuan-20-127862-1222202183411AM.pdf</w:t>
      </w:r>
    </w:p>
    <w:p>
      <w:r>
        <w:t>https://moon.vn/video/id/128008/2057</w:t>
      </w:r>
    </w:p>
    <w:p>
      <w:r>
        <w:t>https://moon.vn/video/id/127949/2057</w:t>
      </w:r>
    </w:p>
    <w:p>
      <w:r>
        <w:t>https://ai.moon.vn/BaiGiangVideo/Download/Cotranganh/[DH4]Thi-thu-tuan-19-128149-12292021111539PM.pdf</w:t>
      </w:r>
    </w:p>
    <w:p>
      <w:r>
        <w:t>https://moon.vn/de-thi/id/121957/2057</w:t>
      </w:r>
    </w:p>
    <w:p>
      <w:r>
        <w:t>https://moon.vn/english-id/121956/2057</w:t>
      </w:r>
    </w:p>
    <w:p>
      <w:r>
        <w:t>https://moon.vn/de-thi/node/127911</w:t>
      </w:r>
    </w:p>
    <w:p>
      <w:r>
        <w:t>https://moon.vn/english-Vocabulary/127910</w:t>
      </w:r>
    </w:p>
    <w:p>
      <w:r>
        <w:t>https://moon.vn/de-thi/node/127909</w:t>
      </w:r>
    </w:p>
    <w:p>
      <w:r>
        <w:t>https://moon.vn/english-Vocabulary/127908</w:t>
      </w:r>
    </w:p>
    <w:p>
      <w:r>
        <w:t>https://moon.vn/de-thi/node/127907</w:t>
      </w:r>
    </w:p>
    <w:p>
      <w:r>
        <w:t>https://moon.vn/english-Vocabulary/127906</w:t>
      </w:r>
    </w:p>
    <w:p>
      <w:r>
        <w:t>https://moon.vn/de-thi/id/127919/2057</w:t>
      </w:r>
    </w:p>
    <w:p>
      <w:r>
        <w:t>https://moon.vn/video/id/127923/2057</w:t>
      </w:r>
    </w:p>
    <w:p>
      <w:r>
        <w:t>https://moon.vn/english-id/121955/2057</w:t>
      </w:r>
    </w:p>
    <w:p>
      <w:r>
        <w:t>https://moon.vn/de-thi/node/127807</w:t>
      </w:r>
    </w:p>
    <w:p>
      <w:r>
        <w:t>https://moon.vn/english-Vocabulary/127806</w:t>
      </w:r>
    </w:p>
    <w:p>
      <w:r>
        <w:t>https://moon.vn/de-thi/node/127805</w:t>
      </w:r>
    </w:p>
    <w:p>
      <w:r>
        <w:t>https://moon.vn/english-Vocabulary/127804</w:t>
      </w:r>
    </w:p>
    <w:p>
      <w:r>
        <w:t>https://moon.vn/de-thi/node/127803</w:t>
      </w:r>
    </w:p>
    <w:p>
      <w:r>
        <w:t>https://moon.vn/english-Vocabulary/127699</w:t>
      </w:r>
    </w:p>
    <w:p>
      <w:r>
        <w:t>https://moon.vn/de-thi/id/129895/2070</w:t>
      </w:r>
    </w:p>
    <w:p>
      <w:r>
        <w:t>https://moon.vn/de-thi/flashcard/129900</w:t>
      </w:r>
    </w:p>
    <w:p>
      <w:r>
        <w:t>https://moon.vn/de-thi/id/129894/2070</w:t>
      </w:r>
    </w:p>
    <w:p>
      <w:r>
        <w:t>https://moon.vn/de-thi/flashcard/129859</w:t>
      </w:r>
    </w:p>
    <w:p>
      <w:r>
        <w:t>https://moon.vn/de-thi/id/129878/2070</w:t>
      </w:r>
    </w:p>
    <w:p>
      <w:r>
        <w:t>https://moon.vn/de-thi/flashcard/129850</w:t>
      </w:r>
    </w:p>
    <w:p>
      <w:r>
        <w:t>https://moon.vn/de-thi/id/129817/2070</w:t>
      </w:r>
    </w:p>
    <w:p>
      <w:r>
        <w:t>https://moon.vn/de-thi/flashcard/129847</w:t>
      </w:r>
    </w:p>
    <w:p>
      <w:r>
        <w:t>https://moon.vn/de-thi/id/129818/2070</w:t>
      </w:r>
    </w:p>
    <w:p>
      <w:r>
        <w:t>https://moon.vn/de-thi/id/129814/2070</w:t>
      </w:r>
    </w:p>
    <w:p>
      <w:r>
        <w:t>https://moon.vn/de-thi/flashcard/129805</w:t>
      </w:r>
    </w:p>
    <w:p>
      <w:r>
        <w:t>https://moon.vn/de-thi/id/129809/2070</w:t>
      </w:r>
    </w:p>
    <w:p>
      <w:r>
        <w:t>https://moon.vn/de-thi/id/129770/2070</w:t>
      </w:r>
    </w:p>
    <w:p>
      <w:r>
        <w:t>https://moon.vn/de-thi/id/129761/2070</w:t>
      </w:r>
    </w:p>
    <w:p>
      <w:r>
        <w:t>https://moon.vn/de-thi/id/129746/2070</w:t>
      </w:r>
    </w:p>
    <w:p>
      <w:r>
        <w:t>https://moon.vn/de-thi/id/129726/2070</w:t>
      </w:r>
    </w:p>
    <w:p>
      <w:r>
        <w:t>https://moon.vn/de-thi/id/129718/2070</w:t>
      </w:r>
    </w:p>
    <w:p>
      <w:r>
        <w:t>https://moon.vn/de-thi/id/129680/2070</w:t>
      </w:r>
    </w:p>
    <w:p>
      <w:r>
        <w:t>https://moon.vn/de-thi/id/129683/2070</w:t>
      </w:r>
    </w:p>
    <w:p>
      <w:r>
        <w:t>https://moon.vn/de-thi/flashcard/129646</w:t>
      </w:r>
    </w:p>
    <w:p>
      <w:r>
        <w:t>https://moon.vn/video/id/128809/2083</w:t>
      </w:r>
    </w:p>
    <w:p>
      <w:r>
        <w:t>https://moon.vn/video/id/128808/2083</w:t>
      </w:r>
    </w:p>
    <w:p>
      <w:r>
        <w:t>https://moon.vn/de-thi/id/129062/2083</w:t>
      </w:r>
    </w:p>
    <w:p>
      <w:r>
        <w:t>https://moon.vn/english-id/129061/2083</w:t>
      </w:r>
    </w:p>
    <w:p>
      <w:r>
        <w:t>https://moon.vn/de-thi/id/129071/2083</w:t>
      </w:r>
    </w:p>
    <w:p>
      <w:r>
        <w:t>https://moon.vn/video/id/128807/2083</w:t>
      </w:r>
    </w:p>
    <w:p>
      <w:r>
        <w:t>https://moon.vn/video/id/128806/2083</w:t>
      </w:r>
    </w:p>
    <w:p>
      <w:r>
        <w:t>https://moon.vn/video/id/128817/2083</w:t>
      </w:r>
    </w:p>
    <w:p>
      <w:r>
        <w:t>https://moon.vn/english-id/129070/2083</w:t>
      </w:r>
    </w:p>
    <w:p>
      <w:r>
        <w:t>https://moon.vn/de-thi/id/129060/2083</w:t>
      </w:r>
    </w:p>
    <w:p>
      <w:r>
        <w:t>https://moon.vn/english-id/129059/2083</w:t>
      </w:r>
    </w:p>
    <w:p>
      <w:r>
        <w:t>https://moon.vn/de-thi/id/129069/2083</w:t>
      </w:r>
    </w:p>
    <w:p>
      <w:r>
        <w:t>https://moon.vn/video/id/128805/2083</w:t>
      </w:r>
    </w:p>
    <w:p>
      <w:r>
        <w:t>https://moon.vn/video/id/128804/2083</w:t>
      </w:r>
    </w:p>
    <w:p>
      <w:r>
        <w:t>https://moon.vn/de-thi/id/129063/2083</w:t>
      </w:r>
    </w:p>
    <w:p>
      <w:r>
        <w:t>https://moon.vn/de-thi/id/129021/2083</w:t>
      </w:r>
    </w:p>
    <w:p>
      <w:r>
        <w:t>https://moon.vn/english-id/129020/2083</w:t>
      </w:r>
    </w:p>
    <w:p>
      <w:r>
        <w:t>https://moon.vn/english-id/129057/2083</w:t>
      </w:r>
    </w:p>
    <w:p>
      <w:r>
        <w:t>https://ai.moon.vn/BaiGiangVideo/Download/Cotranganh/[TO7]Bang-tu-tuan-15-129048-262022103757AM.pdf</w:t>
      </w:r>
    </w:p>
    <w:p>
      <w:r>
        <w:t>https://ai.moon.vn/BaiGiangVideo/Download/Cotranganh/[TO7]Bai-tap-bo-tro-Tuan-15-129049-262022103807AM.pdf</w:t>
      </w:r>
    </w:p>
    <w:p>
      <w:r>
        <w:t>https://moon.vn/de-thi/id/126918/1994</w:t>
      </w:r>
    </w:p>
    <w:p>
      <w:r>
        <w:t>https://moon.vn/english-id/128601/1994</w:t>
      </w:r>
    </w:p>
    <w:p>
      <w:r>
        <w:t>https://moon.vn/de-thi/id/126917/1994</w:t>
      </w:r>
    </w:p>
    <w:p>
      <w:r>
        <w:t>https://moon.vn/english-id/128614/1994</w:t>
      </w:r>
    </w:p>
    <w:p>
      <w:r>
        <w:t>https://moon.vn/de-thi/id/126916/1994</w:t>
      </w:r>
    </w:p>
    <w:p>
      <w:r>
        <w:t>https://moon.vn/de-thi/id/129723/1994</w:t>
      </w:r>
    </w:p>
    <w:p>
      <w:r>
        <w:t>https://moon.vn/english-id/128600/1994</w:t>
      </w:r>
    </w:p>
    <w:p>
      <w:r>
        <w:t>https://moon.vn/de-thi/id/126915/1994</w:t>
      </w:r>
    </w:p>
    <w:p>
      <w:r>
        <w:t>https://moon.vn/english-id/128613/1994</w:t>
      </w:r>
    </w:p>
    <w:p>
      <w:r>
        <w:t>https://moon.vn/de-thi/id/126914/1994</w:t>
      </w:r>
    </w:p>
    <w:p>
      <w:r>
        <w:t>https://moon.vn/english-id/128612/1994</w:t>
      </w:r>
    </w:p>
    <w:p>
      <w:r>
        <w:t>https://moon.vn/de-thi/id/126913/1994</w:t>
      </w:r>
    </w:p>
    <w:p>
      <w:r>
        <w:t>https://moon.vn/english-id/129534/1994</w:t>
      </w:r>
    </w:p>
    <w:p>
      <w:r>
        <w:t>https://moon.vn/de-thi/id/126912/1994</w:t>
      </w:r>
    </w:p>
    <w:p>
      <w:r>
        <w:t>https://moon.vn/de-thi/id/126911/1994</w:t>
      </w:r>
    </w:p>
    <w:p>
      <w:r>
        <w:t>https://ai.moon.vn/s/exv</w:t>
      </w:r>
    </w:p>
    <w:p>
      <w:r>
        <w:t>https://ai.moon.vn/s/zpz</w:t>
      </w:r>
    </w:p>
    <w:p>
      <w:r>
        <w:t>https://ai.moon.vn/s/8yr</w:t>
      </w:r>
    </w:p>
    <w:p>
      <w:r>
        <w:t>https://moon.vn/de-thi/id/126910/1994</w:t>
      </w:r>
    </w:p>
    <w:p>
      <w:r>
        <w:t>https://moon.vn/de-thi/id/126909/1994</w:t>
      </w:r>
    </w:p>
    <w:p>
      <w:r>
        <w:t>https://moon.vn/de-thi/id/126918/1997</w:t>
      </w:r>
    </w:p>
    <w:p>
      <w:r>
        <w:t>https://moon.vn/english-id/128601/1997</w:t>
      </w:r>
    </w:p>
    <w:p>
      <w:r>
        <w:t>https://moon.vn/de-thi/id/126917/1997</w:t>
      </w:r>
    </w:p>
    <w:p>
      <w:r>
        <w:t>https://moon.vn/english-id/128614/1997</w:t>
      </w:r>
    </w:p>
    <w:p>
      <w:r>
        <w:t>https://moon.vn/de-thi/id/126916/1997</w:t>
      </w:r>
    </w:p>
    <w:p>
      <w:r>
        <w:t>https://www.youtube.com/watch?v=rQCKK2keuj0</w:t>
      </w:r>
    </w:p>
    <w:p>
      <w:r>
        <w:t>https://moon.vn/english-id/128600/1997</w:t>
      </w:r>
    </w:p>
    <w:p>
      <w:r>
        <w:t>https://moon.vn/de-thi/id/129715/1997</w:t>
      </w:r>
    </w:p>
    <w:p>
      <w:r>
        <w:t>https://moon.vn/de-thi/id/126915/1997</w:t>
      </w:r>
    </w:p>
    <w:p>
      <w:r>
        <w:t>https://moon.vn/english-id/128613/1997</w:t>
      </w:r>
    </w:p>
    <w:p>
      <w:r>
        <w:t>https://moon.vn/de-thi/id/126914/1997</w:t>
      </w:r>
    </w:p>
    <w:p>
      <w:r>
        <w:t>https://moon.vn/de-thi/id/129601/1997</w:t>
      </w:r>
    </w:p>
    <w:p>
      <w:r>
        <w:t>https://www.youtube.com/watch?v=MQeCGcTSlpc</w:t>
      </w:r>
    </w:p>
    <w:p>
      <w:r>
        <w:t>https://moon.vn/english-id/128612/1997</w:t>
      </w:r>
    </w:p>
    <w:p>
      <w:r>
        <w:t>https://moon.vn/de-thi/id/126913/1997</w:t>
      </w:r>
    </w:p>
    <w:p>
      <w:r>
        <w:t>https://moon.vn/english-id/129534/1997</w:t>
      </w:r>
    </w:p>
    <w:p>
      <w:r>
        <w:t>https://www.youtube.com/watch?v=OHU5blPYrRQ</w:t>
      </w:r>
    </w:p>
    <w:p>
      <w:r>
        <w:t>https://moon.vn/de-thi/id/126912/1997</w:t>
      </w:r>
    </w:p>
    <w:p>
      <w:r>
        <w:t>https://moon.vn/de-thi/id/129535/1997</w:t>
      </w:r>
    </w:p>
    <w:p>
      <w:r>
        <w:t>https://www.youtube.com/watch?v=LH1wIWX25zA</w:t>
      </w:r>
    </w:p>
    <w:p>
      <w:r>
        <w:t>https://moon.vn/de-thi/id/126960/2000</w:t>
      </w:r>
    </w:p>
    <w:p>
      <w:r>
        <w:t>https://moon.vn/de-thi/id/126959/2000</w:t>
      </w:r>
    </w:p>
    <w:p>
      <w:r>
        <w:t>https://moon.vn/english-id/128601/2000</w:t>
      </w:r>
    </w:p>
    <w:p>
      <w:r>
        <w:t>https://moon.vn/english-id/128614/2000</w:t>
      </w:r>
    </w:p>
    <w:p>
      <w:r>
        <w:t>https://moon.vn/de-thi/id/126958/2000</w:t>
      </w:r>
    </w:p>
    <w:p>
      <w:r>
        <w:t>https://moon.vn/de-thi/id/126957/2000</w:t>
      </w:r>
    </w:p>
    <w:p>
      <w:r>
        <w:t>https://moon.vn/english-id/128600/2000</w:t>
      </w:r>
    </w:p>
    <w:p>
      <w:r>
        <w:t>https://moon.vn/english-id/128613/2000</w:t>
      </w:r>
    </w:p>
    <w:p>
      <w:r>
        <w:t>https://moon.vn/de-thi/id/126956/2000</w:t>
      </w:r>
    </w:p>
    <w:p>
      <w:r>
        <w:t>https://moon.vn/de-thi/id/126955/2000</w:t>
      </w:r>
    </w:p>
    <w:p>
      <w:r>
        <w:t>https://moon.vn/de-thi/id/126954/2000</w:t>
      </w:r>
    </w:p>
    <w:p>
      <w:r>
        <w:t>https://moon.vn/english-id/128612/2000</w:t>
      </w:r>
    </w:p>
    <w:p>
      <w:r>
        <w:t>https://moon.vn/english-id/129534/2000</w:t>
      </w:r>
    </w:p>
    <w:p>
      <w:r>
        <w:t>https://moon.vn/de-thi/id/126953/2000</w:t>
      </w:r>
    </w:p>
    <w:p>
      <w:r>
        <w:t>https://moon.vn/de-thi/id/126952/2000</w:t>
      </w:r>
    </w:p>
    <w:p>
      <w:r>
        <w:t>https://moon.vn/de-thi/id/126951/2000</w:t>
      </w:r>
    </w:p>
    <w:p>
      <w:r>
        <w:t>https://moon.vn/de-thi/id/126950/2000</w:t>
      </w:r>
    </w:p>
    <w:p>
      <w:r>
        <w:t>https://www.facebook.com/ThayLaiDacHop/videos/1060410368222932</w:t>
      </w:r>
    </w:p>
    <w:p>
      <w:r>
        <w:t>https://moon.vn/de-thi/id/126949/2000</w:t>
      </w:r>
    </w:p>
    <w:p>
      <w:r>
        <w:t>https://moon.vn/de-thi/id/128730/2000</w:t>
      </w:r>
    </w:p>
    <w:p>
      <w:r>
        <w:t>https://youtu.be/aXUzdyQawP8</w:t>
      </w:r>
    </w:p>
    <w:p>
      <w:r>
        <w:t>https://moon.vn/de-thi/id/126516/2003</w:t>
      </w:r>
    </w:p>
    <w:p>
      <w:r>
        <w:t>https://youtu.be/qVWrM-kP3NU</w:t>
      </w:r>
    </w:p>
    <w:p>
      <w:r>
        <w:t>https://moon.vn/english-id/128601/2003</w:t>
      </w:r>
    </w:p>
    <w:p>
      <w:r>
        <w:t>https://moon.vn/english-id/128614/2003</w:t>
      </w:r>
    </w:p>
    <w:p>
      <w:r>
        <w:t>https://youtu.be/0pf7QNveFvc</w:t>
      </w:r>
    </w:p>
    <w:p>
      <w:r>
        <w:t>https://moon.vn/de-thi/id/126515/2003</w:t>
      </w:r>
    </w:p>
    <w:p>
      <w:r>
        <w:t>https://moon.vn/english-id/128600/2003</w:t>
      </w:r>
    </w:p>
    <w:p>
      <w:r>
        <w:t>https://moon.vn/english-id/128613/2003</w:t>
      </w:r>
    </w:p>
    <w:p>
      <w:r>
        <w:t>https://moon.vn/de-thi/id/126514/2003</w:t>
      </w:r>
    </w:p>
    <w:p>
      <w:r>
        <w:t>https://moon.vn/english-id/128612/2003</w:t>
      </w:r>
    </w:p>
    <w:p>
      <w:r>
        <w:t>https://moon.vn/english-id/129534/2003</w:t>
      </w:r>
    </w:p>
    <w:p>
      <w:r>
        <w:t>https://moon.vn/de-thi/id/126513/2003</w:t>
      </w:r>
    </w:p>
    <w:p>
      <w:r>
        <w:t>https://youtu.be/QUXh4pPZ-HI</w:t>
      </w:r>
    </w:p>
    <w:p>
      <w:r>
        <w:t>https://moon.vn/de-thi/id/126512/2003</w:t>
      </w:r>
    </w:p>
    <w:p>
      <w:r>
        <w:t>https://youtu.be/PytD-yTLaT0</w:t>
      </w:r>
    </w:p>
    <w:p>
      <w:r>
        <w:t>https://moon.vn/de-thi/id/126511/2003</w:t>
      </w:r>
    </w:p>
    <w:p>
      <w:r>
        <w:t>https://youtu.be/-Lix26uL9fw</w:t>
      </w:r>
    </w:p>
    <w:p>
      <w:r>
        <w:t>https://moon.vn/de-thi/id/126510/2003</w:t>
      </w:r>
    </w:p>
    <w:p>
      <w:r>
        <w:t>https://moon.vn/english-id/128793/2003</w:t>
      </w:r>
    </w:p>
    <w:p>
      <w:r>
        <w:t>https://moon.vn/video/id/128521/2009</w:t>
      </w:r>
    </w:p>
    <w:p>
      <w:r>
        <w:t>https://moon.vn/video/id/128520/2009</w:t>
      </w:r>
    </w:p>
    <w:p>
      <w:r>
        <w:t>https://moon.vn/de-thi/id/128528/2009</w:t>
      </w:r>
    </w:p>
    <w:p>
      <w:r>
        <w:t>https://moon.vn/video/id/128519/2009</w:t>
      </w:r>
    </w:p>
    <w:p>
      <w:r>
        <w:t>https://moon.vn/video/id/128518/2009</w:t>
      </w:r>
    </w:p>
    <w:p>
      <w:r>
        <w:t>https://moon.vn/english-id/128601/2009</w:t>
      </w:r>
    </w:p>
    <w:p>
      <w:r>
        <w:t>https://moon.vn/de-thi/id/128523/2009</w:t>
      </w:r>
    </w:p>
    <w:p>
      <w:r>
        <w:t>https://moon.vn/english-id/128614/2009</w:t>
      </w:r>
    </w:p>
    <w:p>
      <w:r>
        <w:t>https://moon.vn/video/id/128514/2009</w:t>
      </w:r>
    </w:p>
    <w:p>
      <w:r>
        <w:t>https://moon.vn/video/id/128513/2009</w:t>
      </w:r>
    </w:p>
    <w:p>
      <w:r>
        <w:t>https://moon.vn/de-thi/id/128522/2009</w:t>
      </w:r>
    </w:p>
    <w:p>
      <w:r>
        <w:t>https://moon.vn/video/id/128512/2009</w:t>
      </w:r>
    </w:p>
    <w:p>
      <w:r>
        <w:t>https://moon.vn/video/id/128511/2009</w:t>
      </w:r>
    </w:p>
    <w:p>
      <w:r>
        <w:t>https://moon.vn/english-id/128600/2009</w:t>
      </w:r>
    </w:p>
    <w:p>
      <w:r>
        <w:t>https://moon.vn/de-thi/id/128517/2009</w:t>
      </w:r>
    </w:p>
    <w:p>
      <w:r>
        <w:t>https://moon.vn/english-id/128613/2009</w:t>
      </w:r>
    </w:p>
    <w:p>
      <w:r>
        <w:t>https://www.facebook.com/thayphankhacnghe/videos/822666055007793</w:t>
      </w:r>
    </w:p>
    <w:p>
      <w:r>
        <w:t>https://moon.vn/de-thi/id/128516/2009</w:t>
      </w:r>
    </w:p>
    <w:p>
      <w:r>
        <w:t>https://moon.vn/video/id/128515/2009</w:t>
      </w:r>
    </w:p>
    <w:p>
      <w:r>
        <w:t>https://moon.vn/video/id/128507/2009</w:t>
      </w:r>
    </w:p>
    <w:p>
      <w:r>
        <w:t>https://moon.vn/de-thi/id/119975/2048</w:t>
      </w:r>
    </w:p>
    <w:p>
      <w:r>
        <w:t>https://moon.vn/video/id/119974/2048</w:t>
      </w:r>
    </w:p>
    <w:p>
      <w:r>
        <w:t>https://moon.vn/video/id/119973/2048</w:t>
      </w:r>
    </w:p>
    <w:p>
      <w:r>
        <w:t>https://moon.vn/de-thi/id/119972/2048</w:t>
      </w:r>
    </w:p>
    <w:p>
      <w:r>
        <w:t>https://moon.vn/video/id/119971/2048</w:t>
      </w:r>
    </w:p>
    <w:p>
      <w:r>
        <w:t>https://moon.vn/video/id/119970/2048</w:t>
      </w:r>
    </w:p>
    <w:p>
      <w:r>
        <w:t>https://moon.vn/de-thi/id/119969/2048</w:t>
      </w:r>
    </w:p>
    <w:p>
      <w:r>
        <w:t>https://moon.vn/video/id/119968/2048</w:t>
      </w:r>
    </w:p>
    <w:p>
      <w:r>
        <w:t>https://moon.vn/video/id/119967/2048</w:t>
      </w:r>
    </w:p>
    <w:p>
      <w:r>
        <w:t>https://moon.vn/video/id/119966/2048</w:t>
      </w:r>
    </w:p>
    <w:p>
      <w:r>
        <w:t>https://moon.vn/de-thi/id/119965/2048</w:t>
      </w:r>
    </w:p>
    <w:p>
      <w:r>
        <w:t>https://moon.vn/video/id/119964/2048</w:t>
      </w:r>
    </w:p>
    <w:p>
      <w:r>
        <w:t>https://moon.vn/video/id/119963/2048</w:t>
      </w:r>
    </w:p>
    <w:p>
      <w:r>
        <w:t>https://moon.vn/video/id/119962/2048</w:t>
      </w:r>
    </w:p>
    <w:p>
      <w:r>
        <w:t>https://moon.vn/de-thi/id/119961/2048</w:t>
      </w:r>
    </w:p>
    <w:p>
      <w:r>
        <w:t>https://moon.vn/video/id/119960/2048</w:t>
      </w:r>
    </w:p>
    <w:p>
      <w:r>
        <w:t>https://moon.vn/video/id/119959/2048</w:t>
      </w:r>
    </w:p>
    <w:p>
      <w:r>
        <w:t>https://moon.vn/video/id/119958/2048</w:t>
      </w:r>
    </w:p>
    <w:p>
      <w:r>
        <w:t>https://moon.vn/de-thi/id/119957/2048</w:t>
      </w:r>
    </w:p>
    <w:p>
      <w:r>
        <w:t>https://moon.vn/video/id/119956/2048</w:t>
      </w:r>
    </w:p>
    <w:p>
      <w:r>
        <w:t>https://moon.vn/de-thi/id/119638/2052</w:t>
      </w:r>
    </w:p>
    <w:p>
      <w:r>
        <w:t>https://moon.vn/de-thi/id/119636/2052</w:t>
      </w:r>
    </w:p>
    <w:p>
      <w:r>
        <w:t>https://moon.vn/video/id/119634/2052</w:t>
      </w:r>
    </w:p>
    <w:p>
      <w:r>
        <w:t>https://moon.vn/de-thi/id/119633/2052</w:t>
      </w:r>
    </w:p>
    <w:p>
      <w:r>
        <w:t>https://moon.vn/video/id/119632/2052</w:t>
      </w:r>
    </w:p>
    <w:p>
      <w:r>
        <w:t>https://moon.vn/de-thi/id/119631/2052</w:t>
      </w:r>
    </w:p>
    <w:p>
      <w:r>
        <w:t>https://moon.vn/video/id/119630/2052</w:t>
      </w:r>
    </w:p>
    <w:p>
      <w:r>
        <w:t>https://moon.vn/de-thi/id/119629/2052</w:t>
      </w:r>
    </w:p>
    <w:p>
      <w:r>
        <w:t>https://moon.vn/video/id/119628/2052</w:t>
      </w:r>
    </w:p>
    <w:p>
      <w:r>
        <w:t>https://moon.vn/de-thi/id/119627/2052</w:t>
      </w:r>
    </w:p>
    <w:p>
      <w:r>
        <w:t>https://moon.vn/video/id/119622/2052</w:t>
      </w:r>
    </w:p>
    <w:p>
      <w:r>
        <w:t>https://moon.vn/de-thi/id/119621/2052</w:t>
      </w:r>
    </w:p>
    <w:p>
      <w:r>
        <w:t>https://moon.vn/de-thi/id/119620/2052</w:t>
      </w:r>
    </w:p>
    <w:p>
      <w:r>
        <w:t>https://moon.vn/video/id/119618/2052</w:t>
      </w:r>
    </w:p>
    <w:p>
      <w:r>
        <w:t>https://moon.vn/de-thi/id/119617/2052</w:t>
      </w:r>
    </w:p>
    <w:p>
      <w:r>
        <w:t>https://moon.vn/video/id/119614/2052</w:t>
      </w:r>
    </w:p>
    <w:p>
      <w:r>
        <w:t>https://moon.vn/de-thi/id/119613/2052</w:t>
      </w:r>
    </w:p>
    <w:p>
      <w:r>
        <w:t>https://moon.vn/video/id/119626/2052</w:t>
      </w:r>
    </w:p>
    <w:p>
      <w:r>
        <w:t>https://moon.vn/de-thi/id/119625/2052</w:t>
      </w:r>
    </w:p>
    <w:p>
      <w:r>
        <w:t>https://moon.vn/video/id/119624/2052</w:t>
      </w:r>
    </w:p>
    <w:p>
      <w:r>
        <w:t>https://moon.vn/de-thi/id/126918/2106</w:t>
      </w:r>
    </w:p>
    <w:p>
      <w:r>
        <w:t>https://moon.vn/de-thi/id/126917/2106</w:t>
      </w:r>
    </w:p>
    <w:p>
      <w:r>
        <w:t>https://moon.vn/de-thi/id/126916/2106</w:t>
      </w:r>
    </w:p>
    <w:p>
      <w:r>
        <w:t>https://moon.vn/de-thi/id/126915/2106</w:t>
      </w:r>
    </w:p>
    <w:p>
      <w:r>
        <w:t>https://moon.vn/de-thi/id/126914/2106</w:t>
      </w:r>
    </w:p>
    <w:p>
      <w:r>
        <w:t>https://moon.vn/de-thi/id/126913/2106</w:t>
      </w:r>
    </w:p>
    <w:p>
      <w:r>
        <w:t>https://moon.vn/de-thi/id/126912/2106</w:t>
      </w:r>
    </w:p>
    <w:p>
      <w:r>
        <w:t>https://moon.vn/de-thi/id/126911/2106</w:t>
      </w:r>
    </w:p>
    <w:p>
      <w:r>
        <w:t>https://moon.vn/de-thi/id/126910/2106</w:t>
      </w:r>
    </w:p>
    <w:p>
      <w:r>
        <w:t>https://moon.vn/de-thi/id/126909/2106</w:t>
      </w:r>
    </w:p>
    <w:p>
      <w:r>
        <w:t>https://www.youtube.com/watch?v=Kq9Sy-gQ25o</w:t>
      </w:r>
    </w:p>
    <w:p>
      <w:r>
        <w:t>https://moon.vn/de-thi/id/126908/2106</w:t>
      </w:r>
    </w:p>
    <w:p>
      <w:r>
        <w:t>https://www.youtube.com/watch?v=9Wd51JPm3jU</w:t>
      </w:r>
    </w:p>
    <w:p>
      <w:r>
        <w:t>https://moon.vn/de-thi/id/126907/2106</w:t>
      </w:r>
    </w:p>
    <w:p>
      <w:r>
        <w:t>https://www.youtube.com/watch?v=WiQPJ2cocZU</w:t>
      </w:r>
    </w:p>
    <w:p>
      <w:r>
        <w:t>https://moon.vn/de-thi/id/126906/2106</w:t>
      </w:r>
    </w:p>
    <w:p>
      <w:r>
        <w:t>https://www.youtube.com/watch?v=zeUgknEBsQ0</w:t>
      </w:r>
    </w:p>
    <w:p>
      <w:r>
        <w:t>https://moon.vn/de-thi/id/126905/2106</w:t>
      </w:r>
    </w:p>
    <w:p>
      <w:r>
        <w:t>https://www.youtube.com/watch?v=rvbxpYStK_A</w:t>
      </w:r>
    </w:p>
    <w:p>
      <w:r>
        <w:t>https://moon.vn/de-thi/id/126904/2106</w:t>
      </w:r>
    </w:p>
    <w:p>
      <w:r>
        <w:t>https://moon.vn/de-thi/id/126960/2107</w:t>
      </w:r>
    </w:p>
    <w:p>
      <w:r>
        <w:t>https://moon.vn/de-thi/id/126959/2107</w:t>
      </w:r>
    </w:p>
    <w:p>
      <w:r>
        <w:t>https://moon.vn/de-thi/id/126958/2107</w:t>
      </w:r>
    </w:p>
    <w:p>
      <w:r>
        <w:t>https://moon.vn/de-thi/id/126957/2107</w:t>
      </w:r>
    </w:p>
    <w:p>
      <w:r>
        <w:t>https://moon.vn/de-thi/id/126956/2107</w:t>
      </w:r>
    </w:p>
    <w:p>
      <w:r>
        <w:t>https://moon.vn/de-thi/id/126955/2107</w:t>
      </w:r>
    </w:p>
    <w:p>
      <w:r>
        <w:t>https://moon.vn/de-thi/id/126954/2107</w:t>
      </w:r>
    </w:p>
    <w:p>
      <w:r>
        <w:t>https://moon.vn/de-thi/id/126953/2107</w:t>
      </w:r>
    </w:p>
    <w:p>
      <w:r>
        <w:t>https://moon.vn/de-thi/id/126952/2107</w:t>
      </w:r>
    </w:p>
    <w:p>
      <w:r>
        <w:t>https://moon.vn/de-thi/id/126951/2107</w:t>
      </w:r>
    </w:p>
    <w:p>
      <w:r>
        <w:t>https://moon.vn/de-thi/id/126950/2107</w:t>
      </w:r>
    </w:p>
    <w:p>
      <w:r>
        <w:t>https://moon.vn/de-thi/id/126949/2107</w:t>
      </w:r>
    </w:p>
    <w:p>
      <w:r>
        <w:t>https://www.facebook.com/ThayLaiDacHop/videos/1108500893284319</w:t>
      </w:r>
    </w:p>
    <w:p>
      <w:r>
        <w:t>https://moon.vn/de-thi/id/126948/2107</w:t>
      </w:r>
    </w:p>
    <w:p>
      <w:r>
        <w:t>https://www.facebook.com/ThayLaiDacHop/videos/1451207328628915</w:t>
      </w:r>
    </w:p>
    <w:p>
      <w:r>
        <w:t>https://moon.vn/de-thi/id/126947/2107</w:t>
      </w:r>
    </w:p>
    <w:p>
      <w:r>
        <w:t>https://www.facebook.com/ThayLaiDacHop/videos/509750220466144</w:t>
      </w:r>
    </w:p>
    <w:p>
      <w:r>
        <w:t>https://moon.vn/de-thi/id/126946/2107</w:t>
      </w:r>
    </w:p>
    <w:p>
      <w:r>
        <w:t>https://www.facebook.com/ThayLaiDacHop/videos/1716933135304547</w:t>
      </w:r>
    </w:p>
    <w:p>
      <w:r>
        <w:t>https://moon.vn/de-thi/id/126516/2108</w:t>
      </w:r>
    </w:p>
    <w:p>
      <w:r>
        <w:t>https://moon.vn/de-thi/id/126515/2108</w:t>
      </w:r>
    </w:p>
    <w:p>
      <w:r>
        <w:t>https://moon.vn/de-thi/id/126514/2108</w:t>
      </w:r>
    </w:p>
    <w:p>
      <w:r>
        <w:t>https://moon.vn/de-thi/id/126513/2108</w:t>
      </w:r>
    </w:p>
    <w:p>
      <w:r>
        <w:t>https://moon.vn/de-thi/id/126512/2108</w:t>
      </w:r>
    </w:p>
    <w:p>
      <w:r>
        <w:t>https://moon.vn/de-thi/id/126511/2108</w:t>
      </w:r>
    </w:p>
    <w:p>
      <w:r>
        <w:t>https://moon.vn/de-thi/id/126510/2108</w:t>
      </w:r>
    </w:p>
    <w:p>
      <w:r>
        <w:t>https://youtu.be/lQf_xzb8vus</w:t>
      </w:r>
    </w:p>
    <w:p>
      <w:r>
        <w:t>https://moon.vn/de-thi/id/126509/2108</w:t>
      </w:r>
    </w:p>
    <w:p>
      <w:r>
        <w:t>https://youtu.be/d3734Y4KMIE</w:t>
      </w:r>
    </w:p>
    <w:p>
      <w:r>
        <w:t>https://moon.vn/de-thi/id/126508/2108</w:t>
      </w:r>
    </w:p>
    <w:p>
      <w:r>
        <w:t>https://moon.vn/de-thi/id/128574/2108</w:t>
      </w:r>
    </w:p>
    <w:p>
      <w:r>
        <w:t>https://moon.vn/de-thi/id/128565/2108</w:t>
      </w:r>
    </w:p>
    <w:p>
      <w:r>
        <w:t>https://moon.vn/de-thi/id/128564/2108</w:t>
      </w:r>
    </w:p>
    <w:p>
      <w:r>
        <w:t>https://www.facebook.com/thayphankhacnghe/videos/1126127864832813</w:t>
      </w:r>
    </w:p>
    <w:p>
      <w:r>
        <w:t>https://www.facebook.com/thayphankhacnghe/videos/319841503417680</w:t>
      </w:r>
    </w:p>
    <w:p>
      <w:r>
        <w:t>https://moon.vn/de-thi/id/127113/2109</w:t>
      </w:r>
    </w:p>
    <w:p>
      <w:r>
        <w:t>https://moon.vn/de-thi/id/127124/2109</w:t>
      </w:r>
    </w:p>
    <w:p>
      <w:r>
        <w:t>https://moon.vn/de-thi/id/127123/2109</w:t>
      </w:r>
    </w:p>
    <w:p>
      <w:r>
        <w:t>https://moon.vn/de-thi/id/127122/2109</w:t>
      </w:r>
    </w:p>
    <w:p>
      <w:r>
        <w:t>https://moon.vn/de-thi/id/127121/2109</w:t>
      </w:r>
    </w:p>
    <w:p>
      <w:r>
        <w:t>https://moon.vn/de-thi/id/127120/2109</w:t>
      </w:r>
    </w:p>
    <w:p>
      <w:r>
        <w:t>https://moon.vn/de-thi/id/127119/2109</w:t>
      </w:r>
    </w:p>
    <w:p>
      <w:r>
        <w:t>https://moon.vn/de-thi/id/127118/2109</w:t>
      </w:r>
    </w:p>
    <w:p>
      <w:r>
        <w:t>https://moon.vn/de-thi/id/127117/2109</w:t>
      </w:r>
    </w:p>
    <w:p>
      <w:r>
        <w:t>https://moon.vn/de-thi/id/127116/2109</w:t>
      </w:r>
    </w:p>
    <w:p>
      <w:r>
        <w:t>https://moon.vn/de-thi/id/127115/2109</w:t>
      </w:r>
    </w:p>
    <w:p>
      <w:r>
        <w:t>https://moon.vn/de-thi/id/127114/2109</w:t>
      </w:r>
    </w:p>
    <w:p>
      <w:r>
        <w:t>https://moon.vn/de-thi/id/127125/2109</w:t>
      </w:r>
    </w:p>
    <w:p>
      <w:r>
        <w:t>https://moon.vn/de-thi/id/127112/2109</w:t>
      </w:r>
    </w:p>
    <w:p>
      <w:r>
        <w:t>https://moon.vn/de-thi/id/127196/2109</w:t>
      </w:r>
    </w:p>
    <w:p>
      <w:r>
        <w:t>https://moon.vn/de-thi/id/127110/2109</w:t>
      </w:r>
    </w:p>
    <w:p>
      <w:r>
        <w:t>https://moon.vn/de-thi/id/127109/2109</w:t>
      </w:r>
    </w:p>
    <w:p>
      <w:r>
        <w:t>https://moon.vn/de-thi/id/127108/2109</w:t>
      </w:r>
    </w:p>
    <w:p>
      <w:r>
        <w:t>https://www.facebook.com/ThayLeVanTuan/videos/480224570424474</w:t>
      </w:r>
    </w:p>
    <w:p>
      <w:r>
        <w:t>https://www.facebook.com/Mrstranganh/videos/1409475516151825</w:t>
      </w:r>
    </w:p>
    <w:p>
      <w:r>
        <w:t>https://www.facebook.com/Mrstranganh/videos/324112423093433</w:t>
      </w:r>
    </w:p>
    <w:p>
      <w:r>
        <w:t>https://www.facebook.com/Mrstranganh/videos/1646492849031780</w:t>
      </w:r>
    </w:p>
    <w:p>
      <w:r>
        <w:t>https://www.facebook.com/ThayLaiDacHop/videos/311312330980669</w:t>
      </w:r>
    </w:p>
    <w:p>
      <w:r>
        <w:t>https://www.facebook.com/ThayLeVanTuan/videos/5047209075405045</w:t>
      </w:r>
    </w:p>
    <w:p>
      <w:r>
        <w:t>https://www.facebook.com/ThayLeVanTuan/videos/463957578764371</w:t>
      </w:r>
    </w:p>
    <w:p>
      <w:r>
        <w:t>https://www.facebook.com/Mrstranganh/videos/426638695812964</w:t>
      </w:r>
    </w:p>
    <w:p>
      <w:r>
        <w:t>https://www.facebook.com/Mrstranganh/videos/1068135627358554</w:t>
      </w:r>
    </w:p>
    <w:p>
      <w:r>
        <w:t>https://www.facebook.com/Mrstranganh/videos/4582764185167196</w:t>
      </w:r>
    </w:p>
    <w:p>
      <w:r>
        <w:t>https://www.facebook.com/ThayLeVanTuan/videos/960398691523691</w:t>
      </w:r>
    </w:p>
    <w:p>
      <w:r>
        <w:t>https://www.facebook.com/Mrstranganh/videos/948379099388216</w:t>
      </w:r>
    </w:p>
    <w:p>
      <w:r>
        <w:t>https://www.facebook.com/Mrstranganh/videos/262067429359298/</w:t>
      </w:r>
    </w:p>
    <w:p>
      <w:r>
        <w:t>https://www.facebook.com/Mrstranganh/videos/1735843446765289</w:t>
      </w:r>
    </w:p>
    <w:p>
      <w:r>
        <w:t>https://www.facebook.com/Mrstranganh/videos/643998456722791</w:t>
      </w:r>
    </w:p>
    <w:p>
      <w:r>
        <w:t>https://www.facebook.com/Mrstranganh/videos/237651205143945</w:t>
      </w:r>
    </w:p>
    <w:p>
      <w:r>
        <w:t>https://www.facebook.com/Mrstranganh/videos/440605244313214</w:t>
      </w:r>
    </w:p>
    <w:p>
      <w:r>
        <w:t>https://drive.google.com/file/d/12AG7z92tpb6JIbtIDVD-aMYMYs0IsWPq/view?usp=sharing</w:t>
      </w:r>
    </w:p>
    <w:p>
      <w:r>
        <w:t>https://www.facebook.com/nmhuongsphn/videos/1724398304384146/</w:t>
      </w:r>
    </w:p>
    <w:p>
      <w:r>
        <w:t>https://www.facebook.com/nmhuongsphn/videos/1711031009054209/</w:t>
      </w:r>
    </w:p>
    <w:p>
      <w:r>
        <w:t>https://moon.vn/de-thi/id/98692/1852</w:t>
      </w:r>
    </w:p>
    <w:p>
      <w:r>
        <w:t>https://moon.vn/de-thi/id/98703/1852</w:t>
      </w:r>
    </w:p>
    <w:p>
      <w:r>
        <w:t>https://moon.vn/de-thi/id/98693/1852</w:t>
      </w:r>
    </w:p>
    <w:p>
      <w:r>
        <w:t>https://moon.vn/video/id/106304/1852</w:t>
      </w:r>
    </w:p>
    <w:p>
      <w:r>
        <w:t>https://moon.vn/de-thi/id/98682/1852</w:t>
      </w:r>
    </w:p>
    <w:p>
      <w:r>
        <w:t>https://moon.vn/de-thi/id/98683/1852</w:t>
      </w:r>
    </w:p>
    <w:p>
      <w:r>
        <w:t>https://moon.vn/de-thi/id/98684/1852</w:t>
      </w:r>
    </w:p>
    <w:p>
      <w:r>
        <w:t>https://moon.vn/de-thi/id/98685/1852</w:t>
      </w:r>
    </w:p>
    <w:p>
      <w:r>
        <w:t>https://moon.vn/de-thi/id/98689/1852</w:t>
      </w:r>
    </w:p>
    <w:p>
      <w:r>
        <w:t>https://moon.vn/de-thi/id/98690/1852</w:t>
      </w:r>
    </w:p>
    <w:p>
      <w:r>
        <w:t>https://moon.vn/de-thi/id/98691/1852</w:t>
      </w:r>
    </w:p>
    <w:p>
      <w:r>
        <w:t>https://moon.vn/video/id/105918/1852</w:t>
      </w:r>
    </w:p>
    <w:p>
      <w:r>
        <w:t>https://moon.vn/de-thi/id/98674/1852</w:t>
      </w:r>
    </w:p>
    <w:p>
      <w:r>
        <w:t>https://moon.vn/de-thi/id/98675/1852</w:t>
      </w:r>
    </w:p>
    <w:p>
      <w:r>
        <w:t>https://moon.vn/de-thi/id/98676/1852</w:t>
      </w:r>
    </w:p>
    <w:p>
      <w:r>
        <w:t>https://moon.vn/de-thi/id/98677/1852</w:t>
      </w:r>
    </w:p>
    <w:p>
      <w:r>
        <w:t>https://moon.vn/video/id/106346/1852</w:t>
      </w:r>
    </w:p>
    <w:p>
      <w:r>
        <w:t>https://moon.vn/de-thi/id/98607/1852</w:t>
      </w:r>
    </w:p>
    <w:p>
      <w:r>
        <w:t>https://moon.vn/khoa-hoc/live-t-tong-on-thpt-quoc-gia-2021-mon-toan-8-1890</w:t>
      </w:r>
    </w:p>
    <w:p>
      <w:r>
        <w:t>https://moon.vn/khoa-hoc/live-a-luyen-de-tho-thu-thpt-quoc-gia-2021-mon-toan-8-1889</w:t>
      </w:r>
    </w:p>
    <w:p>
      <w:r>
        <w:t>https://moon.vn/khoa-hoc/live-s-luyen-thi-thpt-quoc-gia-2021-mon-toan-8-1888</w:t>
      </w:r>
    </w:p>
    <w:p>
      <w:r>
        <w:t>https://moon.vn/Buy/Pro/ComboVmoon2021</w:t>
      </w:r>
    </w:p>
    <w:p>
      <w:r>
        <w:t>https://moon.vn/khoa-hoc/live-t-tong-on-thpt-quoc-gia-2021-mon-toan-8-1893</w:t>
      </w:r>
    </w:p>
    <w:p>
      <w:r>
        <w:t>https://moon.vn/khoa-hoc/live-a-luyen-de-thi-thu-thpt-quoc-gia-2021-mon-toan-8-1892</w:t>
      </w:r>
    </w:p>
    <w:p>
      <w:r>
        <w:t>https://moon.vn/khoa-hoc/live-s-luyen-thi-thpt-quoc-gia-2021-mon-toan-8-1891</w:t>
      </w:r>
    </w:p>
    <w:p>
      <w:r>
        <w:t>https://moon.vn/khoa-hoc/live-t-tong-on-thpt-quoc-gia-2021-mon-ly-8-1896</w:t>
      </w:r>
    </w:p>
    <w:p>
      <w:r>
        <w:t>https://moon.vn/khoa-hoc/live-a-luyen-de-thi-thu-thpt-quoc-gia-2021-mon-ly-8-1895</w:t>
      </w:r>
    </w:p>
    <w:p>
      <w:r>
        <w:t>https://moon.vn/khoa-hoc/live-s-luyen-thi-thpt-quoc-gia-2021-mon-ly-8-1894</w:t>
      </w:r>
    </w:p>
    <w:p>
      <w:r>
        <w:t>https://moon.vn/khoa-hoc/live-t-tong-on-thpt-quoc-gia-2021-mon-hoa-8-1899</w:t>
      </w:r>
    </w:p>
    <w:p>
      <w:r>
        <w:t>https://moon.vn/khoa-hoc/live-a-luyen-de-thi-thu-thpt-quoc-gia-2021-mon-hoa-8-1898</w:t>
      </w:r>
    </w:p>
    <w:p>
      <w:r>
        <w:t>https://moon.vn/khoa-hoc/live-s-luyen-thi-thpt-quoc-gia-2021-mon-hoa-8-1897</w:t>
      </w:r>
    </w:p>
    <w:p>
      <w:r>
        <w:t>https://moon.vn/khoa-hoc/pro-t-tong-on-thpt-quoc-gia-2021-1887</w:t>
      </w:r>
    </w:p>
    <w:p>
      <w:r>
        <w:t>https://moon.vn/khoa-hoc/pro-a-luyen-de-thi-thu-thpt-quoc-gia-2021-1886</w:t>
      </w:r>
    </w:p>
    <w:p>
      <w:r>
        <w:t>https://moon.vn/khoa-hoc/live-s-luyen-thi-thpt-qg-2021-tieng-anh-co-van-1900</w:t>
      </w:r>
    </w:p>
    <w:p>
      <w:r>
        <w:t>https://moon.vn/khoa-hoc/khoa-hoc-tu-vung-nang-cao-tieng-anh-co-dieu-427</w:t>
      </w:r>
    </w:p>
    <w:p>
      <w:r>
        <w:t>https://moon.vn/khoa-hoc/khoa-hoc-doc-hieu-tieng-anh-co-dieu-429</w:t>
      </w:r>
    </w:p>
    <w:p>
      <w:r>
        <w:t>https://moon.vn/khoa-hoc/tu-vung-luyen-thi-thpt-quoc-gia-1818</w:t>
      </w:r>
    </w:p>
    <w:p>
      <w:r>
        <w:t>https://moon.vn/khoa-hoc/live-a-luyen-de-thpt-quoc-gia-2021-1991</w:t>
      </w:r>
    </w:p>
    <w:p>
      <w:r>
        <w:t>https://moon.vn/khoa-hoc/live-t-luyen-de-thpt-quoc-gia-2021-1992</w:t>
      </w:r>
    </w:p>
    <w:p>
      <w:r>
        <w:t>https://moon.vn/khoa-hoc/pro-s-khoa-hoc-luyen-thi-thpt-quoc-gia-mon-tieng-anh-2021-1866</w:t>
      </w:r>
    </w:p>
    <w:p>
      <w:r>
        <w:t>https://moon.vn/buy/combo-v-moon-2021</w:t>
      </w:r>
    </w:p>
    <w:p>
      <w:r>
        <w:t>https://moon.vn/khoa-hoc/pro-s-luyen-thi-thpt-quoc-gia-2021-1932</w:t>
      </w:r>
    </w:p>
    <w:p>
      <w:r>
        <w:t>https://moon.vn/khoa-hoc/pro-a-luyen-de-thpt-quoc-gia-2021-1933</w:t>
      </w:r>
    </w:p>
    <w:p>
      <w:r>
        <w:t>https://moon.vn/khoa-hoc/pro-t-nang-cao-kien-thuc-cac-chu-de-on-luyen-thi-thpt-quoc-gia-2021-1934</w:t>
      </w:r>
    </w:p>
    <w:p>
      <w:r>
        <w:t>https://moon.vn/khoa-hoc/phuong-phap-hoc-va-on-luyen-mon-van-hoc-1935</w:t>
      </w:r>
    </w:p>
    <w:p>
      <w:r>
        <w:t>https://moon.vn/khoa-hoc/phuong-phap-ky-thuat-day-hoc-va-on-luyen-hieu-qua-mon-lich-su-1927</w:t>
      </w:r>
    </w:p>
    <w:p>
      <w:r>
        <w:t>https://moon.vn/khoa-hoc/live-s-luyen-thi-chuyen-de-1928</w:t>
      </w:r>
    </w:p>
    <w:p>
      <w:r>
        <w:t>https://moon.vn/khoa-hoc/pro-s-luyen-thi-thpt-quoc-gia-2021-1929</w:t>
      </w:r>
    </w:p>
    <w:p>
      <w:r>
        <w:t>https://moon.vn/khoa-hoc/pro-a-luyen-de-thpt-quoc-gia-2020-1930</w:t>
      </w:r>
    </w:p>
    <w:p>
      <w:r>
        <w:t>https://moon.vn/khoa-hoc/pro-t-nang-cao-kien-thuc-cac-chu-de-on-luyen-thi-thpt-quoc-gia-2021-1931</w:t>
      </w:r>
    </w:p>
    <w:p>
      <w:r>
        <w:t>https://moon.vn/Buy/Pro/VmoonLichSu2021</w:t>
      </w:r>
    </w:p>
    <w:p>
      <w:r>
        <w:t>https://moon.vn/buy/pro/combovmoon2021</w:t>
      </w:r>
    </w:p>
    <w:p>
      <w:r>
        <w:t>https://moon.vn/buy/pro/live-vip-2021</w:t>
      </w:r>
    </w:p>
    <w:p>
      <w:r>
        <w:t>https://moon.vn/buy/combo-v-moon-lich-su-2021</w:t>
      </w:r>
    </w:p>
    <w:p>
      <w:r>
        <w:t>https://moon.vn/ThanhVien1/Login1.aspx</w:t>
      </w:r>
    </w:p>
    <w:p>
      <w:r>
        <w:t>https://moon.vn/AI/</w:t>
      </w:r>
    </w:p>
    <w:p>
      <w:r>
        <w:t>https://moon.vn/tai-khoan/khoa-dang-hoc</w:t>
      </w:r>
    </w:p>
    <w:p>
      <w:r>
        <w:t>https://moon.vn/tai-khoan/bai-moi-phat-hanh</w:t>
      </w:r>
    </w:p>
    <w:p>
      <w:r>
        <w:t>https://moon.vn/tai-khoan/bai-chua-hoc</w:t>
      </w:r>
    </w:p>
    <w:p>
      <w:r>
        <w:t>https://moon.vn/tai-khoan/bai-da-hoc</w:t>
      </w:r>
    </w:p>
    <w:p>
      <w:r>
        <w:t>https://moon.vn/Buy/comboemoon/comboemoon</w:t>
      </w:r>
    </w:p>
    <w:p>
      <w:r>
        <w:t>https://moon.vn/khoa-hoc/ielts-foundation-1494</w:t>
      </w:r>
    </w:p>
    <w:p>
      <w:r>
        <w:t>https://moon.vn/AboutUs1/ChinhSachQuyDinhChung.aspx</w:t>
      </w:r>
    </w:p>
    <w:p>
      <w:r>
        <w:t>https://moon.vn/AboutUs1/ChinhSachBaoMat.aspx</w:t>
      </w:r>
    </w:p>
    <w:p>
      <w:r>
        <w:t>https://moon.vn/account/ForgotPassword</w:t>
      </w:r>
    </w:p>
    <w:p>
      <w:r>
        <w:t>https://moon.vn/Account/RegisterPersonal</w:t>
      </w:r>
    </w:p>
    <w:p>
      <w:r>
        <w:t>https://moon.vn/Gioi-Thieu</w:t>
      </w:r>
    </w:p>
    <w:p>
      <w:r>
        <w:t>https://moon.vn/Tin-Tuc/thong-bao</w:t>
      </w:r>
    </w:p>
    <w:p>
      <w:r>
        <w:t>https://moon.vn/Tin-Tuc/canh-bao</w:t>
      </w:r>
    </w:p>
    <w:p>
      <w:r>
        <w:t>https://moon.vn/Tin-Tuc/hoi-dap</w:t>
      </w:r>
    </w:p>
    <w:p>
      <w:r>
        <w:t>https://moon.vn/Van-Ban-Phap-Luat</w:t>
      </w:r>
    </w:p>
    <w:p>
      <w:r>
        <w:t>https://moon.vn/Bieu-Mau</w:t>
      </w:r>
    </w:p>
    <w:p>
      <w:r>
        <w:t>https://moon.vn/Huong-Dan</w:t>
      </w:r>
    </w:p>
    <w:p>
      <w:r>
        <w:t>https://moon.vn/Account/login</w:t>
      </w:r>
    </w:p>
    <w:p>
      <w:r>
        <w:t>https://moon.vn/baiviet/Ban-hanh-Thong-tu-sua-doi-bo-sung-mot-so-quy-dinh-ve-quan-ly-website-thuong-mai-dien-tu-va-hoat-dong-thuong-mai-dien-tu-qua-ung-dung-tren-thiet-bi-di-dong-JC2Em8Qi3Y</w:t>
      </w:r>
    </w:p>
    <w:p>
      <w:r>
        <w:t>https://moon.vn/baiviet/Thong-bao-cac-website-ung-dung-cung-cap-dich-vu-thuong-mai-dien-tu-XNflumnmAi</w:t>
      </w:r>
    </w:p>
    <w:p>
      <w:r>
        <w:t>https://moon.vn/baiviet/Thong-bao-ve-cap-nhat-thong-tin-hang-hoa-theo-nghi-dinh-852021ND-CP-xwtnBXAotm</w:t>
      </w:r>
    </w:p>
    <w:p>
      <w:r>
        <w:t>https://moon.vn/baiviet/THONG-BAO-VE-VIEC-NOP-BAO-CAO-TINH-HINH-HOAT-DONG-THUONG-MAI-DIEN-TU-2021-rPMqU1Yhfg</w:t>
      </w:r>
    </w:p>
    <w:p>
      <w:r>
        <w:t>https://moon.vn/baiviet/Luu-y-viec-mua-va-su-dung-thuc-pham-bao-ve-suc-khoe-mFO5Wqebj2</w:t>
      </w:r>
    </w:p>
    <w:p>
      <w:r>
        <w:t>https://moon.vn/baiviet/Canh-bao-ve-thong-tin-quang-cao-ve-san-pham-co-tac-dung-ngan-ngua-va-diet-duoc-virus-Corona-Covid-19-Sars-Cov-2-Ii2Qx7j38c</w:t>
      </w:r>
    </w:p>
    <w:p>
      <w:r>
        <w:t>https://moon.vn/baiviet/Canh-bao-ve-san-pham-K6F2-Thuc-pham-bao-ve-suc-khoe-Kmuravir®-bTdfAqjMeN</w:t>
      </w:r>
    </w:p>
    <w:p>
      <w:r>
        <w:t>https://moon.vn/baiviet/Canh-Bao-phat-hien-chat-cam-Sibutramine-co-trong-san-pham-Phuc-Linh-collagen-p76VyZbnBm</w:t>
      </w:r>
    </w:p>
    <w:p>
      <w:r>
        <w:t>https://moon.vn/baiviet/Canh-bao-ve-thong-tin-quang-cao-ve-san-pham-thuoc-Voltaren-75-mg-nghi-ngo-gia-VzxDKP4O9S</w:t>
      </w:r>
    </w:p>
    <w:p>
      <w:r>
        <w:t>https://moon.vn/baiviet/Bo-Cong-Thuong-canh-bao-hinh-thuc-kinh-doanh-da-cap-doi-lot-cong-nghe-cao-Robot-AI-4pPnATQcup</w:t>
      </w:r>
    </w:p>
    <w:p>
      <w:r>
        <w:t>http://baocao.online.gov.vn/</w:t>
      </w:r>
    </w:p>
    <w:p>
      <w:r>
        <w:t>http://chonghanggia.online.gov.vn/</w:t>
      </w:r>
    </w:p>
    <w:p>
      <w:r>
        <w:t>https://www.facebook.com/r.php</w:t>
      </w:r>
    </w:p>
    <w:p>
      <w:r>
        <w:t>https://www.facebook.com/login/identify?ctx=recover</w:t>
      </w:r>
    </w:p>
    <w:p>
      <w:r>
        <w:t>https://www.facebook.com/about/privacy/</w:t>
      </w:r>
    </w:p>
    <w:p>
      <w:r>
        <w:t>https://www.facebook.com/legal/terms/</w:t>
      </w:r>
    </w:p>
    <w:p>
      <w:r>
        <w:t>https://www.facebook.com/policies/cookies/</w:t>
      </w:r>
    </w:p>
    <w:p>
      <w:r>
        <w:t>https://moon.vn/video/id/117685/2029</w:t>
      </w:r>
    </w:p>
    <w:p>
      <w:r>
        <w:t>https://moon.vn/video/id/117683/2029</w:t>
      </w:r>
    </w:p>
    <w:p>
      <w:r>
        <w:t>https://moon.vn/de-thi/id/118179/2029</w:t>
      </w:r>
    </w:p>
    <w:p>
      <w:r>
        <w:t>https://moon.vn/de-thi/id/117705/2029</w:t>
      </w:r>
    </w:p>
    <w:p>
      <w:r>
        <w:t>https://moon.vn/video/id/117704/2029</w:t>
      </w:r>
    </w:p>
    <w:p>
      <w:r>
        <w:t>https://moon.vn/de-thi/id/117703/2029</w:t>
      </w:r>
    </w:p>
    <w:p>
      <w:r>
        <w:t>https://moon.vn/video/id/117702/2029</w:t>
      </w:r>
    </w:p>
    <w:p>
      <w:r>
        <w:t>https://moon.vn/de-thi/id/117701/2029</w:t>
      </w:r>
    </w:p>
    <w:p>
      <w:r>
        <w:t>https://moon.vn/video/id/117700/2029</w:t>
      </w:r>
    </w:p>
    <w:p>
      <w:r>
        <w:t>https://moon.vn/de-thi/id/117699/2029</w:t>
      </w:r>
    </w:p>
    <w:p>
      <w:r>
        <w:t>https://moon.vn/video/id/117698/2029</w:t>
      </w:r>
    </w:p>
    <w:p>
      <w:r>
        <w:t>https://moon.vn/de-thi/id/117697/2029</w:t>
      </w:r>
    </w:p>
    <w:p>
      <w:r>
        <w:t>https://moon.vn/de-thi/id/117696/2029</w:t>
      </w:r>
    </w:p>
    <w:p>
      <w:r>
        <w:t>https://moon.vn/video/id/117695/2029</w:t>
      </w:r>
    </w:p>
    <w:p>
      <w:r>
        <w:t>https://moon.vn/de-thi/id/117694/2029</w:t>
      </w:r>
    </w:p>
    <w:p>
      <w:r>
        <w:t>https://moon.vn/video/id/117693/2029</w:t>
      </w:r>
    </w:p>
    <w:p>
      <w:r>
        <w:t>https://moon.vn/de-thi/id/117692/2029</w:t>
      </w:r>
    </w:p>
    <w:p>
      <w:r>
        <w:t>https://moon.vn/video/id/117691/2029</w:t>
      </w:r>
    </w:p>
    <w:p>
      <w:r>
        <w:t>https://moon.vn/de-thi/id/117690/2029</w:t>
      </w:r>
    </w:p>
    <w:p>
      <w:r>
        <w:t>https://moon.vn/video/id/117689/2029</w:t>
      </w:r>
    </w:p>
    <w:p>
      <w:r>
        <w:t>https://moon.vn/video/id/119320/2038</w:t>
      </w:r>
    </w:p>
    <w:p>
      <w:r>
        <w:t>https://moon.vn/video/id/119324/2038</w:t>
      </w:r>
    </w:p>
    <w:p>
      <w:r>
        <w:t>https://moon.vn/video/id/119318/2038</w:t>
      </w:r>
    </w:p>
    <w:p>
      <w:r>
        <w:t>https://moon.vn/de-thi/id/119319/2038</w:t>
      </w:r>
    </w:p>
    <w:p>
      <w:r>
        <w:t>https://moon.vn/video/id/119315/2038</w:t>
      </w:r>
    </w:p>
    <w:p>
      <w:r>
        <w:t>https://moon.vn/de-thi/id/119316/2038</w:t>
      </w:r>
    </w:p>
    <w:p>
      <w:r>
        <w:t>https://moon.vn/de-thi/id/119317/2038</w:t>
      </w:r>
    </w:p>
    <w:p>
      <w:r>
        <w:t>https://moon.vn/de-thi/id/119307/2038</w:t>
      </w:r>
    </w:p>
    <w:p>
      <w:r>
        <w:t>https://moon.vn/video/id/119308/2038</w:t>
      </w:r>
    </w:p>
    <w:p>
      <w:r>
        <w:t>https://moon.vn/de-thi/id/119309/2038</w:t>
      </w:r>
    </w:p>
    <w:p>
      <w:r>
        <w:t>https://moon.vn/de-thi/id/119310/2038</w:t>
      </w:r>
    </w:p>
    <w:p>
      <w:r>
        <w:t>https://moon.vn/video/id/119311/2038</w:t>
      </w:r>
    </w:p>
    <w:p>
      <w:r>
        <w:t>https://moon.vn/de-thi/id/119313/2038</w:t>
      </w:r>
    </w:p>
    <w:p>
      <w:r>
        <w:t>https://moon.vn/de-thi/id/119314/2038</w:t>
      </w:r>
    </w:p>
    <w:p>
      <w:r>
        <w:t>https://moon.vn/video/id/119306/2038</w:t>
      </w:r>
    </w:p>
    <w:p>
      <w:r>
        <w:t>https://moon.vn/de-thi/id/119305/2038</w:t>
      </w:r>
    </w:p>
    <w:p>
      <w:r>
        <w:t>https://moon.vn/de-thi/id/119304/2038</w:t>
      </w:r>
    </w:p>
    <w:p>
      <w:r>
        <w:t>https://moon.vn/de-thi/id/119302/2038</w:t>
      </w:r>
    </w:p>
    <w:p>
      <w:r>
        <w:t>https://moon.vn/de-thi/id/119301/2038</w:t>
      </w:r>
    </w:p>
    <w:p>
      <w:r>
        <w:t>https://moon.vn/de-thi/id/119300/2038</w:t>
      </w:r>
    </w:p>
    <w:p>
      <w:r>
        <w:t>https://moon.vn/de-thi/id/119448/2043</w:t>
      </w:r>
    </w:p>
    <w:p>
      <w:r>
        <w:t>https://moon.vn/de-thi/id/119482/2043</w:t>
      </w:r>
    </w:p>
    <w:p>
      <w:r>
        <w:t>https://moon.vn/de-thi/id/119481/2043</w:t>
      </w:r>
    </w:p>
    <w:p>
      <w:r>
        <w:t>https://moon.vn/de-thi/id/119480/2043</w:t>
      </w:r>
    </w:p>
    <w:p>
      <w:r>
        <w:t>https://moon.vn/video/id/119479/2043</w:t>
      </w:r>
    </w:p>
    <w:p>
      <w:r>
        <w:t>https://moon.vn/de-thi/id/119478/2043</w:t>
      </w:r>
    </w:p>
    <w:p>
      <w:r>
        <w:t>https://moon.vn/de-thi/id/119477/2043</w:t>
      </w:r>
    </w:p>
    <w:p>
      <w:r>
        <w:t>https://moon.vn/video/id/119476/2043</w:t>
      </w:r>
    </w:p>
    <w:p>
      <w:r>
        <w:t>https://moon.vn/de-thi/id/119475/2043</w:t>
      </w:r>
    </w:p>
    <w:p>
      <w:r>
        <w:t>https://moon.vn/video/id/119474/2043</w:t>
      </w:r>
    </w:p>
    <w:p>
      <w:r>
        <w:t>https://moon.vn/de-thi/id/119473/2043</w:t>
      </w:r>
    </w:p>
    <w:p>
      <w:r>
        <w:t>https://moon.vn/video/id/119472/2043</w:t>
      </w:r>
    </w:p>
    <w:p>
      <w:r>
        <w:t>https://moon.vn/de-thi/id/119471/2043</w:t>
      </w:r>
    </w:p>
    <w:p>
      <w:r>
        <w:t>https://moon.vn/de-thi/id/119470/2043</w:t>
      </w:r>
    </w:p>
    <w:p>
      <w:r>
        <w:t>https://moon.vn/video/id/119469/2043</w:t>
      </w:r>
    </w:p>
    <w:p>
      <w:r>
        <w:t>https://moon.vn/de-thi/id/119468/2043</w:t>
      </w:r>
    </w:p>
    <w:p>
      <w:r>
        <w:t>https://moon.vn/video/id/119467/2043</w:t>
      </w:r>
    </w:p>
    <w:p>
      <w:r>
        <w:t>https://moon.vn/de-thi/id/119466/2043</w:t>
      </w:r>
    </w:p>
    <w:p>
      <w:r>
        <w:t>https://moon.vn/video/id/119465/2043</w:t>
      </w:r>
    </w:p>
    <w:p>
      <w:r>
        <w:t>https://moon.vn/de-thi/id/119464/2043</w:t>
      </w:r>
    </w:p>
    <w:p>
      <w:r>
        <w:t>https://moon.vn/de-thi/id/126670/2105</w:t>
      </w:r>
    </w:p>
    <w:p>
      <w:r>
        <w:t>https://moon.vn/de-thi/id/126669/2105</w:t>
      </w:r>
    </w:p>
    <w:p>
      <w:r>
        <w:t>https://moon.vn/de-thi/id/126668/2105</w:t>
      </w:r>
    </w:p>
    <w:p>
      <w:r>
        <w:t>https://moon.vn/de-thi/id/126667/2105</w:t>
      </w:r>
    </w:p>
    <w:p>
      <w:r>
        <w:t>https://moon.vn/de-thi/id/126666/2105</w:t>
      </w:r>
    </w:p>
    <w:p>
      <w:r>
        <w:t>https://moon.vn/video/id/126665/2105</w:t>
      </w:r>
    </w:p>
    <w:p>
      <w:r>
        <w:t>https://moon.vn/video/id/126664/2105</w:t>
      </w:r>
    </w:p>
    <w:p>
      <w:r>
        <w:t>https://moon.vn/de-thi/id/126663/2105</w:t>
      </w:r>
    </w:p>
    <w:p>
      <w:r>
        <w:t>https://moon.vn/de-thi/id/126662/2105</w:t>
      </w:r>
    </w:p>
    <w:p>
      <w:r>
        <w:t>https://moon.vn/de-thi/id/126660/2105</w:t>
      </w:r>
    </w:p>
    <w:p>
      <w:r>
        <w:t>https://moon.vn/video/id/126661/2105</w:t>
      </w:r>
    </w:p>
    <w:p>
      <w:r>
        <w:t>https://moon.vn/de-thi/id/126659/2105</w:t>
      </w:r>
    </w:p>
    <w:p>
      <w:r>
        <w:t>https://moon.vn/video/id/126658/2105</w:t>
      </w:r>
    </w:p>
    <w:p>
      <w:r>
        <w:t>https://moon.vn/video/id/126657/2105</w:t>
      </w:r>
    </w:p>
    <w:p>
      <w:r>
        <w:t>https://moon.vn/de-thi/id/126656/2105</w:t>
      </w:r>
    </w:p>
    <w:p>
      <w:r>
        <w:t>https://moon.vn/video/id/126655/2105</w:t>
      </w:r>
    </w:p>
    <w:p>
      <w:r>
        <w:t>https://moon.vn/de-thi/id/126654/2105</w:t>
      </w:r>
    </w:p>
    <w:p>
      <w:r>
        <w:t>https://moon.vn/de-thi/id/126653/2105</w:t>
      </w:r>
    </w:p>
    <w:p>
      <w:r>
        <w:t>https://moon.vn/de-thi/id/126652/2105</w:t>
      </w:r>
    </w:p>
    <w:p>
      <w:r>
        <w:t>https://moon.vn/video/id/126651/2105</w:t>
      </w:r>
    </w:p>
    <w:p>
      <w:r>
        <w:t>https://moon.vn/de-thi/id/118430/2020</w:t>
      </w:r>
    </w:p>
    <w:p>
      <w:r>
        <w:t>https://moon.vn/video/id/116836/2020</w:t>
      </w:r>
    </w:p>
    <w:p>
      <w:r>
        <w:t>https://moon.vn/de-thi/id/116684/2020</w:t>
      </w:r>
    </w:p>
    <w:p>
      <w:r>
        <w:t>https://moon.vn/video/id/116707/2020</w:t>
      </w:r>
    </w:p>
    <w:p>
      <w:r>
        <w:t>https://moon.vn/de-thi/id/116708/2020</w:t>
      </w:r>
    </w:p>
    <w:p>
      <w:r>
        <w:t>https://moon.vn/video/id/116709/2020</w:t>
      </w:r>
    </w:p>
    <w:p>
      <w:r>
        <w:t>https://moon.vn/video/id/116710/2020</w:t>
      </w:r>
    </w:p>
    <w:p>
      <w:r>
        <w:t>https://moon.vn/de-thi/id/116711/2020</w:t>
      </w:r>
    </w:p>
    <w:p>
      <w:r>
        <w:t>https://moon.vn/video/id/116712/2020</w:t>
      </w:r>
    </w:p>
    <w:p>
      <w:r>
        <w:t>https://moon.vn/video/id/116713/2020</w:t>
      </w:r>
    </w:p>
    <w:p>
      <w:r>
        <w:t>https://moon.vn/de-thi/id/116714/2020</w:t>
      </w:r>
    </w:p>
    <w:p>
      <w:r>
        <w:t>https://moon.vn/video/id/116715/2020</w:t>
      </w:r>
    </w:p>
    <w:p>
      <w:r>
        <w:t>https://moon.vn/de-thi/id/116716/2020</w:t>
      </w:r>
    </w:p>
    <w:p>
      <w:r>
        <w:t>https://moon.vn/video/id/116717/2020</w:t>
      </w:r>
    </w:p>
    <w:p>
      <w:r>
        <w:t>https://moon.vn/video/id/116718/2020</w:t>
      </w:r>
    </w:p>
    <w:p>
      <w:r>
        <w:t>https://moon.vn/de-thi/id/116719/2020</w:t>
      </w:r>
    </w:p>
    <w:p>
      <w:r>
        <w:t>https://moon.vn/video/id/116720/2020</w:t>
      </w:r>
    </w:p>
    <w:p>
      <w:r>
        <w:t>https://moon.vn/video/id/116721/2020</w:t>
      </w:r>
    </w:p>
    <w:p>
      <w:r>
        <w:t>https://moon.vn/de-thi/id/116722/2020</w:t>
      </w:r>
    </w:p>
    <w:p>
      <w:r>
        <w:t>https://moon.vn/video/id/116723/2020</w:t>
      </w:r>
    </w:p>
    <w:p>
      <w:r>
        <w:t>https://moon.vn/de-thi/id/126918/2117</w:t>
      </w:r>
    </w:p>
    <w:p>
      <w:r>
        <w:t>https://moon.vn/english-id/128601/2117</w:t>
      </w:r>
    </w:p>
    <w:p>
      <w:r>
        <w:t>https://moon.vn/de-thi/id/126917/2117</w:t>
      </w:r>
    </w:p>
    <w:p>
      <w:r>
        <w:t>https://moon.vn/english-id/128614/2117</w:t>
      </w:r>
    </w:p>
    <w:p>
      <w:r>
        <w:t>https://moon.vn/de-thi/id/126916/2117</w:t>
      </w:r>
    </w:p>
    <w:p>
      <w:r>
        <w:t>https://moon.vn/english-id/128600/2117</w:t>
      </w:r>
    </w:p>
    <w:p>
      <w:r>
        <w:t>https://moon.vn/de-thi/id/126915/2117</w:t>
      </w:r>
    </w:p>
    <w:p>
      <w:r>
        <w:t>https://moon.vn/de-thi/id/129715/2117</w:t>
      </w:r>
    </w:p>
    <w:p>
      <w:r>
        <w:t>https://moon.vn/english-id/128613/2117</w:t>
      </w:r>
    </w:p>
    <w:p>
      <w:r>
        <w:t>https://moon.vn/de-thi/id/126914/2117</w:t>
      </w:r>
    </w:p>
    <w:p>
      <w:r>
        <w:t>https://moon.vn/english-id/128612/2117</w:t>
      </w:r>
    </w:p>
    <w:p>
      <w:r>
        <w:t>https://moon.vn/de-thi/id/129601/2117</w:t>
      </w:r>
    </w:p>
    <w:p>
      <w:r>
        <w:t>https://moon.vn/english-id/129534/2117</w:t>
      </w:r>
    </w:p>
    <w:p>
      <w:r>
        <w:t>https://moon.vn/de-thi/id/126913/2117</w:t>
      </w:r>
    </w:p>
    <w:p>
      <w:r>
        <w:t>https://moon.vn/de-thi/id/126912/2117</w:t>
      </w:r>
    </w:p>
    <w:p>
      <w:r>
        <w:t>https://moon.vn/de-thi/id/129535/2117</w:t>
      </w:r>
    </w:p>
    <w:p>
      <w:r>
        <w:t>https://moon.vn/de-thi/id/126911/2117</w:t>
      </w:r>
    </w:p>
    <w:p>
      <w:r>
        <w:t>https://moon.vn/de-thi/id/128262/2122</w:t>
      </w:r>
    </w:p>
    <w:p>
      <w:r>
        <w:t>https://moon.vn/de-thi/id/128261/2122</w:t>
      </w:r>
    </w:p>
    <w:p>
      <w:r>
        <w:t>https://moon.vn/video/id/128260/2122</w:t>
      </w:r>
    </w:p>
    <w:p>
      <w:r>
        <w:t>https://moon.vn/video/id/128259/2122</w:t>
      </w:r>
    </w:p>
    <w:p>
      <w:r>
        <w:t>https://moon.vn/de-thi/id/128258/2122</w:t>
      </w:r>
    </w:p>
    <w:p>
      <w:r>
        <w:t>https://moon.vn/de-thi/id/128257/2122</w:t>
      </w:r>
    </w:p>
    <w:p>
      <w:r>
        <w:t>https://moon.vn/video/id/128256/2122</w:t>
      </w:r>
    </w:p>
    <w:p>
      <w:r>
        <w:t>https://moon.vn/video/id/128255/2122</w:t>
      </w:r>
    </w:p>
    <w:p>
      <w:r>
        <w:t>https://moon.vn/de-thi/id/128254/2122</w:t>
      </w:r>
    </w:p>
    <w:p>
      <w:r>
        <w:t>https://moon.vn/de-thi/id/128253/2122</w:t>
      </w:r>
    </w:p>
    <w:p>
      <w:r>
        <w:t>https://moon.vn/de-thi/id/128252/2122</w:t>
      </w:r>
    </w:p>
    <w:p>
      <w:r>
        <w:t>https://moon.vn/de-thi/id/128251/2122</w:t>
      </w:r>
    </w:p>
    <w:p>
      <w:r>
        <w:t>https://moon.vn/video/id/128250/2122</w:t>
      </w:r>
    </w:p>
    <w:p>
      <w:r>
        <w:t>https://moon.vn/video/id/128249/2122</w:t>
      </w:r>
    </w:p>
    <w:p>
      <w:r>
        <w:t>https://moon.vn/de-thi/id/128248/2122</w:t>
      </w:r>
    </w:p>
    <w:p>
      <w:r>
        <w:t>https://moon.vn/de-thi/id/128247/2122</w:t>
      </w:r>
    </w:p>
    <w:p>
      <w:r>
        <w:t>https://moon.vn/de-thi/id/128246/2122</w:t>
      </w:r>
    </w:p>
    <w:p>
      <w:r>
        <w:t>https://moon.vn/de-thi/id/128245/2122</w:t>
      </w:r>
    </w:p>
    <w:p>
      <w:r>
        <w:t>https://moon.vn/video/id/128244/2122</w:t>
      </w:r>
    </w:p>
    <w:p>
      <w:r>
        <w:t>https://moon.vn/video/id/128243/2122</w:t>
      </w:r>
    </w:p>
    <w:p>
      <w:r>
        <w:t>https://moon.vn/video/id/128780/2125</w:t>
      </w:r>
    </w:p>
    <w:p>
      <w:r>
        <w:t>https://moon.vn/video/id/128781/2125</w:t>
      </w:r>
    </w:p>
    <w:p>
      <w:r>
        <w:t>https://moon.vn/de-thi/id/128784/2125</w:t>
      </w:r>
    </w:p>
    <w:p>
      <w:r>
        <w:t>https://moon.vn/video/id/128775/2125</w:t>
      </w:r>
    </w:p>
    <w:p>
      <w:r>
        <w:t>https://moon.vn/de-thi/id/128776/2125</w:t>
      </w:r>
    </w:p>
    <w:p>
      <w:r>
        <w:t>https://moon.vn/video/id/128772/2125</w:t>
      </w:r>
    </w:p>
    <w:p>
      <w:r>
        <w:t>https://moon.vn/de-thi/id/128773/2125</w:t>
      </w:r>
    </w:p>
    <w:p>
      <w:r>
        <w:t>https://moon.vn/video/id/128769/2125</w:t>
      </w:r>
    </w:p>
    <w:p>
      <w:r>
        <w:t>https://moon.vn/video/id/128770/2125</w:t>
      </w:r>
    </w:p>
    <w:p>
      <w:r>
        <w:t>https://moon.vn/de-thi/id/128771/2125</w:t>
      </w:r>
    </w:p>
    <w:p>
      <w:r>
        <w:t>https://moon.vn/de-thi/id/126960/2118</w:t>
      </w:r>
    </w:p>
    <w:p>
      <w:r>
        <w:t>https://moon.vn/de-thi/id/126959/2118</w:t>
      </w:r>
    </w:p>
    <w:p>
      <w:r>
        <w:t>https://moon.vn/english-id/128601/2118</w:t>
      </w:r>
    </w:p>
    <w:p>
      <w:r>
        <w:t>https://moon.vn/english-id/128614/2118</w:t>
      </w:r>
    </w:p>
    <w:p>
      <w:r>
        <w:t>https://moon.vn/de-thi/id/126958/2118</w:t>
      </w:r>
    </w:p>
    <w:p>
      <w:r>
        <w:t>https://moon.vn/de-thi/id/126957/2118</w:t>
      </w:r>
    </w:p>
    <w:p>
      <w:r>
        <w:t>https://moon.vn/english-id/128600/2118</w:t>
      </w:r>
    </w:p>
    <w:p>
      <w:r>
        <w:t>https://moon.vn/english-id/128613/2118</w:t>
      </w:r>
    </w:p>
    <w:p>
      <w:r>
        <w:t>https://moon.vn/de-thi/id/126956/2118</w:t>
      </w:r>
    </w:p>
    <w:p>
      <w:r>
        <w:t>https://moon.vn/de-thi/id/126955/2118</w:t>
      </w:r>
    </w:p>
    <w:p>
      <w:r>
        <w:t>https://moon.vn/de-thi/id/126954/2118</w:t>
      </w:r>
    </w:p>
    <w:p>
      <w:r>
        <w:t>https://moon.vn/english-id/128612/2118</w:t>
      </w:r>
    </w:p>
    <w:p>
      <w:r>
        <w:t>https://moon.vn/english-id/129534/2118</w:t>
      </w:r>
    </w:p>
    <w:p>
      <w:r>
        <w:t>https://moon.vn/de-thi/id/126953/2118</w:t>
      </w:r>
    </w:p>
    <w:p>
      <w:r>
        <w:t>https://moon.vn/de-thi/id/126952/2118</w:t>
      </w:r>
    </w:p>
    <w:p>
      <w:r>
        <w:t>https://moon.vn/de-thi/id/126951/2118</w:t>
      </w:r>
    </w:p>
    <w:p>
      <w:r>
        <w:t>https://moon.vn/de-thi/id/126950/2118</w:t>
      </w:r>
    </w:p>
    <w:p>
      <w:r>
        <w:t>https://moon.vn/de-thi/id/126949/2118</w:t>
      </w:r>
    </w:p>
    <w:p>
      <w:r>
        <w:t>https://moon.vn/de-thi/id/128730/2118</w:t>
      </w:r>
    </w:p>
    <w:p>
      <w:r>
        <w:t>https://moon.vn/sach-id-mon/sach-id-tu-sach-luyen-thi-dai-hoc-mon-vat-ly</w:t>
      </w:r>
    </w:p>
    <w:p>
      <w:r>
        <w:t>https://drive.google.com/file/d/1euiYYQpHkEHL7-zG6DA6kGWzhzBSkin0/view?usp=sharing</w:t>
      </w:r>
    </w:p>
    <w:p>
      <w:r>
        <w:t>https://www.youtube.com/watch?v=bmyeqyCDV4Q&amp;feature=youtu.be</w:t>
      </w:r>
    </w:p>
    <w:p>
      <w:r>
        <w:t>https://moon.vn/video/id/110377/1843</w:t>
      </w:r>
    </w:p>
    <w:p>
      <w:r>
        <w:t>https://moon.vn/video/id/110378/1843</w:t>
      </w:r>
    </w:p>
    <w:p>
      <w:r>
        <w:t>https://moon.vn/video/id/110379/1843</w:t>
      </w:r>
    </w:p>
    <w:p>
      <w:r>
        <w:t>https://moon.vn/video/id/110380/1843</w:t>
      </w:r>
    </w:p>
    <w:p>
      <w:r>
        <w:t>https://moon.vn/video/id/110381/1843</w:t>
      </w:r>
    </w:p>
    <w:p>
      <w:r>
        <w:t>https://moon.vn/video/id/110382/1843</w:t>
      </w:r>
    </w:p>
    <w:p>
      <w:r>
        <w:t>https://moon.vn/video/id/110383/1843</w:t>
      </w:r>
    </w:p>
    <w:p>
      <w:r>
        <w:t>https://moon.vn/video/id/110384/1843</w:t>
      </w:r>
    </w:p>
    <w:p>
      <w:r>
        <w:t>https://moon.vn/video/id/110385/1843</w:t>
      </w:r>
    </w:p>
    <w:p>
      <w:r>
        <w:t>https://moon.vn/video/id/110386/1843</w:t>
      </w:r>
    </w:p>
    <w:p>
      <w:r>
        <w:t>https://moon.vn/video/id/110387/1843</w:t>
      </w:r>
    </w:p>
    <w:p>
      <w:r>
        <w:t>https://moon.vn/video/id/110388/1843</w:t>
      </w:r>
    </w:p>
    <w:p>
      <w:r>
        <w:t>https://moon.vn/video/id/110389/1843</w:t>
      </w:r>
    </w:p>
    <w:p>
      <w:r>
        <w:t>https://moon.vn/video/id/110390/1843</w:t>
      </w:r>
    </w:p>
    <w:p>
      <w:r>
        <w:t>https://moon.vn/video/id/110391/1843</w:t>
      </w:r>
    </w:p>
    <w:p>
      <w:r>
        <w:t>https://moon.vn/video/id/110392/1843</w:t>
      </w:r>
    </w:p>
    <w:p>
      <w:r>
        <w:t>https://moon.vn/video/id/110393/1843</w:t>
      </w:r>
    </w:p>
    <w:p>
      <w:r>
        <w:t>https://moon.vn/video/id/110394/1843</w:t>
      </w:r>
    </w:p>
    <w:p>
      <w:r>
        <w:t>https://moon.vn/video/id/110395/1843</w:t>
      </w:r>
    </w:p>
    <w:p>
      <w:r>
        <w:t>https://moon.vn/video/id/110396/1843</w:t>
      </w:r>
    </w:p>
    <w:p>
      <w:r>
        <w:t>https://drive.google.com/file/d/1ZDHcez0Gc85Xt9QTF9vQFEqwMym_HIJN/view</w:t>
      </w:r>
    </w:p>
    <w:p>
      <w:r>
        <w:t>https://moon.vn/de-thi/id/97862/1766</w:t>
      </w:r>
    </w:p>
    <w:p>
      <w:r>
        <w:t>https://moon.vn/de-thi/id/97863/1766</w:t>
      </w:r>
    </w:p>
    <w:p>
      <w:r>
        <w:t>https://moon.vn/de-thi/id/97864/1766</w:t>
      </w:r>
    </w:p>
    <w:p>
      <w:r>
        <w:t>https://moon.vn/de-thi/id/97865/1766</w:t>
      </w:r>
    </w:p>
    <w:p>
      <w:r>
        <w:t>https://moon.vn/de-thi/id/97866/1766</w:t>
      </w:r>
    </w:p>
    <w:p>
      <w:r>
        <w:t>https://moon.vn/de-thi/id/97867/1766</w:t>
      </w:r>
    </w:p>
    <w:p>
      <w:r>
        <w:t>https://moon.vn/de-thi/id/97868/1766</w:t>
      </w:r>
    </w:p>
    <w:p>
      <w:r>
        <w:t>https://moon.vn/de-thi/id/97869/1766</w:t>
      </w:r>
    </w:p>
    <w:p>
      <w:r>
        <w:t>https://moon.vn/de-thi/id/97870/1766</w:t>
      </w:r>
    </w:p>
    <w:p>
      <w:r>
        <w:t>https://moon.vn/de-thi/id/97871/1766</w:t>
      </w:r>
    </w:p>
    <w:p>
      <w:r>
        <w:t>https://moon.vn/de-thi/id/97872/1766</w:t>
      </w:r>
    </w:p>
    <w:p>
      <w:r>
        <w:t>https://moon.vn/de-thi/id/97873/1766</w:t>
      </w:r>
    </w:p>
    <w:p>
      <w:r>
        <w:t>https://moon.vn/de-thi/id/97874/1766</w:t>
      </w:r>
    </w:p>
    <w:p>
      <w:r>
        <w:t>https://moon.vn/de-thi/id/97875/1766</w:t>
      </w:r>
    </w:p>
    <w:p>
      <w:r>
        <w:t>https://moon.vn/de-thi/id/97876/1766</w:t>
      </w:r>
    </w:p>
    <w:p>
      <w:r>
        <w:t>https://moon.vn/de-thi/id/97877/1766</w:t>
      </w:r>
    </w:p>
    <w:p>
      <w:r>
        <w:t>https://moon.vn/de-thi/id/97878/1766</w:t>
      </w:r>
    </w:p>
    <w:p>
      <w:r>
        <w:t>https://moon.vn/de-thi/id/97879/1766</w:t>
      </w:r>
    </w:p>
    <w:p>
      <w:r>
        <w:t>https://moon.vn/de-thi/id/97880/1766</w:t>
      </w:r>
    </w:p>
    <w:p>
      <w:r>
        <w:t>https://moon.vn/de-thi/id/97881/1766</w:t>
      </w:r>
    </w:p>
    <w:p>
      <w:r>
        <w:t>https://moon.vn/video/id/113654/1968</w:t>
      </w:r>
    </w:p>
    <w:p>
      <w:r>
        <w:t>https://moon.vn/video/id/113655/1968</w:t>
      </w:r>
    </w:p>
    <w:p>
      <w:r>
        <w:t>https://moon.vn/video/id/113656/1968</w:t>
      </w:r>
    </w:p>
    <w:p>
      <w:r>
        <w:t>https://moon.vn/video/id/113657/1968</w:t>
      </w:r>
    </w:p>
    <w:p>
      <w:r>
        <w:t>https://moon.vn/video/id/113658/1968</w:t>
      </w:r>
    </w:p>
    <w:p>
      <w:r>
        <w:t>https://moon.vn/video/id/113659/1968</w:t>
      </w:r>
    </w:p>
    <w:p>
      <w:r>
        <w:t>https://moon.vn/video/id/113660/1968</w:t>
      </w:r>
    </w:p>
    <w:p>
      <w:r>
        <w:t>https://moon.vn/video/id/113661/1968</w:t>
      </w:r>
    </w:p>
    <w:p>
      <w:r>
        <w:t>https://moon.vn/video/id/113662/1968</w:t>
      </w:r>
    </w:p>
    <w:p>
      <w:r>
        <w:t>https://moon.vn/video/id/113663/1968</w:t>
      </w:r>
    </w:p>
    <w:p>
      <w:r>
        <w:t>https://moon.vn/video/id/113664/1968</w:t>
      </w:r>
    </w:p>
    <w:p>
      <w:r>
        <w:t>https://moon.vn/video/id/113665/1968</w:t>
      </w:r>
    </w:p>
    <w:p>
      <w:r>
        <w:t>https://moon.vn/video/id/113666/1968</w:t>
      </w:r>
    </w:p>
    <w:p>
      <w:r>
        <w:t>https://moon.vn/video/id/113667/1968</w:t>
      </w:r>
    </w:p>
    <w:p>
      <w:r>
        <w:t>https://moon.vn/video/id/113668/1968</w:t>
      </w:r>
    </w:p>
    <w:p>
      <w:r>
        <w:t>https://moon.vn/video/id/113669/1968</w:t>
      </w:r>
    </w:p>
    <w:p>
      <w:r>
        <w:t>https://moon.vn/video/id/113670/1968</w:t>
      </w:r>
    </w:p>
    <w:p>
      <w:r>
        <w:t>https://moon.vn/video/id/113671/1968</w:t>
      </w:r>
    </w:p>
    <w:p>
      <w:r>
        <w:t>https://moon.vn/video/id/113672/1968</w:t>
      </w:r>
    </w:p>
    <w:p>
      <w:r>
        <w:t>https://moon.vn/video/id/113673/1968</w:t>
      </w:r>
    </w:p>
    <w:p>
      <w:r>
        <w:t>https://moon.vn/de-thi/id/120486/1969</w:t>
      </w:r>
    </w:p>
    <w:p>
      <w:r>
        <w:t>https://moon.vn/de-thi/id/120485/1969</w:t>
      </w:r>
    </w:p>
    <w:p>
      <w:r>
        <w:t>https://moon.vn/de-thi/id/120484/1969</w:t>
      </w:r>
    </w:p>
    <w:p>
      <w:r>
        <w:t>https://moon.vn/de-thi/id/120483/1969</w:t>
      </w:r>
    </w:p>
    <w:p>
      <w:r>
        <w:t>https://moon.vn/de-thi/id/120482/1969</w:t>
      </w:r>
    </w:p>
    <w:p>
      <w:r>
        <w:t>https://moon.vn/de-thi/id/120481/1969</w:t>
      </w:r>
    </w:p>
    <w:p>
      <w:r>
        <w:t>https://moon.vn/de-thi/id/120480/1969</w:t>
      </w:r>
    </w:p>
    <w:p>
      <w:r>
        <w:t>https://moon.vn/de-thi/id/120479/1969</w:t>
      </w:r>
    </w:p>
    <w:p>
      <w:r>
        <w:t>https://moon.vn/de-thi/id/120478/1969</w:t>
      </w:r>
    </w:p>
    <w:p>
      <w:r>
        <w:t>https://moon.vn/de-thi/id/120477/1969</w:t>
      </w:r>
    </w:p>
    <w:p>
      <w:r>
        <w:t>https://moon.vn/video/id/120488/1969</w:t>
      </w:r>
    </w:p>
    <w:p>
      <w:r>
        <w:t>https://moon.vn/de-thi/id/120476/1969</w:t>
      </w:r>
    </w:p>
    <w:p>
      <w:r>
        <w:t>https://moon.vn/de-thi/id/120475/1969</w:t>
      </w:r>
    </w:p>
    <w:p>
      <w:r>
        <w:t>https://moon.vn/video/id/120474/1969</w:t>
      </w:r>
    </w:p>
    <w:p>
      <w:r>
        <w:t>https://moon.vn/de-thi/id/120473/1969</w:t>
      </w:r>
    </w:p>
    <w:p>
      <w:r>
        <w:t>https://moon.vn/de-thi/id/120472/1969</w:t>
      </w:r>
    </w:p>
    <w:p>
      <w:r>
        <w:t>https://moon.vn/de-thi/id/120471/1969</w:t>
      </w:r>
    </w:p>
    <w:p>
      <w:r>
        <w:t>https://moon.vn/video/id/120470/1969</w:t>
      </w:r>
    </w:p>
    <w:p>
      <w:r>
        <w:t>https://moon.vn/de-thi/id/120469/1969</w:t>
      </w:r>
    </w:p>
    <w:p>
      <w:r>
        <w:t>https://moon.vn/de-thi/id/120468/1969</w:t>
      </w:r>
    </w:p>
    <w:p>
      <w:r>
        <w:t>https://moon.vn/de-thi/id/113594/1986</w:t>
      </w:r>
    </w:p>
    <w:p>
      <w:r>
        <w:t>https://moon.vn/de-thi/id/113592/1986</w:t>
      </w:r>
    </w:p>
    <w:p>
      <w:r>
        <w:t>https://moon.vn/video/id/128911/1986</w:t>
      </w:r>
    </w:p>
    <w:p>
      <w:r>
        <w:t>https://moon.vn/video/id/128901/1986</w:t>
      </w:r>
    </w:p>
    <w:p>
      <w:r>
        <w:t>https://moon.vn/video/id/128900/1986</w:t>
      </w:r>
    </w:p>
    <w:p>
      <w:r>
        <w:t>https://moon.vn/de-thi/id/113591/1986</w:t>
      </w:r>
    </w:p>
    <w:p>
      <w:r>
        <w:t>https://moon.vn/video/id/128910/1986</w:t>
      </w:r>
    </w:p>
    <w:p>
      <w:r>
        <w:t>https://moon.vn/video/id/128899/1986</w:t>
      </w:r>
    </w:p>
    <w:p>
      <w:r>
        <w:t>https://moon.vn/video/id/128898/1986</w:t>
      </w:r>
    </w:p>
    <w:p>
      <w:r>
        <w:t>https://moon.vn/de-thi/id/113590/1986</w:t>
      </w:r>
    </w:p>
    <w:p>
      <w:r>
        <w:t>https://moon.vn/video/id/128909/1986</w:t>
      </w:r>
    </w:p>
    <w:p>
      <w:r>
        <w:t>https://moon.vn/video/id/128897/1986</w:t>
      </w:r>
    </w:p>
    <w:p>
      <w:r>
        <w:t>https://moon.vn/video/id/128896/1986</w:t>
      </w:r>
    </w:p>
    <w:p>
      <w:r>
        <w:t>https://moon.vn/de-thi/id/113589/1986</w:t>
      </w:r>
    </w:p>
    <w:p>
      <w:r>
        <w:t>https://moon.vn/de-thi/id/113509/1986</w:t>
      </w:r>
    </w:p>
    <w:p>
      <w:r>
        <w:t>https://moon.vn/de-thi/id/113508/1986</w:t>
      </w:r>
    </w:p>
    <w:p>
      <w:r>
        <w:t>https://moon.vn/de-thi/id/113588/1986</w:t>
      </w:r>
    </w:p>
    <w:p>
      <w:r>
        <w:t>https://moon.vn/de-thi/id/113601/1986</w:t>
      </w:r>
    </w:p>
    <w:p>
      <w:r>
        <w:t>https://moon.vn/video/id/128908/1986</w:t>
      </w:r>
    </w:p>
    <w:p>
      <w:r>
        <w:t>https://moon.vn/video/id/128917/1986</w:t>
      </w:r>
    </w:p>
    <w:p>
      <w:r>
        <w:t>https://moon.vn/sach-id-mon/sach-id-tu-sach-luyen-thi-dai-hoc-mon-hoa-hoc</w:t>
      </w:r>
    </w:p>
    <w:p>
      <w:r>
        <w:t>https://drive.google.com/file/d/16g_7efgS1yOIp29O9Xe02NRKsh3h_aqb/view</w:t>
      </w:r>
    </w:p>
    <w:p>
      <w:r>
        <w:t>https://moon.vn/de-thi/id/94380/1770</w:t>
      </w:r>
    </w:p>
    <w:p>
      <w:r>
        <w:t>https://moon.vn/de-thi/id/94379/1770</w:t>
      </w:r>
    </w:p>
    <w:p>
      <w:r>
        <w:t>https://moon.vn/video/id/128701/1770</w:t>
      </w:r>
    </w:p>
    <w:p>
      <w:r>
        <w:t>https://moon.vn/de-thi/id/94395/1770</w:t>
      </w:r>
    </w:p>
    <w:p>
      <w:r>
        <w:t>https://moon.vn/de-thi/id/94396/1770</w:t>
      </w:r>
    </w:p>
    <w:p>
      <w:r>
        <w:t>https://moon.vn/de-thi/id/94377/1770</w:t>
      </w:r>
    </w:p>
    <w:p>
      <w:r>
        <w:t>https://moon.vn/de-thi/id/94376/1770</w:t>
      </w:r>
    </w:p>
    <w:p>
      <w:r>
        <w:t>https://moon.vn/de-thi/id/94393/1770</w:t>
      </w:r>
    </w:p>
    <w:p>
      <w:r>
        <w:t>https://moon.vn/de-thi/id/94394/1770</w:t>
      </w:r>
    </w:p>
    <w:p>
      <w:r>
        <w:t>https://moon.vn/video/id/128700/1770</w:t>
      </w:r>
    </w:p>
    <w:p>
      <w:r>
        <w:t>https://moon.vn/de-thi/id/94374/1770</w:t>
      </w:r>
    </w:p>
    <w:p>
      <w:r>
        <w:t>https://moon.vn/de-thi/id/94391/1770</w:t>
      </w:r>
    </w:p>
    <w:p>
      <w:r>
        <w:t>https://moon.vn/de-thi/id/94392/1770</w:t>
      </w:r>
    </w:p>
    <w:p>
      <w:r>
        <w:t>https://moon.vn/video/id/128699/1770</w:t>
      </w:r>
    </w:p>
    <w:p>
      <w:r>
        <w:t>https://moon.vn/video/id/128704/1770</w:t>
      </w:r>
    </w:p>
    <w:p>
      <w:r>
        <w:t>https://moon.vn/de-thi/id/94373/1770</w:t>
      </w:r>
    </w:p>
    <w:p>
      <w:r>
        <w:t>https://moon.vn/de-thi/id/94386/1770</w:t>
      </w:r>
    </w:p>
    <w:p>
      <w:r>
        <w:t>https://moon.vn/de-thi/id/94390/1770</w:t>
      </w:r>
    </w:p>
    <w:p>
      <w:r>
        <w:t>https://moon.vn/de-thi/id/94405/1770</w:t>
      </w:r>
    </w:p>
    <w:p>
      <w:r>
        <w:t>https://moon.vn/de-thi/id/94372/1770</w:t>
      </w:r>
    </w:p>
    <w:p>
      <w:r>
        <w:t>https://moon.vn/de-thi/id/125468/2094</w:t>
      </w:r>
    </w:p>
    <w:p>
      <w:r>
        <w:t>https://moon.vn/de-thi/id/125467/2094</w:t>
      </w:r>
    </w:p>
    <w:p>
      <w:r>
        <w:t>https://moon.vn/de-thi/id/125466/2094</w:t>
      </w:r>
    </w:p>
    <w:p>
      <w:r>
        <w:t>https://moon.vn/de-thi/id/125465/2094</w:t>
      </w:r>
    </w:p>
    <w:p>
      <w:r>
        <w:t>https://moon.vn/de-thi/id/125464/2094</w:t>
      </w:r>
    </w:p>
    <w:p>
      <w:r>
        <w:t>https://moon.vn/de-thi/id/125463/2094</w:t>
      </w:r>
    </w:p>
    <w:p>
      <w:r>
        <w:t>https://moon.vn/de-thi/id/125462/2094</w:t>
      </w:r>
    </w:p>
    <w:p>
      <w:r>
        <w:t>https://moon.vn/de-thi/id/125461/2094</w:t>
      </w:r>
    </w:p>
    <w:p>
      <w:r>
        <w:t>https://moon.vn/de-thi/id/125460/2094</w:t>
      </w:r>
    </w:p>
    <w:p>
      <w:r>
        <w:t>https://moon.vn/de-thi/id/125459/2094</w:t>
      </w:r>
    </w:p>
    <w:p>
      <w:r>
        <w:t>https://moon.vn/de-thi/id/125458/2094</w:t>
      </w:r>
    </w:p>
    <w:p>
      <w:r>
        <w:t>https://moon.vn/de-thi/id/125457/2094</w:t>
      </w:r>
    </w:p>
    <w:p>
      <w:r>
        <w:t>https://moon.vn/de-thi/id/125456/2094</w:t>
      </w:r>
    </w:p>
    <w:p>
      <w:r>
        <w:t>https://moon.vn/de-thi/id/125455/2094</w:t>
      </w:r>
    </w:p>
    <w:p>
      <w:r>
        <w:t>https://moon.vn/de-thi/id/125454/2094</w:t>
      </w:r>
    </w:p>
    <w:p>
      <w:r>
        <w:t>https://moon.vn/de-thi/id/125453/2094</w:t>
      </w:r>
    </w:p>
    <w:p>
      <w:r>
        <w:t>https://moon.vn/de-thi/id/125452/2094</w:t>
      </w:r>
    </w:p>
    <w:p>
      <w:r>
        <w:t>https://moon.vn/de-thi/id/125451/2094</w:t>
      </w:r>
    </w:p>
    <w:p>
      <w:r>
        <w:t>https://moon.vn/de-thi/id/125450/2094</w:t>
      </w:r>
    </w:p>
    <w:p>
      <w:r>
        <w:t>https://moon.vn/de-thi/id/125449/2094</w:t>
      </w:r>
    </w:p>
    <w:p>
      <w:r>
        <w:t>https://moon.vn/de-thi/id/126516/2119</w:t>
      </w:r>
    </w:p>
    <w:p>
      <w:r>
        <w:t>https://moon.vn/english-id/128601/2119</w:t>
      </w:r>
    </w:p>
    <w:p>
      <w:r>
        <w:t>https://moon.vn/english-id/128614/2119</w:t>
      </w:r>
    </w:p>
    <w:p>
      <w:r>
        <w:t>https://moon.vn/de-thi/id/126515/2119</w:t>
      </w:r>
    </w:p>
    <w:p>
      <w:r>
        <w:t>https://moon.vn/english-id/128600/2119</w:t>
      </w:r>
    </w:p>
    <w:p>
      <w:r>
        <w:t>https://moon.vn/english-id/128613/2119</w:t>
      </w:r>
    </w:p>
    <w:p>
      <w:r>
        <w:t>https://moon.vn/de-thi/id/126514/2119</w:t>
      </w:r>
    </w:p>
    <w:p>
      <w:r>
        <w:t>https://moon.vn/english-id/128612/2119</w:t>
      </w:r>
    </w:p>
    <w:p>
      <w:r>
        <w:t>https://moon.vn/english-id/129534/2119</w:t>
      </w:r>
    </w:p>
    <w:p>
      <w:r>
        <w:t>https://moon.vn/de-thi/id/126513/2119</w:t>
      </w:r>
    </w:p>
    <w:p>
      <w:r>
        <w:t>https://moon.vn/de-thi/id/126512/2119</w:t>
      </w:r>
    </w:p>
    <w:p>
      <w:r>
        <w:t>https://moon.vn/de-thi/id/126511/2119</w:t>
      </w:r>
    </w:p>
    <w:p>
      <w:r>
        <w:t>https://moon.vn/de-thi/id/126510/2119</w:t>
      </w:r>
    </w:p>
    <w:p>
      <w:r>
        <w:t>https://moon.vn/english-id/128793/2119</w:t>
      </w:r>
    </w:p>
    <w:p>
      <w:r>
        <w:t>https://drive.google.com/file/d/19QOBKnBDYL2kSFbmtRM9VlKCrPR-pnln/view?usp=sharing</w:t>
      </w:r>
    </w:p>
    <w:p>
      <w:r>
        <w:t>https://moon.vn/video/id/115887/1835</w:t>
      </w:r>
    </w:p>
    <w:p>
      <w:r>
        <w:t>https://moon.vn/de-thi/id/115888/1835</w:t>
      </w:r>
    </w:p>
    <w:p>
      <w:r>
        <w:t>https://moon.vn/de-thi/id/115889/1835</w:t>
      </w:r>
    </w:p>
    <w:p>
      <w:r>
        <w:t>https://moon.vn/video/id/115890/1835</w:t>
      </w:r>
    </w:p>
    <w:p>
      <w:r>
        <w:t>https://moon.vn/de-thi/id/115891/1835</w:t>
      </w:r>
    </w:p>
    <w:p>
      <w:r>
        <w:t>https://moon.vn/de-thi/id/115892/1835</w:t>
      </w:r>
    </w:p>
    <w:p>
      <w:r>
        <w:t>https://moon.vn/de-thi/id/115893/1835</w:t>
      </w:r>
    </w:p>
    <w:p>
      <w:r>
        <w:t>https://moon.vn/de-thi/id/115894/1835</w:t>
      </w:r>
    </w:p>
    <w:p>
      <w:r>
        <w:t>https://moon.vn/video/id/115895/1835</w:t>
      </w:r>
    </w:p>
    <w:p>
      <w:r>
        <w:t>https://moon.vn/de-thi/id/115896/1835</w:t>
      </w:r>
    </w:p>
    <w:p>
      <w:r>
        <w:t>https://moon.vn/de-thi/id/115897/1835</w:t>
      </w:r>
    </w:p>
    <w:p>
      <w:r>
        <w:t>https://moon.vn/de-thi/id/115898/1835</w:t>
      </w:r>
    </w:p>
    <w:p>
      <w:r>
        <w:t>https://moon.vn/de-thi/id/115899/1835</w:t>
      </w:r>
    </w:p>
    <w:p>
      <w:r>
        <w:t>https://moon.vn/video/id/115900/1835</w:t>
      </w:r>
    </w:p>
    <w:p>
      <w:r>
        <w:t>https://moon.vn/de-thi/id/115901/1835</w:t>
      </w:r>
    </w:p>
    <w:p>
      <w:r>
        <w:t>https://moon.vn/de-thi/id/115902/1835</w:t>
      </w:r>
    </w:p>
    <w:p>
      <w:r>
        <w:t>https://moon.vn/de-thi/id/115903/1835</w:t>
      </w:r>
    </w:p>
    <w:p>
      <w:r>
        <w:t>https://moon.vn/video/id/115904/1835</w:t>
      </w:r>
    </w:p>
    <w:p>
      <w:r>
        <w:t>https://moon.vn/de-thi/id/115905/1835</w:t>
      </w:r>
    </w:p>
    <w:p>
      <w:r>
        <w:t>https://moon.vn/de-thi/id/115906/1835</w:t>
      </w:r>
    </w:p>
    <w:p>
      <w:r>
        <w:t>https://moon.vn/sach-id-mon/sach-id-tu-sach-luyen-thi-dai-hoc-mon-sinh-hoc</w:t>
      </w:r>
    </w:p>
    <w:p>
      <w:r>
        <w:t>https://drive.google.com/file/d/1M7T-pr-KNzgNAJAHLw51jZ9uup7rBl5w/view</w:t>
      </w:r>
    </w:p>
    <w:p>
      <w:r>
        <w:t>https://moon.vn/de-thi/id/94017/1792</w:t>
      </w:r>
    </w:p>
    <w:p>
      <w:r>
        <w:t>https://moon.vn/de-thi/id/94018/1792</w:t>
      </w:r>
    </w:p>
    <w:p>
      <w:r>
        <w:t>https://moon.vn/de-thi/id/94019/1792</w:t>
      </w:r>
    </w:p>
    <w:p>
      <w:r>
        <w:t>https://moon.vn/de-thi/id/94020/1792</w:t>
      </w:r>
    </w:p>
    <w:p>
      <w:r>
        <w:t>https://moon.vn/de-thi/id/94021/1792</w:t>
      </w:r>
    </w:p>
    <w:p>
      <w:r>
        <w:t>https://moon.vn/de-thi/id/94022/1792</w:t>
      </w:r>
    </w:p>
    <w:p>
      <w:r>
        <w:t>https://moon.vn/de-thi/id/94023/1792</w:t>
      </w:r>
    </w:p>
    <w:p>
      <w:r>
        <w:t>https://moon.vn/de-thi/id/94024/1792</w:t>
      </w:r>
    </w:p>
    <w:p>
      <w:r>
        <w:t>https://moon.vn/de-thi/id/94025/1792</w:t>
      </w:r>
    </w:p>
    <w:p>
      <w:r>
        <w:t>https://moon.vn/de-thi/id/94026/1792</w:t>
      </w:r>
    </w:p>
    <w:p>
      <w:r>
        <w:t>https://moon.vn/de-thi/id/94118/1792</w:t>
      </w:r>
    </w:p>
    <w:p>
      <w:r>
        <w:t>https://moon.vn/de-thi/id/94127/1792</w:t>
      </w:r>
    </w:p>
    <w:p>
      <w:r>
        <w:t>https://moon.vn/video/id/115753/1792</w:t>
      </w:r>
    </w:p>
    <w:p>
      <w:r>
        <w:t>https://moon.vn/video/id/115754/1792</w:t>
      </w:r>
    </w:p>
    <w:p>
      <w:r>
        <w:t>https://moon.vn/video/id/115755/1792</w:t>
      </w:r>
    </w:p>
    <w:p>
      <w:r>
        <w:t>https://moon.vn/video/id/115756/1792</w:t>
      </w:r>
    </w:p>
    <w:p>
      <w:r>
        <w:t>https://moon.vn/video/id/115757/1792</w:t>
      </w:r>
    </w:p>
    <w:p>
      <w:r>
        <w:t>https://moon.vn/video/id/115758/1792</w:t>
      </w:r>
    </w:p>
    <w:p>
      <w:r>
        <w:t>https://moon.vn/video/id/115759/1792</w:t>
      </w:r>
    </w:p>
    <w:p>
      <w:r>
        <w:t>https://moon.vn/video/id/115760/1792</w:t>
      </w:r>
    </w:p>
    <w:p>
      <w:r>
        <w:t>https://drive.google.com/file/d/1NsEpOdlGoW6HnNy9xucLe2YdWHjtigEj/view</w:t>
      </w:r>
    </w:p>
    <w:p>
      <w:r>
        <w:t>https://moon.vn/de-thi/id/96496/1799</w:t>
      </w:r>
    </w:p>
    <w:p>
      <w:r>
        <w:t>https://moon.vn/de-thi/id/96497/1799</w:t>
      </w:r>
    </w:p>
    <w:p>
      <w:r>
        <w:t>https://moon.vn/de-thi/id/96498/1799</w:t>
      </w:r>
    </w:p>
    <w:p>
      <w:r>
        <w:t>https://moon.vn/de-thi/id/96499/1799</w:t>
      </w:r>
    </w:p>
    <w:p>
      <w:r>
        <w:t>https://moon.vn/de-thi/id/96500/1799</w:t>
      </w:r>
    </w:p>
    <w:p>
      <w:r>
        <w:t>https://moon.vn/de-thi/id/96501/1799</w:t>
      </w:r>
    </w:p>
    <w:p>
      <w:r>
        <w:t>https://moon.vn/de-thi/id/96502/1799</w:t>
      </w:r>
    </w:p>
    <w:p>
      <w:r>
        <w:t>https://moon.vn/de-thi/id/96503/1799</w:t>
      </w:r>
    </w:p>
    <w:p>
      <w:r>
        <w:t>https://moon.vn/de-thi/id/96504/1799</w:t>
      </w:r>
    </w:p>
    <w:p>
      <w:r>
        <w:t>https://moon.vn/de-thi/id/96505/1799</w:t>
      </w:r>
    </w:p>
    <w:p>
      <w:r>
        <w:t>https://moon.vn/de-thi/id/96506/1799</w:t>
      </w:r>
    </w:p>
    <w:p>
      <w:r>
        <w:t>https://moon.vn/de-thi/id/96507/1799</w:t>
      </w:r>
    </w:p>
    <w:p>
      <w:r>
        <w:t>https://moon.vn/de-thi/id/96508/1799</w:t>
      </w:r>
    </w:p>
    <w:p>
      <w:r>
        <w:t>https://moon.vn/de-thi/id/96509/1799</w:t>
      </w:r>
    </w:p>
    <w:p>
      <w:r>
        <w:t>https://moon.vn/de-thi/id/96510/1799</w:t>
      </w:r>
    </w:p>
    <w:p>
      <w:r>
        <w:t>https://moon.vn/de-thi/id/96511/1799</w:t>
      </w:r>
    </w:p>
    <w:p>
      <w:r>
        <w:t>https://moon.vn/de-thi/id/96512/1799</w:t>
      </w:r>
    </w:p>
    <w:p>
      <w:r>
        <w:t>https://moon.vn/de-thi/id/96513/1799</w:t>
      </w:r>
    </w:p>
    <w:p>
      <w:r>
        <w:t>https://moon.vn/de-thi/id/96514/1799</w:t>
      </w:r>
    </w:p>
    <w:p>
      <w:r>
        <w:t>https://moon.vn/de-thi/id/96515/1799</w:t>
      </w:r>
    </w:p>
    <w:p>
      <w:r>
        <w:t>https://drive.google.com/file/d/1Ms-1nAweI-xXQDqjrHTAdY8M5L-eTtuQ/view</w:t>
      </w:r>
    </w:p>
    <w:p>
      <w:r>
        <w:t>https://moon.vn/de-thi/id/95883/1823</w:t>
      </w:r>
    </w:p>
    <w:p>
      <w:r>
        <w:t>https://moon.vn/de-thi/id/95890/1823</w:t>
      </w:r>
    </w:p>
    <w:p>
      <w:r>
        <w:t>https://moon.vn/de-thi/id/95895/1823</w:t>
      </w:r>
    </w:p>
    <w:p>
      <w:r>
        <w:t>https://moon.vn/de-thi/id/95930/1823</w:t>
      </w:r>
    </w:p>
    <w:p>
      <w:r>
        <w:t>https://moon.vn/de-thi/id/95931/1823</w:t>
      </w:r>
    </w:p>
    <w:p>
      <w:r>
        <w:t>https://moon.vn/de-thi/id/95933/1823</w:t>
      </w:r>
    </w:p>
    <w:p>
      <w:r>
        <w:t>https://moon.vn/de-thi/id/95938/1823</w:t>
      </w:r>
    </w:p>
    <w:p>
      <w:r>
        <w:t>https://moon.vn/de-thi/id/95946/1823</w:t>
      </w:r>
    </w:p>
    <w:p>
      <w:r>
        <w:t>https://moon.vn/de-thi/id/95977/1823</w:t>
      </w:r>
    </w:p>
    <w:p>
      <w:r>
        <w:t>https://moon.vn/de-thi/id/96025/1823</w:t>
      </w:r>
    </w:p>
    <w:p>
      <w:r>
        <w:t>https://moon.vn/de-thi/id/96046/1823</w:t>
      </w:r>
    </w:p>
    <w:p>
      <w:r>
        <w:t>https://moon.vn/de-thi/id/96059/1823</w:t>
      </w:r>
    </w:p>
    <w:p>
      <w:r>
        <w:t>https://moon.vn/de-thi/id/96166/1823</w:t>
      </w:r>
    </w:p>
    <w:p>
      <w:r>
        <w:t>https://moon.vn/de-thi/id/96171/1823</w:t>
      </w:r>
    </w:p>
    <w:p>
      <w:r>
        <w:t>https://moon.vn/de-thi/id/96553/1823</w:t>
      </w:r>
    </w:p>
    <w:p>
      <w:r>
        <w:t>https://moon.vn/de-thi/id/96554/1823</w:t>
      </w:r>
    </w:p>
    <w:p>
      <w:r>
        <w:t>https://moon.vn/de-thi/id/96555/1823</w:t>
      </w:r>
    </w:p>
    <w:p>
      <w:r>
        <w:t>https://moon.vn/de-thi/id/96556/1823</w:t>
      </w:r>
    </w:p>
    <w:p>
      <w:r>
        <w:t>https://moon.vn/de-thi/id/96557/1823</w:t>
      </w:r>
    </w:p>
    <w:p>
      <w:r>
        <w:t>https://moon.vn/de-thi/id/96558/1823</w:t>
      </w:r>
    </w:p>
    <w:p>
      <w:r>
        <w:t>https://moon.vn/sach-id-mon/sach-id-tu-sach-luyen-thi-dai-hoc-mon-tieng-anh</w:t>
      </w:r>
    </w:p>
    <w:p>
      <w:r>
        <w:t>https://drive.google.com/file/d/15RBV3TitaMcex6HdR8KY1puH9ZA1zCeI/view</w:t>
      </w:r>
    </w:p>
    <w:p>
      <w:r>
        <w:t>https://www.facebook.com/Mrstranganh/videos/1177853846074203</w:t>
      </w:r>
    </w:p>
    <w:p>
      <w:r>
        <w:t>https://www.facebook.com/ThayNguyenTheDuy/videos/261809352676429</w:t>
      </w:r>
    </w:p>
    <w:p>
      <w:r>
        <w:t>https://www.facebook.com/Mrstranganh/videos/1604508636561005</w:t>
      </w:r>
    </w:p>
    <w:p>
      <w:r>
        <w:t>https://www.facebook.com/ThayNguyenTheDuy/videos/589551655824503</w:t>
      </w:r>
    </w:p>
    <w:p>
      <w:r>
        <w:t>https://www.facebook.com/TiengAnhCoVanMoon/videos/427484678896660</w:t>
      </w:r>
    </w:p>
    <w:p>
      <w:r>
        <w:t>https://www.facebook.com/Mrstranganh/videos/1226283944505595</w:t>
      </w:r>
    </w:p>
    <w:p>
      <w:r>
        <w:t>https://www.facebook.com/ThayNguyenTheDuy/videos/561714394942278</w:t>
      </w:r>
    </w:p>
    <w:p>
      <w:r>
        <w:t>https://www.facebook.com/Mrstranganh/videos/2995157547415407</w:t>
      </w:r>
    </w:p>
    <w:p>
      <w:r>
        <w:t>https://www.facebook.com/Mrstranganh/videos/395199965438073</w:t>
      </w:r>
    </w:p>
    <w:p>
      <w:r>
        <w:t>https://www.facebook.com/Mrstranganh/videos/1431387513900890</w:t>
      </w:r>
    </w:p>
    <w:p>
      <w:r>
        <w:t>https://www.facebook.com/Mrstranganh/videos/551334632681528</w:t>
      </w:r>
    </w:p>
    <w:p>
      <w:r>
        <w:t>https://www.facebook.com/ThayLaiDacHop/videos/140265588161351/</w:t>
      </w:r>
    </w:p>
    <w:p>
      <w:r>
        <w:t>https://www.facebook.com/Mrstranganh/videos/400893884361520</w:t>
      </w:r>
    </w:p>
    <w:p>
      <w:r>
        <w:t>https://www.facebook.com/Mrstranganh/videos/239623661135317</w:t>
      </w:r>
    </w:p>
    <w:p>
      <w:r>
        <w:t>https://www.facebook.com/ThayLeVanTuan/videos/475039603490849</w:t>
      </w:r>
    </w:p>
    <w:p>
      <w:r>
        <w:t>https://www.facebook.com/Mrstranganh/videos/336268354404093</w:t>
      </w:r>
    </w:p>
    <w:p>
      <w:r>
        <w:t>https://www.facebook.com/ThayLeVanTuan/videos/255521932830365</w:t>
      </w:r>
    </w:p>
    <w:p>
      <w:r>
        <w:t>https://www.facebook.com/Mrstranganh/videos/198940345336023</w:t>
      </w:r>
    </w:p>
    <w:p>
      <w:r>
        <w:t>https://www.facebook.com/Mrstranganh/videos/352501786148387</w:t>
      </w:r>
    </w:p>
    <w:p>
      <w:r>
        <w:t>https://www.facebook.com/Mrstranganh/videos/1664731163708480</w:t>
      </w:r>
    </w:p>
    <w:p>
      <w:r>
        <w:t>https://drive.google.com/file/d/13BVn3gzjwiEcjZRU6UIoUZl_MynTnSpd/view</w:t>
      </w:r>
    </w:p>
    <w:p>
      <w:r>
        <w:t>https://www.facebook.com/Mrstranganh/videos/1151152269008617</w:t>
      </w:r>
    </w:p>
    <w:p>
      <w:r>
        <w:t>https://www.facebook.com/Mrstranganh/videos/522621765926338</w:t>
      </w:r>
    </w:p>
    <w:p>
      <w:r>
        <w:t>https://www.facebook.com/Mrstranganh/videos/1979882152346839</w:t>
      </w:r>
    </w:p>
    <w:p>
      <w:r>
        <w:t>https://www.facebook.com/Mrstranganh/videos/999306130664060</w:t>
      </w:r>
    </w:p>
    <w:p>
      <w:r>
        <w:t>https://www.facebook.com/Mrstranganh/videos/293308496166455</w:t>
      </w:r>
    </w:p>
    <w:p>
      <w:r>
        <w:t>https://www.facebook.com/ThayLeVanTuan/videos/618703189391577</w:t>
      </w:r>
    </w:p>
    <w:p>
      <w:r>
        <w:t>https://www.facebook.com/ThayLeVanTuan/videos/286497509942619</w:t>
      </w:r>
    </w:p>
    <w:p>
      <w:r>
        <w:t>https://www.facebook.com/ThayLeVanTuan/videos/1303805070072115</w:t>
      </w:r>
    </w:p>
    <w:p>
      <w:r>
        <w:t>https://www.facebook.com/ThayLeVanTuan/videos/317960243476623</w:t>
      </w:r>
    </w:p>
    <w:p>
      <w:r>
        <w:t>https://www.facebook.com/Mrstranganh/videos/1401251940276890</w:t>
      </w:r>
    </w:p>
    <w:p>
      <w:r>
        <w:t>https://www.facebook.com/ThayLeVanTuan/videos/4660090020715546</w:t>
      </w:r>
    </w:p>
    <w:p>
      <w:r>
        <w:t>https://www.facebook.com/Mrstranganh/videos/193638389602525</w:t>
      </w:r>
    </w:p>
    <w:p>
      <w:r>
        <w:t>https://www.facebook.com/ThayLeVanTuan/videos/1032838124180302</w:t>
      </w:r>
    </w:p>
    <w:p>
      <w:r>
        <w:t>https://www.facebook.com/Mrstranganh/videos/227141289514980</w:t>
      </w:r>
    </w:p>
    <w:p>
      <w:r>
        <w:t>https://www.facebook.com/ThayNguyenTheDuy/videos/426102512191278</w:t>
      </w:r>
    </w:p>
    <w:p>
      <w:r>
        <w:t>https://www.facebook.com/Mrstranganh/videos/556872345399110</w:t>
      </w:r>
    </w:p>
    <w:p>
      <w:r>
        <w:t>https://www.facebook.com/ThayLaiDacHop/videos/1016275172489156</w:t>
      </w:r>
    </w:p>
    <w:p>
      <w:r>
        <w:t>https://www.facebook.com/Mrstranganh/videos/855125941815648</w:t>
      </w:r>
    </w:p>
    <w:p>
      <w:r>
        <w:t>https://www.facebook.com/ThayNguyenTheDuy/videos/4297494060371952</w:t>
      </w:r>
    </w:p>
    <w:p>
      <w:r>
        <w:t>https://www.facebook.com/TiengAnhCoVanMoon/videos/136164808636429</w:t>
      </w:r>
    </w:p>
    <w:p>
      <w:r>
        <w:t>https://drive.google.com/file/d/1n0zrfUYtBRYxQwUZKpCsEJUYPt4IK59t/view?usp=sharing</w:t>
      </w:r>
    </w:p>
    <w:p>
      <w:r>
        <w:t>https://moon.vn/english-id/98995/1872</w:t>
      </w:r>
    </w:p>
    <w:p>
      <w:r>
        <w:t>https://moon.vn/english-id/98994/1872</w:t>
      </w:r>
    </w:p>
    <w:p>
      <w:r>
        <w:t>https://moon.vn/english-id/98993/1872</w:t>
      </w:r>
    </w:p>
    <w:p>
      <w:r>
        <w:t>https://moon.vn/english-id/98992/1872</w:t>
      </w:r>
    </w:p>
    <w:p>
      <w:r>
        <w:t>https://moon.vn/english-id/98991/1872</w:t>
      </w:r>
    </w:p>
    <w:p>
      <w:r>
        <w:t>https://moon.vn/english-id/98989/1872</w:t>
      </w:r>
    </w:p>
    <w:p>
      <w:r>
        <w:t>https://moon.vn/english-id/98988/1872</w:t>
      </w:r>
    </w:p>
    <w:p>
      <w:r>
        <w:t>https://moon.vn/english-id/99364/1872</w:t>
      </w:r>
    </w:p>
    <w:p>
      <w:r>
        <w:t>https://moon.vn/english-id/99054/1872</w:t>
      </w:r>
    </w:p>
    <w:p>
      <w:r>
        <w:t>https://moon.vn/english-id/99053/1872</w:t>
      </w:r>
    </w:p>
    <w:p>
      <w:r>
        <w:t>https://moon.vn/english-id/99052/1872</w:t>
      </w:r>
    </w:p>
    <w:p>
      <w:r>
        <w:t>https://moon.vn/english-id/99051/1872</w:t>
      </w:r>
    </w:p>
    <w:p>
      <w:r>
        <w:t>https://moon.vn/english-id/99050/1872</w:t>
      </w:r>
    </w:p>
    <w:p>
      <w:r>
        <w:t>https://moon.vn/english-id/99049/1872</w:t>
      </w:r>
    </w:p>
    <w:p>
      <w:r>
        <w:t>https://moon.vn/english-id/99073/1872</w:t>
      </w:r>
    </w:p>
    <w:p>
      <w:r>
        <w:t>https://moon.vn/english-id/99014/1872</w:t>
      </w:r>
    </w:p>
    <w:p>
      <w:r>
        <w:t>https://moon.vn/english-id/99013/1872</w:t>
      </w:r>
    </w:p>
    <w:p>
      <w:r>
        <w:t>https://moon.vn/english-id/99048/1872</w:t>
      </w:r>
    </w:p>
    <w:p>
      <w:r>
        <w:t>https://moon.vn/english-id/99047/1872</w:t>
      </w:r>
    </w:p>
    <w:p>
      <w:r>
        <w:t>https://moon.vn/english-id/99012/1872</w:t>
      </w:r>
    </w:p>
    <w:p>
      <w:r>
        <w:t>https://drive.google.com/file/d/1TIcm40LzdCZTQ5WQsW2KN63_VSjPxD3g/view?usp=sharing</w:t>
      </w:r>
    </w:p>
    <w:p>
      <w:r>
        <w:t>https://moon.vn/english-id/107901/1936</w:t>
      </w:r>
    </w:p>
    <w:p>
      <w:r>
        <w:t>https://moon.vn/english-id/107902/1936</w:t>
      </w:r>
    </w:p>
    <w:p>
      <w:r>
        <w:t>https://moon.vn/english-id/107903/1936</w:t>
      </w:r>
    </w:p>
    <w:p>
      <w:r>
        <w:t>https://moon.vn/english-id/107904/1936</w:t>
      </w:r>
    </w:p>
    <w:p>
      <w:r>
        <w:t>https://moon.vn/de-thi/id/107906/1936</w:t>
      </w:r>
    </w:p>
    <w:p>
      <w:r>
        <w:t>https://moon.vn/english-id/107907/1936</w:t>
      </w:r>
    </w:p>
    <w:p>
      <w:r>
        <w:t>https://moon.vn/english-id/107908/1936</w:t>
      </w:r>
    </w:p>
    <w:p>
      <w:r>
        <w:t>https://moon.vn/english-id/107909/1936</w:t>
      </w:r>
    </w:p>
    <w:p>
      <w:r>
        <w:t>https://moon.vn/english-id/107910/1936</w:t>
      </w:r>
    </w:p>
    <w:p>
      <w:r>
        <w:t>https://moon.vn/de-thi/id/107911/1936</w:t>
      </w:r>
    </w:p>
    <w:p>
      <w:r>
        <w:t>https://moon.vn/english-id/107912/1936</w:t>
      </w:r>
    </w:p>
    <w:p>
      <w:r>
        <w:t>https://moon.vn/english-id/107913/1936</w:t>
      </w:r>
    </w:p>
    <w:p>
      <w:r>
        <w:t>https://moon.vn/english-id/107914/1936</w:t>
      </w:r>
    </w:p>
    <w:p>
      <w:r>
        <w:t>https://moon.vn/english-id/107915/1936</w:t>
      </w:r>
    </w:p>
    <w:p>
      <w:r>
        <w:t>https://moon.vn/english-id/107924/1936</w:t>
      </w:r>
    </w:p>
    <w:p>
      <w:r>
        <w:t>https://moon.vn/english-id/107927/1936</w:t>
      </w:r>
    </w:p>
    <w:p>
      <w:r>
        <w:t>https://moon.vn/english-id/107928/1936</w:t>
      </w:r>
    </w:p>
    <w:p>
      <w:r>
        <w:t>https://moon.vn/english-id/107929/1936</w:t>
      </w:r>
    </w:p>
    <w:p>
      <w:r>
        <w:t>https://moon.vn/english-id/107930/1936</w:t>
      </w:r>
    </w:p>
    <w:p>
      <w:r>
        <w:t>https://moon.vn/english-id/107931/1936</w:t>
      </w:r>
    </w:p>
    <w:p>
      <w:r>
        <w:t>https://drive.google.com/file/d/17wy8bnXRNllfBqv2qeBp6KGtMqjUgwru/view?usp=sharing</w:t>
      </w:r>
    </w:p>
    <w:p>
      <w:r>
        <w:t>https://www.facebook.com/Mrstranganh/videos/2932669210365602</w:t>
      </w:r>
    </w:p>
    <w:p>
      <w:r>
        <w:t>https://www.facebook.com/Mrstranganh/videos/344486324095893</w:t>
      </w:r>
    </w:p>
    <w:p>
      <w:r>
        <w:t>https://www.facebook.com/ThayLaiDacHop/videos/4434227996671033</w:t>
      </w:r>
    </w:p>
    <w:p>
      <w:r>
        <w:t>https://www.facebook.com/Mrstranganh/videos/3129357533960620</w:t>
      </w:r>
    </w:p>
    <w:p>
      <w:r>
        <w:t>https://moon.vn/video/id/122920/1959</w:t>
      </w:r>
    </w:p>
    <w:p>
      <w:r>
        <w:t>https://moon.vn/video/id/122921/1959</w:t>
      </w:r>
    </w:p>
    <w:p>
      <w:r>
        <w:t>https://www.facebook.com/TiengAnhCoVanMoon/videos/195303872482567</w:t>
      </w:r>
    </w:p>
    <w:p>
      <w:r>
        <w:t>https://www.facebook.com/TiengAnhCoVanMoon/videos/852458932061175</w:t>
      </w:r>
    </w:p>
    <w:p>
      <w:r>
        <w:t>https://www.facebook.com/Mrstranganh/videos/884795882109463</w:t>
      </w:r>
    </w:p>
    <w:p>
      <w:r>
        <w:t>https://moon.vn/video/id/118471/1959</w:t>
      </w:r>
    </w:p>
    <w:p>
      <w:r>
        <w:t>https://moon.vn/video/id/119560/1959</w:t>
      </w:r>
    </w:p>
    <w:p>
      <w:r>
        <w:t>https://www.facebook.com/minhtrang.tienganh87/videos/350659886200546</w:t>
      </w:r>
    </w:p>
    <w:p>
      <w:r>
        <w:t>https://www.facebook.com/TiengAnhCoVanMoon/videos/352574509501252</w:t>
      </w:r>
    </w:p>
    <w:p>
      <w:r>
        <w:t>https://www.facebook.com/minhtrang.tienganh87/videos/3294462180601330</w:t>
      </w:r>
    </w:p>
    <w:p>
      <w:r>
        <w:t>https://www.facebook.com/minhtrang.tienganh87/videos/627466587931212</w:t>
      </w:r>
    </w:p>
    <w:p>
      <w:r>
        <w:t>https://www.facebook.com/ThayNguyenTheDuy/videos/vb.351323642461614/637334640476891/?type=2&amp;theater&amp;notif_t=page_post_reaction&amp;notif_id=1602253986491744</w:t>
      </w:r>
    </w:p>
    <w:p>
      <w:r>
        <w:t>https://www.facebook.com/minhtrang.tienganh87/videos/360603928640206/</w:t>
      </w:r>
    </w:p>
    <w:p>
      <w:r>
        <w:t>https://www.facebook.com/Mrstranganh/videos/1172732443221315</w:t>
      </w:r>
    </w:p>
    <w:p>
      <w:r>
        <w:t>https://www.facebook.com/ThayNguyenTheDuy/videos/992888607889757/</w:t>
      </w:r>
    </w:p>
    <w:p>
      <w:r>
        <w:t>https://www.facebook.com/Mrstranganh/videos/3406016889455975/</w:t>
      </w:r>
    </w:p>
    <w:p>
      <w:r>
        <w:t>https://moon.vn/video/id/126851/2011</w:t>
      </w:r>
    </w:p>
    <w:p>
      <w:r>
        <w:t>https://moon.vn/english-id/115146/2011</w:t>
      </w:r>
    </w:p>
    <w:p>
      <w:r>
        <w:t>https://moon.vn/english-id/115145/2011</w:t>
      </w:r>
    </w:p>
    <w:p>
      <w:r>
        <w:t>https://moon.vn/english-id/115144/2011</w:t>
      </w:r>
    </w:p>
    <w:p>
      <w:r>
        <w:t>https://moon.vn/english-id/115142/2011</w:t>
      </w:r>
    </w:p>
    <w:p>
      <w:r>
        <w:t>https://moon.vn/english-id/115141/2011</w:t>
      </w:r>
    </w:p>
    <w:p>
      <w:r>
        <w:t>https://moon.vn/english-id/115140/2011</w:t>
      </w:r>
    </w:p>
    <w:p>
      <w:r>
        <w:t>https://moon.vn/english-id/115137/2011</w:t>
      </w:r>
    </w:p>
    <w:p>
      <w:r>
        <w:t>https://moon.vn/english-id/115136/2011</w:t>
      </w:r>
    </w:p>
    <w:p>
      <w:r>
        <w:t>https://moon.vn/english-id/115071/2011</w:t>
      </w:r>
    </w:p>
    <w:p>
      <w:r>
        <w:t>https://moon.vn/english-id/115066/2011</w:t>
      </w:r>
    </w:p>
    <w:p>
      <w:r>
        <w:t>https://moon.vn/english-id/115065/2011</w:t>
      </w:r>
    </w:p>
    <w:p>
      <w:r>
        <w:t>https://moon.vn/english-id/115064/2011</w:t>
      </w:r>
    </w:p>
    <w:p>
      <w:r>
        <w:t>https://moon.vn/english-id/115063/2011</w:t>
      </w:r>
    </w:p>
    <w:p>
      <w:r>
        <w:t>https://moon.vn/english-id/115061/2011</w:t>
      </w:r>
    </w:p>
    <w:p>
      <w:r>
        <w:t>https://moon.vn/english-id/115046/2011</w:t>
      </w:r>
    </w:p>
    <w:p>
      <w:r>
        <w:t>https://moon.vn/english-id/115045/2011</w:t>
      </w:r>
    </w:p>
    <w:p>
      <w:r>
        <w:t>https://ai.moon.vn/BaiGiangVideo/Download/Cotranganh/Bang-tu-Unit-16The-Association-Of-Southeast-Asian-Nations-127995-1225202185847PM.pdf</w:t>
      </w:r>
    </w:p>
    <w:p>
      <w:r>
        <w:t>https://moon.vn/english-id/115032/2011</w:t>
      </w:r>
    </w:p>
    <w:p>
      <w:r>
        <w:t>https://moon.vn/english-id/115031/2011</w:t>
      </w:r>
    </w:p>
    <w:p>
      <w:r>
        <w:t>https://moon.vn/english-id/129252/2127</w:t>
      </w:r>
    </w:p>
    <w:p>
      <w:r>
        <w:t>https://moon.vn/english-id/129251/2127</w:t>
      </w:r>
    </w:p>
    <w:p>
      <w:r>
        <w:t>https://moon.vn/english-id/129250/2127</w:t>
      </w:r>
    </w:p>
    <w:p>
      <w:r>
        <w:t>https://moon.vn/english-id/129249/2127</w:t>
      </w:r>
    </w:p>
    <w:p>
      <w:r>
        <w:t>https://moon.vn/english-id/129248/2127</w:t>
      </w:r>
    </w:p>
    <w:p>
      <w:r>
        <w:t>https://moon.vn/english-id/129247/2127</w:t>
      </w:r>
    </w:p>
    <w:p>
      <w:r>
        <w:t>https://moon.vn/english-id/129246/2127</w:t>
      </w:r>
    </w:p>
    <w:p>
      <w:r>
        <w:t>https://moon.vn/english-id/129245/2127</w:t>
      </w:r>
    </w:p>
    <w:p>
      <w:r>
        <w:t>https://moon.vn/english-id/129244/2127</w:t>
      </w:r>
    </w:p>
    <w:p>
      <w:r>
        <w:t>https://moon.vn/english-id/129243/2127</w:t>
      </w:r>
    </w:p>
    <w:p>
      <w:r>
        <w:t>https://moon.vn/english-id/129242/2127</w:t>
      </w:r>
    </w:p>
    <w:p>
      <w:r>
        <w:t>https://moon.vn/english-id/129239/2127</w:t>
      </w:r>
    </w:p>
    <w:p>
      <w:r>
        <w:t>https://moon.vn/english-id/129238/2127</w:t>
      </w:r>
    </w:p>
    <w:p>
      <w:r>
        <w:t>https://moon.vn/english-id/129237/2127</w:t>
      </w:r>
    </w:p>
    <w:p>
      <w:r>
        <w:t>https://moon.vn/english-id/129236/2127</w:t>
      </w:r>
    </w:p>
    <w:p>
      <w:r>
        <w:t>https://moon.vn/english-id/129235/2127</w:t>
      </w:r>
    </w:p>
    <w:p>
      <w:r>
        <w:t>https://moon.vn/english-id/129234/2127</w:t>
      </w:r>
    </w:p>
    <w:p>
      <w:r>
        <w:t>https://moon.vn/english-id/129233/2127</w:t>
      </w:r>
    </w:p>
    <w:p>
      <w:r>
        <w:t>https://moon.vn/english-id/129232/2127</w:t>
      </w:r>
    </w:p>
    <w:p>
      <w:r>
        <w:t>https://moon.vn/english-id/129231/2127</w:t>
      </w:r>
    </w:p>
    <w:p>
      <w:r>
        <w:t>https://drive.google.com/file/d/1O_Nt9mKGFguShiTiNrRIwP4Nk2f_HGIP/view</w:t>
      </w:r>
    </w:p>
    <w:p>
      <w:r>
        <w:t>https://moon.vn/sach-id-mon/sach-id-tu-sach-luyen-thi-dai-hoc-mon-lich-su</w:t>
      </w:r>
    </w:p>
    <w:p>
      <w:r>
        <w:t>https://moon.vn/video/id/116071/1844</w:t>
      </w:r>
    </w:p>
    <w:p>
      <w:r>
        <w:t>https://moon.vn/video/id/116072/1844</w:t>
      </w:r>
    </w:p>
    <w:p>
      <w:r>
        <w:t>https://moon.vn/video/id/116073/1844</w:t>
      </w:r>
    </w:p>
    <w:p>
      <w:r>
        <w:t>https://moon.vn/video/id/116074/1844</w:t>
      </w:r>
    </w:p>
    <w:p>
      <w:r>
        <w:t>https://moon.vn/video/id/116075/1844</w:t>
      </w:r>
    </w:p>
    <w:p>
      <w:r>
        <w:t>https://moon.vn/video/id/116076/1844</w:t>
      </w:r>
    </w:p>
    <w:p>
      <w:r>
        <w:t>https://moon.vn/video/id/116077/1844</w:t>
      </w:r>
    </w:p>
    <w:p>
      <w:r>
        <w:t>https://moon.vn/video/id/116078/1844</w:t>
      </w:r>
    </w:p>
    <w:p>
      <w:r>
        <w:t>https://moon.vn/video/id/116079/1844</w:t>
      </w:r>
    </w:p>
    <w:p>
      <w:r>
        <w:t>https://moon.vn/video/id/116080/1844</w:t>
      </w:r>
    </w:p>
    <w:p>
      <w:r>
        <w:t>https://moon.vn/video/id/116081/1844</w:t>
      </w:r>
    </w:p>
    <w:p>
      <w:r>
        <w:t>https://moon.vn/video/id/116082/1844</w:t>
      </w:r>
    </w:p>
    <w:p>
      <w:r>
        <w:t>https://moon.vn/video/id/116083/1844</w:t>
      </w:r>
    </w:p>
    <w:p>
      <w:r>
        <w:t>https://moon.vn/video/id/116084/1844</w:t>
      </w:r>
    </w:p>
    <w:p>
      <w:r>
        <w:t>https://moon.vn/video/id/116085/1844</w:t>
      </w:r>
    </w:p>
    <w:p>
      <w:r>
        <w:t>https://moon.vn/video/id/116086/1844</w:t>
      </w:r>
    </w:p>
    <w:p>
      <w:r>
        <w:t>https://moon.vn/video/id/116087/1844</w:t>
      </w:r>
    </w:p>
    <w:p>
      <w:r>
        <w:t>https://moon.vn/video/id/116088/1844</w:t>
      </w:r>
    </w:p>
    <w:p>
      <w:r>
        <w:t>https://moon.vn/video/id/116089/1844</w:t>
      </w:r>
    </w:p>
    <w:p>
      <w:r>
        <w:t>https://moon.vn/video/id/116090/1844</w:t>
      </w:r>
    </w:p>
    <w:p>
      <w:r>
        <w:t>https://moon.vn/video/id/116045/1869</w:t>
      </w:r>
    </w:p>
    <w:p>
      <w:r>
        <w:t>https://moon.vn/video/id/116046/1869</w:t>
      </w:r>
    </w:p>
    <w:p>
      <w:r>
        <w:t>https://moon.vn/video/id/116047/1869</w:t>
      </w:r>
    </w:p>
    <w:p>
      <w:r>
        <w:t>https://moon.vn/video/id/116048/1869</w:t>
      </w:r>
    </w:p>
    <w:p>
      <w:r>
        <w:t>https://moon.vn/video/id/116049/1869</w:t>
      </w:r>
    </w:p>
    <w:p>
      <w:r>
        <w:t>https://moon.vn/video/id/116050/1869</w:t>
      </w:r>
    </w:p>
    <w:p>
      <w:r>
        <w:t>https://moon.vn/video/id/116051/1869</w:t>
      </w:r>
    </w:p>
    <w:p>
      <w:r>
        <w:t>https://moon.vn/video/id/116052/1869</w:t>
      </w:r>
    </w:p>
    <w:p>
      <w:r>
        <w:t>https://moon.vn/video/id/116053/1869</w:t>
      </w:r>
    </w:p>
    <w:p>
      <w:r>
        <w:t>https://moon.vn/video/id/116054/1869</w:t>
      </w:r>
    </w:p>
    <w:p>
      <w:r>
        <w:t>https://moon.vn/video/id/116055/1869</w:t>
      </w:r>
    </w:p>
    <w:p>
      <w:r>
        <w:t>https://moon.vn/video/id/116056/1869</w:t>
      </w:r>
    </w:p>
    <w:p>
      <w:r>
        <w:t>https://moon.vn/video/id/116057/1869</w:t>
      </w:r>
    </w:p>
    <w:p>
      <w:r>
        <w:t>https://moon.vn/video/id/116058/1869</w:t>
      </w:r>
    </w:p>
    <w:p>
      <w:r>
        <w:t>https://moon.vn/video/id/116059/1869</w:t>
      </w:r>
    </w:p>
    <w:p>
      <w:r>
        <w:t>https://moon.vn/video/id/116060/1869</w:t>
      </w:r>
    </w:p>
    <w:p>
      <w:r>
        <w:t>https://moon.vn/video/id/116061/1869</w:t>
      </w:r>
    </w:p>
    <w:p>
      <w:r>
        <w:t>https://moon.vn/video/id/116062/1869</w:t>
      </w:r>
    </w:p>
    <w:p>
      <w:r>
        <w:t>https://moon.vn/video/id/116063/1869</w:t>
      </w:r>
    </w:p>
    <w:p>
      <w:r>
        <w:t>https://moon.vn/video/id/116064/1869</w:t>
      </w:r>
    </w:p>
    <w:p>
      <w:r>
        <w:t>https://moon.vn/de-thi/id/125621/2079</w:t>
      </w:r>
    </w:p>
    <w:p>
      <w:r>
        <w:t>https://moon.vn/video/id/125620/2079</w:t>
      </w:r>
    </w:p>
    <w:p>
      <w:r>
        <w:t>https://moon.vn/de-thi/id/125516/2079</w:t>
      </w:r>
    </w:p>
    <w:p>
      <w:r>
        <w:t>https://moon.vn/video/id/125515/2079</w:t>
      </w:r>
    </w:p>
    <w:p>
      <w:r>
        <w:t>https://moon.vn/de-thi/id/124220/2079</w:t>
      </w:r>
    </w:p>
    <w:p>
      <w:r>
        <w:t>https://moon.vn/video/id/124818/2079</w:t>
      </w:r>
    </w:p>
    <w:p>
      <w:r>
        <w:t>https://moon.vn/de-thi/id/123759/2079</w:t>
      </w:r>
    </w:p>
    <w:p>
      <w:r>
        <w:t>https://moon.vn/video/id/124529/2079</w:t>
      </w:r>
    </w:p>
    <w:p>
      <w:r>
        <w:t>https://moon.vn/de-thi/id/123622/2079</w:t>
      </w:r>
    </w:p>
    <w:p>
      <w:r>
        <w:t>https://moon.vn/video/id/124528/2079</w:t>
      </w:r>
    </w:p>
    <w:p>
      <w:r>
        <w:t>https://moon.vn/de-thi/id/124419/2079</w:t>
      </w:r>
    </w:p>
    <w:p>
      <w:r>
        <w:t>https://moon.vn/video/id/124420/2079</w:t>
      </w:r>
    </w:p>
    <w:p>
      <w:r>
        <w:t>https://moon.vn/de-thi/id/124380/2079</w:t>
      </w:r>
    </w:p>
    <w:p>
      <w:r>
        <w:t>https://moon.vn/video/id/124379/2079</w:t>
      </w:r>
    </w:p>
    <w:p>
      <w:r>
        <w:t>https://moon.vn/de-thi/id/124347/2079</w:t>
      </w:r>
    </w:p>
    <w:p>
      <w:r>
        <w:t>https://moon.vn/video/id/123557/2079</w:t>
      </w:r>
    </w:p>
    <w:p>
      <w:r>
        <w:t>https://moon.vn/de-thi/id/124284/2079</w:t>
      </w:r>
    </w:p>
    <w:p>
      <w:r>
        <w:t>https://moon.vn/video/id/123560/2079</w:t>
      </w:r>
    </w:p>
    <w:p>
      <w:r>
        <w:t>https://moon.vn/de-thi/id/124249/2079</w:t>
      </w:r>
    </w:p>
    <w:p>
      <w:r>
        <w:t>https://moon.vn/video/id/124248/2079</w:t>
      </w:r>
    </w:p>
    <w:p>
      <w:r>
        <w:t>https://moon.vn/video/id/125786/2082</w:t>
      </w:r>
    </w:p>
    <w:p>
      <w:r>
        <w:t>https://moon.vn/de-thi/id/125787/2082</w:t>
      </w:r>
    </w:p>
    <w:p>
      <w:r>
        <w:t>https://moon.vn/video/id/125612/2082</w:t>
      </w:r>
    </w:p>
    <w:p>
      <w:r>
        <w:t>https://moon.vn/de-thi/id/125613/2082</w:t>
      </w:r>
    </w:p>
    <w:p>
      <w:r>
        <w:t>https://moon.vn/video/id/124331/2082</w:t>
      </w:r>
    </w:p>
    <w:p>
      <w:r>
        <w:t>https://moon.vn/video/id/124330/2082</w:t>
      </w:r>
    </w:p>
    <w:p>
      <w:r>
        <w:t>https://moon.vn/video/id/124328/2082</w:t>
      </w:r>
    </w:p>
    <w:p>
      <w:r>
        <w:t>https://moon.vn/de-thi/id/124329/2082</w:t>
      </w:r>
    </w:p>
    <w:p>
      <w:r>
        <w:t>https://moon.vn/video/id/124326/2082</w:t>
      </w:r>
    </w:p>
    <w:p>
      <w:r>
        <w:t>https://moon.vn/de-thi/id/124327/2082</w:t>
      </w:r>
    </w:p>
    <w:p>
      <w:r>
        <w:t>https://moon.vn/video/id/124287/2082</w:t>
      </w:r>
    </w:p>
    <w:p>
      <w:r>
        <w:t>https://moon.vn/de-thi/id/124288/2082</w:t>
      </w:r>
    </w:p>
    <w:p>
      <w:r>
        <w:t>https://moon.vn/video/id/124285/2082</w:t>
      </w:r>
    </w:p>
    <w:p>
      <w:r>
        <w:t>https://moon.vn/de-thi/id/124286/2082</w:t>
      </w:r>
    </w:p>
    <w:p>
      <w:r>
        <w:t>https://moon.vn/video/id/124215/2082</w:t>
      </w:r>
    </w:p>
    <w:p>
      <w:r>
        <w:t>https://moon.vn/video/id/124213/2082</w:t>
      </w:r>
    </w:p>
    <w:p>
      <w:r>
        <w:t>https://moon.vn/de-thi/id/124214/2082</w:t>
      </w:r>
    </w:p>
    <w:p>
      <w:r>
        <w:t>https://moon.vn/video/id/123897/2082</w:t>
      </w:r>
    </w:p>
    <w:p>
      <w:r>
        <w:t>https://moon.vn/video/id/122986/2075</w:t>
      </w:r>
    </w:p>
    <w:p>
      <w:r>
        <w:t>https://moon.vn/video/id/122985/2075</w:t>
      </w:r>
    </w:p>
    <w:p>
      <w:r>
        <w:t>https://moon.vn/video/id/122984/2075</w:t>
      </w:r>
    </w:p>
    <w:p>
      <w:r>
        <w:t>https://moon.vn/video/id/122983/2075</w:t>
      </w:r>
    </w:p>
    <w:p>
      <w:r>
        <w:t>https://moon.vn/video/id/122982/2075</w:t>
      </w:r>
    </w:p>
    <w:p>
      <w:r>
        <w:t>https://moon.vn/video/id/122981/2075</w:t>
      </w:r>
    </w:p>
    <w:p>
      <w:r>
        <w:t>https://moon.vn/video/id/122980/2075</w:t>
      </w:r>
    </w:p>
    <w:p>
      <w:r>
        <w:t>https://moon.vn/video/id/122979/2075</w:t>
      </w:r>
    </w:p>
    <w:p>
      <w:r>
        <w:t>https://moon.vn/video/id/122978/2075</w:t>
      </w:r>
    </w:p>
    <w:p>
      <w:r>
        <w:t>https://moon.vn/video/id/122977/2075</w:t>
      </w:r>
    </w:p>
    <w:p>
      <w:r>
        <w:t>https://moon.vn/video/id/122976/2075</w:t>
      </w:r>
    </w:p>
    <w:p>
      <w:r>
        <w:t>https://moon.vn/video/id/122975/2075</w:t>
      </w:r>
    </w:p>
    <w:p>
      <w:r>
        <w:t>https://moon.vn/video/id/122974/2075</w:t>
      </w:r>
    </w:p>
    <w:p>
      <w:r>
        <w:t>https://moon.vn/video/id/122973/2075</w:t>
      </w:r>
    </w:p>
    <w:p>
      <w:r>
        <w:t>https://moon.vn/video/id/122972/2075</w:t>
      </w:r>
    </w:p>
    <w:p>
      <w:r>
        <w:t>https://moon.vn/video/id/122971/2075</w:t>
      </w:r>
    </w:p>
    <w:p>
      <w:r>
        <w:t>https://moon.vn/video/id/122970/2075</w:t>
      </w:r>
    </w:p>
    <w:p>
      <w:r>
        <w:t>https://moon.vn/video/id/122969/2075</w:t>
      </w:r>
    </w:p>
    <w:p>
      <w:r>
        <w:t>https://moon.vn/video/id/122968/2075</w:t>
      </w:r>
    </w:p>
    <w:p>
      <w:r>
        <w:t>https://moon.vn/video/id/122967/2075</w:t>
      </w:r>
    </w:p>
    <w:p>
      <w:r>
        <w:t>https://moon.vn/video/id/122917/2076</w:t>
      </w:r>
    </w:p>
    <w:p>
      <w:r>
        <w:t>https://moon.vn/video/id/122916/2076</w:t>
      </w:r>
    </w:p>
    <w:p>
      <w:r>
        <w:t>https://moon.vn/video/id/122915/2076</w:t>
      </w:r>
    </w:p>
    <w:p>
      <w:r>
        <w:t>https://moon.vn/video/id/122914/2076</w:t>
      </w:r>
    </w:p>
    <w:p>
      <w:r>
        <w:t>https://moon.vn/video/id/122913/2076</w:t>
      </w:r>
    </w:p>
    <w:p>
      <w:r>
        <w:t>https://moon.vn/video/id/122912/2076</w:t>
      </w:r>
    </w:p>
    <w:p>
      <w:r>
        <w:t>https://moon.vn/video/id/122911/2076</w:t>
      </w:r>
    </w:p>
    <w:p>
      <w:r>
        <w:t>https://moon.vn/video/id/122910/2076</w:t>
      </w:r>
    </w:p>
    <w:p>
      <w:r>
        <w:t>https://moon.vn/video/id/122909/2076</w:t>
      </w:r>
    </w:p>
    <w:p>
      <w:r>
        <w:t>https://moon.vn/video/id/122908/2076</w:t>
      </w:r>
    </w:p>
    <w:p>
      <w:r>
        <w:t>https://moon.vn/video/id/122907/2076</w:t>
      </w:r>
    </w:p>
    <w:p>
      <w:r>
        <w:t>https://moon.vn/video/id/122906/2076</w:t>
      </w:r>
    </w:p>
    <w:p>
      <w:r>
        <w:t>https://moon.vn/video/id/122905/2076</w:t>
      </w:r>
    </w:p>
    <w:p>
      <w:r>
        <w:t>https://moon.vn/video/id/122904/2076</w:t>
      </w:r>
    </w:p>
    <w:p>
      <w:r>
        <w:t>https://moon.vn/video/id/122903/2076</w:t>
      </w:r>
    </w:p>
    <w:p>
      <w:r>
        <w:t>https://moon.vn/video/id/122902/2076</w:t>
      </w:r>
    </w:p>
    <w:p>
      <w:r>
        <w:t>https://moon.vn/video/id/122901/2076</w:t>
      </w:r>
    </w:p>
    <w:p>
      <w:r>
        <w:t>https://moon.vn/video/id/122900/2076</w:t>
      </w:r>
    </w:p>
    <w:p>
      <w:r>
        <w:t>https://moon.vn/video/id/122899/2076</w:t>
      </w:r>
    </w:p>
    <w:p>
      <w:r>
        <w:t>https://moon.vn/video/id/122898/2076</w:t>
      </w:r>
    </w:p>
    <w:p>
      <w:r>
        <w:t>https://moon.vn/video/id/122818/2077</w:t>
      </w:r>
    </w:p>
    <w:p>
      <w:r>
        <w:t>https://moon.vn/video/id/122817/2077</w:t>
      </w:r>
    </w:p>
    <w:p>
      <w:r>
        <w:t>https://moon.vn/video/id/122816/2077</w:t>
      </w:r>
    </w:p>
    <w:p>
      <w:r>
        <w:t>https://moon.vn/video/id/122815/2077</w:t>
      </w:r>
    </w:p>
    <w:p>
      <w:r>
        <w:t>https://moon.vn/video/id/122814/2077</w:t>
      </w:r>
    </w:p>
    <w:p>
      <w:r>
        <w:t>https://moon.vn/video/id/122813/2077</w:t>
      </w:r>
    </w:p>
    <w:p>
      <w:r>
        <w:t>https://moon.vn/video/id/122812/2077</w:t>
      </w:r>
    </w:p>
    <w:p>
      <w:r>
        <w:t>https://moon.vn/video/id/122811/2077</w:t>
      </w:r>
    </w:p>
    <w:p>
      <w:r>
        <w:t>https://moon.vn/video/id/122810/2077</w:t>
      </w:r>
    </w:p>
    <w:p>
      <w:r>
        <w:t>https://moon.vn/video/id/122809/2077</w:t>
      </w:r>
    </w:p>
    <w:p>
      <w:r>
        <w:t>https://moon.vn/video/id/122808/2077</w:t>
      </w:r>
    </w:p>
    <w:p>
      <w:r>
        <w:t>https://moon.vn/video/id/122807/2077</w:t>
      </w:r>
    </w:p>
    <w:p>
      <w:r>
        <w:t>https://moon.vn/video/id/122805/2077</w:t>
      </w:r>
    </w:p>
    <w:p>
      <w:r>
        <w:t>https://moon.vn/video/id/122804/2077</w:t>
      </w:r>
    </w:p>
    <w:p>
      <w:r>
        <w:t>https://moon.vn/video/id/122803/2077</w:t>
      </w:r>
    </w:p>
    <w:p>
      <w:r>
        <w:t>https://moon.vn/video/id/122802/2077</w:t>
      </w:r>
    </w:p>
    <w:p>
      <w:r>
        <w:t>https://moon.vn/video/id/122801/2077</w:t>
      </w:r>
    </w:p>
    <w:p>
      <w:r>
        <w:t>https://moon.vn/video/id/122800/2077</w:t>
      </w:r>
    </w:p>
    <w:p>
      <w:r>
        <w:t>https://moon.vn/video/id/122799/2077</w:t>
      </w:r>
    </w:p>
    <w:p>
      <w:r>
        <w:t>https://moon.vn/video/id/122798/2077</w:t>
      </w:r>
    </w:p>
    <w:p>
      <w:r>
        <w:t>https://moon.vn/de-thi/id/129864/2031</w:t>
      </w:r>
    </w:p>
    <w:p>
      <w:r>
        <w:t>https://moon.vn/de-thi/id/129863/2031</w:t>
      </w:r>
    </w:p>
    <w:p>
      <w:r>
        <w:t>https://moon.vn/de-thi/id/129862/2031</w:t>
      </w:r>
    </w:p>
    <w:p>
      <w:r>
        <w:t>https://moon.vn/de-thi/id/129861/2031</w:t>
      </w:r>
    </w:p>
    <w:p>
      <w:r>
        <w:t>https://moon.vn/de-thi/id/129860/2031</w:t>
      </w:r>
    </w:p>
    <w:p>
      <w:r>
        <w:t>https://moon.vn/de-thi/id/129796/2031</w:t>
      </w:r>
    </w:p>
    <w:p>
      <w:r>
        <w:t>https://moon.vn/video/id/129795/2031</w:t>
      </w:r>
    </w:p>
    <w:p>
      <w:r>
        <w:t>https://moon.vn/de-thi/id/118685/2031</w:t>
      </w:r>
    </w:p>
    <w:p>
      <w:r>
        <w:t>https://moon.vn/video/id/118674/2031</w:t>
      </w:r>
    </w:p>
    <w:p>
      <w:r>
        <w:t>https://moon.vn/de-thi/id/127177/2031</w:t>
      </w:r>
    </w:p>
    <w:p>
      <w:r>
        <w:t>https://moon.vn/de-thi/id/127176/2031</w:t>
      </w:r>
    </w:p>
    <w:p>
      <w:r>
        <w:t>https://moon.vn/video/id/118664/2031</w:t>
      </w:r>
    </w:p>
    <w:p>
      <w:r>
        <w:t>https://moon.vn/de-thi/id/118684/2031</w:t>
      </w:r>
    </w:p>
    <w:p>
      <w:r>
        <w:t>https://moon.vn/video/id/118662/2031</w:t>
      </w:r>
    </w:p>
    <w:p>
      <w:r>
        <w:t>https://moon.vn/video/id/118673/2031</w:t>
      </w:r>
    </w:p>
    <w:p>
      <w:r>
        <w:t>https://moon.vn/de-thi/id/127175/2031</w:t>
      </w:r>
    </w:p>
    <w:p>
      <w:r>
        <w:t>https://moon.vn/de-thi/id/118683/2031</w:t>
      </w:r>
    </w:p>
    <w:p>
      <w:r>
        <w:t>https://moon.vn/de-thi/id/127174/2031</w:t>
      </w:r>
    </w:p>
    <w:p>
      <w:r>
        <w:t>https://moon.vn/video/id/118672/2031</w:t>
      </w:r>
    </w:p>
    <w:p>
      <w:r>
        <w:t>https://moon.vn/de-thi/id/127173/2031</w:t>
      </w:r>
    </w:p>
    <w:p>
      <w:r>
        <w:t>https://moon.vn/de-thi/id/129663/1996</w:t>
      </w:r>
    </w:p>
    <w:p>
      <w:r>
        <w:t>https://moon.vn/de-thi/id/129662/1996</w:t>
      </w:r>
    </w:p>
    <w:p>
      <w:r>
        <w:t>https://moon.vn/video/id/129661/1996</w:t>
      </w:r>
    </w:p>
    <w:p>
      <w:r>
        <w:t>https://moon.vn/de-thi/id/129543/1996</w:t>
      </w:r>
    </w:p>
    <w:p>
      <w:r>
        <w:t>https://moon.vn/video/id/129541/1996</w:t>
      </w:r>
    </w:p>
    <w:p>
      <w:r>
        <w:t>https://moon.vn/de-thi/id/129084/1996</w:t>
      </w:r>
    </w:p>
    <w:p>
      <w:r>
        <w:t>https://moon.vn/de-thi/id/129083/1996</w:t>
      </w:r>
    </w:p>
    <w:p>
      <w:r>
        <w:t>https://moon.vn/de-thi/id/129082/1996</w:t>
      </w:r>
    </w:p>
    <w:p>
      <w:r>
        <w:t>https://moon.vn/video/id/129081/1996</w:t>
      </w:r>
    </w:p>
    <w:p>
      <w:r>
        <w:t>https://moon.vn/de-thi/id/129080/1996</w:t>
      </w:r>
    </w:p>
    <w:p>
      <w:r>
        <w:t>https://moon.vn/de-thi/id/129079/1996</w:t>
      </w:r>
    </w:p>
    <w:p>
      <w:r>
        <w:t>https://moon.vn/video/id/129078/1996</w:t>
      </w:r>
    </w:p>
    <w:p>
      <w:r>
        <w:t>https://moon.vn/de-thi/id/129077/1996</w:t>
      </w:r>
    </w:p>
    <w:p>
      <w:r>
        <w:t>https://moon.vn/de-thi/id/129076/1996</w:t>
      </w:r>
    </w:p>
    <w:p>
      <w:r>
        <w:t>https://moon.vn/video/id/129075/1996</w:t>
      </w:r>
    </w:p>
    <w:p>
      <w:r>
        <w:t>https://moon.vn/de-thi/id/129074/1996</w:t>
      </w:r>
    </w:p>
    <w:p>
      <w:r>
        <w:t>https://moon.vn/de-thi/id/128856/1996</w:t>
      </w:r>
    </w:p>
    <w:p>
      <w:r>
        <w:t>https://moon.vn/de-thi/id/128854/1996</w:t>
      </w:r>
    </w:p>
    <w:p>
      <w:r>
        <w:t>https://moon.vn/de-thi/id/129073/1996</w:t>
      </w:r>
    </w:p>
    <w:p>
      <w:r>
        <w:t>https://moon.vn/video/id/129072/1996</w:t>
      </w:r>
    </w:p>
    <w:p>
      <w:r>
        <w:t>https://moon.vn/video/id/129690/1993</w:t>
      </w:r>
    </w:p>
    <w:p>
      <w:r>
        <w:t>https://moon.vn/video/id/129691/1993</w:t>
      </w:r>
    </w:p>
    <w:p>
      <w:r>
        <w:t>https://moon.vn/video/id/129692/1993</w:t>
      </w:r>
    </w:p>
    <w:p>
      <w:r>
        <w:t>https://moon.vn/video/id/129693/1993</w:t>
      </w:r>
    </w:p>
    <w:p>
      <w:r>
        <w:t>https://moon.vn/de-thi/id/129694/1993</w:t>
      </w:r>
    </w:p>
    <w:p>
      <w:r>
        <w:t>https://moon.vn/de-thi/id/129695/1993</w:t>
      </w:r>
    </w:p>
    <w:p>
      <w:r>
        <w:t>https://moon.vn/de-thi/id/129696/1993</w:t>
      </w:r>
    </w:p>
    <w:p>
      <w:r>
        <w:t>https://moon.vn/de-thi/id/129697/1993</w:t>
      </w:r>
    </w:p>
    <w:p>
      <w:r>
        <w:t>https://moon.vn/de-thi/id/129698/1993</w:t>
      </w:r>
    </w:p>
    <w:p>
      <w:r>
        <w:t>https://ai.moon.vn/s/ifq</w:t>
      </w:r>
    </w:p>
    <w:p>
      <w:r>
        <w:t>https://ai.moon.vn/s/8g1</w:t>
      </w:r>
    </w:p>
    <w:p>
      <w:r>
        <w:t>https://moon.vn/video/id/128158/1993</w:t>
      </w:r>
    </w:p>
    <w:p>
      <w:r>
        <w:t>https://moon.vn/video/id/128159/1993</w:t>
      </w:r>
    </w:p>
    <w:p>
      <w:r>
        <w:t>https://moon.vn/video/id/128160/1993</w:t>
      </w:r>
    </w:p>
    <w:p>
      <w:r>
        <w:t>https://moon.vn/video/id/127882/1993</w:t>
      </w:r>
    </w:p>
    <w:p>
      <w:r>
        <w:t>https://moon.vn/video/id/127880/1993</w:t>
      </w:r>
    </w:p>
    <w:p>
      <w:r>
        <w:t>https://moon.vn/video/id/127881/1993</w:t>
      </w:r>
    </w:p>
    <w:p>
      <w:r>
        <w:t>https://moon.vn/video/id/127866/1993</w:t>
      </w:r>
    </w:p>
    <w:p>
      <w:r>
        <w:t>https://moon.vn/video/id/127867/1993</w:t>
      </w:r>
    </w:p>
    <w:p>
      <w:r>
        <w:t>https://moon.vn/video/id/127868/1993</w:t>
      </w:r>
    </w:p>
    <w:p>
      <w:r>
        <w:t>https://moon.vn/de-thi/id/129762/2030</w:t>
      </w:r>
    </w:p>
    <w:p>
      <w:r>
        <w:t>https://moon.vn/de-thi/id/129763/2030</w:t>
      </w:r>
    </w:p>
    <w:p>
      <w:r>
        <w:t>https://moon.vn/de-thi/id/129764/2030</w:t>
      </w:r>
    </w:p>
    <w:p>
      <w:r>
        <w:t>https://moon.vn/video/id/118736/2030</w:t>
      </w:r>
    </w:p>
    <w:p>
      <w:r>
        <w:t>https://moon.vn/video/id/118735/2030</w:t>
      </w:r>
    </w:p>
    <w:p>
      <w:r>
        <w:t>https://moon.vn/video/id/118734/2030</w:t>
      </w:r>
    </w:p>
    <w:p>
      <w:r>
        <w:t>https://moon.vn/video/id/118733/2030</w:t>
      </w:r>
    </w:p>
    <w:p>
      <w:r>
        <w:t>https://moon.vn/video/id/118732/2030</w:t>
      </w:r>
    </w:p>
    <w:p>
      <w:r>
        <w:t>https://moon.vn/de-thi/id/118731/2030</w:t>
      </w:r>
    </w:p>
    <w:p>
      <w:r>
        <w:t>https://moon.vn/video/id/118730/2030</w:t>
      </w:r>
    </w:p>
    <w:p>
      <w:r>
        <w:t>https://moon.vn/de-thi/id/118729/2030</w:t>
      </w:r>
    </w:p>
    <w:p>
      <w:r>
        <w:t>https://moon.vn/video/id/118728/2030</w:t>
      </w:r>
    </w:p>
    <w:p>
      <w:r>
        <w:t>https://moon.vn/de-thi/id/118727/2030</w:t>
      </w:r>
    </w:p>
    <w:p>
      <w:r>
        <w:t>https://moon.vn/video/id/118726/2030</w:t>
      </w:r>
    </w:p>
    <w:p>
      <w:r>
        <w:t>https://moon.vn/video/id/118725/2030</w:t>
      </w:r>
    </w:p>
    <w:p>
      <w:r>
        <w:t>https://moon.vn/de-thi/id/118724/2030</w:t>
      </w:r>
    </w:p>
    <w:p>
      <w:r>
        <w:t>https://moon.vn/video/id/118723/2030</w:t>
      </w:r>
    </w:p>
    <w:p>
      <w:r>
        <w:t>https://moon.vn/de-thi/id/118722/2030</w:t>
      </w:r>
    </w:p>
    <w:p>
      <w:r>
        <w:t>https://moon.vn/video/id/118721/2030</w:t>
      </w:r>
    </w:p>
    <w:p>
      <w:r>
        <w:t>https://moon.vn/video/id/118719/2030</w:t>
      </w:r>
    </w:p>
    <w:p>
      <w:r>
        <w:t>https://moon.vn/de-thi/id/129876/1999</w:t>
      </w:r>
    </w:p>
    <w:p>
      <w:r>
        <w:t>https://moon.vn/video/id/129875/1999</w:t>
      </w:r>
    </w:p>
    <w:p>
      <w:r>
        <w:t>https://moon.vn/de-thi/id/129624/1999</w:t>
      </w:r>
    </w:p>
    <w:p>
      <w:r>
        <w:t>https://moon.vn/video/id/129623/1999</w:t>
      </w:r>
    </w:p>
    <w:p>
      <w:r>
        <w:t>https://moon.vn/video/id/129626/1999</w:t>
      </w:r>
    </w:p>
    <w:p>
      <w:r>
        <w:t>https://moon.vn/de-thi/id/129565/1999</w:t>
      </w:r>
    </w:p>
    <w:p>
      <w:r>
        <w:t>https://www.facebook.com/ThayLaiDacHop/videos/1669828620020870</w:t>
      </w:r>
    </w:p>
    <w:p>
      <w:r>
        <w:t>https://moon.vn/video/id/129563/1999</w:t>
      </w:r>
    </w:p>
    <w:p>
      <w:r>
        <w:t>https://moon.vn/video/id/129564/1999</w:t>
      </w:r>
    </w:p>
    <w:p>
      <w:r>
        <w:t>https://moon.vn/de-thi/id/129519/1999</w:t>
      </w:r>
    </w:p>
    <w:p>
      <w:r>
        <w:t>https://www.facebook.com/ThayLaiDacHop/videos/431384522096343</w:t>
      </w:r>
    </w:p>
    <w:p>
      <w:r>
        <w:t>https://moon.vn/video/id/129521/1999</w:t>
      </w:r>
    </w:p>
    <w:p>
      <w:r>
        <w:t>https://moon.vn/video/id/129518/1999</w:t>
      </w:r>
    </w:p>
    <w:p>
      <w:r>
        <w:t>https://www.youtube.com/watch?v=NcwD60rvp10</w:t>
      </w:r>
    </w:p>
    <w:p>
      <w:r>
        <w:t>https://moon.vn/de-thi/id/129165/1999</w:t>
      </w:r>
    </w:p>
    <w:p>
      <w:r>
        <w:t>https://moon.vn/video/id/129166/1999</w:t>
      </w:r>
    </w:p>
    <w:p>
      <w:r>
        <w:t>https://moon.vn/video/id/129164/1999</w:t>
      </w:r>
    </w:p>
    <w:p>
      <w:r>
        <w:t>https://moon.vn/de-thi/id/129181/1999</w:t>
      </w:r>
    </w:p>
    <w:p>
      <w:r>
        <w:t>https://moon.vn/de-thi/id/118873/2032</w:t>
      </w:r>
    </w:p>
    <w:p>
      <w:r>
        <w:t>https://moon.vn/de-thi/id/118871/2032</w:t>
      </w:r>
    </w:p>
    <w:p>
      <w:r>
        <w:t>https://moon.vn/de-thi/id/118869/2032</w:t>
      </w:r>
    </w:p>
    <w:p>
      <w:r>
        <w:t>https://moon.vn/video/id/118868/2032</w:t>
      </w:r>
    </w:p>
    <w:p>
      <w:r>
        <w:t>https://moon.vn/de-thi/id/118867/2032</w:t>
      </w:r>
    </w:p>
    <w:p>
      <w:r>
        <w:t>https://moon.vn/video/id/118866/2032</w:t>
      </w:r>
    </w:p>
    <w:p>
      <w:r>
        <w:t>https://moon.vn/de-thi/id/118872/2032</w:t>
      </w:r>
    </w:p>
    <w:p>
      <w:r>
        <w:t>https://moon.vn/de-thi/id/118865/2032</w:t>
      </w:r>
    </w:p>
    <w:p>
      <w:r>
        <w:t>https://moon.vn/video/id/118864/2032</w:t>
      </w:r>
    </w:p>
    <w:p>
      <w:r>
        <w:t>https://moon.vn/de-thi/id/118862/2032</w:t>
      </w:r>
    </w:p>
    <w:p>
      <w:r>
        <w:t>https://moon.vn/video/id/118860/2032</w:t>
      </w:r>
    </w:p>
    <w:p>
      <w:r>
        <w:t>https://moon.vn/de-thi/id/118863/2032</w:t>
      </w:r>
    </w:p>
    <w:p>
      <w:r>
        <w:t>https://moon.vn/de-thi/id/118861/2032</w:t>
      </w:r>
    </w:p>
    <w:p>
      <w:r>
        <w:t>https://moon.vn/video/id/118859/2032</w:t>
      </w:r>
    </w:p>
    <w:p>
      <w:r>
        <w:t>https://moon.vn/de-thi/id/118857/2032</w:t>
      </w:r>
    </w:p>
    <w:p>
      <w:r>
        <w:t>https://moon.vn/de-thi/id/118856/2032</w:t>
      </w:r>
    </w:p>
    <w:p>
      <w:r>
        <w:t>https://moon.vn/de-thi/id/118855/2032</w:t>
      </w:r>
    </w:p>
    <w:p>
      <w:r>
        <w:t>https://moon.vn/de-thi/id/118851/2032</w:t>
      </w:r>
    </w:p>
    <w:p>
      <w:r>
        <w:t>https://moon.vn/video/id/118850/2032</w:t>
      </w:r>
    </w:p>
    <w:p>
      <w:r>
        <w:t>https://moon.vn/de-thi/id/118854/2032</w:t>
      </w:r>
    </w:p>
    <w:p>
      <w:r>
        <w:t>https://moon.vn/video/id/122871/2002</w:t>
      </w:r>
    </w:p>
    <w:p>
      <w:r>
        <w:t>https://moon.vn/de-thi/id/122872/2002</w:t>
      </w:r>
    </w:p>
    <w:p>
      <w:r>
        <w:t>https://moon.vn/video/id/122869/2002</w:t>
      </w:r>
    </w:p>
    <w:p>
      <w:r>
        <w:t>https://moon.vn/de-thi/id/122870/2002</w:t>
      </w:r>
    </w:p>
    <w:p>
      <w:r>
        <w:t>https://moon.vn/video/id/122867/2002</w:t>
      </w:r>
    </w:p>
    <w:p>
      <w:r>
        <w:t>https://moon.vn/de-thi/id/122868/2002</w:t>
      </w:r>
    </w:p>
    <w:p>
      <w:r>
        <w:t>https://moon.vn/video/id/122865/2002</w:t>
      </w:r>
    </w:p>
    <w:p>
      <w:r>
        <w:t>https://moon.vn/de-thi/id/122866/2002</w:t>
      </w:r>
    </w:p>
    <w:p>
      <w:r>
        <w:t>https://moon.vn/video/id/122863/2002</w:t>
      </w:r>
    </w:p>
    <w:p>
      <w:r>
        <w:t>https://moon.vn/de-thi/id/122864/2002</w:t>
      </w:r>
    </w:p>
    <w:p>
      <w:r>
        <w:t>https://moon.vn/video/id/122861/2002</w:t>
      </w:r>
    </w:p>
    <w:p>
      <w:r>
        <w:t>https://moon.vn/de-thi/id/122862/2002</w:t>
      </w:r>
    </w:p>
    <w:p>
      <w:r>
        <w:t>https://moon.vn/video/id/122859/2002</w:t>
      </w:r>
    </w:p>
    <w:p>
      <w:r>
        <w:t>https://moon.vn/de-thi/id/122860/2002</w:t>
      </w:r>
    </w:p>
    <w:p>
      <w:r>
        <w:t>https://moon.vn/video/id/122857/2002</w:t>
      </w:r>
    </w:p>
    <w:p>
      <w:r>
        <w:t>https://moon.vn/de-thi/id/122858/2002</w:t>
      </w:r>
    </w:p>
    <w:p>
      <w:r>
        <w:t>https://moon.vn/video/id/122855/2002</w:t>
      </w:r>
    </w:p>
    <w:p>
      <w:r>
        <w:t>https://moon.vn/de-thi/id/122856/2002</w:t>
      </w:r>
    </w:p>
    <w:p>
      <w:r>
        <w:t>https://moon.vn/de-thi/id/122853/2002</w:t>
      </w:r>
    </w:p>
    <w:p>
      <w:r>
        <w:t>https://moon.vn/video/id/122854/2002</w:t>
      </w:r>
    </w:p>
    <w:p>
      <w:r>
        <w:t>https://moon.vn/video/id/125133/2084</w:t>
      </w:r>
    </w:p>
    <w:p>
      <w:r>
        <w:t>https://moon.vn/thionline/english-id/125134/2084</w:t>
      </w:r>
    </w:p>
    <w:p>
      <w:r>
        <w:t>https://moon.vn/thi-online/id/125295/2084</w:t>
      </w:r>
    </w:p>
    <w:p>
      <w:r>
        <w:t>https://moon.vn/de-thi/id/125294/2084</w:t>
      </w:r>
    </w:p>
    <w:p>
      <w:r>
        <w:t>https://moon.vn/video/id/125131/2084</w:t>
      </w:r>
    </w:p>
    <w:p>
      <w:r>
        <w:t>https://moon.vn/english-id/125132/2084</w:t>
      </w:r>
    </w:p>
    <w:p>
      <w:r>
        <w:t>https://moon.vn/video/id/125129/2084</w:t>
      </w:r>
    </w:p>
    <w:p>
      <w:r>
        <w:t>https://moon.vn/english-id/125130/2084</w:t>
      </w:r>
    </w:p>
    <w:p>
      <w:r>
        <w:t>https://moon.vn/de-thi/id/125293/2084</w:t>
      </w:r>
    </w:p>
    <w:p>
      <w:r>
        <w:t>https://moon.vn/de-thi/id/125292/2084</w:t>
      </w:r>
    </w:p>
    <w:p>
      <w:r>
        <w:t>https://moon.vn/video/id/125127/2084</w:t>
      </w:r>
    </w:p>
    <w:p>
      <w:r>
        <w:t>https://moon.vn/english-id/125128/2084</w:t>
      </w:r>
    </w:p>
    <w:p>
      <w:r>
        <w:t>https://moon.vn/english-id/125126/2084</w:t>
      </w:r>
    </w:p>
    <w:p>
      <w:r>
        <w:t>https://moon.vn/de-thi/id/125291/2084</w:t>
      </w:r>
    </w:p>
    <w:p>
      <w:r>
        <w:t>https://moon.vn/video/id/125125/2084</w:t>
      </w:r>
    </w:p>
    <w:p>
      <w:r>
        <w:t>https://moon.vn/english-id/125123/2084</w:t>
      </w:r>
    </w:p>
    <w:p>
      <w:r>
        <w:t>https://moon.vn/video/id/125124/2084</w:t>
      </w:r>
    </w:p>
    <w:p>
      <w:r>
        <w:t>https://moon.vn/de-thi/id/125290/2084</w:t>
      </w:r>
    </w:p>
    <w:p>
      <w:r>
        <w:t>https://moon.vn/de-thi/node/125288</w:t>
      </w:r>
    </w:p>
    <w:p>
      <w:r>
        <w:t>https://moon.vn/de-thi/id/125289/2084</w:t>
      </w:r>
    </w:p>
    <w:p>
      <w:r>
        <w:t>https://ai.moon.vn/s/few</w:t>
        <w:br/>
        <w:br/>
      </w:r>
    </w:p>
    <w:p>
      <w:r>
        <w:t>https://moon.vn/Buy/ComboID/594</w:t>
      </w:r>
    </w:p>
    <w:p>
      <w:r>
        <w:t>https://moon.vn/Buy/Pro/comlives2022</w:t>
      </w:r>
    </w:p>
    <w:p>
      <w:r>
        <w:t>https://moon.vn/khoa-hoc/cau-hoi-van-dung-cao-trong-de-thi-thu-2044</w:t>
      </w:r>
    </w:p>
    <w:p>
      <w:r>
        <w:t>https://moon.vn/Buy/Combo/576</w:t>
      </w:r>
    </w:p>
    <w:p>
      <w:r>
        <w:t>https://youtu.be/d6Jj4C2aCUo</w:t>
      </w:r>
    </w:p>
    <w:p>
      <w:r>
        <w:t>https://moon.vn/de-thi/id/121299/2004</w:t>
      </w:r>
    </w:p>
    <w:p>
      <w:r>
        <w:t>https://youtu.be/62XsLANglho</w:t>
      </w:r>
    </w:p>
    <w:p>
      <w:r>
        <w:t>https://moon.vn/de-thi/id/121297/2004</w:t>
      </w:r>
    </w:p>
    <w:p>
      <w:r>
        <w:t>https://moon.vn/video/id/121296/2004</w:t>
      </w:r>
    </w:p>
    <w:p>
      <w:r>
        <w:t>https://moon.vn/video/id/121295/2004</w:t>
      </w:r>
    </w:p>
    <w:p>
      <w:r>
        <w:t>https://moon.vn/video/id/121294/2004</w:t>
      </w:r>
    </w:p>
    <w:p>
      <w:r>
        <w:t>https://moon.vn/de-thi/id/121293/2004</w:t>
      </w:r>
    </w:p>
    <w:p>
      <w:r>
        <w:t>https://moon.vn/video/id/121292/2004</w:t>
      </w:r>
    </w:p>
    <w:p>
      <w:r>
        <w:t>https://youtu.be/qrjMb8Y27N0</w:t>
      </w:r>
    </w:p>
    <w:p>
      <w:r>
        <w:t>https://moon.vn/de-thi/id/121290/2004</w:t>
      </w:r>
    </w:p>
    <w:p>
      <w:r>
        <w:t>https://youtu.be/F1ohD3lyPpY</w:t>
      </w:r>
    </w:p>
    <w:p>
      <w:r>
        <w:t>https://moon.vn/de-thi/id/121288/2004</w:t>
      </w:r>
    </w:p>
    <w:p>
      <w:r>
        <w:t>https://moon.vn/video/id/121287/2004</w:t>
      </w:r>
    </w:p>
    <w:p>
      <w:r>
        <w:t>https://moon.vn/video/id/121286/2004</w:t>
      </w:r>
    </w:p>
    <w:p>
      <w:r>
        <w:t>https://moon.vn/video/id/121285/2004</w:t>
      </w:r>
    </w:p>
    <w:p>
      <w:r>
        <w:t>https://moon.vn/video/id/121284/2004</w:t>
      </w:r>
    </w:p>
    <w:p>
      <w:r>
        <w:t>https://moon.vn/video/id/121283/2004</w:t>
      </w:r>
    </w:p>
    <w:p>
      <w:r>
        <w:t>https://moon.vn/de-thi/id/129824/2058</w:t>
      </w:r>
    </w:p>
    <w:p>
      <w:r>
        <w:t>https://moon.vn/video/id/129823/2058</w:t>
      </w:r>
    </w:p>
    <w:p>
      <w:r>
        <w:t>https://moon.vn/de-thi/id/129822/2058</w:t>
      </w:r>
    </w:p>
    <w:p>
      <w:r>
        <w:t>https://moon.vn/video/id/129821/2058</w:t>
      </w:r>
    </w:p>
    <w:p>
      <w:r>
        <w:t>https://moon.vn/de-thi/id/129820/2058</w:t>
      </w:r>
    </w:p>
    <w:p>
      <w:r>
        <w:t>https://moon.vn/video/id/129819/2058</w:t>
      </w:r>
    </w:p>
    <w:p>
      <w:r>
        <w:t>https://moon.vn/de-thi/id/124752/2058</w:t>
      </w:r>
    </w:p>
    <w:p>
      <w:r>
        <w:t>https://moon.vn/de-thi/id/124751/2058</w:t>
      </w:r>
    </w:p>
    <w:p>
      <w:r>
        <w:t>https://moon.vn/video/id/124750/2058</w:t>
      </w:r>
    </w:p>
    <w:p>
      <w:r>
        <w:t>https://moon.vn/de-thi/id/129229/2058</w:t>
      </w:r>
    </w:p>
    <w:p>
      <w:r>
        <w:t>https://moon.vn/de-thi/id/124748/2058</w:t>
      </w:r>
    </w:p>
    <w:p>
      <w:r>
        <w:t>https://moon.vn/video/id/124747/2058</w:t>
      </w:r>
    </w:p>
    <w:p>
      <w:r>
        <w:t>https://moon.vn/de-thi/id/124746/2058</w:t>
      </w:r>
    </w:p>
    <w:p>
      <w:r>
        <w:t>https://moon.vn/de-thi/id/124745/2058</w:t>
      </w:r>
    </w:p>
    <w:p>
      <w:r>
        <w:t>https://moon.vn/video/id/124744/2058</w:t>
      </w:r>
    </w:p>
    <w:p>
      <w:r>
        <w:t>https://moon.vn/de-thi/id/124742/2058</w:t>
      </w:r>
    </w:p>
    <w:p>
      <w:r>
        <w:t>https://moon.vn/de-thi/id/124740/2058</w:t>
      </w:r>
    </w:p>
    <w:p>
      <w:r>
        <w:t>https://moon.vn/de-thi/id/124741/2058</w:t>
      </w:r>
    </w:p>
    <w:p>
      <w:r>
        <w:t>https://moon.vn/video/id/124739/2058</w:t>
      </w:r>
    </w:p>
    <w:p>
      <w:r>
        <w:t>https://moon.vn/de-thi/id/129228/2058</w:t>
      </w:r>
    </w:p>
    <w:p>
      <w:r>
        <w:t>https://www.youtube.com/watch?v=FtQ7Qw2m7b0</w:t>
      </w:r>
    </w:p>
    <w:p>
      <w:r>
        <w:t>https://moon.vn/video/id/126450/2059</w:t>
      </w:r>
    </w:p>
    <w:p>
      <w:r>
        <w:t>https://moon.vn/video/id/126396/2059</w:t>
      </w:r>
    </w:p>
    <w:p>
      <w:r>
        <w:t>https://moon.vn/video/id/126397/2059</w:t>
      </w:r>
    </w:p>
    <w:p>
      <w:r>
        <w:t>https://moon.vn/video/id/126395/2059</w:t>
      </w:r>
    </w:p>
    <w:p>
      <w:r>
        <w:t>https://moon.vn/de-thi/id/123752/2059</w:t>
      </w:r>
    </w:p>
    <w:p>
      <w:r>
        <w:t>https://moon.vn/video/id/123779/2059</w:t>
      </w:r>
    </w:p>
    <w:p>
      <w:r>
        <w:t>https://moon.vn/video/id/123553/2059</w:t>
      </w:r>
    </w:p>
    <w:p>
      <w:r>
        <w:t>https://moon.vn/de-thi/id/123579/2059</w:t>
      </w:r>
    </w:p>
    <w:p>
      <w:r>
        <w:t>https://moon.vn/de-thi/id/123580/2059</w:t>
      </w:r>
    </w:p>
    <w:p>
      <w:r>
        <w:t>https://moon.vn/video/id/123554/2059</w:t>
      </w:r>
    </w:p>
    <w:p>
      <w:r>
        <w:t>https://moon.vn/video/id/123555/2059</w:t>
      </w:r>
    </w:p>
    <w:p>
      <w:r>
        <w:t>https://moon.vn/de-thi/id/123163/2059</w:t>
      </w:r>
    </w:p>
    <w:p>
      <w:r>
        <w:t>https://moon.vn/de-thi/id/123162/2059</w:t>
      </w:r>
    </w:p>
    <w:p>
      <w:r>
        <w:t>https://moon.vn/video/id/123104/2059</w:t>
      </w:r>
    </w:p>
    <w:p>
      <w:r>
        <w:t>https://moon.vn/de-thi/id/122991/2059</w:t>
      </w:r>
    </w:p>
    <w:p>
      <w:r>
        <w:t>https://moon.vn/de-thi/id/122990/2059</w:t>
      </w:r>
    </w:p>
    <w:p>
      <w:r>
        <w:t>https://moon.vn/video/id/122989/2059</w:t>
      </w:r>
    </w:p>
    <w:p>
      <w:r>
        <w:t>https://ai.moon.vn/s/dkv</w:t>
      </w:r>
    </w:p>
    <w:p>
      <w:r>
        <w:t>https://moon.vn/de-thi/id/122441/2059</w:t>
      </w:r>
    </w:p>
    <w:p>
      <w:r>
        <w:t>https://moon.vn/de-thi/id/123598/2060</w:t>
      </w:r>
    </w:p>
    <w:p>
      <w:r>
        <w:t>https://moon.vn/video/id/123597/2060</w:t>
      </w:r>
    </w:p>
    <w:p>
      <w:r>
        <w:t>https://moon.vn/de-thi/id/123604/2060</w:t>
      </w:r>
    </w:p>
    <w:p>
      <w:r>
        <w:t>https://moon.vn/video/id/123603/2060</w:t>
      </w:r>
    </w:p>
    <w:p>
      <w:r>
        <w:t>https://moon.vn/de-thi/id/124377/2060</w:t>
      </w:r>
    </w:p>
    <w:p>
      <w:r>
        <w:t>https://moon.vn/video/id/123601/2060</w:t>
      </w:r>
    </w:p>
    <w:p>
      <w:r>
        <w:t>https://moon.vn/de-thi/id/129105/2061</w:t>
      </w:r>
    </w:p>
    <w:p>
      <w:r>
        <w:t>https://moon.vn/video/id/129104/2061</w:t>
      </w:r>
    </w:p>
    <w:p>
      <w:r>
        <w:t>https://moon.vn/de-thi/id/124485/2061</w:t>
      </w:r>
    </w:p>
    <w:p>
      <w:r>
        <w:t>https://moon.vn/video/id/124484/2061</w:t>
      </w:r>
    </w:p>
    <w:p>
      <w:r>
        <w:t>https://moon.vn/de-thi/id/124483/2061</w:t>
      </w:r>
    </w:p>
    <w:p>
      <w:r>
        <w:t>https://moon.vn/video/id/124482/2061</w:t>
      </w:r>
    </w:p>
    <w:p>
      <w:r>
        <w:t>https://moon.vn/de-thi/id/122953/2061</w:t>
      </w:r>
    </w:p>
    <w:p>
      <w:r>
        <w:t>https://moon.vn/video/id/122952/2061</w:t>
      </w:r>
    </w:p>
    <w:p>
      <w:r>
        <w:t>https://moon.vn/de-thi/id/122951/2061</w:t>
      </w:r>
    </w:p>
    <w:p>
      <w:r>
        <w:t>https://moon.vn/video/id/122950/2061</w:t>
      </w:r>
    </w:p>
    <w:p>
      <w:r>
        <w:t>https://moon.vn/de-thi/id/122949/2061</w:t>
      </w:r>
    </w:p>
    <w:p>
      <w:r>
        <w:t>https://moon.vn/video/id/122948/2061</w:t>
      </w:r>
    </w:p>
    <w:p>
      <w:r>
        <w:t>https://moon.vn/de-thi/id/122947/2061</w:t>
      </w:r>
    </w:p>
    <w:p>
      <w:r>
        <w:t>https://moon.vn/de-thi/id/122943/2061</w:t>
      </w:r>
    </w:p>
    <w:p>
      <w:r>
        <w:t>https://moon.vn/de-thi/id/122942/2061</w:t>
      </w:r>
    </w:p>
    <w:p>
      <w:r>
        <w:t>https://moon.vn/video/id/122946/2061</w:t>
      </w:r>
    </w:p>
    <w:p>
      <w:r>
        <w:t>https://moon.vn/de-thi/id/122941/2061</w:t>
      </w:r>
    </w:p>
    <w:p>
      <w:r>
        <w:t>https://moon.vn/de-thi/id/122945/2061</w:t>
      </w:r>
    </w:p>
    <w:p>
      <w:r>
        <w:t>https://moon.vn/video/id/122944/2061</w:t>
      </w:r>
    </w:p>
    <w:p>
      <w:r>
        <w:t>https://moon.vn/video/id/122940/2061</w:t>
      </w:r>
    </w:p>
    <w:p>
      <w:r>
        <w:t>https://moon.vn/thionline/english-id/126613/2112</w:t>
      </w:r>
    </w:p>
    <w:p>
      <w:r>
        <w:t>https://moon.vn/thi-online/id/129901/2112</w:t>
      </w:r>
    </w:p>
    <w:p>
      <w:r>
        <w:t>https://ai.moon.vn/BaiGiangVideo/Download/cotranganh/[LGD8]Bang-tu-tuan-6-130212-318202290952PM.pdf</w:t>
      </w:r>
    </w:p>
    <w:p>
      <w:r>
        <w:t>https://moon.vn/video/id/129790/2112</w:t>
      </w:r>
    </w:p>
    <w:p>
      <w:r>
        <w:t>https://moon.vn/english-id/126612/2112</w:t>
      </w:r>
    </w:p>
    <w:p>
      <w:r>
        <w:t>https://moon.vn/video/id/129789/2112</w:t>
      </w:r>
    </w:p>
    <w:p>
      <w:r>
        <w:t>https://moon.vn/de-thi/id/129897/2112</w:t>
      </w:r>
    </w:p>
    <w:p>
      <w:r>
        <w:t>https://moon.vn/english-id/126611/2112</w:t>
      </w:r>
    </w:p>
    <w:p>
      <w:r>
        <w:t>https://moon.vn/de-thi/id/129882/2112</w:t>
      </w:r>
    </w:p>
    <w:p>
      <w:r>
        <w:t>https://ai.moon.vn/BaiGiangVideo/Download/cotranganh/[LGD9]Tai-lieu-livestream-ngay-2332022-129892-3162022113057AM.pdf</w:t>
      </w:r>
    </w:p>
    <w:p>
      <w:r>
        <w:t>https://ai.moon.vn/BaiGiangVideo/Download/cotranganh/[LGD9]Tai-lieu-livestream-ngay-2532022-129893-3162022113106AM.pdf</w:t>
      </w:r>
    </w:p>
    <w:p>
      <w:r>
        <w:t>https://moon.vn/video/id/129788/2112</w:t>
      </w:r>
    </w:p>
    <w:p>
      <w:r>
        <w:t>https://moon.vn/english-id/126610/2112</w:t>
      </w:r>
    </w:p>
    <w:p>
      <w:r>
        <w:t>https://moon.vn/video/id/129787/2112</w:t>
      </w:r>
    </w:p>
    <w:p>
      <w:r>
        <w:t>https://moon.vn/de-thi/id/129857/2112</w:t>
      </w:r>
    </w:p>
    <w:p>
      <w:r>
        <w:t>https://moon.vn/de-thi/id/129846/2112</w:t>
      </w:r>
    </w:p>
    <w:p>
      <w:r>
        <w:t>https://moon.vn/english-id/126609/2112</w:t>
      </w:r>
    </w:p>
    <w:p>
      <w:r>
        <w:t>https://moon.vn/english-id/128601/2112</w:t>
      </w:r>
    </w:p>
    <w:p>
      <w:r>
        <w:t>https://moon.vn/video/id/129705/2112</w:t>
      </w:r>
    </w:p>
    <w:p>
      <w:r>
        <w:t>https://moon.vn/video/id/129754/2112</w:t>
      </w:r>
    </w:p>
    <w:p>
      <w:r>
        <w:t>https://moon.vn/thionline/english-id/127204/2113</w:t>
      </w:r>
    </w:p>
    <w:p>
      <w:r>
        <w:t>https://moon.vn/thionline/english-id/127205/2113</w:t>
      </w:r>
    </w:p>
    <w:p>
      <w:r>
        <w:t>https://moon.vn/video/id/129887/2113</w:t>
      </w:r>
    </w:p>
    <w:p>
      <w:r>
        <w:t>https://ai.moon.vn/BaiGiangVideo/Download/cotranganh/[LGD9]Bang-tu-tuan-6-130211-318202290917PM.pdf</w:t>
      </w:r>
    </w:p>
    <w:p>
      <w:r>
        <w:t>https://moon.vn/english-id/127203/2113</w:t>
      </w:r>
    </w:p>
    <w:p>
      <w:r>
        <w:t>https://moon.vn/de-thi/id/129898/2113</w:t>
      </w:r>
    </w:p>
    <w:p>
      <w:r>
        <w:t>https://moon.vn/de-thi/id/129903/2113</w:t>
      </w:r>
    </w:p>
    <w:p>
      <w:r>
        <w:t>https://moon.vn/video/id/129886/2113</w:t>
      </w:r>
    </w:p>
    <w:p>
      <w:r>
        <w:t>https://moon.vn/english-id/127201/2113</w:t>
      </w:r>
    </w:p>
    <w:p>
      <w:r>
        <w:t>https://moon.vn/english-id/127202/2113</w:t>
      </w:r>
    </w:p>
    <w:p>
      <w:r>
        <w:t>https://moon.vn/video/id/129880/2113</w:t>
      </w:r>
    </w:p>
    <w:p>
      <w:r>
        <w:t>https://moon.vn/de-thi/id/129884/2113</w:t>
      </w:r>
    </w:p>
    <w:p>
      <w:r>
        <w:t>https://ai.moon.vn/BaiGiangVideo/Download/cotranganh/[LGD9]Tai-lieu-livestream-ngay-2332022-129890-3162022112957AM.pdf</w:t>
      </w:r>
    </w:p>
    <w:p>
      <w:r>
        <w:t>https://ai.moon.vn/BaiGiangVideo/Download/cotranganh/[LGD9]Tai-lieu-livestream-ngay-2532022-129891-3162022113006AM.pdf</w:t>
      </w:r>
    </w:p>
    <w:p>
      <w:r>
        <w:t>https://moon.vn/english-id/127199/2113</w:t>
      </w:r>
    </w:p>
    <w:p>
      <w:r>
        <w:t>https://moon.vn/english-id/127200/2113</w:t>
      </w:r>
    </w:p>
    <w:p>
      <w:r>
        <w:t>https://moon.vn/video/id/129855/2113</w:t>
      </w:r>
    </w:p>
    <w:p>
      <w:r>
        <w:t>https://moon.vn/de-thi/id/129858/2113</w:t>
      </w:r>
    </w:p>
    <w:p>
      <w:r>
        <w:t>https://moon.vn/english-id/127198/2113</w:t>
      </w:r>
    </w:p>
    <w:p>
      <w:r>
        <w:t>https://moon.vn/de-thi/id/129851/2113</w:t>
      </w:r>
    </w:p>
    <w:p>
      <w:r>
        <w:t>https://ai.moon.vn/BaiGiangVideo/Download/cotranganh/[TO6]Bai-tap-bo-tro-tuan-11-127808-1222202180444AM.pdf</w:t>
      </w:r>
    </w:p>
    <w:p>
      <w:r>
        <w:t>https://ai.moon.vn/BaiGiangVideo/Download/cotranganh/[TO6]Key-Bai-tap-cung-co-23-8-127809-1222202180454AM.pdf</w:t>
      </w:r>
    </w:p>
    <w:p>
      <w:r>
        <w:t>https://ai.moon.vn/BaiGiangVideo/Download/cotranganh/[TO6]Key-Bai-tap-cung-co-24-8-127810-1222202180505AM.pdf</w:t>
      </w:r>
    </w:p>
    <w:p>
      <w:r>
        <w:t>https://ai.moon.vn/BaiGiangVideo/Download/cotranganh/[TO6]Key-Bai-tap-cung-co-25-8-127811-1222202180516AM.pdf</w:t>
      </w:r>
    </w:p>
    <w:p>
      <w:r>
        <w:t>https://ai.moon.vn/BaiGiangVideo/Download/cotranganh/[TO6]Key-Bai-tap-cung-co-26-8-127812-1222202180527AM.pdf</w:t>
      </w:r>
    </w:p>
    <w:p>
      <w:r>
        <w:t>https://ai.moon.vn/BaiGiangVideo/Download/cotranganh/[TO6]Key-Bai-tap-cung-co-27-8-127813-1222202180538AM.pdf</w:t>
      </w:r>
    </w:p>
    <w:p>
      <w:r>
        <w:t>https://ai.moon.vn/BaiGiangVideo/Download/cotranganh/[TO6]Key-Bai-tap-cung-co-28-8-127814-1222202180556AM.pdf</w:t>
      </w:r>
    </w:p>
    <w:p>
      <w:r>
        <w:t>https://ai.moon.vn/BaiGiangVideo/Download/cotranganh/[TO6]Bai-tap-bo-tro-tuan-12-127815-1222202180738AM.pdf</w:t>
      </w:r>
    </w:p>
    <w:p>
      <w:r>
        <w:t>https://ai.moon.vn/BaiGiangVideo/Download/cotranganh/[TO6]Key-Bai-tap-cung-co-1-9-127816-1222202180748AM.pdf</w:t>
      </w:r>
    </w:p>
    <w:p>
      <w:r>
        <w:t>https://ai.moon.vn/BaiGiangVideo/Download/cotranganh/[TO6]Key-Bai-tap-cung-co-2-9-127817-1222202180757AM.pdf</w:t>
      </w:r>
    </w:p>
    <w:p>
      <w:r>
        <w:t>https://ai.moon.vn/BaiGiangVideo/Download/cotranganh/[TO6]Key-Bai-tap-cung-co-3-9-127818-1222202180806AM.pdf</w:t>
      </w:r>
    </w:p>
    <w:p>
      <w:r>
        <w:t>https://ai.moon.vn/BaiGiangVideo/Download/cotranganh/[TO6]Key-Bai-tap-cung-co-4-9-127819-1222202180817AM.pdf</w:t>
      </w:r>
    </w:p>
    <w:p>
      <w:r>
        <w:t>https://ai.moon.vn/BaiGiangVideo/Download/cotranganh/[TO6]Key-Bai-tap-cung-co-30-8-127820-1222202180828AM.pdf</w:t>
      </w:r>
    </w:p>
    <w:p>
      <w:r>
        <w:t>https://ai.moon.vn/BaiGiangVideo/Download/cotranganh/[TO6]Key-Bai-tap-cung-co-31-8-127821-1222202180838AM.pdf</w:t>
      </w:r>
    </w:p>
    <w:p>
      <w:r>
        <w:t>https://ai.moon.vn/BaiGiangVideo/Download/cotranganh/[TO6]Bai-tap-bo-tro-tuan-13-127822-1222202181608AM.pdf</w:t>
      </w:r>
    </w:p>
    <w:p>
      <w:r>
        <w:t>https://ai.moon.vn/BaiGiangVideo/Download/cotranganh/[TO6]Key-Bai-tap-cung-co-6-9-127823-1222202181619AM.pdf</w:t>
      </w:r>
    </w:p>
    <w:p>
      <w:r>
        <w:t>https://ai.moon.vn/BaiGiangVideo/Download/cotranganh/[TO6]Key-Bai-tap-cung-co-7-9-127824-1222202181628AM.pdf</w:t>
      </w:r>
    </w:p>
    <w:p>
      <w:r>
        <w:t>https://ai.moon.vn/BaiGiangVideo/Download/cotranganh/[TO6]Key-Bai-tap-cung-co-8-9-127825-1222202181636AM.pdf</w:t>
      </w:r>
    </w:p>
    <w:p>
      <w:r>
        <w:t>https://ai.moon.vn/BaiGiangVideo/Download/cotranganh/[TO6]Key-Bai-tap-cung-co-9-9-127826-1222202181645AM.pdf</w:t>
      </w:r>
    </w:p>
    <w:p>
      <w:r>
        <w:t>https://ai.moon.vn/BaiGiangVideo/Download/cotranganh/[TO6]Key-Bai-tap-cung-co-10-9-127827-1222202181653AM.pdf</w:t>
      </w:r>
    </w:p>
    <w:p>
      <w:r>
        <w:t>https://moon.vn/de-thi/id/128763/2078</w:t>
      </w:r>
    </w:p>
    <w:p>
      <w:r>
        <w:t>https://moon.vn/video/id/128857/2078</w:t>
      </w:r>
    </w:p>
    <w:p>
      <w:r>
        <w:t>https://moon.vn/de-thi/id/128988/2078</w:t>
      </w:r>
    </w:p>
    <w:p>
      <w:r>
        <w:t>https://moon.vn/de-thi/id/128993/2078</w:t>
      </w:r>
    </w:p>
    <w:p>
      <w:r>
        <w:t>https://moon.vn/de-thi/id/128762/2078</w:t>
      </w:r>
    </w:p>
    <w:p>
      <w:r>
        <w:t>https://moon.vn/video/id/128815/2078</w:t>
      </w:r>
    </w:p>
    <w:p>
      <w:r>
        <w:t>https://moon.vn/de-thi/id/128987/2078</w:t>
      </w:r>
    </w:p>
    <w:p>
      <w:r>
        <w:t>https://moon.vn/de-thi/id/128992/2078</w:t>
      </w:r>
    </w:p>
    <w:p>
      <w:r>
        <w:t>https://moon.vn/de-thi/id/128978/2078</w:t>
      </w:r>
    </w:p>
    <w:p>
      <w:r>
        <w:t>https://moon.vn/de-thi/id/128979/2078</w:t>
      </w:r>
    </w:p>
    <w:p>
      <w:r>
        <w:t>https://moon.vn/english-id/128761/2078</w:t>
      </w:r>
    </w:p>
    <w:p>
      <w:r>
        <w:t>https://moon.vn/de-thi/id/128760/2078</w:t>
      </w:r>
    </w:p>
    <w:p>
      <w:r>
        <w:t>https://moon.vn/de-thi/id/128863/2078</w:t>
      </w:r>
    </w:p>
    <w:p>
      <w:r>
        <w:t>https://moon.vn/de-thi/id/128864/2078</w:t>
      </w:r>
    </w:p>
    <w:p>
      <w:r>
        <w:t>https://moon.vn/video/id/128814/2078</w:t>
      </w:r>
    </w:p>
    <w:p>
      <w:r>
        <w:t>https://moon.vn/de-thi/id/128822/2078</w:t>
      </w:r>
    </w:p>
    <w:p>
      <w:r>
        <w:t>https://moon.vn/english-id/128759/2078</w:t>
      </w:r>
    </w:p>
    <w:p>
      <w:r>
        <w:t>https://moon.vn/de-thi/id/128795/2078</w:t>
      </w:r>
    </w:p>
    <w:p>
      <w:r>
        <w:t>https://ai.moon.vn/BaiGiangVideo/Download/Cotranganh/[TGD]Bai-tap-cung-co-ngay-2412022-128824-123202244345PM.pdf</w:t>
      </w:r>
    </w:p>
    <w:p>
      <w:r>
        <w:t>https://ai.moon.vn/BaiGiangVideo/Download/Cotranganh/[TGD]Bai-tap-cung-co-ngay-2512022-128825-123202244353PM.pdf</w:t>
      </w:r>
    </w:p>
    <w:p>
      <w:r>
        <w:t>https://moon.vn/de-thi/id/119188/2035</w:t>
      </w:r>
    </w:p>
    <w:p>
      <w:r>
        <w:t>https://moon.vn/video/id/119187/2035</w:t>
      </w:r>
    </w:p>
    <w:p>
      <w:r>
        <w:t>https://moon.vn/de-thi/id/119186/2035</w:t>
      </w:r>
    </w:p>
    <w:p>
      <w:r>
        <w:t>https://moon.vn/english-id/119193/2035</w:t>
      </w:r>
    </w:p>
    <w:p>
      <w:r>
        <w:t>https://moon.vn/video/id/119185/2035</w:t>
      </w:r>
    </w:p>
    <w:p>
      <w:r>
        <w:t>https://moon.vn/english-id/119192/2035</w:t>
      </w:r>
    </w:p>
    <w:p>
      <w:r>
        <w:t>https://moon.vn/de-thi/id/119184/2035</w:t>
      </w:r>
    </w:p>
    <w:p>
      <w:r>
        <w:t>https://moon.vn/video/id/119183/2035</w:t>
      </w:r>
    </w:p>
    <w:p>
      <w:r>
        <w:t>https://moon.vn/english-id/119191/2035</w:t>
      </w:r>
    </w:p>
    <w:p>
      <w:r>
        <w:t>https://moon.vn/english-id/119190/2035</w:t>
      </w:r>
    </w:p>
    <w:p>
      <w:r>
        <w:t>https://moon.vn/de-thi/id/119182/2035</w:t>
      </w:r>
    </w:p>
    <w:p>
      <w:r>
        <w:t>https://moon.vn/de-thi/id/119111/2035</w:t>
      </w:r>
    </w:p>
    <w:p>
      <w:r>
        <w:t>https://moon.vn/english-id/119110/2035</w:t>
      </w:r>
    </w:p>
    <w:p>
      <w:r>
        <w:t>https://moon.vn/de-thi/id/119109/2035</w:t>
      </w:r>
    </w:p>
    <w:p>
      <w:r>
        <w:t>https://moon.vn/video/id/119181/2035</w:t>
      </w:r>
    </w:p>
    <w:p>
      <w:r>
        <w:t>https://moon.vn/english-id/119189/2035</w:t>
      </w:r>
    </w:p>
    <w:p>
      <w:r>
        <w:t>https://moon.vn/english-id/119108/2035</w:t>
      </w:r>
    </w:p>
    <w:p>
      <w:r>
        <w:t>https://moon.vn/english-id/119180/2035</w:t>
      </w:r>
    </w:p>
    <w:p>
      <w:r>
        <w:t>https://moon.vn/video/id/119168/2035</w:t>
      </w:r>
    </w:p>
    <w:p>
      <w:r>
        <w:t>https://moon.vn/english-Ielts/119197</w:t>
      </w:r>
    </w:p>
    <w:p>
      <w:r>
        <w:t>https://moon.vn/english-id/31494/426</w:t>
      </w:r>
    </w:p>
    <w:p>
      <w:r>
        <w:t>https://moon.vn/english-id/31072/426</w:t>
      </w:r>
    </w:p>
    <w:p>
      <w:r>
        <w:t>https://moon.vn/english-id/29510/426</w:t>
      </w:r>
    </w:p>
    <w:p>
      <w:r>
        <w:t>https://moon.vn/english-id/29511/426</w:t>
      </w:r>
    </w:p>
    <w:p>
      <w:r>
        <w:t>https://moon.vn/english-id/28866/426</w:t>
      </w:r>
    </w:p>
    <w:p>
      <w:r>
        <w:t>https://moon.vn/english-id/63016/426</w:t>
      </w:r>
    </w:p>
    <w:p>
      <w:r>
        <w:t>https://moon.vn/english-id/63017/426</w:t>
      </w:r>
    </w:p>
    <w:p>
      <w:r>
        <w:t>https://moon.vn/english-id/63019/426</w:t>
      </w:r>
    </w:p>
    <w:p>
      <w:r>
        <w:t>https://moon.vn/english-Ielts/40572</w:t>
      </w:r>
    </w:p>
    <w:p>
      <w:r>
        <w:t>https://moon.vn/english-Ielts/41157</w:t>
      </w:r>
    </w:p>
    <w:p>
      <w:r>
        <w:t>https://moon.vn/english-id/28871/426</w:t>
      </w:r>
    </w:p>
    <w:p>
      <w:r>
        <w:t>https://moon.vn/english-id/28823/426</w:t>
      </w:r>
    </w:p>
    <w:p>
      <w:r>
        <w:t>https://moon.vn/english-id/28825/426</w:t>
      </w:r>
    </w:p>
    <w:p>
      <w:r>
        <w:t>https://moon.vn/english-id/31234/426</w:t>
      </w:r>
    </w:p>
    <w:p>
      <w:r>
        <w:t>https://moon.vn/video/id/51034/426</w:t>
      </w:r>
    </w:p>
    <w:p>
      <w:r>
        <w:t>https://moon.vn/de-thi/id/30883/426</w:t>
      </w:r>
    </w:p>
    <w:p>
      <w:r>
        <w:t>https://moon.vn/de-thi/id/30882/426</w:t>
      </w:r>
    </w:p>
    <w:p>
      <w:r>
        <w:t>https://moon.vn/de-thi/id/30886/426</w:t>
      </w:r>
    </w:p>
    <w:p>
      <w:r>
        <w:t>https://moon.vn/de-thi/id/30885/426</w:t>
      </w:r>
    </w:p>
    <w:p>
      <w:r>
        <w:t>https://moon.vn/video/id/30888/426</w:t>
      </w:r>
    </w:p>
    <w:p>
      <w:r>
        <w:t>https://moon.vn/english-Ielts/40143</w:t>
      </w:r>
    </w:p>
    <w:p>
      <w:r>
        <w:t>https://moon.vn/english-Ielts/41867</w:t>
      </w:r>
    </w:p>
    <w:p>
      <w:r>
        <w:t>https://moon.vn/english-Ielts/40004</w:t>
      </w:r>
    </w:p>
    <w:p>
      <w:r>
        <w:t>https://moon.vn/english-Ielts/40711</w:t>
      </w:r>
    </w:p>
    <w:p>
      <w:r>
        <w:t>https://moon.vn/video/id/49888/485</w:t>
      </w:r>
    </w:p>
    <w:p>
      <w:r>
        <w:t>https://moon.vn/de-thi/id/30780/485</w:t>
      </w:r>
    </w:p>
    <w:p>
      <w:r>
        <w:t>https://moon.vn/de-thi/id/30778/485</w:t>
      </w:r>
    </w:p>
    <w:p>
      <w:r>
        <w:t>https://moon.vn/de-thi/id/30777/485</w:t>
      </w:r>
    </w:p>
    <w:p>
      <w:r>
        <w:t>https://moon.vn/video/id/30776/485</w:t>
      </w:r>
    </w:p>
    <w:p>
      <w:r>
        <w:t>https://moon.vn/de-thi/id/30772/485</w:t>
      </w:r>
    </w:p>
    <w:p>
      <w:r>
        <w:t>https://moon.vn/de-thi/id/30771/485</w:t>
      </w:r>
    </w:p>
    <w:p>
      <w:r>
        <w:t>https://moon.vn/video/id/30773/485</w:t>
      </w:r>
    </w:p>
    <w:p>
      <w:r>
        <w:t>https://moon.vn/de-thi/id/30775/485</w:t>
      </w:r>
    </w:p>
    <w:p>
      <w:r>
        <w:t>https://moon.vn/de-thi/id/30774/485</w:t>
      </w:r>
    </w:p>
    <w:p>
      <w:r>
        <w:t>https://moon.vn/video/id/30770/485</w:t>
      </w:r>
    </w:p>
    <w:p>
      <w:r>
        <w:t>https://moon.vn/de-thi/id/30769/485</w:t>
      </w:r>
    </w:p>
    <w:p>
      <w:r>
        <w:t>https://moon.vn/video/id/30767/485</w:t>
      </w:r>
    </w:p>
    <w:p>
      <w:r>
        <w:t>https://moon.vn/english-Ielts/40631</w:t>
      </w:r>
    </w:p>
    <w:p>
      <w:r>
        <w:t>https://moon.vn/de-thi/id/30765/485</w:t>
      </w:r>
    </w:p>
    <w:p>
      <w:r>
        <w:t>https://moon.vn/de-thi/id/30764/485</w:t>
      </w:r>
    </w:p>
    <w:p>
      <w:r>
        <w:t>https://moon.vn/english-Ielts/59698</w:t>
      </w:r>
    </w:p>
    <w:p>
      <w:r>
        <w:t>https://moon.vn/english-Ielts/59958</w:t>
      </w:r>
    </w:p>
    <w:p>
      <w:r>
        <w:t>https://moon.vn/english-Ielts/59156</w:t>
      </w:r>
    </w:p>
    <w:p>
      <w:r>
        <w:t>https://moon.vn/english-Ielts/58127</w:t>
      </w:r>
    </w:p>
    <w:p>
      <w:r>
        <w:t>https://moon.vn/english-Ielts/59520</w:t>
      </w:r>
    </w:p>
    <w:p>
      <w:r>
        <w:t>https://moon.vn/english-Ielts/60778</w:t>
      </w:r>
    </w:p>
    <w:p>
      <w:r>
        <w:t>https://moon.vn/english-Ielts/59741</w:t>
      </w:r>
    </w:p>
    <w:p>
      <w:r>
        <w:t>https://moon.vn/english-Ielts/59898</w:t>
      </w:r>
    </w:p>
    <w:p>
      <w:r>
        <w:t>https://moon.vn/english-Ielts/53703</w:t>
      </w:r>
    </w:p>
    <w:p>
      <w:r>
        <w:t>https://moon.vn/english-Ielts/53706</w:t>
      </w:r>
    </w:p>
    <w:p>
      <w:r>
        <w:t>https://moon.vn/english-Ielts/58641</w:t>
      </w:r>
    </w:p>
    <w:p>
      <w:r>
        <w:t>https://moon.vn/english-Ielts/59676</w:t>
      </w:r>
    </w:p>
    <w:p>
      <w:r>
        <w:t>https://moon.vn/english-Ielts/53666</w:t>
      </w:r>
    </w:p>
    <w:p>
      <w:r>
        <w:t>https://moon.vn/english-Ielts/59927</w:t>
      </w:r>
    </w:p>
    <w:p>
      <w:r>
        <w:t>https://moon.vn/english-Ielts/59722</w:t>
      </w:r>
    </w:p>
    <w:p>
      <w:r>
        <w:t>https://moon.vn/english-Ielts/57290</w:t>
      </w:r>
    </w:p>
    <w:p>
      <w:r>
        <w:t>https://moon.vn/english-Ielts/57521</w:t>
      </w:r>
    </w:p>
    <w:p>
      <w:r>
        <w:t>https://moon.vn/english-Ielts/59782</w:t>
      </w:r>
    </w:p>
    <w:p>
      <w:r>
        <w:t>https://moon.vn/english-Ielts/59831</w:t>
      </w:r>
    </w:p>
    <w:p>
      <w:r>
        <w:t>https://moon.vn/english-Ielts/59853</w:t>
      </w:r>
    </w:p>
    <w:p>
      <w:r>
        <w:t>https://moon.vn/english-id/79142/1466</w:t>
      </w:r>
    </w:p>
    <w:p>
      <w:r>
        <w:t>https://moon.vn/video/id/79230/1466</w:t>
      </w:r>
    </w:p>
    <w:p>
      <w:r>
        <w:t>https://moon.vn/video/id/80083/1466</w:t>
      </w:r>
    </w:p>
    <w:p>
      <w:r>
        <w:t>https://moon.vn/english-id/79040/1466</w:t>
      </w:r>
    </w:p>
    <w:p>
      <w:r>
        <w:t>https://moon.vn/video/id/79487/1466</w:t>
      </w:r>
    </w:p>
    <w:p>
      <w:r>
        <w:t>https://moon.vn/video/id/80082/1466</w:t>
      </w:r>
    </w:p>
    <w:p>
      <w:r>
        <w:t>https://moon.vn/english-id/79039/1466</w:t>
      </w:r>
    </w:p>
    <w:p>
      <w:r>
        <w:t>https://moon.vn/video/id/80081/1466</w:t>
      </w:r>
    </w:p>
    <w:p>
      <w:r>
        <w:t>https://moon.vn/english-id/79432/1466</w:t>
      </w:r>
    </w:p>
    <w:p>
      <w:r>
        <w:t>https://moon.vn/english-id/79431/1466</w:t>
      </w:r>
    </w:p>
    <w:p>
      <w:r>
        <w:t>https://moon.vn/video/id/79428/1466</w:t>
      </w:r>
    </w:p>
    <w:p>
      <w:r>
        <w:t>https://moon.vn/video/id/79386/1466</w:t>
      </w:r>
    </w:p>
    <w:p>
      <w:r>
        <w:t>https://moon.vn/english-id/79387/1466</w:t>
      </w:r>
    </w:p>
    <w:p>
      <w:r>
        <w:t>https://moon.vn/video/id/80042/1466</w:t>
      </w:r>
    </w:p>
    <w:p>
      <w:r>
        <w:t>https://moon.vn/english-id/79384/1466</w:t>
      </w:r>
    </w:p>
    <w:p>
      <w:r>
        <w:t>https://moon.vn/video/id/79385/1466</w:t>
      </w:r>
    </w:p>
    <w:p>
      <w:r>
        <w:t>https://moon.vn/english-id/79383/1466</w:t>
      </w:r>
    </w:p>
    <w:p>
      <w:r>
        <w:t>https://moon.vn/video/id/80080/1466</w:t>
      </w:r>
    </w:p>
    <w:p>
      <w:r>
        <w:t>https://moon.vn/english-Ielts/79335</w:t>
      </w:r>
    </w:p>
    <w:p>
      <w:r>
        <w:t>https://moon.vn/video/id/79282/1466</w:t>
      </w:r>
    </w:p>
    <w:p>
      <w:r>
        <w:t>https://moon.vn/english-id/79524/1467</w:t>
      </w:r>
    </w:p>
    <w:p>
      <w:r>
        <w:t>https://moon.vn/video/id/79904/1467</w:t>
      </w:r>
    </w:p>
    <w:p>
      <w:r>
        <w:t>https://moon.vn/english-id/79523/1467</w:t>
      </w:r>
    </w:p>
    <w:p>
      <w:r>
        <w:t>https://moon.vn/video/id/79903/1467</w:t>
      </w:r>
    </w:p>
    <w:p>
      <w:r>
        <w:t>https://moon.vn/english-id/79522/1467</w:t>
      </w:r>
    </w:p>
    <w:p>
      <w:r>
        <w:t>https://moon.vn/video/id/79902/1467</w:t>
      </w:r>
    </w:p>
    <w:p>
      <w:r>
        <w:t>https://moon.vn/english-id/79089/1467</w:t>
      </w:r>
    </w:p>
    <w:p>
      <w:r>
        <w:t>https://moon.vn/video/id/79901/1467</w:t>
      </w:r>
    </w:p>
    <w:p>
      <w:r>
        <w:t>https://moon.vn/de-thi/id/79900/1467</w:t>
      </w:r>
    </w:p>
    <w:p>
      <w:r>
        <w:t>https://moon.vn/video/id/79860/1467</w:t>
      </w:r>
    </w:p>
    <w:p>
      <w:r>
        <w:t>https://moon.vn/english-Ielts/79088</w:t>
      </w:r>
    </w:p>
    <w:p>
      <w:r>
        <w:t>https://moon.vn/video/id/79859/1467</w:t>
      </w:r>
    </w:p>
    <w:p>
      <w:r>
        <w:t>https://moon.vn/english-id/79037/1467</w:t>
      </w:r>
    </w:p>
    <w:p>
      <w:r>
        <w:t>https://moon.vn/video/id/79858/1467</w:t>
      </w:r>
    </w:p>
    <w:p>
      <w:r>
        <w:t>https://moon.vn/video/id/79536/1467</w:t>
      </w:r>
    </w:p>
    <w:p>
      <w:r>
        <w:t>https://moon.vn/english-id/79036/1467</w:t>
      </w:r>
    </w:p>
    <w:p>
      <w:r>
        <w:t>https://moon.vn/video/id/79857/1467</w:t>
      </w:r>
    </w:p>
    <w:p>
      <w:r>
        <w:t>https://moon.vn/english-Ielts/79035</w:t>
      </w:r>
    </w:p>
    <w:p>
      <w:r>
        <w:t>https://moon.vn/video/id/79856/1467</w:t>
      </w:r>
    </w:p>
    <w:p>
      <w:r>
        <w:t>https://moon.vn/english-Ielts/79034</w:t>
      </w:r>
    </w:p>
    <w:p>
      <w:r>
        <w:t>https://moon.vn/english-id/79354/1468</w:t>
      </w:r>
    </w:p>
    <w:p>
      <w:r>
        <w:t>https://moon.vn/english-id/79353/1468</w:t>
      </w:r>
    </w:p>
    <w:p>
      <w:r>
        <w:t>https://moon.vn/english-id/79162/1468</w:t>
      </w:r>
    </w:p>
    <w:p>
      <w:r>
        <w:t>https://moon.vn/english-id/79161/1468</w:t>
      </w:r>
    </w:p>
    <w:p>
      <w:r>
        <w:t>https://moon.vn/video/id/80383/1468</w:t>
      </w:r>
    </w:p>
    <w:p>
      <w:r>
        <w:t>https://moon.vn/video/id/80382/1468</w:t>
      </w:r>
    </w:p>
    <w:p>
      <w:r>
        <w:t>https://moon.vn/video/id/80381/1468</w:t>
      </w:r>
    </w:p>
    <w:p>
      <w:r>
        <w:t>https://moon.vn/video/id/79607/1468</w:t>
      </w:r>
    </w:p>
    <w:p>
      <w:r>
        <w:t>https://moon.vn/english-id/79826/1470</w:t>
      </w:r>
    </w:p>
    <w:p>
      <w:r>
        <w:t>https://moon.vn/video/id/79655/1470</w:t>
      </w:r>
    </w:p>
    <w:p>
      <w:r>
        <w:t>https://moon.vn/english-id/79671/1470</w:t>
      </w:r>
    </w:p>
    <w:p>
      <w:r>
        <w:t>https://moon.vn/video/id/79633/1470</w:t>
      </w:r>
    </w:p>
    <w:p>
      <w:r>
        <w:t>https://moon.vn/english-id/79626/1470</w:t>
      </w:r>
    </w:p>
    <w:p>
      <w:r>
        <w:t>https://moon.vn/english-id/79624/1470</w:t>
      </w:r>
    </w:p>
    <w:p>
      <w:r>
        <w:t>https://moon.vn/english-id/79622/1470</w:t>
      </w:r>
    </w:p>
    <w:p>
      <w:r>
        <w:t>https://moon.vn/english-id/79623/1470</w:t>
      </w:r>
    </w:p>
    <w:p>
      <w:r>
        <w:t>https://moon.vn/video/id/79654/1470</w:t>
      </w:r>
    </w:p>
    <w:p>
      <w:r>
        <w:t>https://moon.vn/video/id/79631/1470</w:t>
      </w:r>
    </w:p>
    <w:p>
      <w:r>
        <w:t>https://moon.vn/video/id/79589/1470</w:t>
      </w:r>
    </w:p>
    <w:p>
      <w:r>
        <w:t>https://moon.vn/video/id/79588/1470</w:t>
      </w:r>
    </w:p>
    <w:p>
      <w:r>
        <w:t>https://moon.vn/english-Ielts/79327</w:t>
      </w:r>
    </w:p>
    <w:p>
      <w:r>
        <w:t>https://moon.vn/video/id/79586/1470</w:t>
      </w:r>
    </w:p>
    <w:p>
      <w:r>
        <w:t>https://moon.vn/english-Ielts/79250</w:t>
      </w:r>
    </w:p>
    <w:p>
      <w:r>
        <w:t>https://moon.vn/video/id/79585/1470</w:t>
      </w:r>
    </w:p>
    <w:p>
      <w:r>
        <w:t>https://moon.vn/english-id/79079/1470</w:t>
      </w:r>
    </w:p>
    <w:p>
      <w:r>
        <w:t>https://moon.vn/video/id/79530/1470</w:t>
      </w:r>
    </w:p>
    <w:p>
      <w:r>
        <w:t>https://moon.vn/english-id/78983/1470</w:t>
      </w:r>
    </w:p>
    <w:p>
      <w:r>
        <w:t>https://moon.vn/video/id/79528/1470</w:t>
      </w:r>
    </w:p>
    <w:p>
      <w:r>
        <w:t>https://moon.vn/video/id/79851/1471</w:t>
      </w:r>
    </w:p>
    <w:p>
      <w:r>
        <w:t>https://moon.vn/english-id/79829/1471</w:t>
      </w:r>
    </w:p>
    <w:p>
      <w:r>
        <w:t>https://moon.vn/video/id/79963/1471</w:t>
      </w:r>
    </w:p>
    <w:p>
      <w:r>
        <w:t>https://moon.vn/english-id/79828/1471</w:t>
      </w:r>
    </w:p>
    <w:p>
      <w:r>
        <w:t>https://moon.vn/video/id/79961/1471</w:t>
      </w:r>
    </w:p>
    <w:p>
      <w:r>
        <w:t>https://moon.vn/english-id/79668/1471</w:t>
      </w:r>
    </w:p>
    <w:p>
      <w:r>
        <w:t>https://moon.vn/video/id/79943/1471</w:t>
      </w:r>
    </w:p>
    <w:p>
      <w:r>
        <w:t>https://moon.vn/english-id/79666/1471</w:t>
      </w:r>
    </w:p>
    <w:p>
      <w:r>
        <w:t>https://moon.vn/video/id/79941/1471</w:t>
      </w:r>
    </w:p>
    <w:p>
      <w:r>
        <w:t>https://moon.vn/english-id/79598/1471</w:t>
      </w:r>
    </w:p>
    <w:p>
      <w:r>
        <w:t>https://moon.vn/video/id/79893/1471</w:t>
      </w:r>
    </w:p>
    <w:p>
      <w:r>
        <w:t>https://moon.vn/english-Ielts/79561</w:t>
      </w:r>
    </w:p>
    <w:p>
      <w:r>
        <w:t>https://moon.vn/english-Ielts/79562</w:t>
      </w:r>
    </w:p>
    <w:p>
      <w:r>
        <w:t>https://moon.vn/video/id/79891/1471</w:t>
      </w:r>
    </w:p>
    <w:p>
      <w:r>
        <w:t>https://moon.vn/english-id/79513/1471</w:t>
      </w:r>
    </w:p>
    <w:p>
      <w:r>
        <w:t>https://moon.vn/english-id/79423/1471</w:t>
      </w:r>
    </w:p>
    <w:p>
      <w:r>
        <w:t>https://moon.vn/video/id/79890/1471</w:t>
      </w:r>
    </w:p>
    <w:p>
      <w:r>
        <w:t>https://moon.vn/video/id/79855/1471</w:t>
      </w:r>
    </w:p>
    <w:p>
      <w:r>
        <w:t>https://moon.vn/english-id/79275/1471</w:t>
      </w:r>
    </w:p>
    <w:p>
      <w:r>
        <w:t>https://moon.vn/english-id/79271/1471</w:t>
      </w:r>
    </w:p>
    <w:p>
      <w:r>
        <w:t>https://moon.vn/english-id/79069/1472</w:t>
      </w:r>
    </w:p>
    <w:p>
      <w:r>
        <w:t>https://moon.vn/video/id/79699/1472</w:t>
      </w:r>
    </w:p>
    <w:p>
      <w:r>
        <w:t>https://moon.vn/english-id/79068/1472</w:t>
      </w:r>
    </w:p>
    <w:p>
      <w:r>
        <w:t>https://moon.vn/video/id/79698/1472</w:t>
      </w:r>
    </w:p>
    <w:p>
      <w:r>
        <w:t>https://moon.vn/english-id/78991/1472</w:t>
      </w:r>
    </w:p>
    <w:p>
      <w:r>
        <w:t>https://moon.vn/video/id/79696/1472</w:t>
      </w:r>
    </w:p>
    <w:p>
      <w:r>
        <w:t>https://moon.vn/english-id/78990/1472</w:t>
      </w:r>
    </w:p>
    <w:p>
      <w:r>
        <w:t>https://moon.vn/video/id/79658/1472</w:t>
      </w:r>
    </w:p>
    <w:p>
      <w:r>
        <w:t>https://moon.vn/english-id/78988/1472</w:t>
      </w:r>
    </w:p>
    <w:p>
      <w:r>
        <w:t>https://moon.vn/video/id/79656/1472</w:t>
      </w:r>
    </w:p>
    <w:p>
      <w:r>
        <w:t>https://moon.vn/english-id/78987/1472</w:t>
      </w:r>
    </w:p>
    <w:p>
      <w:r>
        <w:t>https://moon.vn/english-id/78936/1472</w:t>
      </w:r>
    </w:p>
    <w:p>
      <w:r>
        <w:t>https://moon.vn/video/id/79634/1472</w:t>
      </w:r>
    </w:p>
    <w:p>
      <w:r>
        <w:t>https://moon.vn/english-id/78933/1472</w:t>
      </w:r>
    </w:p>
    <w:p>
      <w:r>
        <w:t>https://moon.vn/video/id/79632/1472</w:t>
      </w:r>
    </w:p>
    <w:p>
      <w:r>
        <w:t>https://moon.vn/english-id/78932/1472</w:t>
      </w:r>
    </w:p>
    <w:p>
      <w:r>
        <w:t>https://moon.vn/video/id/79630/1472</w:t>
      </w:r>
    </w:p>
    <w:p>
      <w:r>
        <w:t>https://moon.vn/english-id/78900/1472</w:t>
      </w:r>
    </w:p>
    <w:p>
      <w:r>
        <w:t>https://moon.vn/video/id/79587/1472</w:t>
      </w:r>
    </w:p>
    <w:p>
      <w:r>
        <w:t>https://moon.vn/english-id/78897/1472</w:t>
      </w:r>
    </w:p>
    <w:p>
      <w:r>
        <w:t>https://moon.vn/english-id/79785/1473</w:t>
      </w:r>
    </w:p>
    <w:p>
      <w:r>
        <w:t>https://moon.vn/english-id/79701/1473</w:t>
      </w:r>
    </w:p>
    <w:p>
      <w:r>
        <w:t>https://moon.vn/english-id/79515/1473</w:t>
      </w:r>
    </w:p>
    <w:p>
      <w:r>
        <w:t>https://moon.vn/video/id/79344/1473</w:t>
      </w:r>
    </w:p>
    <w:p>
      <w:r>
        <w:t>https://moon.vn/english-id/79560/1473</w:t>
      </w:r>
    </w:p>
    <w:p>
      <w:r>
        <w:t>https://moon.vn/video/id/78976/1473</w:t>
      </w:r>
    </w:p>
    <w:p>
      <w:r>
        <w:t>https://moon.vn/english-id/79380/1473</w:t>
      </w:r>
    </w:p>
    <w:p>
      <w:r>
        <w:t>https://moon.vn/video/id/79342/1473</w:t>
      </w:r>
    </w:p>
    <w:p>
      <w:r>
        <w:t>https://moon.vn/english-id/79273/1473</w:t>
      </w:r>
    </w:p>
    <w:p>
      <w:r>
        <w:t>https://moon.vn/video/id/79212/1473</w:t>
      </w:r>
    </w:p>
    <w:p>
      <w:r>
        <w:t>https://moon.vn/english-id/79211/1473</w:t>
      </w:r>
    </w:p>
    <w:p>
      <w:r>
        <w:t>https://moon.vn/video/id/79157/1473</w:t>
      </w:r>
    </w:p>
    <w:p>
      <w:r>
        <w:t>https://moon.vn/english-id/79155/1473</w:t>
      </w:r>
    </w:p>
    <w:p>
      <w:r>
        <w:t>https://moon.vn/video/id/79084/1473</w:t>
      </w:r>
    </w:p>
    <w:p>
      <w:r>
        <w:t>https://moon.vn/english-id/78965/1473</w:t>
      </w:r>
    </w:p>
    <w:p>
      <w:r>
        <w:t>https://moon.vn/english-id/78964/1473</w:t>
      </w:r>
    </w:p>
    <w:p>
      <w:r>
        <w:t>https://moon.vn/video/id/78962/1473</w:t>
      </w:r>
    </w:p>
    <w:p>
      <w:r>
        <w:t>https://moon.vn/english-id/78916/1473</w:t>
      </w:r>
    </w:p>
    <w:p>
      <w:r>
        <w:t>https://moon.vn/video/id/79462/1473</w:t>
      </w:r>
    </w:p>
    <w:p>
      <w:r>
        <w:t>https://moon.vn/english-id/79318/1473</w:t>
      </w:r>
    </w:p>
    <w:p>
      <w:r>
        <w:t>https://moon.vn/english-id/79357/1474</w:t>
      </w:r>
    </w:p>
    <w:p>
      <w:r>
        <w:t>https://moon.vn/video/id/79776/1474</w:t>
      </w:r>
    </w:p>
    <w:p>
      <w:r>
        <w:t>https://moon.vn/english-id/79356/1474</w:t>
      </w:r>
    </w:p>
    <w:p>
      <w:r>
        <w:t>https://moon.vn/video/id/79775/1474</w:t>
      </w:r>
    </w:p>
    <w:p>
      <w:r>
        <w:t>https://moon.vn/english-id/79234/1474</w:t>
      </w:r>
    </w:p>
    <w:p>
      <w:r>
        <w:t>https://moon.vn/video/id/79684/1474</w:t>
      </w:r>
    </w:p>
    <w:p>
      <w:r>
        <w:t>https://moon.vn/english-id/79138/1474</w:t>
      </w:r>
    </w:p>
    <w:p>
      <w:r>
        <w:t>https://moon.vn/video/id/79778/1474</w:t>
      </w:r>
    </w:p>
    <w:p>
      <w:r>
        <w:t>https://moon.vn/english-id/79042/1474</w:t>
      </w:r>
    </w:p>
    <w:p>
      <w:r>
        <w:t>https://moon.vn/video/id/79777/1474</w:t>
      </w:r>
    </w:p>
    <w:p>
      <w:r>
        <w:t>https://moon.vn/english-id/79490/1474</w:t>
      </w:r>
    </w:p>
    <w:p>
      <w:r>
        <w:t>https://moon.vn/video/id/79818/1474</w:t>
      </w:r>
    </w:p>
    <w:p>
      <w:r>
        <w:t>https://moon.vn/english-id/79488/1474</w:t>
      </w:r>
    </w:p>
    <w:p>
      <w:r>
        <w:t>https://moon.vn/de-thi/id/79683/1474</w:t>
      </w:r>
    </w:p>
    <w:p>
      <w:r>
        <w:t>https://moon.vn/video/id/79817/1474</w:t>
      </w:r>
    </w:p>
    <w:p>
      <w:r>
        <w:t>https://moon.vn/english-id/79222/1474</w:t>
      </w:r>
    </w:p>
    <w:p>
      <w:r>
        <w:t>https://moon.vn/video/id/79682/1474</w:t>
      </w:r>
    </w:p>
    <w:p>
      <w:r>
        <w:t>https://moon.vn/english-id/79169/1474</w:t>
      </w:r>
    </w:p>
    <w:p>
      <w:r>
        <w:t>https://moon.vn/video/id/79681/1474</w:t>
      </w:r>
    </w:p>
    <w:p>
      <w:r>
        <w:t>https://moon.vn/english-id/79047/1474</w:t>
      </w:r>
    </w:p>
    <w:p>
      <w:r>
        <w:t>https://moon.vn/english-id/79758/1475</w:t>
      </w:r>
    </w:p>
    <w:p>
      <w:r>
        <w:t>https://moon.vn/english-id/79685/1475</w:t>
      </w:r>
    </w:p>
    <w:p>
      <w:r>
        <w:t>https://moon.vn/english-id/78986/1475</w:t>
      </w:r>
    </w:p>
    <w:p>
      <w:r>
        <w:t>https://moon.vn/video/id/79476/1475</w:t>
      </w:r>
    </w:p>
    <w:p>
      <w:r>
        <w:t>https://moon.vn/english-id/79754/1475</w:t>
      </w:r>
    </w:p>
    <w:p>
      <w:r>
        <w:t>https://moon.vn/english-id/79753/1475</w:t>
      </w:r>
    </w:p>
    <w:p>
      <w:r>
        <w:t>https://moon.vn/english-id/79702/1475</w:t>
      </w:r>
    </w:p>
    <w:p>
      <w:r>
        <w:t>https://moon.vn/video/id/79475/1475</w:t>
      </w:r>
    </w:p>
    <w:p>
      <w:r>
        <w:t>https://moon.vn/video/id/79474/1475</w:t>
      </w:r>
    </w:p>
    <w:p>
      <w:r>
        <w:t>https://moon.vn/video/id/79473/1475</w:t>
      </w:r>
    </w:p>
    <w:p>
      <w:r>
        <w:t>https://moon.vn/video/id/79391/1475</w:t>
      </w:r>
    </w:p>
    <w:p>
      <w:r>
        <w:t>https://moon.vn/english-id/79700/1475</w:t>
      </w:r>
    </w:p>
    <w:p>
      <w:r>
        <w:t>https://moon.vn/video/id/79390/1475</w:t>
      </w:r>
    </w:p>
    <w:p>
      <w:r>
        <w:t>https://moon.vn/english-id/79514/1475</w:t>
      </w:r>
    </w:p>
    <w:p>
      <w:r>
        <w:t>https://moon.vn/video/id/79389/1475</w:t>
      </w:r>
    </w:p>
    <w:p>
      <w:r>
        <w:t>https://moon.vn/english-id/79204/1475</w:t>
      </w:r>
    </w:p>
    <w:p>
      <w:r>
        <w:t>https://moon.vn/english-id/79122/1475</w:t>
      </w:r>
    </w:p>
    <w:p>
      <w:r>
        <w:t>https://moon.vn/video/id/79388/1475</w:t>
      </w:r>
    </w:p>
    <w:p>
      <w:r>
        <w:t>https://moon.vn/english-id/79121/1475</w:t>
      </w:r>
    </w:p>
    <w:p>
      <w:r>
        <w:t>https://moon.vn/video/id/79305/1475</w:t>
      </w:r>
    </w:p>
    <w:p>
      <w:r>
        <w:t>https://moon.vn/english-id/79159/1476</w:t>
      </w:r>
    </w:p>
    <w:p>
      <w:r>
        <w:t>https://moon.vn/english-id/79158/1476</w:t>
      </w:r>
    </w:p>
    <w:p>
      <w:r>
        <w:t>https://moon.vn/english-id/79352/1476</w:t>
      </w:r>
    </w:p>
    <w:p>
      <w:r>
        <w:t>https://moon.vn/video/id/80024/1476</w:t>
      </w:r>
    </w:p>
    <w:p>
      <w:r>
        <w:t>https://moon.vn/english-id/79351/1476</w:t>
      </w:r>
    </w:p>
    <w:p>
      <w:r>
        <w:t>https://moon.vn/video/id/80023/1476</w:t>
      </w:r>
    </w:p>
    <w:p>
      <w:r>
        <w:t>https://moon.vn/english-id/79606/1476</w:t>
      </w:r>
    </w:p>
    <w:p>
      <w:r>
        <w:t>https://moon.vn/video/id/80022/1476</w:t>
      </w:r>
    </w:p>
    <w:p>
      <w:r>
        <w:t>https://moon.vn/english-id/79605/1476</w:t>
      </w:r>
    </w:p>
    <w:p>
      <w:r>
        <w:t>https://moon.vn/english-id/79540/1476</w:t>
      </w:r>
    </w:p>
    <w:p>
      <w:r>
        <w:t>https://moon.vn/video/id/79090/1476</w:t>
      </w:r>
    </w:p>
    <w:p>
      <w:r>
        <w:t>https://moon.vn/video/id/79988/1476</w:t>
      </w:r>
    </w:p>
    <w:p>
      <w:r>
        <w:t>https://moon.vn/english-id/79539/1476</w:t>
      </w:r>
    </w:p>
    <w:p>
      <w:r>
        <w:t>https://moon.vn/video/id/79987/1476</w:t>
      </w:r>
    </w:p>
    <w:p>
      <w:r>
        <w:t>https://moon.vn/english-id/79538/1476</w:t>
      </w:r>
    </w:p>
    <w:p>
      <w:r>
        <w:t>https://moon.vn/video/id/79986/1476</w:t>
      </w:r>
    </w:p>
    <w:p>
      <w:r>
        <w:t>https://moon.vn/english-id/79537/1476</w:t>
      </w:r>
    </w:p>
    <w:p>
      <w:r>
        <w:t>https://moon.vn/video/id/79985/1476</w:t>
      </w:r>
    </w:p>
    <w:p>
      <w:r>
        <w:t>https://moon.vn/english-id/79149/1476</w:t>
      </w:r>
    </w:p>
    <w:p>
      <w:r>
        <w:t>https://moon.vn/english-id/79148/1476</w:t>
      </w:r>
    </w:p>
    <w:p>
      <w:r>
        <w:t>https://moon.vn/english-id/79460/1477</w:t>
      </w:r>
    </w:p>
    <w:p>
      <w:r>
        <w:t>https://moon.vn/video/id/79455/1477</w:t>
      </w:r>
    </w:p>
    <w:p>
      <w:r>
        <w:t>https://moon.vn/video/id/80349/1477</w:t>
      </w:r>
    </w:p>
    <w:p>
      <w:r>
        <w:t>https://moon.vn/english-id/79459/1477</w:t>
      </w:r>
    </w:p>
    <w:p>
      <w:r>
        <w:t>https://moon.vn/video/id/80347/1477</w:t>
      </w:r>
    </w:p>
    <w:p>
      <w:r>
        <w:t>https://moon.vn/english-id/79458/1477</w:t>
      </w:r>
    </w:p>
    <w:p>
      <w:r>
        <w:t>https://moon.vn/video/id/80344/1477</w:t>
      </w:r>
    </w:p>
    <w:p>
      <w:r>
        <w:t>https://moon.vn/english-Ielts/79638</w:t>
      </w:r>
    </w:p>
    <w:p>
      <w:r>
        <w:t>https://moon.vn/video/id/80365/1477</w:t>
      </w:r>
    </w:p>
    <w:p>
      <w:r>
        <w:t>https://moon.vn/english-Ielts/79637</w:t>
      </w:r>
    </w:p>
    <w:p>
      <w:r>
        <w:t>https://moon.vn/video/id/80364/1477</w:t>
      </w:r>
    </w:p>
    <w:p>
      <w:r>
        <w:t>https://moon.vn/video/id/80363/1477</w:t>
      </w:r>
    </w:p>
    <w:p>
      <w:r>
        <w:t>https://moon.vn/english-Ielts/79635</w:t>
      </w:r>
    </w:p>
    <w:p>
      <w:r>
        <w:t>https://moon.vn/video/id/80345/1477</w:t>
      </w:r>
    </w:p>
    <w:p>
      <w:r>
        <w:t>https://moon.vn/de-thi/id/80361/1477</w:t>
      </w:r>
    </w:p>
    <w:p>
      <w:r>
        <w:t>https://moon.vn/de-thi/id/80360/1477</w:t>
      </w:r>
    </w:p>
    <w:p>
      <w:r>
        <w:t>https://moon.vn/video/id/80346/1477</w:t>
      </w:r>
    </w:p>
    <w:p>
      <w:r>
        <w:t>https://moon.vn/de-thi/id/80348/1477</w:t>
      </w:r>
    </w:p>
    <w:p>
      <w:r>
        <w:t>https://moon.vn/video/id/80362/1477</w:t>
      </w:r>
    </w:p>
    <w:p>
      <w:r>
        <w:t>https://moon.vn/english-id/79233/1478</w:t>
      </w:r>
    </w:p>
    <w:p>
      <w:r>
        <w:t>https://moon.vn/video/id/80328/1478</w:t>
      </w:r>
    </w:p>
    <w:p>
      <w:r>
        <w:t>https://moon.vn/english-id/79232/1478</w:t>
      </w:r>
    </w:p>
    <w:p>
      <w:r>
        <w:t>https://moon.vn/video/id/80327/1478</w:t>
      </w:r>
    </w:p>
    <w:p>
      <w:r>
        <w:t>https://moon.vn/english-id/79231/1478</w:t>
      </w:r>
    </w:p>
    <w:p>
      <w:r>
        <w:t>https://moon.vn/video/id/80326/1478</w:t>
      </w:r>
    </w:p>
    <w:p>
      <w:r>
        <w:t>https://moon.vn/english-id/79141/1478</w:t>
      </w:r>
    </w:p>
    <w:p>
      <w:r>
        <w:t>https://moon.vn/video/id/80325/1478</w:t>
      </w:r>
    </w:p>
    <w:p>
      <w:r>
        <w:t>https://moon.vn/english-id/79140/1478</w:t>
      </w:r>
    </w:p>
    <w:p>
      <w:r>
        <w:t>https://moon.vn/video/id/80324/1478</w:t>
      </w:r>
    </w:p>
    <w:p>
      <w:r>
        <w:t>https://moon.vn/english-id/79139/1478</w:t>
      </w:r>
    </w:p>
    <w:p>
      <w:r>
        <w:t>https://moon.vn/video/id/80323/1478</w:t>
      </w:r>
    </w:p>
    <w:p>
      <w:r>
        <w:t>https://moon.vn/english-id/79038/1478</w:t>
      </w:r>
    </w:p>
    <w:p>
      <w:r>
        <w:t>https://moon.vn/video/id/80306/1478</w:t>
      </w:r>
    </w:p>
    <w:p>
      <w:r>
        <w:t>https://moon.vn/english-id/79489/1478</w:t>
      </w:r>
    </w:p>
    <w:p>
      <w:r>
        <w:t>https://moon.vn/video/id/80308/1478</w:t>
      </w:r>
    </w:p>
    <w:p>
      <w:r>
        <w:t>https://moon.vn/english-id/79332/1478</w:t>
      </w:r>
    </w:p>
    <w:p>
      <w:r>
        <w:t>https://moon.vn/video/id/80307/1478</w:t>
      </w:r>
    </w:p>
    <w:p>
      <w:r>
        <w:t>https://moon.vn/english-id/79331/1478</w:t>
      </w:r>
    </w:p>
    <w:p>
      <w:r>
        <w:t>https://moon.vn/video/id/80305/1478</w:t>
      </w:r>
    </w:p>
    <w:p>
      <w:r>
        <w:t>https://moon.vn/english-id/79441/1482</w:t>
      </w:r>
    </w:p>
    <w:p>
      <w:r>
        <w:t>https://moon.vn/video/id/79302/1482</w:t>
      </w:r>
    </w:p>
    <w:p>
      <w:r>
        <w:t>https://moon.vn/english-id/79440/1482</w:t>
      </w:r>
    </w:p>
    <w:p>
      <w:r>
        <w:t>https://moon.vn/video/id/79301/1482</w:t>
      </w:r>
    </w:p>
    <w:p>
      <w:r>
        <w:t>https://moon.vn/english-id/78998/1482</w:t>
      </w:r>
    </w:p>
    <w:p>
      <w:r>
        <w:t>https://moon.vn/video/id/79249/1482</w:t>
      </w:r>
    </w:p>
    <w:p>
      <w:r>
        <w:t>https://moon.vn/english-id/80005/1482</w:t>
      </w:r>
    </w:p>
    <w:p>
      <w:r>
        <w:t>https://moon.vn/video/id/79078/1482</w:t>
      </w:r>
    </w:p>
    <w:p>
      <w:r>
        <w:t>https://moon.vn/english-id/79914/1482</w:t>
      </w:r>
    </w:p>
    <w:p>
      <w:r>
        <w:t>https://moon.vn/video/id/79077/1482</w:t>
      </w:r>
    </w:p>
    <w:p>
      <w:r>
        <w:t>https://moon.vn/english-id/79913/1482</w:t>
      </w:r>
    </w:p>
    <w:p>
      <w:r>
        <w:t>https://moon.vn/video/id/79076/1482</w:t>
      </w:r>
    </w:p>
    <w:p>
      <w:r>
        <w:t>https://moon.vn/english-id/79876/1482</w:t>
      </w:r>
    </w:p>
    <w:p>
      <w:r>
        <w:t>https://moon.vn/video/id/79075/1482</w:t>
      </w:r>
    </w:p>
    <w:p>
      <w:r>
        <w:t>https://moon.vn/de-thi/id/79074/1482</w:t>
      </w:r>
    </w:p>
    <w:p>
      <w:r>
        <w:t>https://moon.vn/video/id/79137/1482</w:t>
      </w:r>
    </w:p>
    <w:p>
      <w:r>
        <w:t>https://moon.vn/english-id/79823/1482</w:t>
      </w:r>
    </w:p>
    <w:p>
      <w:r>
        <w:t>https://moon.vn/video/id/79073/1482</w:t>
      </w:r>
    </w:p>
    <w:p>
      <w:r>
        <w:t>https://moon.vn/de-thi/id/80303/1483</w:t>
      </w:r>
    </w:p>
    <w:p>
      <w:r>
        <w:t>https://moon.vn/de-thi/id/80287/1483</w:t>
      </w:r>
    </w:p>
    <w:p>
      <w:r>
        <w:t>https://moon.vn/video/id/80286/1483</w:t>
      </w:r>
    </w:p>
    <w:p>
      <w:r>
        <w:t>https://moon.vn/de-thi/id/80285/1483</w:t>
      </w:r>
    </w:p>
    <w:p>
      <w:r>
        <w:t>https://moon.vn/de-thi/id/80284/1483</w:t>
      </w:r>
    </w:p>
    <w:p>
      <w:r>
        <w:t>https://moon.vn/video/id/80283/1483</w:t>
      </w:r>
    </w:p>
    <w:p>
      <w:r>
        <w:t>https://moon.vn/de-thi/id/80267/1483</w:t>
      </w:r>
    </w:p>
    <w:p>
      <w:r>
        <w:t>https://moon.vn/de-thi/id/80266/1483</w:t>
      </w:r>
    </w:p>
    <w:p>
      <w:r>
        <w:t>https://moon.vn/video/id/80265/1483</w:t>
      </w:r>
    </w:p>
    <w:p>
      <w:r>
        <w:t>https://moon.vn/de-thi/id/80264/1483</w:t>
      </w:r>
    </w:p>
    <w:p>
      <w:r>
        <w:t>https://moon.vn/de-thi/id/80263/1483</w:t>
      </w:r>
    </w:p>
    <w:p>
      <w:r>
        <w:t>https://moon.vn/video/id/80247/1483</w:t>
      </w:r>
    </w:p>
    <w:p>
      <w:r>
        <w:t>https://moon.vn/de-thi/id/80246/1483</w:t>
      </w:r>
    </w:p>
    <w:p>
      <w:r>
        <w:t>https://moon.vn/de-thi/id/80245/1483</w:t>
      </w:r>
    </w:p>
    <w:p>
      <w:r>
        <w:t>https://moon.vn/video/id/80244/1483</w:t>
      </w:r>
    </w:p>
    <w:p>
      <w:r>
        <w:t>https://moon.vn/english-Ielts/79467</w:t>
      </w:r>
    </w:p>
    <w:p>
      <w:r>
        <w:t>https://moon.vn/de-thi/id/80243/1483</w:t>
      </w:r>
    </w:p>
    <w:p>
      <w:r>
        <w:t>https://moon.vn/video/id/80232/1483</w:t>
      </w:r>
    </w:p>
    <w:p>
      <w:r>
        <w:t>https://moon.vn/de-thi/id/80231/1483</w:t>
      </w:r>
    </w:p>
    <w:p>
      <w:r>
        <w:t>https://moon.vn/de-thi/id/80230/1483</w:t>
      </w:r>
    </w:p>
    <w:p>
      <w:r>
        <w:t>https://moon.vn/english-id/79041/1484</w:t>
      </w:r>
    </w:p>
    <w:p>
      <w:r>
        <w:t>https://moon.vn/de-thi/id/78857/1484</w:t>
      </w:r>
    </w:p>
    <w:p>
      <w:r>
        <w:t>https://moon.vn/video/id/78858/1484</w:t>
      </w:r>
    </w:p>
    <w:p>
      <w:r>
        <w:t>https://moon.vn/video/id/78851/1484</w:t>
      </w:r>
    </w:p>
    <w:p>
      <w:r>
        <w:t>https://moon.vn/english-id/79430/1484</w:t>
      </w:r>
    </w:p>
    <w:p>
      <w:r>
        <w:t>https://moon.vn/video/id/78850/1484</w:t>
      </w:r>
    </w:p>
    <w:p>
      <w:r>
        <w:t>https://moon.vn/english-id/79429/1484</w:t>
      </w:r>
    </w:p>
    <w:p>
      <w:r>
        <w:t>https://moon.vn/video/id/79998/1484</w:t>
      </w:r>
    </w:p>
    <w:p>
      <w:r>
        <w:t>https://moon.vn/english-id/79334/1484</w:t>
      </w:r>
    </w:p>
    <w:p>
      <w:r>
        <w:t>https://moon.vn/video/id/79997/1484</w:t>
      </w:r>
    </w:p>
    <w:p>
      <w:r>
        <w:t>https://moon.vn/english-id/79333/1484</w:t>
      </w:r>
    </w:p>
    <w:p>
      <w:r>
        <w:t>https://moon.vn/video/id/79996/1484</w:t>
      </w:r>
    </w:p>
    <w:p>
      <w:r>
        <w:t>https://moon.vn/video/id/78907/1485</w:t>
      </w:r>
    </w:p>
    <w:p>
      <w:r>
        <w:t>https://moon.vn/de-thi/id/79031/1485</w:t>
      </w:r>
    </w:p>
    <w:p>
      <w:r>
        <w:t>https://moon.vn/video/id/79030/1485</w:t>
      </w:r>
    </w:p>
    <w:p>
      <w:r>
        <w:t>https://moon.vn/de-thi/id/79029/1485</w:t>
      </w:r>
    </w:p>
    <w:p>
      <w:r>
        <w:t>https://moon.vn/video/id/79028/1485</w:t>
      </w:r>
    </w:p>
    <w:p>
      <w:r>
        <w:t>https://moon.vn/de-thi/id/79027/1485</w:t>
      </w:r>
    </w:p>
    <w:p>
      <w:r>
        <w:t>https://moon.vn/video/id/78975/1485</w:t>
      </w:r>
    </w:p>
    <w:p>
      <w:r>
        <w:t>https://moon.vn/de-thi/id/78974/1485</w:t>
      </w:r>
    </w:p>
    <w:p>
      <w:r>
        <w:t>https://moon.vn/video/id/78973/1485</w:t>
      </w:r>
    </w:p>
    <w:p>
      <w:r>
        <w:t>https://moon.vn/de-thi/id/78972/1485</w:t>
      </w:r>
    </w:p>
    <w:p>
      <w:r>
        <w:t>https://moon.vn/video/id/78911/1485</w:t>
      </w:r>
    </w:p>
    <w:p>
      <w:r>
        <w:t>https://moon.vn/de-thi/id/78910/1485</w:t>
      </w:r>
    </w:p>
    <w:p>
      <w:r>
        <w:t>https://moon.vn/video/id/78909/1485</w:t>
      </w:r>
    </w:p>
    <w:p>
      <w:r>
        <w:t>https://moon.vn/de-thi/id/78908/1485</w:t>
      </w:r>
    </w:p>
    <w:p>
      <w:r>
        <w:t>https://moon.vn/de-thi/id/78881/1485</w:t>
      </w:r>
    </w:p>
    <w:p>
      <w:r>
        <w:t>https://moon.vn/video/id/78880/1485</w:t>
      </w:r>
    </w:p>
    <w:p>
      <w:r>
        <w:t>https://moon.vn/de-thi/id/78879/1485</w:t>
      </w:r>
    </w:p>
    <w:p>
      <w:r>
        <w:t>https://moon.vn/video/id/78878/1485</w:t>
      </w:r>
    </w:p>
    <w:p>
      <w:r>
        <w:t>https://moon.vn/de-thi/id/78877/1485</w:t>
      </w:r>
    </w:p>
    <w:p>
      <w:r>
        <w:t>https://moon.vn/video/id/78861/1485</w:t>
      </w:r>
    </w:p>
    <w:p>
      <w:r>
        <w:t>https://moon.vn/english-id/79286/1486</w:t>
      </w:r>
    </w:p>
    <w:p>
      <w:r>
        <w:t>https://moon.vn/video/id/79995/1486</w:t>
      </w:r>
    </w:p>
    <w:p>
      <w:r>
        <w:t>https://moon.vn/english-id/79285/1486</w:t>
      </w:r>
    </w:p>
    <w:p>
      <w:r>
        <w:t>https://moon.vn/video/id/79994/1486</w:t>
      </w:r>
    </w:p>
    <w:p>
      <w:r>
        <w:t>https://moon.vn/english-Ielts/79284</w:t>
      </w:r>
    </w:p>
    <w:p>
      <w:r>
        <w:t>https://moon.vn/video/id/79964/1486</w:t>
      </w:r>
    </w:p>
    <w:p>
      <w:r>
        <w:t>https://moon.vn/english-id/79283/1486</w:t>
      </w:r>
    </w:p>
    <w:p>
      <w:r>
        <w:t>https://moon.vn/video/id/79962/1486</w:t>
      </w:r>
    </w:p>
    <w:p>
      <w:r>
        <w:t>https://moon.vn/english-id/79281/1486</w:t>
      </w:r>
    </w:p>
    <w:p>
      <w:r>
        <w:t>https://moon.vn/video/id/79960/1486</w:t>
      </w:r>
    </w:p>
    <w:p>
      <w:r>
        <w:t>https://moon.vn/english-Ielts/79220</w:t>
      </w:r>
    </w:p>
    <w:p>
      <w:r>
        <w:t>https://moon.vn/video/id/79944/1486</w:t>
      </w:r>
    </w:p>
    <w:p>
      <w:r>
        <w:t>https://moon.vn/english-id/79219/1486</w:t>
      </w:r>
    </w:p>
    <w:p>
      <w:r>
        <w:t>https://moon.vn/video/id/79942/1486</w:t>
      </w:r>
    </w:p>
    <w:p>
      <w:r>
        <w:t>https://moon.vn/english-Ielts/79171</w:t>
      </w:r>
    </w:p>
    <w:p>
      <w:r>
        <w:t>https://moon.vn/video/id/79940/1486</w:t>
      </w:r>
    </w:p>
    <w:p>
      <w:r>
        <w:t>https://moon.vn/english-id/79108/1486</w:t>
      </w:r>
    </w:p>
    <w:p>
      <w:r>
        <w:t>https://moon.vn/video/id/79894/1486</w:t>
      </w:r>
    </w:p>
    <w:p>
      <w:r>
        <w:t>https://moon.vn/english-id/79105/1486</w:t>
      </w:r>
    </w:p>
    <w:p>
      <w:r>
        <w:t>https://moon.vn/video/id/79892/1486</w:t>
      </w:r>
    </w:p>
    <w:p>
      <w:r>
        <w:t>https://moon.vn/english-id/79012/1506</w:t>
      </w:r>
    </w:p>
    <w:p>
      <w:r>
        <w:t>https://moon.vn/english-id/78871/1506</w:t>
      </w:r>
    </w:p>
    <w:p>
      <w:r>
        <w:t>https://moon.vn/english-id/78870/1506</w:t>
      </w:r>
    </w:p>
    <w:p>
      <w:r>
        <w:t>https://moon.vn/english-id/78869/1506</w:t>
      </w:r>
    </w:p>
    <w:p>
      <w:r>
        <w:t>https://moon.vn/english-id/78868/1506</w:t>
      </w:r>
    </w:p>
    <w:p>
      <w:r>
        <w:t>https://moon.vn/english-id/78867/1506</w:t>
      </w:r>
    </w:p>
    <w:p>
      <w:r>
        <w:t>https://moon.vn/english-id/80668/1506</w:t>
      </w:r>
    </w:p>
    <w:p>
      <w:r>
        <w:t>https://moon.vn/english-id/80667/1506</w:t>
      </w:r>
    </w:p>
    <w:p>
      <w:r>
        <w:t>https://moon.vn/english-id/80666/1506</w:t>
      </w:r>
    </w:p>
    <w:p>
      <w:r>
        <w:t>https://moon.vn/english-id/80665/1506</w:t>
      </w:r>
    </w:p>
    <w:p>
      <w:r>
        <w:t>https://moon.vn/de-thi/id/78921/1507</w:t>
      </w:r>
    </w:p>
    <w:p>
      <w:r>
        <w:t>https://moon.vn/english-Ielts/79543</w:t>
      </w:r>
    </w:p>
    <w:p>
      <w:r>
        <w:t>https://moon.vn/de-thi/id/78920/1507</w:t>
      </w:r>
    </w:p>
    <w:p>
      <w:r>
        <w:t>https://moon.vn/de-thi/id/78919/1507</w:t>
      </w:r>
    </w:p>
    <w:p>
      <w:r>
        <w:t>https://moon.vn/video/id/78918/1507</w:t>
      </w:r>
    </w:p>
    <w:p>
      <w:r>
        <w:t>https://moon.vn/de-thi/id/78917/1507</w:t>
      </w:r>
    </w:p>
    <w:p>
      <w:r>
        <w:t>https://moon.vn/de-thi/id/78886/1507</w:t>
      </w:r>
    </w:p>
    <w:p>
      <w:r>
        <w:t>https://moon.vn/video/id/78885/1507</w:t>
      </w:r>
    </w:p>
    <w:p>
      <w:r>
        <w:t>https://moon.vn/de-thi/id/78884/1507</w:t>
      </w:r>
    </w:p>
    <w:p>
      <w:r>
        <w:t>https://moon.vn/de-thi/id/78883/1507</w:t>
      </w:r>
    </w:p>
    <w:p>
      <w:r>
        <w:t>https://moon.vn/video/id/78882/1507</w:t>
      </w:r>
    </w:p>
    <w:p>
      <w:r>
        <w:t>https://moon.vn/de-thi/id/80478/1507</w:t>
      </w:r>
    </w:p>
    <w:p>
      <w:r>
        <w:t>https://moon.vn/english-Ielts/79184</w:t>
      </w:r>
    </w:p>
    <w:p>
      <w:r>
        <w:t>https://moon.vn/video/id/80477/1507</w:t>
      </w:r>
    </w:p>
    <w:p>
      <w:r>
        <w:t>https://moon.vn/english-Ielts/79080</w:t>
      </w:r>
    </w:p>
    <w:p>
      <w:r>
        <w:t>https://moon.vn/de-thi/id/80466/1507</w:t>
      </w:r>
    </w:p>
    <w:p>
      <w:r>
        <w:t>https://moon.vn/de-thi/id/80465/1507</w:t>
      </w:r>
    </w:p>
    <w:p>
      <w:r>
        <w:t>https://moon.vn/video/id/80464/1507</w:t>
      </w:r>
    </w:p>
    <w:p>
      <w:r>
        <w:t>https://moon.vn/de-thi/id/80463/1507</w:t>
      </w:r>
    </w:p>
    <w:p>
      <w:r>
        <w:t>https://moon.vn/de-thi/id/79160/1507</w:t>
      </w:r>
    </w:p>
    <w:p>
      <w:r>
        <w:t>https://moon.vn/english-id/79706/1508</w:t>
      </w:r>
    </w:p>
    <w:p>
      <w:r>
        <w:t>https://moon.vn/video/id/79323/1508</w:t>
      </w:r>
    </w:p>
    <w:p>
      <w:r>
        <w:t>https://moon.vn/english-id/79705/1508</w:t>
      </w:r>
    </w:p>
    <w:p>
      <w:r>
        <w:t>https://moon.vn/video/id/79322/1508</w:t>
      </w:r>
    </w:p>
    <w:p>
      <w:r>
        <w:t>https://moon.vn/english-Ielts/79679</w:t>
      </w:r>
    </w:p>
    <w:p>
      <w:r>
        <w:t>https://moon.vn/video/id/79321/1508</w:t>
      </w:r>
    </w:p>
    <w:p>
      <w:r>
        <w:t>https://moon.vn/english-id/79678/1508</w:t>
      </w:r>
    </w:p>
    <w:p>
      <w:r>
        <w:t>https://moon.vn/video/id/79270/1508</w:t>
      </w:r>
    </w:p>
    <w:p>
      <w:r>
        <w:t>https://moon.vn/english-id/79677/1508</w:t>
      </w:r>
    </w:p>
    <w:p>
      <w:r>
        <w:t>https://moon.vn/video/id/79269/1508</w:t>
      </w:r>
    </w:p>
    <w:p>
      <w:r>
        <w:t>https://moon.vn/english-Ielts/79676</w:t>
      </w:r>
    </w:p>
    <w:p>
      <w:r>
        <w:t>https://moon.vn/video/id/79268/1508</w:t>
      </w:r>
    </w:p>
    <w:p>
      <w:r>
        <w:t>https://moon.vn/english-id/79675/1508</w:t>
      </w:r>
    </w:p>
    <w:p>
      <w:r>
        <w:t>https://moon.vn/video/id/79267/1508</w:t>
      </w:r>
    </w:p>
    <w:p>
      <w:r>
        <w:t>https://moon.vn/english-Ielts/79674</w:t>
      </w:r>
    </w:p>
    <w:p>
      <w:r>
        <w:t>https://moon.vn/video/id/79266/1508</w:t>
      </w:r>
    </w:p>
    <w:p>
      <w:r>
        <w:t>https://moon.vn/english-id/79621/1508</w:t>
      </w:r>
    </w:p>
    <w:p>
      <w:r>
        <w:t>https://moon.vn/video/id/79198/1508</w:t>
      </w:r>
    </w:p>
    <w:p>
      <w:r>
        <w:t>https://moon.vn/english-id/79620/1508</w:t>
      </w:r>
    </w:p>
    <w:p>
      <w:r>
        <w:t>https://moon.vn/video/id/79197/1508</w:t>
      </w:r>
    </w:p>
    <w:p>
      <w:r>
        <w:t>https://moon.vn/english-id/80202/1512</w:t>
      </w:r>
    </w:p>
    <w:p>
      <w:r>
        <w:t>https://moon.vn/english-id/80201/1512</w:t>
      </w:r>
    </w:p>
    <w:p>
      <w:r>
        <w:t>https://moon.vn/english-id/80180/1512</w:t>
      </w:r>
    </w:p>
    <w:p>
      <w:r>
        <w:t>https://moon.vn/english-id/80179/1512</w:t>
      </w:r>
    </w:p>
    <w:p>
      <w:r>
        <w:t>https://moon.vn/english-id/80178/1512</w:t>
      </w:r>
    </w:p>
    <w:p>
      <w:r>
        <w:t>https://moon.vn/english-id/80177/1512</w:t>
      </w:r>
    </w:p>
    <w:p>
      <w:r>
        <w:t>https://moon.vn/english-id/80176/1512</w:t>
      </w:r>
    </w:p>
    <w:p>
      <w:r>
        <w:t>https://moon.vn/english-id/80165/1512</w:t>
      </w:r>
    </w:p>
    <w:p>
      <w:r>
        <w:t>https://moon.vn/english-id/80164/1512</w:t>
      </w:r>
    </w:p>
    <w:p>
      <w:r>
        <w:t>https://moon.vn/english-id/80163/1512</w:t>
      </w:r>
    </w:p>
    <w:p>
      <w:r>
        <w:t>https://moon.vn/english-Ielts/80275</w:t>
      </w:r>
    </w:p>
    <w:p>
      <w:r>
        <w:t>https://moon.vn/english-Ielts/80276</w:t>
      </w:r>
    </w:p>
    <w:p>
      <w:r>
        <w:t>https://moon.vn/video/id/80502/1495</w:t>
      </w:r>
    </w:p>
    <w:p>
      <w:r>
        <w:t>https://moon.vn/english-Ielts/80273</w:t>
      </w:r>
    </w:p>
    <w:p>
      <w:r>
        <w:t>https://moon.vn/english-Ielts/80274</w:t>
      </w:r>
    </w:p>
    <w:p>
      <w:r>
        <w:t>https://moon.vn/video/id/80501/1495</w:t>
      </w:r>
    </w:p>
    <w:p>
      <w:r>
        <w:t>https://moon.vn/english-Ielts/80256</w:t>
      </w:r>
    </w:p>
    <w:p>
      <w:r>
        <w:t>https://moon.vn/english-Ielts/80257</w:t>
      </w:r>
    </w:p>
    <w:p>
      <w:r>
        <w:t>https://moon.vn/video/id/80500/1495</w:t>
      </w:r>
    </w:p>
    <w:p>
      <w:r>
        <w:t>https://moon.vn/english-Ielts/80254</w:t>
      </w:r>
    </w:p>
    <w:p>
      <w:r>
        <w:t>https://moon.vn/english-Ielts/80255</w:t>
      </w:r>
    </w:p>
    <w:p>
      <w:r>
        <w:t>https://moon.vn/video/id/80494/1495</w:t>
      </w:r>
    </w:p>
    <w:p>
      <w:r>
        <w:t>https://moon.vn/english-Ielts/80222</w:t>
      </w:r>
    </w:p>
    <w:p>
      <w:r>
        <w:t>https://moon.vn/english-Ielts/80253</w:t>
      </w:r>
    </w:p>
    <w:p>
      <w:r>
        <w:t>https://moon.vn/video/id/80493/1495</w:t>
      </w:r>
    </w:p>
    <w:p>
      <w:r>
        <w:t>https://moon.vn/english-Ielts/80220</w:t>
      </w:r>
    </w:p>
    <w:p>
      <w:r>
        <w:t>https://moon.vn/english-Ielts/80221</w:t>
      </w:r>
    </w:p>
    <w:p>
      <w:r>
        <w:t>https://moon.vn/video/id/80492/1495</w:t>
      </w:r>
    </w:p>
    <w:p>
      <w:r>
        <w:t>https://moon.vn/english-Ielts/80218</w:t>
      </w:r>
    </w:p>
    <w:p>
      <w:r>
        <w:t>https://moon.vn/english-Ielts/80219</w:t>
      </w:r>
    </w:p>
    <w:p>
      <w:r>
        <w:t>https://moon.vn/english-Ielts/78903</w:t>
      </w:r>
    </w:p>
    <w:p>
      <w:r>
        <w:t>https://moon.vn/english-Ielts/78904</w:t>
      </w:r>
    </w:p>
    <w:p>
      <w:r>
        <w:t>https://moon.vn/video/id/80479/1496</w:t>
      </w:r>
    </w:p>
    <w:p>
      <w:r>
        <w:t>https://moon.vn/english-Ielts/78876</w:t>
      </w:r>
    </w:p>
    <w:p>
      <w:r>
        <w:t>https://moon.vn/english-Ielts/78902</w:t>
      </w:r>
    </w:p>
    <w:p>
      <w:r>
        <w:t>https://moon.vn/video/id/80481/1496</w:t>
      </w:r>
    </w:p>
    <w:p>
      <w:r>
        <w:t>https://moon.vn/english-Ielts/78874</w:t>
      </w:r>
    </w:p>
    <w:p>
      <w:r>
        <w:t>https://moon.vn/english-Ielts/78875</w:t>
      </w:r>
    </w:p>
    <w:p>
      <w:r>
        <w:t>https://moon.vn/video/id/80471/1496</w:t>
      </w:r>
    </w:p>
    <w:p>
      <w:r>
        <w:t>https://moon.vn/english-Ielts/79687</w:t>
      </w:r>
    </w:p>
    <w:p>
      <w:r>
        <w:t>https://moon.vn/english-Ielts/79688</w:t>
      </w:r>
    </w:p>
    <w:p>
      <w:r>
        <w:t>https://moon.vn/video/id/80470/1496</w:t>
      </w:r>
    </w:p>
    <w:p>
      <w:r>
        <w:t>https://moon.vn/english-Ielts/78872</w:t>
      </w:r>
    </w:p>
    <w:p>
      <w:r>
        <w:t>https://moon.vn/english-Ielts/78873</w:t>
      </w:r>
    </w:p>
    <w:p>
      <w:r>
        <w:t>https://moon.vn/video/id/80469/1496</w:t>
      </w:r>
    </w:p>
    <w:p>
      <w:r>
        <w:t>https://moon.vn/english-Ielts/80316</w:t>
      </w:r>
    </w:p>
    <w:p>
      <w:r>
        <w:t>https://moon.vn/english-Ielts/80317</w:t>
      </w:r>
    </w:p>
    <w:p>
      <w:r>
        <w:t>https://moon.vn/video/id/80468/1496</w:t>
      </w:r>
    </w:p>
    <w:p>
      <w:r>
        <w:t>https://moon.vn/english-Ielts/80314</w:t>
      </w:r>
    </w:p>
    <w:p>
      <w:r>
        <w:t>https://moon.vn/english-Ielts/80315</w:t>
      </w:r>
    </w:p>
    <w:p>
      <w:r>
        <w:t>https://moon.vn/english-Ielts/79124</w:t>
      </w:r>
    </w:p>
    <w:p>
      <w:r>
        <w:t>https://moon.vn/english-Ielts/79125</w:t>
      </w:r>
    </w:p>
    <w:p>
      <w:r>
        <w:t>https://moon.vn/video/id/80522/1497</w:t>
      </w:r>
    </w:p>
    <w:p>
      <w:r>
        <w:t>https://moon.vn/english-Ielts/79062</w:t>
      </w:r>
    </w:p>
    <w:p>
      <w:r>
        <w:t>https://moon.vn/english-Ielts/79123</w:t>
      </w:r>
    </w:p>
    <w:p>
      <w:r>
        <w:t>https://moon.vn/video/id/80521/1497</w:t>
      </w:r>
    </w:p>
    <w:p>
      <w:r>
        <w:t>https://moon.vn/english-Ielts/79060</w:t>
      </w:r>
    </w:p>
    <w:p>
      <w:r>
        <w:t>https://moon.vn/english-Ielts/79061</w:t>
      </w:r>
    </w:p>
    <w:p>
      <w:r>
        <w:t>https://moon.vn/video/id/80520/1497</w:t>
      </w:r>
    </w:p>
    <w:p>
      <w:r>
        <w:t>https://moon.vn/english-Ielts/79058</w:t>
      </w:r>
    </w:p>
    <w:p>
      <w:r>
        <w:t>https://moon.vn/english-Ielts/79059</w:t>
      </w:r>
    </w:p>
    <w:p>
      <w:r>
        <w:t>https://moon.vn/video/id/80514/1497</w:t>
      </w:r>
    </w:p>
    <w:p>
      <w:r>
        <w:t>https://moon.vn/english-Ielts/78980</w:t>
      </w:r>
    </w:p>
    <w:p>
      <w:r>
        <w:t>https://moon.vn/english-Ielts/78981</w:t>
      </w:r>
    </w:p>
    <w:p>
      <w:r>
        <w:t>https://moon.vn/video/id/80513/1497</w:t>
      </w:r>
    </w:p>
    <w:p>
      <w:r>
        <w:t>https://moon.vn/english-Ielts/78978</w:t>
      </w:r>
    </w:p>
    <w:p>
      <w:r>
        <w:t>https://moon.vn/english-Ielts/78979</w:t>
      </w:r>
    </w:p>
    <w:p>
      <w:r>
        <w:t>https://moon.vn/video/id/80512/1497</w:t>
      </w:r>
    </w:p>
    <w:p>
      <w:r>
        <w:t>https://moon.vn/english-Ielts/78946</w:t>
      </w:r>
    </w:p>
    <w:p>
      <w:r>
        <w:t>https://moon.vn/english-Ielts/78977</w:t>
      </w:r>
    </w:p>
    <w:p>
      <w:r>
        <w:t>https://moon.vn/english-Ielts/79691</w:t>
      </w:r>
    </w:p>
    <w:p>
      <w:r>
        <w:t>https://moon.vn/english-Ielts/79653</w:t>
      </w:r>
    </w:p>
    <w:p>
      <w:r>
        <w:t>https://moon.vn/english-Ielts/79690</w:t>
      </w:r>
    </w:p>
    <w:p>
      <w:r>
        <w:t>https://moon.vn/english-Ielts/79652</w:t>
      </w:r>
    </w:p>
    <w:p>
      <w:r>
        <w:t>https://moon.vn/english-Ielts/79650</w:t>
      </w:r>
    </w:p>
    <w:p>
      <w:r>
        <w:t>https://moon.vn/english-Ielts/79651</w:t>
      </w:r>
    </w:p>
    <w:p>
      <w:r>
        <w:t>https://moon.vn/english-Ielts/79649</w:t>
      </w:r>
    </w:p>
    <w:p>
      <w:r>
        <w:t>https://moon.vn/english-Ielts/79569</w:t>
      </w:r>
    </w:p>
    <w:p>
      <w:r>
        <w:t>https://moon.vn/english-Ielts/79567</w:t>
      </w:r>
    </w:p>
    <w:p>
      <w:r>
        <w:t>https://moon.vn/english-Ielts/79568</w:t>
      </w:r>
    </w:p>
    <w:p>
      <w:r>
        <w:t>https://moon.vn/english-Ielts/79565</w:t>
      </w:r>
    </w:p>
    <w:p>
      <w:r>
        <w:t>https://moon.vn/english-Ielts/79566</w:t>
      </w:r>
    </w:p>
    <w:p>
      <w:r>
        <w:t>https://moon.vn/english-Ielts/79499</w:t>
      </w:r>
    </w:p>
    <w:p>
      <w:r>
        <w:t>https://moon.vn/english-Ielts/79500</w:t>
      </w:r>
    </w:p>
    <w:p>
      <w:r>
        <w:t>https://moon.vn/english-Ielts/79497</w:t>
      </w:r>
    </w:p>
    <w:p>
      <w:r>
        <w:t>https://moon.vn/english-Ielts/79498</w:t>
      </w:r>
    </w:p>
    <w:p>
      <w:r>
        <w:t>https://moon.vn/english-Ielts/79472</w:t>
      </w:r>
    </w:p>
    <w:p>
      <w:r>
        <w:t>https://moon.vn/english-Ielts/79496</w:t>
      </w:r>
    </w:p>
    <w:p>
      <w:r>
        <w:t>https://moon.vn/english-Ielts/79470</w:t>
      </w:r>
    </w:p>
    <w:p>
      <w:r>
        <w:t>https://moon.vn/english-Ielts/79471</w:t>
      </w:r>
    </w:p>
    <w:p>
      <w:r>
        <w:t>https://moon.vn/english-Ielts/79812</w:t>
      </w:r>
    </w:p>
    <w:p>
      <w:r>
        <w:t>https://moon.vn/english-Ielts/79813</w:t>
      </w:r>
    </w:p>
    <w:p>
      <w:r>
        <w:t>https://moon.vn/video/id/80573/1500</w:t>
      </w:r>
    </w:p>
    <w:p>
      <w:r>
        <w:t>https://moon.vn/english-Ielts/79773</w:t>
      </w:r>
    </w:p>
    <w:p>
      <w:r>
        <w:t>https://moon.vn/english-Ielts/79774</w:t>
      </w:r>
    </w:p>
    <w:p>
      <w:r>
        <w:t>https://moon.vn/video/id/80572/1500</w:t>
      </w:r>
    </w:p>
    <w:p>
      <w:r>
        <w:t>https://moon.vn/english-Ielts/79771</w:t>
      </w:r>
    </w:p>
    <w:p>
      <w:r>
        <w:t>https://moon.vn/english-Ielts/79772</w:t>
      </w:r>
    </w:p>
    <w:p>
      <w:r>
        <w:t>https://moon.vn/video/id/80565/1500</w:t>
      </w:r>
    </w:p>
    <w:p>
      <w:r>
        <w:t>https://moon.vn/english-Ielts/79739</w:t>
      </w:r>
    </w:p>
    <w:p>
      <w:r>
        <w:t>https://moon.vn/english-Ielts/79770</w:t>
      </w:r>
    </w:p>
    <w:p>
      <w:r>
        <w:t>https://moon.vn/video/id/80564/1500</w:t>
      </w:r>
    </w:p>
    <w:p>
      <w:r>
        <w:t>https://moon.vn/english-Ielts/79737</w:t>
      </w:r>
    </w:p>
    <w:p>
      <w:r>
        <w:t>https://moon.vn/english-Ielts/79738</w:t>
      </w:r>
    </w:p>
    <w:p>
      <w:r>
        <w:t>https://moon.vn/video/id/80563/1500</w:t>
      </w:r>
    </w:p>
    <w:p>
      <w:r>
        <w:t>https://moon.vn/english-Ielts/79735</w:t>
      </w:r>
    </w:p>
    <w:p>
      <w:r>
        <w:t>https://moon.vn/english-Ielts/79736</w:t>
      </w:r>
    </w:p>
    <w:p>
      <w:r>
        <w:t>https://moon.vn/video/id/80562/1500</w:t>
      </w:r>
    </w:p>
    <w:p>
      <w:r>
        <w:t>https://moon.vn/english-Ielts/79728</w:t>
      </w:r>
    </w:p>
    <w:p>
      <w:r>
        <w:t>https://moon.vn/english-Ielts/79729</w:t>
      </w:r>
    </w:p>
    <w:p>
      <w:r>
        <w:t>https://moon.vn/english-Ielts/79955</w:t>
      </w:r>
    </w:p>
    <w:p>
      <w:r>
        <w:t>https://moon.vn/english-Ielts/79956</w:t>
      </w:r>
    </w:p>
    <w:p>
      <w:r>
        <w:t>https://moon.vn/video/id/80552/1501</w:t>
      </w:r>
    </w:p>
    <w:p>
      <w:r>
        <w:t>https://moon.vn/english-Ielts/79933</w:t>
      </w:r>
    </w:p>
    <w:p>
      <w:r>
        <w:t>https://moon.vn/english-Ielts/79934</w:t>
      </w:r>
    </w:p>
    <w:p>
      <w:r>
        <w:t>https://moon.vn/video/id/80551/1501</w:t>
      </w:r>
    </w:p>
    <w:p>
      <w:r>
        <w:t>https://moon.vn/english-Ielts/79931</w:t>
      </w:r>
    </w:p>
    <w:p>
      <w:r>
        <w:t>https://moon.vn/english-Ielts/79932</w:t>
      </w:r>
    </w:p>
    <w:p>
      <w:r>
        <w:t>https://moon.vn/video/id/80545/1501</w:t>
      </w:r>
    </w:p>
    <w:p>
      <w:r>
        <w:t>https://moon.vn/english-Ielts/79899</w:t>
      </w:r>
    </w:p>
    <w:p>
      <w:r>
        <w:t>https://moon.vn/english-Ielts/79930</w:t>
      </w:r>
    </w:p>
    <w:p>
      <w:r>
        <w:t>https://moon.vn/video/id/80544/1501</w:t>
      </w:r>
    </w:p>
    <w:p>
      <w:r>
        <w:t>https://moon.vn/english-Ielts/79897</w:t>
      </w:r>
    </w:p>
    <w:p>
      <w:r>
        <w:t>https://moon.vn/english-Ielts/79898</w:t>
      </w:r>
    </w:p>
    <w:p>
      <w:r>
        <w:t>https://moon.vn/video/id/80543/1501</w:t>
      </w:r>
    </w:p>
    <w:p>
      <w:r>
        <w:t>https://moon.vn/english-Ielts/79895</w:t>
      </w:r>
    </w:p>
    <w:p>
      <w:r>
        <w:t>https://moon.vn/english-Ielts/79896</w:t>
      </w:r>
    </w:p>
    <w:p>
      <w:r>
        <w:t>https://moon.vn/video/id/80542/1501</w:t>
      </w:r>
    </w:p>
    <w:p>
      <w:r>
        <w:t>https://moon.vn/english-Ielts/79849</w:t>
      </w:r>
    </w:p>
    <w:p>
      <w:r>
        <w:t>https://moon.vn/english-Ielts/79850</w:t>
      </w:r>
    </w:p>
    <w:p>
      <w:r>
        <w:t>https://moon.vn/english-Ielts/80066</w:t>
      </w:r>
    </w:p>
    <w:p>
      <w:r>
        <w:t>https://moon.vn/english-Ielts/80094</w:t>
      </w:r>
    </w:p>
    <w:p>
      <w:r>
        <w:t>https://moon.vn/video/id/80595/1502</w:t>
      </w:r>
    </w:p>
    <w:p>
      <w:r>
        <w:t>https://moon.vn/english-Ielts/80064</w:t>
      </w:r>
    </w:p>
    <w:p>
      <w:r>
        <w:t>https://moon.vn/english-Ielts/80065</w:t>
      </w:r>
    </w:p>
    <w:p>
      <w:r>
        <w:t>https://moon.vn/video/id/80594/1502</w:t>
      </w:r>
    </w:p>
    <w:p>
      <w:r>
        <w:t>https://moon.vn/english-Ielts/80062</w:t>
      </w:r>
    </w:p>
    <w:p>
      <w:r>
        <w:t>https://moon.vn/english-Ielts/80063</w:t>
      </w:r>
    </w:p>
    <w:p>
      <w:r>
        <w:t>https://moon.vn/video/id/80587/1502</w:t>
      </w:r>
    </w:p>
    <w:p>
      <w:r>
        <w:t>https://moon.vn/english-Ielts/80030</w:t>
      </w:r>
    </w:p>
    <w:p>
      <w:r>
        <w:t>https://moon.vn/english-Ielts/80031</w:t>
      </w:r>
    </w:p>
    <w:p>
      <w:r>
        <w:t>https://moon.vn/video/id/80586/1502</w:t>
      </w:r>
    </w:p>
    <w:p>
      <w:r>
        <w:t>https://moon.vn/english-Ielts/80028</w:t>
      </w:r>
    </w:p>
    <w:p>
      <w:r>
        <w:t>https://moon.vn/english-Ielts/80029</w:t>
      </w:r>
    </w:p>
    <w:p>
      <w:r>
        <w:t>https://moon.vn/video/id/80585/1502</w:t>
      </w:r>
    </w:p>
    <w:p>
      <w:r>
        <w:t>https://moon.vn/english-Ielts/79993</w:t>
      </w:r>
    </w:p>
    <w:p>
      <w:r>
        <w:t>https://moon.vn/english-Ielts/80027</w:t>
      </w:r>
    </w:p>
    <w:p>
      <w:r>
        <w:t>https://moon.vn/video/id/80584/1502</w:t>
      </w:r>
    </w:p>
    <w:p>
      <w:r>
        <w:t>https://moon.vn/english-Ielts/79991</w:t>
      </w:r>
    </w:p>
    <w:p>
      <w:r>
        <w:t>https://moon.vn/english-Ielts/79992</w:t>
      </w:r>
    </w:p>
    <w:p>
      <w:r>
        <w:t>https://moon.vn/english-Ielts/80298</w:t>
      </w:r>
    </w:p>
    <w:p>
      <w:r>
        <w:t>https://moon.vn/english-Ielts/80337</w:t>
      </w:r>
    </w:p>
    <w:p>
      <w:r>
        <w:t>https://moon.vn/english-Ielts/80282</w:t>
      </w:r>
    </w:p>
    <w:p>
      <w:r>
        <w:t>https://moon.vn/english-Ielts/80299</w:t>
      </w:r>
    </w:p>
    <w:p>
      <w:r>
        <w:t>https://moon.vn/english-Ielts/80280</w:t>
      </w:r>
    </w:p>
    <w:p>
      <w:r>
        <w:t>https://moon.vn/english-Ielts/80281</w:t>
      </w:r>
    </w:p>
    <w:p>
      <w:r>
        <w:t>https://moon.vn/english-Ielts/80278</w:t>
      </w:r>
    </w:p>
    <w:p>
      <w:r>
        <w:t>https://moon.vn/english-Ielts/80279</w:t>
      </w:r>
    </w:p>
    <w:p>
      <w:r>
        <w:t>https://moon.vn/english-Ielts/80261</w:t>
      </w:r>
    </w:p>
    <w:p>
      <w:r>
        <w:t>https://moon.vn/english-Ielts/80262</w:t>
      </w:r>
    </w:p>
    <w:p>
      <w:r>
        <w:t>https://moon.vn/english-Ielts/80259</w:t>
      </w:r>
    </w:p>
    <w:p>
      <w:r>
        <w:t>https://moon.vn/english-Ielts/80260</w:t>
      </w:r>
    </w:p>
    <w:p>
      <w:r>
        <w:t>https://moon.vn/english-Ielts/80242</w:t>
      </w:r>
    </w:p>
    <w:p>
      <w:r>
        <w:t>https://moon.vn/english-Ielts/80258</w:t>
      </w:r>
    </w:p>
    <w:p>
      <w:r>
        <w:t>https://moon.vn/english-Ielts/80240</w:t>
      </w:r>
    </w:p>
    <w:p>
      <w:r>
        <w:t>https://moon.vn/english-Ielts/80241</w:t>
      </w:r>
    </w:p>
    <w:p>
      <w:r>
        <w:t>https://moon.vn/english-Ielts/80238</w:t>
      </w:r>
    </w:p>
    <w:p>
      <w:r>
        <w:t>https://moon.vn/english-Ielts/80239</w:t>
      </w:r>
    </w:p>
    <w:p>
      <w:r>
        <w:t>https://moon.vn/english-Ielts/80226</w:t>
      </w:r>
    </w:p>
    <w:p>
      <w:r>
        <w:t>https://moon.vn/english-Ielts/80227</w:t>
      </w:r>
    </w:p>
    <w:p>
      <w:r>
        <w:t>https://moon.vn/english-id/79010/1469</w:t>
      </w:r>
    </w:p>
    <w:p>
      <w:r>
        <w:t>https://moon.vn/video/id/80474/1469</w:t>
      </w:r>
    </w:p>
    <w:p>
      <w:r>
        <w:t>https://moon.vn/english-id/78914/1469</w:t>
      </w:r>
    </w:p>
    <w:p>
      <w:r>
        <w:t>https://moon.vn/video/id/80473/1469</w:t>
      </w:r>
    </w:p>
    <w:p>
      <w:r>
        <w:t>https://moon.vn/english-id/79320/1469</w:t>
      </w:r>
    </w:p>
    <w:p>
      <w:r>
        <w:t>https://moon.vn/video/id/80472/1469</w:t>
      </w:r>
    </w:p>
    <w:p>
      <w:r>
        <w:t>https://moon.vn/english-id/79316/1469</w:t>
      </w:r>
    </w:p>
    <w:p>
      <w:r>
        <w:t>https://moon.vn/video/id/80461/1469</w:t>
      </w:r>
    </w:p>
    <w:p>
      <w:r>
        <w:t>https://moon.vn/english-id/79020/1469</w:t>
      </w:r>
    </w:p>
    <w:p>
      <w:r>
        <w:t>https://moon.vn/video/id/80460/1469</w:t>
      </w:r>
    </w:p>
    <w:p>
      <w:r>
        <w:t>https://moon.vn/english-id/79018/1469</w:t>
      </w:r>
    </w:p>
    <w:p>
      <w:r>
        <w:t>https://moon.vn/video/id/80459/1469</w:t>
      </w:r>
    </w:p>
    <w:p>
      <w:r>
        <w:t>https://moon.vn/english-id/78938/1469</w:t>
      </w:r>
    </w:p>
    <w:p>
      <w:r>
        <w:t>https://moon.vn/video/id/80458/1469</w:t>
      </w:r>
    </w:p>
    <w:p>
      <w:r>
        <w:t>https://moon.vn/english-id/79056/1469</w:t>
      </w:r>
    </w:p>
    <w:p>
      <w:r>
        <w:t>https://moon.vn/video/id/80457/1469</w:t>
      </w:r>
    </w:p>
    <w:p>
      <w:r>
        <w:t>https://moon.vn/english-id/78970/1469</w:t>
      </w:r>
    </w:p>
    <w:p>
      <w:r>
        <w:t>https://moon.vn/video/id/80446/1469</w:t>
      </w:r>
    </w:p>
    <w:p>
      <w:r>
        <w:t>https://moon.vn/english-id/78969/1469</w:t>
      </w:r>
    </w:p>
    <w:p>
      <w:r>
        <w:t>https://moon.vn/video/id/80445/1469</w:t>
      </w:r>
    </w:p>
    <w:p>
      <w:r>
        <w:t>https://moon.vn/english-Ielts/79466</w:t>
      </w:r>
    </w:p>
    <w:p>
      <w:r>
        <w:t>https://moon.vn/video/id/80507/1479</w:t>
      </w:r>
    </w:p>
    <w:p>
      <w:r>
        <w:t>https://moon.vn/english-id/79465/1479</w:t>
      </w:r>
    </w:p>
    <w:p>
      <w:r>
        <w:t>https://moon.vn/video/id/80506/1479</w:t>
      </w:r>
    </w:p>
    <w:p>
      <w:r>
        <w:t>https://moon.vn/english-id/79463/1479</w:t>
      </w:r>
    </w:p>
    <w:p>
      <w:r>
        <w:t>https://moon.vn/video/id/80505/1479</w:t>
      </w:r>
    </w:p>
    <w:p>
      <w:r>
        <w:t>https://moon.vn/english-Ielts/79254</w:t>
      </w:r>
    </w:p>
    <w:p>
      <w:r>
        <w:t>https://moon.vn/video/id/80499/1479</w:t>
      </w:r>
    </w:p>
    <w:p>
      <w:r>
        <w:t>https://moon.vn/english-Ielts/79251</w:t>
      </w:r>
    </w:p>
    <w:p>
      <w:r>
        <w:t>https://moon.vn/video/id/80498/1479</w:t>
      </w:r>
    </w:p>
    <w:p>
      <w:r>
        <w:t>https://moon.vn/english-Ielts/79082</w:t>
      </w:r>
    </w:p>
    <w:p>
      <w:r>
        <w:t>https://moon.vn/video/id/80497/1479</w:t>
      </w:r>
    </w:p>
    <w:p>
      <w:r>
        <w:t>https://moon.vn/english-Ielts/78982</w:t>
      </w:r>
    </w:p>
    <w:p>
      <w:r>
        <w:t>https://moon.vn/video/id/80496/1479</w:t>
      </w:r>
    </w:p>
    <w:p>
      <w:r>
        <w:t>https://moon.vn/english-id/79867/1479</w:t>
      </w:r>
    </w:p>
    <w:p>
      <w:r>
        <w:t>https://moon.vn/video/id/80495/1479</w:t>
      </w:r>
    </w:p>
    <w:p>
      <w:r>
        <w:t>https://moon.vn/english-id/79784/1479</w:t>
      </w:r>
    </w:p>
    <w:p>
      <w:r>
        <w:t>https://moon.vn/video/id/80489/1479</w:t>
      </w:r>
    </w:p>
    <w:p>
      <w:r>
        <w:t>https://moon.vn/english-id/79750/1479</w:t>
      </w:r>
    </w:p>
    <w:p>
      <w:r>
        <w:t>https://moon.vn/video/id/80488/1479</w:t>
      </w:r>
    </w:p>
    <w:p>
      <w:r>
        <w:t>https://moon.vn/english-id/78951/1480</w:t>
      </w:r>
    </w:p>
    <w:p>
      <w:r>
        <w:t>https://moon.vn/video/id/80537/1480</w:t>
      </w:r>
    </w:p>
    <w:p>
      <w:r>
        <w:t>https://moon.vn/english-id/79627/1480</w:t>
      </w:r>
    </w:p>
    <w:p>
      <w:r>
        <w:t>https://moon.vn/video/id/80536/1480</w:t>
      </w:r>
    </w:p>
    <w:p>
      <w:r>
        <w:t>https://moon.vn/english-Ielts/79519</w:t>
      </w:r>
    </w:p>
    <w:p>
      <w:r>
        <w:t>https://moon.vn/video/id/80529/1480</w:t>
      </w:r>
    </w:p>
    <w:p>
      <w:r>
        <w:t>https://moon.vn/english-id/79439/1480</w:t>
      </w:r>
    </w:p>
    <w:p>
      <w:r>
        <w:t>https://moon.vn/video/id/80528/1480</w:t>
      </w:r>
    </w:p>
    <w:p>
      <w:r>
        <w:t>https://moon.vn/english-id/79000/1480</w:t>
      </w:r>
    </w:p>
    <w:p>
      <w:r>
        <w:t>https://moon.vn/video/id/80527/1480</w:t>
      </w:r>
    </w:p>
    <w:p>
      <w:r>
        <w:t>https://moon.vn/english-Ielts/80004</w:t>
      </w:r>
    </w:p>
    <w:p>
      <w:r>
        <w:t>https://moon.vn/video/id/80526/1480</w:t>
      </w:r>
    </w:p>
    <w:p>
      <w:r>
        <w:t>https://moon.vn/english-id/79912/1480</w:t>
      </w:r>
    </w:p>
    <w:p>
      <w:r>
        <w:t>https://moon.vn/video/id/80525/1480</w:t>
      </w:r>
    </w:p>
    <w:p>
      <w:r>
        <w:t>https://moon.vn/english-Ielts/79877</w:t>
      </w:r>
    </w:p>
    <w:p>
      <w:r>
        <w:t>https://moon.vn/video/id/80519/1480</w:t>
      </w:r>
    </w:p>
    <w:p>
      <w:r>
        <w:t>https://moon.vn/english-id/79822/1480</w:t>
      </w:r>
    </w:p>
    <w:p>
      <w:r>
        <w:t>https://moon.vn/video/id/80518/1480</w:t>
      </w:r>
    </w:p>
    <w:p>
      <w:r>
        <w:t>https://moon.vn/english-id/79757/1480</w:t>
      </w:r>
    </w:p>
    <w:p>
      <w:r>
        <w:t>https://moon.vn/video/id/80517/1480</w:t>
      </w:r>
    </w:p>
    <w:p>
      <w:r>
        <w:t>https://moon.vn/english-Ielts/79221</w:t>
      </w:r>
    </w:p>
    <w:p>
      <w:r>
        <w:t>https://moon.vn/video/id/80399/1481</w:t>
      </w:r>
    </w:p>
    <w:p>
      <w:r>
        <w:t>https://moon.vn/english-id/79172/1481</w:t>
      </w:r>
    </w:p>
    <w:p>
      <w:r>
        <w:t>https://moon.vn/video/id/80398/1481</w:t>
      </w:r>
    </w:p>
    <w:p>
      <w:r>
        <w:t>https://moon.vn/video/id/80397/1481</w:t>
      </w:r>
    </w:p>
    <w:p>
      <w:r>
        <w:t>https://moon.vn/english-id/79106/1481</w:t>
      </w:r>
    </w:p>
    <w:p>
      <w:r>
        <w:t>https://moon.vn/video/id/80386/1481</w:t>
      </w:r>
    </w:p>
    <w:p>
      <w:r>
        <w:t>https://moon.vn/de-thi/id/80385/1481</w:t>
      </w:r>
    </w:p>
    <w:p>
      <w:r>
        <w:t>https://moon.vn/video/id/80384/1481</w:t>
      </w:r>
    </w:p>
    <w:p>
      <w:r>
        <w:t>https://moon.vn/de-thi/id/80664/1505</w:t>
      </w:r>
    </w:p>
    <w:p>
      <w:r>
        <w:t>https://moon.vn/english-Ielts/79625</w:t>
      </w:r>
    </w:p>
    <w:p>
      <w:r>
        <w:t>https://moon.vn/de-thi/id/80663/1505</w:t>
      </w:r>
    </w:p>
    <w:p>
      <w:r>
        <w:t>https://moon.vn/de-thi/id/80662/1505</w:t>
      </w:r>
    </w:p>
    <w:p>
      <w:r>
        <w:t>https://moon.vn/video/id/80661/1505</w:t>
      </w:r>
    </w:p>
    <w:p>
      <w:r>
        <w:t>https://moon.vn/de-thi/id/80660/1505</w:t>
      </w:r>
    </w:p>
    <w:p>
      <w:r>
        <w:t>https://moon.vn/de-thi/id/80659/1505</w:t>
      </w:r>
    </w:p>
    <w:p>
      <w:r>
        <w:t>https://moon.vn/video/id/80658/1505</w:t>
      </w:r>
    </w:p>
    <w:p>
      <w:r>
        <w:t>https://moon.vn/de-thi/id/80657/1505</w:t>
      </w:r>
    </w:p>
    <w:p>
      <w:r>
        <w:t>https://moon.vn/de-thi/id/80656/1505</w:t>
      </w:r>
    </w:p>
    <w:p>
      <w:r>
        <w:t>https://moon.vn/video/id/80655/1505</w:t>
      </w:r>
    </w:p>
    <w:p>
      <w:r>
        <w:t>https://moon.vn/de-thi/id/80654/1505</w:t>
      </w:r>
    </w:p>
    <w:p>
      <w:r>
        <w:t>https://moon.vn/english-Ielts/79185</w:t>
      </w:r>
    </w:p>
    <w:p>
      <w:r>
        <w:t>https://moon.vn/video/id/80653/1505</w:t>
      </w:r>
    </w:p>
    <w:p>
      <w:r>
        <w:t>https://moon.vn/english-Ielts/79081</w:t>
      </w:r>
    </w:p>
    <w:p>
      <w:r>
        <w:t>https://moon.vn/de-thi/id/80652/1505</w:t>
      </w:r>
    </w:p>
    <w:p>
      <w:r>
        <w:t>https://moon.vn/de-thi/id/80651/1505</w:t>
      </w:r>
    </w:p>
    <w:p>
      <w:r>
        <w:t>https://moon.vn/video/id/80650/1505</w:t>
      </w:r>
    </w:p>
    <w:p>
      <w:r>
        <w:t>https://moon.vn/de-thi/id/80649/1505</w:t>
      </w:r>
    </w:p>
    <w:p>
      <w:r>
        <w:t>https://moon.vn/de-thi/id/80648/1505</w:t>
      </w:r>
    </w:p>
    <w:p>
      <w:r>
        <w:t>https://moon.vn/video/id/56413/1010</w:t>
      </w:r>
    </w:p>
    <w:p>
      <w:r>
        <w:t>https://moon.vn/video/id/56414/1010</w:t>
      </w:r>
    </w:p>
    <w:p>
      <w:r>
        <w:t>https://moon.vn/video/id/56415/1010</w:t>
      </w:r>
    </w:p>
    <w:p>
      <w:r>
        <w:t>https://moon.vn/video/id/56417/1010</w:t>
      </w:r>
    </w:p>
    <w:p>
      <w:r>
        <w:t>https://moon.vn/video/id/56418/1010</w:t>
      </w:r>
    </w:p>
    <w:p>
      <w:r>
        <w:t>https://moon.vn/video/id/56419/1010</w:t>
      </w:r>
    </w:p>
    <w:p>
      <w:r>
        <w:t>https://moon.vn/video/id/56420/1010</w:t>
      </w:r>
    </w:p>
    <w:p>
      <w:r>
        <w:t>https://moon.vn/video/id/56421/1010</w:t>
      </w:r>
    </w:p>
    <w:p>
      <w:r>
        <w:t>https://moon.vn/video/id/56422/1010</w:t>
      </w:r>
    </w:p>
    <w:p>
      <w:r>
        <w:t>https://moon.vn/video/id/56423/1010</w:t>
      </w:r>
    </w:p>
    <w:p>
      <w:r>
        <w:t>https://moon.vn/video/id/56424/1010</w:t>
      </w:r>
    </w:p>
    <w:p>
      <w:r>
        <w:t>https://moon.vn/video/id/56425/1010</w:t>
      </w:r>
    </w:p>
    <w:p>
      <w:r>
        <w:t>https://moon.vn/video/id/56426/1010</w:t>
      </w:r>
    </w:p>
    <w:p>
      <w:r>
        <w:t>https://moon.vn/video/id/56427/1010</w:t>
      </w:r>
    </w:p>
    <w:p>
      <w:r>
        <w:t>https://moon.vn/video/id/56428/1010</w:t>
      </w:r>
    </w:p>
    <w:p>
      <w:r>
        <w:t>https://moon.vn/video/id/56429/1010</w:t>
      </w:r>
    </w:p>
    <w:p>
      <w:r>
        <w:t>https://moon.vn/video/id/56430/1010</w:t>
      </w:r>
    </w:p>
    <w:p>
      <w:r>
        <w:t>https://moon.vn/video/id/56431/1010</w:t>
      </w:r>
    </w:p>
    <w:p>
      <w:r>
        <w:t>https://moon.vn/video/id/56432/1010</w:t>
      </w:r>
    </w:p>
    <w:p>
      <w:r>
        <w:t>https://moon.vn/tcc/id/59728</w:t>
      </w:r>
    </w:p>
    <w:p>
      <w:r>
        <w:t>https://moon.vn/video/id/58419/1040</w:t>
      </w:r>
    </w:p>
    <w:p>
      <w:r>
        <w:t>https://moon.vn/video/id/58420/1040</w:t>
      </w:r>
    </w:p>
    <w:p>
      <w:r>
        <w:t>https://moon.vn/video/id/58421/1040</w:t>
      </w:r>
    </w:p>
    <w:p>
      <w:r>
        <w:t>https://moon.vn/video/id/58422/1040</w:t>
      </w:r>
    </w:p>
    <w:p>
      <w:r>
        <w:t>https://moon.vn/video/id/58423/1040</w:t>
      </w:r>
    </w:p>
    <w:p>
      <w:r>
        <w:t>https://moon.vn/video/id/58424/1040</w:t>
      </w:r>
    </w:p>
    <w:p>
      <w:r>
        <w:t>https://moon.vn/video/id/58425/1040</w:t>
      </w:r>
    </w:p>
    <w:p>
      <w:r>
        <w:t>https://moon.vn/video/id/58426/1040</w:t>
      </w:r>
    </w:p>
    <w:p>
      <w:r>
        <w:t>https://moon.vn/video/id/58428/1040</w:t>
      </w:r>
    </w:p>
    <w:p>
      <w:r>
        <w:t>https://moon.vn/video/id/58429/1040</w:t>
      </w:r>
    </w:p>
    <w:p>
      <w:r>
        <w:t>https://moon.vn/video/id/58430/1040</w:t>
      </w:r>
    </w:p>
    <w:p>
      <w:r>
        <w:t>https://moon.vn/video/id/58540/1040</w:t>
      </w:r>
    </w:p>
    <w:p>
      <w:r>
        <w:t>https://moon.vn/video/id/58542/1040</w:t>
      </w:r>
    </w:p>
    <w:p>
      <w:r>
        <w:t>https://moon.vn/video/id/58549/1040</w:t>
      </w:r>
    </w:p>
    <w:p>
      <w:r>
        <w:t>https://moon.vn/video/id/58550/1040</w:t>
      </w:r>
    </w:p>
    <w:p>
      <w:r>
        <w:t>https://moon.vn/video/id/58551/1040</w:t>
      </w:r>
    </w:p>
    <w:p>
      <w:r>
        <w:t>https://moon.vn/video/id/58552/1040</w:t>
      </w:r>
    </w:p>
    <w:p>
      <w:r>
        <w:t>https://moon.vn/video/id/58553/1040</w:t>
      </w:r>
    </w:p>
    <w:p>
      <w:r>
        <w:t>https://moon.vn/video/id/58554/1040</w:t>
      </w:r>
    </w:p>
    <w:p>
      <w:r>
        <w:t>https://moon.vn/video/id/58555/1040</w:t>
      </w:r>
    </w:p>
    <w:p>
      <w:r>
        <w:t>https://moon.vn/tcc/id/60112</w:t>
      </w:r>
    </w:p>
    <w:p>
      <w:r>
        <w:t>https://moon.vn/tcc/id/60113</w:t>
      </w:r>
    </w:p>
    <w:p>
      <w:r>
        <w:t>https://moon.vn/tcc/id/60114</w:t>
      </w:r>
    </w:p>
    <w:p>
      <w:r>
        <w:t>https://moon.vn/tcc/id/60115</w:t>
      </w:r>
    </w:p>
    <w:p>
      <w:r>
        <w:t>https://moon.vn/tcc/id/60116</w:t>
      </w:r>
    </w:p>
    <w:p>
      <w:r>
        <w:t>https://moon.vn/tcc/id/60117</w:t>
      </w:r>
    </w:p>
    <w:p>
      <w:r>
        <w:t>https://moon.vn/tcc/id/60118</w:t>
      </w:r>
    </w:p>
    <w:p>
      <w:r>
        <w:t>https://moon.vn/tcc/id/60119</w:t>
      </w:r>
    </w:p>
    <w:p>
      <w:r>
        <w:t>https://moon.vn/tcc/id/60120</w:t>
      </w:r>
    </w:p>
    <w:p>
      <w:r>
        <w:t>https://moon.vn/tcc/id/60121</w:t>
      </w:r>
    </w:p>
    <w:p>
      <w:r>
        <w:t>https://moon.vn/tcc/id/60122</w:t>
      </w:r>
    </w:p>
    <w:p>
      <w:r>
        <w:t>https://moon.vn/tcc/id/60123</w:t>
      </w:r>
    </w:p>
    <w:p>
      <w:r>
        <w:t>https://moon.vn/tcc/id/60124</w:t>
      </w:r>
    </w:p>
    <w:p>
      <w:r>
        <w:t>https://moon.vn/tcc/id/60125</w:t>
      </w:r>
    </w:p>
    <w:p>
      <w:r>
        <w:t>https://moon.vn/tcc/id/60126</w:t>
      </w:r>
    </w:p>
    <w:p>
      <w:r>
        <w:t>https://moon.vn/tcc/id/60127</w:t>
      </w:r>
    </w:p>
    <w:p>
      <w:r>
        <w:t>https://moon.vn/tcc/id/60128</w:t>
      </w:r>
    </w:p>
    <w:p>
      <w:r>
        <w:t>https://moon.vn/tcc/id/60129</w:t>
      </w:r>
    </w:p>
    <w:p>
      <w:r>
        <w:t>https://moon.vn/tcc/id/60130</w:t>
      </w:r>
    </w:p>
    <w:p>
      <w:r>
        <w:t>https://moon.vn/tcc/id/60131</w:t>
      </w:r>
    </w:p>
    <w:p>
      <w:r>
        <w:t>https://moon.vn/tcc/id/60251</w:t>
      </w:r>
    </w:p>
    <w:p>
      <w:r>
        <w:t>https://moon.vn/tcc/id/60252</w:t>
      </w:r>
    </w:p>
    <w:p>
      <w:r>
        <w:t>https://moon.vn/tcc/id/60253</w:t>
      </w:r>
    </w:p>
    <w:p>
      <w:r>
        <w:t>https://moon.vn/tcc/id/60254</w:t>
      </w:r>
    </w:p>
    <w:p>
      <w:r>
        <w:t>https://moon.vn/tcc/id/60255</w:t>
      </w:r>
    </w:p>
    <w:p>
      <w:r>
        <w:t>https://moon.vn/tcc/id/60256</w:t>
      </w:r>
    </w:p>
    <w:p>
      <w:r>
        <w:t>https://moon.vn/tcc/id/60257</w:t>
      </w:r>
    </w:p>
    <w:p>
      <w:r>
        <w:t>https://moon.vn/tcc/id/60258</w:t>
      </w:r>
    </w:p>
    <w:p>
      <w:r>
        <w:t>https://moon.vn/tcc/id/60259</w:t>
      </w:r>
    </w:p>
    <w:p>
      <w:r>
        <w:t>https://moon.vn/tcc/id/60260</w:t>
      </w:r>
    </w:p>
    <w:p>
      <w:r>
        <w:t>https://moon.vn/tcc/id/60261</w:t>
      </w:r>
    </w:p>
    <w:p>
      <w:r>
        <w:t>https://moon.vn/tcc/id/60262</w:t>
      </w:r>
    </w:p>
    <w:p>
      <w:r>
        <w:t>https://moon.vn/tcc/id/60263</w:t>
      </w:r>
    </w:p>
    <w:p>
      <w:r>
        <w:t>https://moon.vn/tcc/id/60264</w:t>
      </w:r>
    </w:p>
    <w:p>
      <w:r>
        <w:t>https://moon.vn/tcc/id/60265</w:t>
      </w:r>
    </w:p>
    <w:p>
      <w:r>
        <w:t>https://moon.vn/video/id/60282/1076</w:t>
      </w:r>
    </w:p>
    <w:p>
      <w:r>
        <w:t>https://moon.vn/video/id/61143/1076</w:t>
      </w:r>
    </w:p>
    <w:p>
      <w:r>
        <w:t>https://moon.vn/video/id/61144/1076</w:t>
      </w:r>
    </w:p>
    <w:p>
      <w:r>
        <w:t>https://moon.vn/video/id/60805/1076</w:t>
      </w:r>
    </w:p>
    <w:p>
      <w:r>
        <w:t>https://moon.vn/video/id/60806/1076</w:t>
      </w:r>
    </w:p>
    <w:p>
      <w:r>
        <w:t>https://moon.vn/tcc/id/60266</w:t>
      </w:r>
    </w:p>
    <w:p>
      <w:r>
        <w:t>https://moon.vn/tcc/id/60267</w:t>
      </w:r>
    </w:p>
    <w:p>
      <w:r>
        <w:t>https://moon.vn/tcc/id/60268</w:t>
      </w:r>
    </w:p>
    <w:p>
      <w:r>
        <w:t>https://moon.vn/tcc/id/60269</w:t>
      </w:r>
    </w:p>
    <w:p>
      <w:r>
        <w:t>https://moon.vn/tcc/id/60270</w:t>
      </w:r>
    </w:p>
    <w:p>
      <w:r>
        <w:t>https://moon.vn/tcc/id/60271</w:t>
      </w:r>
    </w:p>
    <w:p>
      <w:r>
        <w:t>https://moon.vn/tcc/id/60272</w:t>
      </w:r>
    </w:p>
    <w:p>
      <w:r>
        <w:t>https://moon.vn/tcc/id/60273</w:t>
      </w:r>
    </w:p>
    <w:p>
      <w:r>
        <w:t>https://moon.vn/tcc/id/60274</w:t>
      </w:r>
    </w:p>
    <w:p>
      <w:r>
        <w:t>https://moon.vn/tcc/id/60275</w:t>
      </w:r>
    </w:p>
    <w:p>
      <w:r>
        <w:t>https://moon.vn/tcc/id/60276</w:t>
      </w:r>
    </w:p>
    <w:p>
      <w:r>
        <w:t>https://moon.vn/tcc/id/60277</w:t>
      </w:r>
    </w:p>
    <w:p>
      <w:r>
        <w:t>https://moon.vn/tcc/id/60278</w:t>
      </w:r>
    </w:p>
    <w:p>
      <w:r>
        <w:t>https://moon.vn/tcc/id/60279</w:t>
      </w:r>
    </w:p>
    <w:p>
      <w:r>
        <w:t>https://moon.vn/tcc/id/60280</w:t>
      </w:r>
    </w:p>
    <w:p>
      <w:r>
        <w:t>https://moon.vn/video/id/60281/1077</w:t>
      </w:r>
    </w:p>
    <w:p>
      <w:r>
        <w:t>https://moon.vn/video/id/60481/1077</w:t>
      </w:r>
    </w:p>
    <w:p>
      <w:r>
        <w:t>https://moon.vn/video/id/60482/1077</w:t>
      </w:r>
    </w:p>
    <w:p>
      <w:r>
        <w:t>https://moon.vn/video/id/60483/1077</w:t>
      </w:r>
    </w:p>
    <w:p>
      <w:r>
        <w:t>https://moon.vn/video/id/60484/1077</w:t>
      </w:r>
    </w:p>
    <w:p>
      <w:r>
        <w:t>https://moon.vn/tcc/id/65134</w:t>
      </w:r>
    </w:p>
    <w:p>
      <w:r>
        <w:t>https://moon.vn/tcc/id/65135</w:t>
      </w:r>
    </w:p>
    <w:p>
      <w:r>
        <w:t>https://moon.vn/tcc/id/65136</w:t>
      </w:r>
    </w:p>
    <w:p>
      <w:r>
        <w:t>https://moon.vn/tcc/id/65137</w:t>
      </w:r>
    </w:p>
    <w:p>
      <w:r>
        <w:t>https://moon.vn/tcc/id/65138</w:t>
      </w:r>
    </w:p>
    <w:p>
      <w:r>
        <w:t>https://moon.vn/tcc/id/65139</w:t>
      </w:r>
    </w:p>
    <w:p>
      <w:r>
        <w:t>https://moon.vn/tcc/id/65140</w:t>
      </w:r>
    </w:p>
    <w:p>
      <w:r>
        <w:t>https://moon.vn/tcc/id/65141</w:t>
      </w:r>
    </w:p>
    <w:p>
      <w:r>
        <w:t>https://moon.vn/tcc/id/65142</w:t>
      </w:r>
    </w:p>
    <w:p>
      <w:r>
        <w:t>https://moon.vn/tcc/id/65143</w:t>
      </w:r>
    </w:p>
    <w:p>
      <w:r>
        <w:t>https://moon.vn/video/id/56435/1515</w:t>
      </w:r>
    </w:p>
    <w:p>
      <w:r>
        <w:t>https://moon.vn/video/id/56436/1515</w:t>
      </w:r>
    </w:p>
    <w:p>
      <w:r>
        <w:t>https://moon.vn/video/id/56437/1515</w:t>
      </w:r>
    </w:p>
    <w:p>
      <w:r>
        <w:t>https://moon.vn/video/id/56438/1515</w:t>
      </w:r>
    </w:p>
    <w:p>
      <w:r>
        <w:t>https://moon.vn/video/id/56439/1515</w:t>
      </w:r>
    </w:p>
    <w:p>
      <w:r>
        <w:t>https://moon.vn/video/id/56440/1515</w:t>
      </w:r>
    </w:p>
    <w:p>
      <w:r>
        <w:t>https://moon.vn/video/id/56441/1515</w:t>
      </w:r>
    </w:p>
    <w:p>
      <w:r>
        <w:t>https://moon.vn/video/id/56442/1515</w:t>
      </w:r>
    </w:p>
    <w:p>
      <w:r>
        <w:t>https://moon.vn/video/id/56443/1515</w:t>
      </w:r>
    </w:p>
    <w:p>
      <w:r>
        <w:t>https://moon.vn/video/id/56444/1515</w:t>
      </w:r>
    </w:p>
    <w:p>
      <w:r>
        <w:t>https://moon.vn/video/id/56445/1515</w:t>
      </w:r>
    </w:p>
    <w:p>
      <w:r>
        <w:t>https://moon.vn/video/id/56446/1515</w:t>
      </w:r>
    </w:p>
    <w:p>
      <w:r>
        <w:t>https://moon.vn/video/id/56447/1515</w:t>
      </w:r>
    </w:p>
    <w:p>
      <w:r>
        <w:t>https://moon.vn/video/id/56448/1515</w:t>
      </w:r>
    </w:p>
    <w:p>
      <w:r>
        <w:t>https://moon.vn/video/id/56449/1515</w:t>
      </w:r>
    </w:p>
    <w:p>
      <w:r>
        <w:t>https://moon.vn/video/id/56450/1515</w:t>
      </w:r>
    </w:p>
    <w:p>
      <w:r>
        <w:t>https://moon.vn/video/id/56451/1515</w:t>
      </w:r>
    </w:p>
    <w:p>
      <w:r>
        <w:t>https://moon.vn/video/id/56452/1515</w:t>
      </w:r>
    </w:p>
    <w:p>
      <w:r>
        <w:t>https://moon.vn/video/id/56453/1515</w:t>
      </w:r>
    </w:p>
    <w:p>
      <w:r>
        <w:t>https://moon.vn/video/id/56454/1515</w:t>
      </w:r>
    </w:p>
    <w:p>
      <w:r>
        <w:t>https://moon.vn/video/id/59408/1516</w:t>
      </w:r>
    </w:p>
    <w:p>
      <w:r>
        <w:t>https://moon.vn/video/id/59409/1516</w:t>
      </w:r>
    </w:p>
    <w:p>
      <w:r>
        <w:t>https://moon.vn/video/id/56459/1516</w:t>
      </w:r>
    </w:p>
    <w:p>
      <w:r>
        <w:t>https://moon.vn/video/id/56460/1516</w:t>
      </w:r>
    </w:p>
    <w:p>
      <w:r>
        <w:t>https://moon.vn/video/id/56461/1516</w:t>
      </w:r>
    </w:p>
    <w:p>
      <w:r>
        <w:t>https://moon.vn/video/id/56462/1516</w:t>
      </w:r>
    </w:p>
    <w:p>
      <w:r>
        <w:t>https://moon.vn/video/id/56465/1516</w:t>
      </w:r>
    </w:p>
    <w:p>
      <w:r>
        <w:t>https://moon.vn/tcc/id/56589</w:t>
      </w:r>
    </w:p>
    <w:p>
      <w:r>
        <w:t>https://moon.vn/video/id/56592/1516</w:t>
      </w:r>
    </w:p>
    <w:p>
      <w:r>
        <w:t>https://moon.vn/video/id/56594/1516</w:t>
      </w:r>
    </w:p>
    <w:p>
      <w:r>
        <w:t>https://moon.vn/video/id/56595/1516</w:t>
      </w:r>
    </w:p>
    <w:p>
      <w:r>
        <w:t>https://moon.vn/video/id/56596/1516</w:t>
      </w:r>
    </w:p>
    <w:p>
      <w:r>
        <w:t>https://moon.vn/video/id/56597/1516</w:t>
      </w:r>
    </w:p>
    <w:p>
      <w:r>
        <w:t>https://moon.vn/video/id/56598/1516</w:t>
      </w:r>
    </w:p>
    <w:p>
      <w:r>
        <w:t>https://moon.vn/video/id/56599/1516</w:t>
      </w:r>
    </w:p>
    <w:p>
      <w:r>
        <w:t>https://moon.vn/video/id/56600/1516</w:t>
      </w:r>
    </w:p>
    <w:p>
      <w:r>
        <w:t>https://moon.vn/video/id/56601/1516</w:t>
      </w:r>
    </w:p>
    <w:p>
      <w:r>
        <w:t>https://moon.vn/video/id/56602/1516</w:t>
      </w:r>
    </w:p>
    <w:p>
      <w:r>
        <w:t>https://moon.vn/video/id/56603/1516</w:t>
      </w:r>
    </w:p>
    <w:p>
      <w:r>
        <w:t>https://moon.vn/video/id/56604/1516</w:t>
      </w:r>
    </w:p>
    <w:p>
      <w:r>
        <w:t>https://moon.vn/video/id/56564/1517</w:t>
      </w:r>
    </w:p>
    <w:p>
      <w:r>
        <w:t>https://moon.vn/video/id/56565/1517</w:t>
      </w:r>
    </w:p>
    <w:p>
      <w:r>
        <w:t>https://moon.vn/video/id/56567/1517</w:t>
      </w:r>
    </w:p>
    <w:p>
      <w:r>
        <w:t>https://moon.vn/video/id/56568/1517</w:t>
      </w:r>
    </w:p>
    <w:p>
      <w:r>
        <w:t>https://moon.vn/video/id/56569/1517</w:t>
      </w:r>
    </w:p>
    <w:p>
      <w:r>
        <w:t>https://moon.vn/video/id/56570/1517</w:t>
      </w:r>
    </w:p>
    <w:p>
      <w:r>
        <w:t>https://moon.vn/video/id/56571/1517</w:t>
      </w:r>
    </w:p>
    <w:p>
      <w:r>
        <w:t>https://moon.vn/video/id/56572/1517</w:t>
      </w:r>
    </w:p>
    <w:p>
      <w:r>
        <w:t>https://moon.vn/video/id/56573/1517</w:t>
      </w:r>
    </w:p>
    <w:p>
      <w:r>
        <w:t>https://moon.vn/video/id/56574/1517</w:t>
      </w:r>
    </w:p>
    <w:p>
      <w:r>
        <w:t>https://moon.vn/video/id/56575/1517</w:t>
      </w:r>
    </w:p>
    <w:p>
      <w:r>
        <w:t>https://moon.vn/video/id/56577/1517</w:t>
      </w:r>
    </w:p>
    <w:p>
      <w:r>
        <w:t>https://moon.vn/video/id/56578/1517</w:t>
      </w:r>
    </w:p>
    <w:p>
      <w:r>
        <w:t>https://moon.vn/video/id/56579/1517</w:t>
      </w:r>
    </w:p>
    <w:p>
      <w:r>
        <w:t>https://moon.vn/video/id/56580/1517</w:t>
      </w:r>
    </w:p>
    <w:p>
      <w:r>
        <w:t>https://moon.vn/video/id/56581/1517</w:t>
      </w:r>
    </w:p>
    <w:p>
      <w:r>
        <w:t>https://moon.vn/video/id/56582/1517</w:t>
      </w:r>
    </w:p>
    <w:p>
      <w:r>
        <w:t>https://moon.vn/video/id/56583/1517</w:t>
      </w:r>
    </w:p>
    <w:p>
      <w:r>
        <w:t>https://moon.vn/video/id/56584/1517</w:t>
      </w:r>
    </w:p>
    <w:p>
      <w:r>
        <w:t>https://moon.vn/video/id/56585/1517</w:t>
      </w:r>
    </w:p>
    <w:p>
      <w:r>
        <w:t>https://moon.vn/video/id/56391/1012</w:t>
      </w:r>
    </w:p>
    <w:p>
      <w:r>
        <w:t>https://moon.vn/video/id/56392/1012</w:t>
      </w:r>
    </w:p>
    <w:p>
      <w:r>
        <w:t>https://moon.vn/video/id/56393/1012</w:t>
      </w:r>
    </w:p>
    <w:p>
      <w:r>
        <w:t>https://moon.vn/video/id/56394/1012</w:t>
      </w:r>
    </w:p>
    <w:p>
      <w:r>
        <w:t>https://moon.vn/video/id/56395/1012</w:t>
      </w:r>
    </w:p>
    <w:p>
      <w:r>
        <w:t>https://moon.vn/video/id/56396/1012</w:t>
      </w:r>
    </w:p>
    <w:p>
      <w:r>
        <w:t>https://moon.vn/video/id/56397/1012</w:t>
      </w:r>
    </w:p>
    <w:p>
      <w:r>
        <w:t>https://moon.vn/video/id/56398/1012</w:t>
      </w:r>
    </w:p>
    <w:p>
      <w:r>
        <w:t>https://moon.vn/video/id/56399/1012</w:t>
      </w:r>
    </w:p>
    <w:p>
      <w:r>
        <w:t>https://moon.vn/video/id/56400/1012</w:t>
      </w:r>
    </w:p>
    <w:p>
      <w:r>
        <w:t>https://moon.vn/video/id/56401/1012</w:t>
      </w:r>
    </w:p>
    <w:p>
      <w:r>
        <w:t>https://moon.vn/video/id/56402/1012</w:t>
      </w:r>
    </w:p>
    <w:p>
      <w:r>
        <w:t>https://moon.vn/video/id/56403/1012</w:t>
      </w:r>
    </w:p>
    <w:p>
      <w:r>
        <w:t>https://moon.vn/video/id/56404/1012</w:t>
      </w:r>
    </w:p>
    <w:p>
      <w:r>
        <w:t>https://moon.vn/video/id/56405/1012</w:t>
      </w:r>
    </w:p>
    <w:p>
      <w:r>
        <w:t>https://moon.vn/video/id/56408/1012</w:t>
      </w:r>
    </w:p>
    <w:p>
      <w:r>
        <w:t>https://moon.vn/video/id/56409/1012</w:t>
      </w:r>
    </w:p>
    <w:p>
      <w:r>
        <w:t>https://moon.vn/video/id/56410/1012</w:t>
      </w:r>
    </w:p>
    <w:p>
      <w:r>
        <w:t>https://moon.vn/video/id/56411/1012</w:t>
      </w:r>
    </w:p>
    <w:p>
      <w:r>
        <w:t>https://moon.vn/tcc/id/59726</w:t>
      </w:r>
    </w:p>
    <w:p>
      <w:r>
        <w:t>https://moon.vn/video/id/60814/1080</w:t>
      </w:r>
    </w:p>
    <w:p>
      <w:r>
        <w:t>https://moon.vn/video/id/60815/1080</w:t>
      </w:r>
    </w:p>
    <w:p>
      <w:r>
        <w:t>https://moon.vn/video/id/60816/1080</w:t>
      </w:r>
    </w:p>
    <w:p>
      <w:r>
        <w:t>https://moon.vn/video/id/60817/1080</w:t>
      </w:r>
    </w:p>
    <w:p>
      <w:r>
        <w:t>https://moon.vn/video/id/60818/1080</w:t>
      </w:r>
    </w:p>
    <w:p>
      <w:r>
        <w:t>https://moon.vn/video/id/60819/1080</w:t>
      </w:r>
    </w:p>
    <w:p>
      <w:r>
        <w:t>https://moon.vn/video/id/60820/1080</w:t>
      </w:r>
    </w:p>
    <w:p>
      <w:r>
        <w:t>https://moon.vn/video/id/60821/1080</w:t>
      </w:r>
    </w:p>
    <w:p>
      <w:r>
        <w:t>https://moon.vn/video/id/60822/1080</w:t>
      </w:r>
    </w:p>
    <w:p>
      <w:r>
        <w:t>https://moon.vn/video/id/61145/1080</w:t>
      </w:r>
    </w:p>
    <w:p>
      <w:r>
        <w:t>https://moon.vn/video/id/61147/1080</w:t>
      </w:r>
    </w:p>
    <w:p>
      <w:r>
        <w:t>https://moon.vn/video/id/62078/1080</w:t>
      </w:r>
    </w:p>
    <w:p>
      <w:r>
        <w:t>https://moon.vn/video/id/62079/1080</w:t>
      </w:r>
    </w:p>
    <w:p>
      <w:r>
        <w:t>https://moon.vn/video/id/62080/1080</w:t>
      </w:r>
    </w:p>
    <w:p>
      <w:r>
        <w:t>https://moon.vn/video/id/62081/1080</w:t>
      </w:r>
    </w:p>
    <w:p>
      <w:r>
        <w:t>https://moon.vn/video/id/62082/1080</w:t>
      </w:r>
    </w:p>
    <w:p>
      <w:r>
        <w:t>https://moon.vn/video/id/62083/1080</w:t>
      </w:r>
    </w:p>
    <w:p>
      <w:r>
        <w:t>https://moon.vn/tcc/id/60288</w:t>
      </w:r>
    </w:p>
    <w:p>
      <w:r>
        <w:t>https://moon.vn/video/id/60289/1080</w:t>
      </w:r>
    </w:p>
    <w:p>
      <w:r>
        <w:t>https://moon.vn/tcc/id/60291</w:t>
      </w:r>
    </w:p>
    <w:p>
      <w:r>
        <w:t>https://moon.vn/tcc/id/60450</w:t>
      </w:r>
    </w:p>
    <w:p>
      <w:r>
        <w:t>https://moon.vn/tcc/id/60451</w:t>
      </w:r>
    </w:p>
    <w:p>
      <w:r>
        <w:t>https://moon.vn/tcc/id/60452</w:t>
      </w:r>
    </w:p>
    <w:p>
      <w:r>
        <w:t>https://moon.vn/tcc/id/60453</w:t>
      </w:r>
    </w:p>
    <w:p>
      <w:r>
        <w:t>https://moon.vn/tcc/id/60454</w:t>
      </w:r>
    </w:p>
    <w:p>
      <w:r>
        <w:t>https://moon.vn/tcc/id/60455</w:t>
      </w:r>
    </w:p>
    <w:p>
      <w:r>
        <w:t>https://moon.vn/tcc/id/60456</w:t>
      </w:r>
    </w:p>
    <w:p>
      <w:r>
        <w:t>https://moon.vn/tcc/id/60457</w:t>
      </w:r>
    </w:p>
    <w:p>
      <w:r>
        <w:t>https://moon.vn/tcc/id/60458</w:t>
      </w:r>
    </w:p>
    <w:p>
      <w:r>
        <w:t>https://moon.vn/tcc/id/60459</w:t>
      </w:r>
    </w:p>
    <w:p>
      <w:r>
        <w:t>https://moon.vn/tcc/id/60460</w:t>
      </w:r>
    </w:p>
    <w:p>
      <w:r>
        <w:t>https://moon.vn/tcc/id/60461</w:t>
      </w:r>
    </w:p>
    <w:p>
      <w:r>
        <w:t>https://moon.vn/tcc/id/60462</w:t>
      </w:r>
    </w:p>
    <w:p>
      <w:r>
        <w:t>https://moon.vn/tcc/id/60463</w:t>
      </w:r>
    </w:p>
    <w:p>
      <w:r>
        <w:t>https://moon.vn/tcc/id/60464</w:t>
      </w:r>
    </w:p>
    <w:p>
      <w:r>
        <w:t>https://moon.vn/tcc/id/60465</w:t>
      </w:r>
    </w:p>
    <w:p>
      <w:r>
        <w:t>https://moon.vn/tcc/id/60466</w:t>
      </w:r>
    </w:p>
    <w:p>
      <w:r>
        <w:t>https://moon.vn/tcc/id/60467</w:t>
      </w:r>
    </w:p>
    <w:p>
      <w:r>
        <w:t>https://moon.vn/tcc/id/60468</w:t>
      </w:r>
    </w:p>
    <w:p>
      <w:r>
        <w:t>https://moon.vn/tcc/id/60469</w:t>
      </w:r>
    </w:p>
    <w:p>
      <w:r>
        <w:t>https://moon.vn/tcc/id/61432</w:t>
      </w:r>
    </w:p>
    <w:p>
      <w:r>
        <w:t>https://moon.vn/tcc/id/61433</w:t>
      </w:r>
    </w:p>
    <w:p>
      <w:r>
        <w:t>https://moon.vn/tcc/id/61434</w:t>
      </w:r>
    </w:p>
    <w:p>
      <w:r>
        <w:t>https://moon.vn/tcc/id/61435</w:t>
      </w:r>
    </w:p>
    <w:p>
      <w:r>
        <w:t>https://moon.vn/tcc/id/61436</w:t>
      </w:r>
    </w:p>
    <w:p>
      <w:r>
        <w:t>https://moon.vn/tcc/id/61437</w:t>
      </w:r>
    </w:p>
    <w:p>
      <w:r>
        <w:t>https://moon.vn/tcc/id/61438</w:t>
      </w:r>
    </w:p>
    <w:p>
      <w:r>
        <w:t>https://moon.vn/tcc/id/61439</w:t>
      </w:r>
    </w:p>
    <w:p>
      <w:r>
        <w:t>https://moon.vn/tcc/id/61440</w:t>
      </w:r>
    </w:p>
    <w:p>
      <w:r>
        <w:t>https://moon.vn/tcc/id/61441</w:t>
      </w:r>
    </w:p>
    <w:p>
      <w:r>
        <w:t>https://moon.vn/tcc/id/61442</w:t>
      </w:r>
    </w:p>
    <w:p>
      <w:r>
        <w:t>https://moon.vn/tcc/id/61443</w:t>
      </w:r>
    </w:p>
    <w:p>
      <w:r>
        <w:t>https://moon.vn/tcc/id/61444</w:t>
      </w:r>
    </w:p>
    <w:p>
      <w:r>
        <w:t>https://moon.vn/tcc/id/61445</w:t>
      </w:r>
    </w:p>
    <w:p>
      <w:r>
        <w:t>https://moon.vn/tcc/id/61446</w:t>
      </w:r>
    </w:p>
    <w:p>
      <w:r>
        <w:t>https://moon.vn/tcc/id/61459</w:t>
      </w:r>
    </w:p>
    <w:p>
      <w:r>
        <w:t>https://moon.vn/tcc/id/61460</w:t>
      </w:r>
    </w:p>
    <w:p>
      <w:r>
        <w:t>https://moon.vn/tcc/id/61461</w:t>
      </w:r>
    </w:p>
    <w:p>
      <w:r>
        <w:t>https://moon.vn/tcc/id/61462</w:t>
      </w:r>
    </w:p>
    <w:p>
      <w:r>
        <w:t>https://moon.vn/tcc/id/61463</w:t>
      </w:r>
    </w:p>
    <w:p>
      <w:r>
        <w:t>https://moon.vn/video/id/76139/1271</w:t>
      </w:r>
    </w:p>
    <w:p>
      <w:r>
        <w:t>https://moon.vn/video/id/76140/1271</w:t>
      </w:r>
    </w:p>
    <w:p>
      <w:r>
        <w:t>https://moon.vn/video/id/76141/1271</w:t>
      </w:r>
    </w:p>
    <w:p>
      <w:r>
        <w:t>https://moon.vn/video/id/76142/1271</w:t>
      </w:r>
    </w:p>
    <w:p>
      <w:r>
        <w:t>https://moon.vn/video/id/76143/1271</w:t>
      </w:r>
    </w:p>
    <w:p>
      <w:r>
        <w:t>https://moon.vn/video/id/76144/1271</w:t>
      </w:r>
    </w:p>
    <w:p>
      <w:r>
        <w:t>https://moon.vn/video/id/76145/1271</w:t>
      </w:r>
    </w:p>
    <w:p>
      <w:r>
        <w:t>https://moon.vn/video/id/76146/1271</w:t>
      </w:r>
    </w:p>
    <w:p>
      <w:r>
        <w:t>https://moon.vn/video/id/76147/1271</w:t>
      </w:r>
    </w:p>
    <w:p>
      <w:r>
        <w:t>https://moon.vn/video/id/76148/1271</w:t>
      </w:r>
    </w:p>
    <w:p>
      <w:r>
        <w:t>https://moon.vn/video/id/76149/1271</w:t>
      </w:r>
    </w:p>
    <w:p>
      <w:r>
        <w:t>https://moon.vn/video/id/76150/1271</w:t>
      </w:r>
    </w:p>
    <w:p>
      <w:r>
        <w:t>https://moon.vn/video/id/76151/1271</w:t>
      </w:r>
    </w:p>
    <w:p>
      <w:r>
        <w:t>https://moon.vn/video/id/76152/1271</w:t>
      </w:r>
    </w:p>
    <w:p>
      <w:r>
        <w:t>https://moon.vn/video/id/76153/1271</w:t>
      </w:r>
    </w:p>
    <w:p>
      <w:r>
        <w:t>https://moon.vn/video/id/76154/1271</w:t>
      </w:r>
    </w:p>
    <w:p>
      <w:r>
        <w:t>https://moon.vn/video/id/76155/1271</w:t>
      </w:r>
    </w:p>
    <w:p>
      <w:r>
        <w:t>https://moon.vn/video/id/76156/1271</w:t>
      </w:r>
    </w:p>
    <w:p>
      <w:r>
        <w:t>https://moon.vn/video/id/76157/1271</w:t>
      </w:r>
    </w:p>
    <w:p>
      <w:r>
        <w:t>https://moon.vn/video/id/76158/1271</w:t>
      </w:r>
    </w:p>
    <w:p>
      <w:r>
        <w:t>https://moon.vn/video/id/76179/1272</w:t>
      </w:r>
    </w:p>
    <w:p>
      <w:r>
        <w:t>https://moon.vn/video/id/76180/1272</w:t>
      </w:r>
    </w:p>
    <w:p>
      <w:r>
        <w:t>https://moon.vn/video/id/76181/1272</w:t>
      </w:r>
    </w:p>
    <w:p>
      <w:r>
        <w:t>https://moon.vn/video/id/76182/1272</w:t>
      </w:r>
    </w:p>
    <w:p>
      <w:r>
        <w:t>https://moon.vn/video/id/76183/1272</w:t>
      </w:r>
    </w:p>
    <w:p>
      <w:r>
        <w:t>https://moon.vn/video/id/76184/1272</w:t>
      </w:r>
    </w:p>
    <w:p>
      <w:r>
        <w:t>https://moon.vn/video/id/76185/1272</w:t>
      </w:r>
    </w:p>
    <w:p>
      <w:r>
        <w:t>https://moon.vn/video/id/76186/1272</w:t>
      </w:r>
    </w:p>
    <w:p>
      <w:r>
        <w:t>https://moon.vn/video/id/76187/1272</w:t>
      </w:r>
    </w:p>
    <w:p>
      <w:r>
        <w:t>https://moon.vn/video/id/76188/1272</w:t>
      </w:r>
    </w:p>
    <w:p>
      <w:r>
        <w:t>https://moon.vn/video/id/76189/1272</w:t>
      </w:r>
    </w:p>
    <w:p>
      <w:r>
        <w:t>https://moon.vn/video/id/76190/1272</w:t>
      </w:r>
    </w:p>
    <w:p>
      <w:r>
        <w:t>https://moon.vn/video/id/76191/1272</w:t>
      </w:r>
    </w:p>
    <w:p>
      <w:r>
        <w:t>https://moon.vn/video/id/76192/1272</w:t>
      </w:r>
    </w:p>
    <w:p>
      <w:r>
        <w:t>https://moon.vn/video/id/76193/1272</w:t>
      </w:r>
    </w:p>
    <w:p>
      <w:r>
        <w:t>https://moon.vn/video/id/76194/1272</w:t>
      </w:r>
    </w:p>
    <w:p>
      <w:r>
        <w:t>https://moon.vn/video/id/76195/1272</w:t>
      </w:r>
    </w:p>
    <w:p>
      <w:r>
        <w:t>https://moon.vn/video/id/76196/1272</w:t>
      </w:r>
    </w:p>
    <w:p>
      <w:r>
        <w:t>https://moon.vn/video/id/76197/1272</w:t>
      </w:r>
    </w:p>
    <w:p>
      <w:r>
        <w:t>https://moon.vn/video/id/76198/1272</w:t>
      </w:r>
    </w:p>
    <w:p>
      <w:r>
        <w:t>https://moon.vn/video/id/56467/1519</w:t>
      </w:r>
    </w:p>
    <w:p>
      <w:r>
        <w:t>https://moon.vn/video/id/56468/1519</w:t>
      </w:r>
    </w:p>
    <w:p>
      <w:r>
        <w:t>https://moon.vn/video/id/56469/1519</w:t>
      </w:r>
    </w:p>
    <w:p>
      <w:r>
        <w:t>https://moon.vn/video/id/56470/1519</w:t>
      </w:r>
    </w:p>
    <w:p>
      <w:r>
        <w:t>https://moon.vn/video/id/56471/1519</w:t>
      </w:r>
    </w:p>
    <w:p>
      <w:r>
        <w:t>https://moon.vn/video/id/56472/1519</w:t>
      </w:r>
    </w:p>
    <w:p>
      <w:r>
        <w:t>https://moon.vn/video/id/56474/1519</w:t>
      </w:r>
    </w:p>
    <w:p>
      <w:r>
        <w:t>https://moon.vn/video/id/56475/1519</w:t>
      </w:r>
    </w:p>
    <w:p>
      <w:r>
        <w:t>https://moon.vn/video/id/56476/1519</w:t>
      </w:r>
    </w:p>
    <w:p>
      <w:r>
        <w:t>https://moon.vn/video/id/56477/1519</w:t>
      </w:r>
    </w:p>
    <w:p>
      <w:r>
        <w:t>https://moon.vn/video/id/56478/1519</w:t>
      </w:r>
    </w:p>
    <w:p>
      <w:r>
        <w:t>https://moon.vn/video/id/56479/1519</w:t>
      </w:r>
    </w:p>
    <w:p>
      <w:r>
        <w:t>https://moon.vn/video/id/56480/1519</w:t>
      </w:r>
    </w:p>
    <w:p>
      <w:r>
        <w:t>https://moon.vn/video/id/56481/1519</w:t>
      </w:r>
    </w:p>
    <w:p>
      <w:r>
        <w:t>https://moon.vn/video/id/56482/1519</w:t>
      </w:r>
    </w:p>
    <w:p>
      <w:r>
        <w:t>https://moon.vn/video/id/56483/1519</w:t>
      </w:r>
    </w:p>
    <w:p>
      <w:r>
        <w:t>https://moon.vn/video/id/56484/1519</w:t>
      </w:r>
    </w:p>
    <w:p>
      <w:r>
        <w:t>https://moon.vn/video/id/56485/1519</w:t>
      </w:r>
    </w:p>
    <w:p>
      <w:r>
        <w:t>https://moon.vn/video/id/56486/1519</w:t>
      </w:r>
    </w:p>
    <w:p>
      <w:r>
        <w:t>https://moon.vn/video/id/56487/1519</w:t>
      </w:r>
    </w:p>
    <w:p>
      <w:r>
        <w:t>https://moon.vn/video/id/56502/1011</w:t>
      </w:r>
    </w:p>
    <w:p>
      <w:r>
        <w:t>https://moon.vn/video/id/56503/1011</w:t>
      </w:r>
    </w:p>
    <w:p>
      <w:r>
        <w:t>https://moon.vn/video/id/56504/1011</w:t>
      </w:r>
    </w:p>
    <w:p>
      <w:r>
        <w:t>https://moon.vn/tcc/id/56505</w:t>
      </w:r>
    </w:p>
    <w:p>
      <w:r>
        <w:t>https://moon.vn/video/id/56506/1011</w:t>
      </w:r>
    </w:p>
    <w:p>
      <w:r>
        <w:t>https://moon.vn/video/id/56507/1011</w:t>
      </w:r>
    </w:p>
    <w:p>
      <w:r>
        <w:t>https://moon.vn/video/id/56508/1011</w:t>
      </w:r>
    </w:p>
    <w:p>
      <w:r>
        <w:t>https://moon.vn/video/id/56509/1011</w:t>
      </w:r>
    </w:p>
    <w:p>
      <w:r>
        <w:t>https://moon.vn/video/id/56510/1011</w:t>
      </w:r>
    </w:p>
    <w:p>
      <w:r>
        <w:t>https://moon.vn/video/id/56511/1011</w:t>
      </w:r>
    </w:p>
    <w:p>
      <w:r>
        <w:t>https://moon.vn/video/id/56512/1011</w:t>
      </w:r>
    </w:p>
    <w:p>
      <w:r>
        <w:t>https://moon.vn/video/id/56513/1011</w:t>
      </w:r>
    </w:p>
    <w:p>
      <w:r>
        <w:t>https://moon.vn/video/id/56514/1011</w:t>
      </w:r>
    </w:p>
    <w:p>
      <w:r>
        <w:t>https://moon.vn/video/id/56515/1011</w:t>
      </w:r>
    </w:p>
    <w:p>
      <w:r>
        <w:t>https://moon.vn/video/id/56516/1011</w:t>
      </w:r>
    </w:p>
    <w:p>
      <w:r>
        <w:t>https://moon.vn/video/id/56517/1011</w:t>
      </w:r>
    </w:p>
    <w:p>
      <w:r>
        <w:t>https://moon.vn/video/id/56518/1011</w:t>
      </w:r>
    </w:p>
    <w:p>
      <w:r>
        <w:t>https://moon.vn/video/id/56519/1011</w:t>
      </w:r>
    </w:p>
    <w:p>
      <w:r>
        <w:t>https://moon.vn/video/id/56520/1011</w:t>
      </w:r>
    </w:p>
    <w:p>
      <w:r>
        <w:t>https://moon.vn/video/id/57659/1011</w:t>
      </w:r>
    </w:p>
    <w:p>
      <w:r>
        <w:t>https://moon.vn/video/id/58442/1041</w:t>
      </w:r>
    </w:p>
    <w:p>
      <w:r>
        <w:t>https://moon.vn/video/id/58443/1041</w:t>
      </w:r>
    </w:p>
    <w:p>
      <w:r>
        <w:t>https://moon.vn/video/id/58444/1041</w:t>
      </w:r>
    </w:p>
    <w:p>
      <w:r>
        <w:t>https://moon.vn/video/id/58445/1041</w:t>
      </w:r>
    </w:p>
    <w:p>
      <w:r>
        <w:t>https://moon.vn/video/id/58446/1041</w:t>
      </w:r>
    </w:p>
    <w:p>
      <w:r>
        <w:t>https://moon.vn/video/id/58447/1041</w:t>
      </w:r>
    </w:p>
    <w:p>
      <w:r>
        <w:t>https://moon.vn/video/id/58448/1041</w:t>
      </w:r>
    </w:p>
    <w:p>
      <w:r>
        <w:t>https://moon.vn/video/id/58449/1041</w:t>
      </w:r>
    </w:p>
    <w:p>
      <w:r>
        <w:t>https://moon.vn/video/id/58450/1041</w:t>
      </w:r>
    </w:p>
    <w:p>
      <w:r>
        <w:t>https://moon.vn/video/id/58451/1041</w:t>
      </w:r>
    </w:p>
    <w:p>
      <w:r>
        <w:t>https://moon.vn/video/id/58452/1041</w:t>
      </w:r>
    </w:p>
    <w:p>
      <w:r>
        <w:t>https://moon.vn/video/id/58453/1041</w:t>
      </w:r>
    </w:p>
    <w:p>
      <w:r>
        <w:t>https://moon.vn/video/id/58454/1041</w:t>
      </w:r>
    </w:p>
    <w:p>
      <w:r>
        <w:t>https://moon.vn/video/id/58455/1041</w:t>
      </w:r>
    </w:p>
    <w:p>
      <w:r>
        <w:t>https://moon.vn/video/id/58456/1041</w:t>
      </w:r>
    </w:p>
    <w:p>
      <w:r>
        <w:t>https://moon.vn/video/id/58457/1041</w:t>
      </w:r>
    </w:p>
    <w:p>
      <w:r>
        <w:t>https://moon.vn/video/id/58458/1041</w:t>
      </w:r>
    </w:p>
    <w:p>
      <w:r>
        <w:t>https://moon.vn/video/id/58459/1041</w:t>
      </w:r>
    </w:p>
    <w:p>
      <w:r>
        <w:t>https://moon.vn/video/id/58460/1041</w:t>
      </w:r>
    </w:p>
    <w:p>
      <w:r>
        <w:t>https://moon.vn/video/id/58461/1041</w:t>
      </w:r>
    </w:p>
    <w:p>
      <w:r>
        <w:t>https://moon.vn/tcc/id/60176</w:t>
      </w:r>
    </w:p>
    <w:p>
      <w:r>
        <w:t>https://moon.vn/tcc/id/60177</w:t>
      </w:r>
    </w:p>
    <w:p>
      <w:r>
        <w:t>https://moon.vn/tcc/id/60178</w:t>
      </w:r>
    </w:p>
    <w:p>
      <w:r>
        <w:t>https://moon.vn/tcc/id/60179</w:t>
      </w:r>
    </w:p>
    <w:p>
      <w:r>
        <w:t>https://moon.vn/tcc/id/60180</w:t>
      </w:r>
    </w:p>
    <w:p>
      <w:r>
        <w:t>https://moon.vn/tcc/id/60181</w:t>
      </w:r>
    </w:p>
    <w:p>
      <w:r>
        <w:t>https://moon.vn/tcc/id/60182</w:t>
      </w:r>
    </w:p>
    <w:p>
      <w:r>
        <w:t>https://moon.vn/tcc/id/60183</w:t>
      </w:r>
    </w:p>
    <w:p>
      <w:r>
        <w:t>https://moon.vn/tcc/id/60184</w:t>
      </w:r>
    </w:p>
    <w:p>
      <w:r>
        <w:t>https://moon.vn/tcc/id/60185</w:t>
      </w:r>
    </w:p>
    <w:p>
      <w:r>
        <w:t>https://moon.vn/tcc/id/60186</w:t>
      </w:r>
    </w:p>
    <w:p>
      <w:r>
        <w:t>https://moon.vn/tcc/id/60187</w:t>
      </w:r>
    </w:p>
    <w:p>
      <w:r>
        <w:t>https://moon.vn/tcc/id/60200</w:t>
      </w:r>
    </w:p>
    <w:p>
      <w:r>
        <w:t>https://moon.vn/tcc/id/60201</w:t>
      </w:r>
    </w:p>
    <w:p>
      <w:r>
        <w:t>https://moon.vn/tcc/id/60202</w:t>
      </w:r>
    </w:p>
    <w:p>
      <w:r>
        <w:t>https://moon.vn/tcc/id/60203</w:t>
      </w:r>
    </w:p>
    <w:p>
      <w:r>
        <w:t>https://moon.vn/tcc/id/60204</w:t>
      </w:r>
    </w:p>
    <w:p>
      <w:r>
        <w:t>https://moon.vn/tcc/id/60205</w:t>
      </w:r>
    </w:p>
    <w:p>
      <w:r>
        <w:t>https://moon.vn/tcc/id/60206</w:t>
      </w:r>
    </w:p>
    <w:p>
      <w:r>
        <w:t>https://moon.vn/tcc/id/60207</w:t>
      </w:r>
    </w:p>
    <w:p>
      <w:r>
        <w:t>https://moon.vn/video/id/62084/1083</w:t>
      </w:r>
    </w:p>
    <w:p>
      <w:r>
        <w:t>https://moon.vn/video/id/62085/1083</w:t>
      </w:r>
    </w:p>
    <w:p>
      <w:r>
        <w:t>https://moon.vn/video/id/62086/1083</w:t>
      </w:r>
    </w:p>
    <w:p>
      <w:r>
        <w:t>https://moon.vn/video/id/62087/1083</w:t>
      </w:r>
    </w:p>
    <w:p>
      <w:r>
        <w:t>https://moon.vn/video/id/62088/1083</w:t>
      </w:r>
    </w:p>
    <w:p>
      <w:r>
        <w:t>https://moon.vn/video/id/62089/1083</w:t>
      </w:r>
    </w:p>
    <w:p>
      <w:r>
        <w:t>https://moon.vn/video/id/60823/1083</w:t>
      </w:r>
    </w:p>
    <w:p>
      <w:r>
        <w:t>https://moon.vn/video/id/60824/1083</w:t>
      </w:r>
    </w:p>
    <w:p>
      <w:r>
        <w:t>https://moon.vn/video/id/60825/1083</w:t>
      </w:r>
    </w:p>
    <w:p>
      <w:r>
        <w:t>https://moon.vn/video/id/60826/1083</w:t>
      </w:r>
    </w:p>
    <w:p>
      <w:r>
        <w:t>https://moon.vn/video/id/60827/1083</w:t>
      </w:r>
    </w:p>
    <w:p>
      <w:r>
        <w:t>https://moon.vn/video/id/60828/1083</w:t>
      </w:r>
    </w:p>
    <w:p>
      <w:r>
        <w:t>https://moon.vn/video/id/60829/1083</w:t>
      </w:r>
    </w:p>
    <w:p>
      <w:r>
        <w:t>https://moon.vn/video/id/60830/1083</w:t>
      </w:r>
    </w:p>
    <w:p>
      <w:r>
        <w:t>https://moon.vn/video/id/60831/1083</w:t>
      </w:r>
    </w:p>
    <w:p>
      <w:r>
        <w:t>https://moon.vn/video/id/61148/1083</w:t>
      </w:r>
    </w:p>
    <w:p>
      <w:r>
        <w:t>https://moon.vn/video/id/61149/1083</w:t>
      </w:r>
    </w:p>
    <w:p>
      <w:r>
        <w:t>https://moon.vn/tcc/id/61254</w:t>
      </w:r>
    </w:p>
    <w:p>
      <w:r>
        <w:t>https://moon.vn/tcc/id/61255</w:t>
      </w:r>
    </w:p>
    <w:p>
      <w:r>
        <w:t>https://moon.vn/tcc/id/61256</w:t>
      </w:r>
    </w:p>
    <w:p>
      <w:r>
        <w:t>https://moon.vn/video/id/60284/1084</w:t>
      </w:r>
    </w:p>
    <w:p>
      <w:r>
        <w:t>https://moon.vn/tcc/id/60285</w:t>
      </w:r>
    </w:p>
    <w:p>
      <w:r>
        <w:t>https://moon.vn/tcc/id/60349</w:t>
      </w:r>
    </w:p>
    <w:p>
      <w:r>
        <w:t>https://moon.vn/tcc/id/60350</w:t>
      </w:r>
    </w:p>
    <w:p>
      <w:r>
        <w:t>https://moon.vn/tcc/id/60351</w:t>
      </w:r>
    </w:p>
    <w:p>
      <w:r>
        <w:t>https://moon.vn/tcc/id/60352</w:t>
      </w:r>
    </w:p>
    <w:p>
      <w:r>
        <w:t>https://moon.vn/tcc/id/60353</w:t>
      </w:r>
    </w:p>
    <w:p>
      <w:r>
        <w:t>https://moon.vn/tcc/id/60354</w:t>
      </w:r>
    </w:p>
    <w:p>
      <w:r>
        <w:t>https://moon.vn/tcc/id/60355</w:t>
      </w:r>
    </w:p>
    <w:p>
      <w:r>
        <w:t>https://moon.vn/tcc/id/60356</w:t>
      </w:r>
    </w:p>
    <w:p>
      <w:r>
        <w:t>https://moon.vn/tcc/id/60357</w:t>
      </w:r>
    </w:p>
    <w:p>
      <w:r>
        <w:t>https://moon.vn/tcc/id/60358</w:t>
      </w:r>
    </w:p>
    <w:p>
      <w:r>
        <w:t>https://moon.vn/tcc/id/60359</w:t>
      </w:r>
    </w:p>
    <w:p>
      <w:r>
        <w:t>https://moon.vn/tcc/id/60360</w:t>
      </w:r>
    </w:p>
    <w:p>
      <w:r>
        <w:t>https://moon.vn/tcc/id/60361</w:t>
      </w:r>
    </w:p>
    <w:p>
      <w:r>
        <w:t>https://moon.vn/tcc/id/60362</w:t>
      </w:r>
    </w:p>
    <w:p>
      <w:r>
        <w:t>https://moon.vn/tcc/id/60363</w:t>
      </w:r>
    </w:p>
    <w:p>
      <w:r>
        <w:t>https://moon.vn/tcc/id/60364</w:t>
      </w:r>
    </w:p>
    <w:p>
      <w:r>
        <w:t>https://moon.vn/tcc/id/60365</w:t>
      </w:r>
    </w:p>
    <w:p>
      <w:r>
        <w:t>https://moon.vn/tcc/id/60366</w:t>
      </w:r>
    </w:p>
    <w:p>
      <w:r>
        <w:t>https://moon.vn/video/id/62090/1085</w:t>
      </w:r>
    </w:p>
    <w:p>
      <w:r>
        <w:t>https://moon.vn/video/id/62091/1085</w:t>
      </w:r>
    </w:p>
    <w:p>
      <w:r>
        <w:t>https://moon.vn/video/id/62092/1085</w:t>
      </w:r>
    </w:p>
    <w:p>
      <w:r>
        <w:t>https://moon.vn/video/id/62093/1085</w:t>
      </w:r>
    </w:p>
    <w:p>
      <w:r>
        <w:t>https://moon.vn/video/id/62094/1085</w:t>
      </w:r>
    </w:p>
    <w:p>
      <w:r>
        <w:t>https://moon.vn/video/id/62095/1085</w:t>
      </w:r>
    </w:p>
    <w:p>
      <w:r>
        <w:t>https://moon.vn/video/id/62096/1085</w:t>
      </w:r>
    </w:p>
    <w:p>
      <w:r>
        <w:t>https://moon.vn/video/id/62097/1085</w:t>
      </w:r>
    </w:p>
    <w:p>
      <w:r>
        <w:t>https://moon.vn/video/id/62098/1085</w:t>
      </w:r>
    </w:p>
    <w:p>
      <w:r>
        <w:t>https://moon.vn/video/id/62099/1085</w:t>
      </w:r>
    </w:p>
    <w:p>
      <w:r>
        <w:t>https://moon.vn/tcc/id/61417</w:t>
      </w:r>
    </w:p>
    <w:p>
      <w:r>
        <w:t>https://moon.vn/tcc/id/61418</w:t>
      </w:r>
    </w:p>
    <w:p>
      <w:r>
        <w:t>https://moon.vn/tcc/id/61419</w:t>
      </w:r>
    </w:p>
    <w:p>
      <w:r>
        <w:t>https://moon.vn/tcc/id/61420</w:t>
      </w:r>
    </w:p>
    <w:p>
      <w:r>
        <w:t>https://moon.vn/tcc/id/61421</w:t>
      </w:r>
    </w:p>
    <w:p>
      <w:r>
        <w:t>https://moon.vn/tcc/id/61422</w:t>
      </w:r>
    </w:p>
    <w:p>
      <w:r>
        <w:t>https://moon.vn/tcc/id/61423</w:t>
      </w:r>
    </w:p>
    <w:p>
      <w:r>
        <w:t>https://moon.vn/tcc/id/61424</w:t>
      </w:r>
    </w:p>
    <w:p>
      <w:r>
        <w:t>https://moon.vn/tcc/id/61425</w:t>
      </w:r>
    </w:p>
    <w:p>
      <w:r>
        <w:t>https://moon.vn/tcc/id/61426</w:t>
      </w:r>
    </w:p>
    <w:p>
      <w:r>
        <w:t>https://moon.vn/video/id/76253/1275</w:t>
      </w:r>
    </w:p>
    <w:p>
      <w:r>
        <w:t>https://moon.vn/video/id/76254/1275</w:t>
      </w:r>
    </w:p>
    <w:p>
      <w:r>
        <w:t>https://moon.vn/video/id/76255/1275</w:t>
      </w:r>
    </w:p>
    <w:p>
      <w:r>
        <w:t>https://moon.vn/video/id/76256/1275</w:t>
      </w:r>
    </w:p>
    <w:p>
      <w:r>
        <w:t>https://moon.vn/video/id/76257/1275</w:t>
      </w:r>
    </w:p>
    <w:p>
      <w:r>
        <w:t>https://moon.vn/video/id/76258/1275</w:t>
      </w:r>
    </w:p>
    <w:p>
      <w:r>
        <w:t>https://moon.vn/video/id/76259/1275</w:t>
      </w:r>
    </w:p>
    <w:p>
      <w:r>
        <w:t>https://moon.vn/video/id/76260/1275</w:t>
      </w:r>
    </w:p>
    <w:p>
      <w:r>
        <w:t>https://moon.vn/video/id/76261/1275</w:t>
      </w:r>
    </w:p>
    <w:p>
      <w:r>
        <w:t>https://moon.vn/video/id/76262/1275</w:t>
      </w:r>
    </w:p>
    <w:p>
      <w:r>
        <w:t>https://moon.vn/video/id/76263/1275</w:t>
      </w:r>
    </w:p>
    <w:p>
      <w:r>
        <w:t>https://moon.vn/video/id/76264/1275</w:t>
      </w:r>
    </w:p>
    <w:p>
      <w:r>
        <w:t>https://moon.vn/video/id/76265/1275</w:t>
      </w:r>
    </w:p>
    <w:p>
      <w:r>
        <w:t>https://moon.vn/video/id/76266/1275</w:t>
      </w:r>
    </w:p>
    <w:p>
      <w:r>
        <w:t>https://moon.vn/video/id/76267/1275</w:t>
      </w:r>
    </w:p>
    <w:p>
      <w:r>
        <w:t>https://moon.vn/video/id/76268/1275</w:t>
      </w:r>
    </w:p>
    <w:p>
      <w:r>
        <w:t>https://moon.vn/video/id/76269/1275</w:t>
      </w:r>
    </w:p>
    <w:p>
      <w:r>
        <w:t>https://moon.vn/video/id/76270/1275</w:t>
      </w:r>
    </w:p>
    <w:p>
      <w:r>
        <w:t>https://moon.vn/video/id/76271/1275</w:t>
      </w:r>
    </w:p>
    <w:p>
      <w:r>
        <w:t>https://moon.vn/video/id/76272/1275</w:t>
      </w:r>
    </w:p>
    <w:p>
      <w:r>
        <w:t>https://moon.vn/tcc/id/76294</w:t>
      </w:r>
    </w:p>
    <w:p>
      <w:r>
        <w:t>https://moon.vn/tcc/id/76295</w:t>
      </w:r>
    </w:p>
    <w:p>
      <w:r>
        <w:t>https://moon.vn/tcc/id/76296</w:t>
      </w:r>
    </w:p>
    <w:p>
      <w:r>
        <w:t>https://moon.vn/tcc/id/76297</w:t>
      </w:r>
    </w:p>
    <w:p>
      <w:r>
        <w:t>https://moon.vn/tcc/id/76298</w:t>
      </w:r>
    </w:p>
    <w:p>
      <w:r>
        <w:t>https://moon.vn/tcc/id/76299</w:t>
      </w:r>
    </w:p>
    <w:p>
      <w:r>
        <w:t>https://moon.vn/tcc/id/76300</w:t>
      </w:r>
    </w:p>
    <w:p>
      <w:r>
        <w:t>https://moon.vn/tcc/id/76301</w:t>
      </w:r>
    </w:p>
    <w:p>
      <w:r>
        <w:t>https://moon.vn/tcc/id/76302</w:t>
      </w:r>
    </w:p>
    <w:p>
      <w:r>
        <w:t>https://moon.vn/tcc/id/76303</w:t>
      </w:r>
    </w:p>
    <w:p>
      <w:r>
        <w:t>https://moon.vn/tcc/id/76304</w:t>
      </w:r>
    </w:p>
    <w:p>
      <w:r>
        <w:t>https://moon.vn/tcc/id/76305</w:t>
      </w:r>
    </w:p>
    <w:p>
      <w:r>
        <w:t>https://moon.vn/video/id/76306/1276</w:t>
      </w:r>
    </w:p>
    <w:p>
      <w:r>
        <w:t>https://moon.vn/video/id/76307/1276</w:t>
      </w:r>
    </w:p>
    <w:p>
      <w:r>
        <w:t>https://moon.vn/video/id/76308/1276</w:t>
      </w:r>
    </w:p>
    <w:p>
      <w:r>
        <w:t>https://moon.vn/video/id/76309/1276</w:t>
      </w:r>
    </w:p>
    <w:p>
      <w:r>
        <w:t>https://moon.vn/video/id/76310/1276</w:t>
      </w:r>
    </w:p>
    <w:p>
      <w:r>
        <w:t>https://moon.vn/video/id/76311/1276</w:t>
      </w:r>
    </w:p>
    <w:p>
      <w:r>
        <w:t>https://moon.vn/video/id/76312/1276</w:t>
      </w:r>
    </w:p>
    <w:p>
      <w:r>
        <w:t>https://moon.vn/video/id/76313/1276</w:t>
      </w:r>
    </w:p>
    <w:p>
      <w:r>
        <w:t>https://moon.vn/video/id/56524/1518</w:t>
      </w:r>
    </w:p>
    <w:p>
      <w:r>
        <w:t>https://moon.vn/video/id/56525/1518</w:t>
      </w:r>
    </w:p>
    <w:p>
      <w:r>
        <w:t>https://moon.vn/video/id/56526/1518</w:t>
      </w:r>
    </w:p>
    <w:p>
      <w:r>
        <w:t>https://moon.vn/video/id/56527/1518</w:t>
      </w:r>
    </w:p>
    <w:p>
      <w:r>
        <w:t>https://moon.vn/video/id/56528/1518</w:t>
      </w:r>
    </w:p>
    <w:p>
      <w:r>
        <w:t>https://moon.vn/video/id/56529/1518</w:t>
      </w:r>
    </w:p>
    <w:p>
      <w:r>
        <w:t>https://moon.vn/video/id/56531/1518</w:t>
      </w:r>
    </w:p>
    <w:p>
      <w:r>
        <w:t>https://moon.vn/video/id/56532/1518</w:t>
      </w:r>
    </w:p>
    <w:p>
      <w:r>
        <w:t>https://moon.vn/video/id/56533/1518</w:t>
      </w:r>
    </w:p>
    <w:p>
      <w:r>
        <w:t>https://moon.vn/video/id/56534/1518</w:t>
      </w:r>
    </w:p>
    <w:p>
      <w:r>
        <w:t>https://moon.vn/video/id/56535/1518</w:t>
      </w:r>
    </w:p>
    <w:p>
      <w:r>
        <w:t>https://moon.vn/video/id/56536/1518</w:t>
      </w:r>
    </w:p>
    <w:p>
      <w:r>
        <w:t>https://moon.vn/video/id/56537/1518</w:t>
      </w:r>
    </w:p>
    <w:p>
      <w:r>
        <w:t>https://moon.vn/video/id/56538/1518</w:t>
      </w:r>
    </w:p>
    <w:p>
      <w:r>
        <w:t>https://moon.vn/video/id/56539/1518</w:t>
      </w:r>
    </w:p>
    <w:p>
      <w:r>
        <w:t>https://moon.vn/video/id/56540/1518</w:t>
      </w:r>
    </w:p>
    <w:p>
      <w:r>
        <w:t>https://moon.vn/video/id/56541/1518</w:t>
      </w:r>
    </w:p>
    <w:p>
      <w:r>
        <w:t>https://moon.vn/video/id/56542/1518</w:t>
      </w:r>
    </w:p>
    <w:p>
      <w:r>
        <w:t>https://moon.vn/video/id/56543/1518</w:t>
      </w:r>
    </w:p>
    <w:p>
      <w:r>
        <w:t>https://moon.vn/video/id/56544/1518</w:t>
      </w:r>
    </w:p>
    <w:p>
      <w:r>
        <w:t>https://moon.vn/video/id/58462/1042</w:t>
      </w:r>
    </w:p>
    <w:p>
      <w:r>
        <w:t>https://moon.vn/video/id/58464/1042</w:t>
      </w:r>
    </w:p>
    <w:p>
      <w:r>
        <w:t>https://moon.vn/video/id/58465/1042</w:t>
      </w:r>
    </w:p>
    <w:p>
      <w:r>
        <w:t>https://moon.vn/video/id/58466/1042</w:t>
      </w:r>
    </w:p>
    <w:p>
      <w:r>
        <w:t>https://moon.vn/video/id/58468/1042</w:t>
      </w:r>
    </w:p>
    <w:p>
      <w:r>
        <w:t>https://moon.vn/video/id/58469/1042</w:t>
      </w:r>
    </w:p>
    <w:p>
      <w:r>
        <w:t>https://moon.vn/video/id/58470/1042</w:t>
      </w:r>
    </w:p>
    <w:p>
      <w:r>
        <w:t>https://moon.vn/video/id/58471/1042</w:t>
      </w:r>
    </w:p>
    <w:p>
      <w:r>
        <w:t>https://moon.vn/video/id/58473/1042</w:t>
      </w:r>
    </w:p>
    <w:p>
      <w:r>
        <w:t>https://moon.vn/video/id/58474/1042</w:t>
      </w:r>
    </w:p>
    <w:p>
      <w:r>
        <w:t>https://moon.vn/video/id/58475/1042</w:t>
      </w:r>
    </w:p>
    <w:p>
      <w:r>
        <w:t>https://moon.vn/video/id/58477/1042</w:t>
      </w:r>
    </w:p>
    <w:p>
      <w:r>
        <w:t>https://moon.vn/video/id/58478/1042</w:t>
      </w:r>
    </w:p>
    <w:p>
      <w:r>
        <w:t>https://moon.vn/video/id/58480/1042</w:t>
      </w:r>
    </w:p>
    <w:p>
      <w:r>
        <w:t>https://moon.vn/video/id/58481/1042</w:t>
      </w:r>
    </w:p>
    <w:p>
      <w:r>
        <w:t>https://moon.vn/video/id/58483/1042</w:t>
      </w:r>
    </w:p>
    <w:p>
      <w:r>
        <w:t>https://moon.vn/video/id/58484/1042</w:t>
      </w:r>
    </w:p>
    <w:p>
      <w:r>
        <w:t>https://moon.vn/video/id/58485/1042</w:t>
      </w:r>
    </w:p>
    <w:p>
      <w:r>
        <w:t>https://moon.vn/video/id/58486/1042</w:t>
      </w:r>
    </w:p>
    <w:p>
      <w:r>
        <w:t>https://moon.vn/video/id/58488/1042</w:t>
      </w:r>
    </w:p>
    <w:p>
      <w:r>
        <w:t>https://moon.vn/video/id/60287/1079</w:t>
      </w:r>
    </w:p>
    <w:p>
      <w:r>
        <w:t>https://moon.vn/video/id/62052/1079</w:t>
      </w:r>
    </w:p>
    <w:p>
      <w:r>
        <w:t>https://moon.vn/video/id/62053/1079</w:t>
      </w:r>
    </w:p>
    <w:p>
      <w:r>
        <w:t>https://moon.vn/video/id/62054/1079</w:t>
      </w:r>
    </w:p>
    <w:p>
      <w:r>
        <w:t>https://moon.vn/video/id/62055/1079</w:t>
      </w:r>
    </w:p>
    <w:p>
      <w:r>
        <w:t>https://moon.vn/video/id/62056/1079</w:t>
      </w:r>
    </w:p>
    <w:p>
      <w:r>
        <w:t>https://moon.vn/video/id/62057/1079</w:t>
      </w:r>
    </w:p>
    <w:p>
      <w:r>
        <w:t>https://moon.vn/video/id/62058/1079</w:t>
      </w:r>
    </w:p>
    <w:p>
      <w:r>
        <w:t>https://moon.vn/video/id/62059/1079</w:t>
      </w:r>
    </w:p>
    <w:p>
      <w:r>
        <w:t>https://moon.vn/video/id/62060/1079</w:t>
      </w:r>
    </w:p>
    <w:p>
      <w:r>
        <w:t>https://moon.vn/tcc/id/61403</w:t>
      </w:r>
    </w:p>
    <w:p>
      <w:r>
        <w:t>https://moon.vn/tcc/id/61404</w:t>
      </w:r>
    </w:p>
    <w:p>
      <w:r>
        <w:t>https://moon.vn/tcc/id/61405</w:t>
      </w:r>
    </w:p>
    <w:p>
      <w:r>
        <w:t>https://moon.vn/tcc/id/61406</w:t>
      </w:r>
    </w:p>
    <w:p>
      <w:r>
        <w:t>https://moon.vn/tcc/id/61407</w:t>
      </w:r>
    </w:p>
    <w:p>
      <w:r>
        <w:t>https://moon.vn/tcc/id/61408</w:t>
      </w:r>
    </w:p>
    <w:p>
      <w:r>
        <w:t>https://moon.vn/tcc/id/61409</w:t>
      </w:r>
    </w:p>
    <w:p>
      <w:r>
        <w:t>https://moon.vn/tcc/id/61410</w:t>
      </w:r>
    </w:p>
    <w:p>
      <w:r>
        <w:t>https://moon.vn/tcc/id/61411</w:t>
      </w:r>
    </w:p>
    <w:p>
      <w:r>
        <w:t>https://moon.vn/tcc/id/61412</w:t>
      </w:r>
    </w:p>
    <w:p>
      <w:r>
        <w:t>https://www.youtube.com/about/</w:t>
      </w:r>
    </w:p>
    <w:p>
      <w:r>
        <w:t>https://www.youtube.com/about/press/</w:t>
      </w:r>
    </w:p>
    <w:p>
      <w:r>
        <w:t>https://www.youtube.com/about/copyright/</w:t>
      </w:r>
    </w:p>
    <w:p>
      <w:r>
        <w:t>https://moon.vn/t/contact_us/</w:t>
      </w:r>
    </w:p>
    <w:p>
      <w:r>
        <w:t>https://www.youtube.com/creators/</w:t>
      </w:r>
    </w:p>
    <w:p>
      <w:r>
        <w:t>https://www.youtube.com/ads/</w:t>
      </w:r>
    </w:p>
    <w:p>
      <w:r>
        <w:t>https://developers.google.com/youtube</w:t>
      </w:r>
    </w:p>
    <w:p>
      <w:r>
        <w:t>https://moon.vn/t/terms</w:t>
      </w:r>
    </w:p>
    <w:p>
      <w:r>
        <w:t>https://moon.vn/t/privacy</w:t>
      </w:r>
    </w:p>
    <w:p>
      <w:r>
        <w:t>https://www.youtube.com/about/policies/</w:t>
      </w:r>
    </w:p>
    <w:p>
      <w:r>
        <w:t>https://www.youtube.com/howyoutubeworks?utm_campaign=ytgen&amp;utm_source=ythp&amp;utm_medium=LeftNav&amp;utm_content=txt&amp;u=https%3A%2F%2Fwww.youtube.com%2Fhowyoutubeworks%3Futm_source%3Dythp%26utm_medium%3DLeftNav%26utm_campaign%3Dytgen</w:t>
      </w:r>
    </w:p>
    <w:p>
      <w:r>
        <w:t>https://moon.vn/new</w:t>
      </w:r>
    </w:p>
    <w:p>
      <w:r>
        <w:t>https://www.facebook.com/</w:t>
      </w:r>
    </w:p>
    <w:p>
      <w:r>
        <w:t>https://www.facebook.com/recover/initiate?lwv=110&amp;ars=royal_blue_bar</w:t>
      </w:r>
    </w:p>
    <w:p>
      <w:r>
        <w:t>https://moon.vn/r.php?locale=vi_VN</w:t>
      </w:r>
    </w:p>
    <w:p>
      <w:r>
        <w:t>https://moon.vn/r.php?r=101</w:t>
      </w:r>
    </w:p>
    <w:p>
      <w:r>
        <w:t>https://en-gb.facebook.com/ThayLeVanTuan/videos/463957578764371</w:t>
      </w:r>
    </w:p>
    <w:p>
      <w:r>
        <w:t>https://zh-tw.facebook.com/ThayLeVanTuan/videos/463957578764371</w:t>
      </w:r>
    </w:p>
    <w:p>
      <w:r>
        <w:t>https://ko-kr.facebook.com/ThayLeVanTuan/videos/463957578764371</w:t>
      </w:r>
    </w:p>
    <w:p>
      <w:r>
        <w:t>https://ja-jp.facebook.com/ThayLeVanTuan/videos/463957578764371</w:t>
      </w:r>
    </w:p>
    <w:p>
      <w:r>
        <w:t>https://fr-fr.facebook.com/ThayLeVanTuan/videos/463957578764371</w:t>
      </w:r>
    </w:p>
    <w:p>
      <w:r>
        <w:t>https://th-th.facebook.com/ThayLeVanTuan/videos/463957578764371</w:t>
      </w:r>
    </w:p>
    <w:p>
      <w:r>
        <w:t>https://es-la.facebook.com/ThayLeVanTuan/videos/463957578764371</w:t>
      </w:r>
    </w:p>
    <w:p>
      <w:r>
        <w:t>https://pt-br.facebook.com/ThayLeVanTuan/videos/463957578764371</w:t>
      </w:r>
    </w:p>
    <w:p>
      <w:r>
        <w:t>https://de-de.facebook.com/ThayLeVanTuan/videos/463957578764371</w:t>
      </w:r>
    </w:p>
    <w:p>
      <w:r>
        <w:t>https://it-it.facebook.com/ThayLeVanTuan/videos/463957578764371</w:t>
      </w:r>
    </w:p>
    <w:p>
      <w:r>
        <w:t>https://moon.vn/reg/</w:t>
      </w:r>
    </w:p>
    <w:p>
      <w:r>
        <w:t>https://moon.vn/login/</w:t>
      </w:r>
    </w:p>
    <w:p>
      <w:r>
        <w:t>https://messenger.com/</w:t>
      </w:r>
    </w:p>
    <w:p>
      <w:r>
        <w:t>https://moon.vn/lite/</w:t>
      </w:r>
    </w:p>
    <w:p>
      <w:r>
        <w:t>https://www.facebook.com/watch/</w:t>
      </w:r>
    </w:p>
    <w:p>
      <w:r>
        <w:t>https://moon.vn/places/</w:t>
      </w:r>
    </w:p>
    <w:p>
      <w:r>
        <w:t>https://moon.vn/games/</w:t>
      </w:r>
    </w:p>
    <w:p>
      <w:r>
        <w:t>https://moon.vn/marketplace/</w:t>
      </w:r>
    </w:p>
    <w:p>
      <w:r>
        <w:t>https://pay.facebook.com/</w:t>
      </w:r>
    </w:p>
    <w:p>
      <w:r>
        <w:t>https://www.oculus.com/</w:t>
      </w:r>
    </w:p>
    <w:p>
      <w:r>
        <w:t>https://portal.facebook.com/</w:t>
      </w:r>
    </w:p>
    <w:p>
      <w:r>
        <w:t>https://l.facebook.com/l.php?u=https%3A%2F%2Fwww.instagram.com%2F&amp;h=AT0ARjRfK2h2HvlxkkzU_AdKmA30nIkPSAZHk-yJAyrhuiv-ldLtgNbhylRjG5U8TVzJ7vkGoAT1nFEunpVaQhw2eKFpZN0Fd3h8CtWr3u1c2HRm9T54Oxp6a-vkQHhqw9D9y_NbZYVgGgwb</w:t>
      </w:r>
    </w:p>
    <w:p>
      <w:r>
        <w:t>https://www.bulletin.com/</w:t>
      </w:r>
    </w:p>
    <w:p>
      <w:r>
        <w:t>https://moon.vn/local/lists/245019872666104/</w:t>
      </w:r>
    </w:p>
    <w:p>
      <w:r>
        <w:t>https://moon.vn/fundraisers/</w:t>
      </w:r>
    </w:p>
    <w:p>
      <w:r>
        <w:t>https://moon.vn/biz/directory/</w:t>
      </w:r>
    </w:p>
    <w:p>
      <w:r>
        <w:t>https://moon.vn/votinginformationcenter/?entry_point=c2l0ZQ%3D%3D</w:t>
      </w:r>
    </w:p>
    <w:p>
      <w:r>
        <w:t>https://moon.vn/groups/explore/</w:t>
      </w:r>
    </w:p>
    <w:p>
      <w:r>
        <w:t>https://about.facebook.com/</w:t>
      </w:r>
    </w:p>
    <w:p>
      <w:r>
        <w:t>https://moon.vn/ad_campaign/landing.php?placement=pflo&amp;campaign_id=402047449186&amp;nav_source=unknown&amp;extra_1=auto</w:t>
      </w:r>
    </w:p>
    <w:p>
      <w:r>
        <w:t>https://moon.vn/pages/create/?ref_type=site_footer</w:t>
      </w:r>
    </w:p>
    <w:p>
      <w:r>
        <w:t>https://developers.facebook.com/?ref=pf</w:t>
      </w:r>
    </w:p>
    <w:p>
      <w:r>
        <w:t>https://moon.vn/careers/?ref=pf</w:t>
      </w:r>
    </w:p>
    <w:p>
      <w:r>
        <w:t>https://moon.vn/privacy/explanation/</w:t>
      </w:r>
    </w:p>
    <w:p>
      <w:r>
        <w:t>https://moon.vn/policies/cookies/</w:t>
      </w:r>
    </w:p>
    <w:p>
      <w:r>
        <w:t>https://www.facebook.com/help/568137493302217</w:t>
      </w:r>
    </w:p>
    <w:p>
      <w:r>
        <w:t>https://moon.vn/policies?ref=pf</w:t>
      </w:r>
    </w:p>
    <w:p>
      <w:r>
        <w:t>https://moon.vn/help/?ref=pf</w:t>
      </w:r>
    </w:p>
    <w:p>
      <w:r>
        <w:t>https://moon.vn/settings</w:t>
      </w:r>
    </w:p>
    <w:p>
      <w:r>
        <w:t>https://moon.vn/allactivity?privacy_source=activity_log_top_menu</w:t>
      </w:r>
    </w:p>
    <w:p>
      <w:r>
        <w:t>https://en-gb.facebook.com/ThayLeVanTuan/videos/960398691523691</w:t>
      </w:r>
    </w:p>
    <w:p>
      <w:r>
        <w:t>https://zh-tw.facebook.com/ThayLeVanTuan/videos/960398691523691</w:t>
      </w:r>
    </w:p>
    <w:p>
      <w:r>
        <w:t>https://ko-kr.facebook.com/ThayLeVanTuan/videos/960398691523691</w:t>
      </w:r>
    </w:p>
    <w:p>
      <w:r>
        <w:t>https://ja-jp.facebook.com/ThayLeVanTuan/videos/960398691523691</w:t>
      </w:r>
    </w:p>
    <w:p>
      <w:r>
        <w:t>https://fr-fr.facebook.com/ThayLeVanTuan/videos/960398691523691</w:t>
      </w:r>
    </w:p>
    <w:p>
      <w:r>
        <w:t>https://th-th.facebook.com/ThayLeVanTuan/videos/960398691523691</w:t>
      </w:r>
    </w:p>
    <w:p>
      <w:r>
        <w:t>https://es-la.facebook.com/ThayLeVanTuan/videos/960398691523691</w:t>
      </w:r>
    </w:p>
    <w:p>
      <w:r>
        <w:t>https://pt-br.facebook.com/ThayLeVanTuan/videos/960398691523691</w:t>
      </w:r>
    </w:p>
    <w:p>
      <w:r>
        <w:t>https://de-de.facebook.com/ThayLeVanTuan/videos/960398691523691</w:t>
      </w:r>
    </w:p>
    <w:p>
      <w:r>
        <w:t>https://it-it.facebook.com/ThayLeVanTuan/videos/960398691523691</w:t>
      </w:r>
    </w:p>
    <w:p>
      <w:r>
        <w:t>https://l.facebook.com/l.php?u=https%3A%2F%2Fwww.instagram.com%2F&amp;h=AT2ugvc0pbWbTB6H3uEWpTog560o6obVpBX975jCwjOsTHUbcSEhrR4s2fKyN-R6Hqq6dqiMv1S4IzK9OR_5jfaNQClaodslVZlrsBFrqLiaWz1LewivUJBqqq7P69mHbglRQtk_SlTjdhTC</w:t>
      </w:r>
    </w:p>
    <w:p>
      <w:r>
        <w:t>https://accounts.google.com/ServiceLogin?service=wise&amp;passive=1209600&amp;continue=https://drive.google.com/file/d/12AG7z92tpb6JIbtIDVD-aMYMYs0IsWPq/view?usp%3Dsharing&amp;followup=https://drive.google.com/file/d/12AG7z92tpb6JIbtIDVD-aMYMYs0IsWPq/view?usp%3Dsharing&amp;ec=GAZAGQ</w:t>
      </w:r>
    </w:p>
    <w:p>
      <w:r>
        <w:t>https://moon.vn/video/id/114993/1890</w:t>
      </w:r>
    </w:p>
    <w:p>
      <w:r>
        <w:t>https://moon.vn/video/id/115017/1890</w:t>
      </w:r>
    </w:p>
    <w:p>
      <w:r>
        <w:t>https://moon.vn/video/id/115020/1890</w:t>
      </w:r>
    </w:p>
    <w:p>
      <w:r>
        <w:t>https://moon.vn/video/id/115021/1890</w:t>
      </w:r>
    </w:p>
    <w:p>
      <w:r>
        <w:t>https://moon.vn/video/id/115022/1890</w:t>
      </w:r>
    </w:p>
    <w:p>
      <w:r>
        <w:t>https://moon.vn/video/id/115023/1890</w:t>
      </w:r>
    </w:p>
    <w:p>
      <w:r>
        <w:t>https://moon.vn/video/id/115024/1890</w:t>
      </w:r>
    </w:p>
    <w:p>
      <w:r>
        <w:t>https://moon.vn/video/id/115025/1890</w:t>
      </w:r>
    </w:p>
    <w:p>
      <w:r>
        <w:t>https://moon.vn/video/id/115026/1890</w:t>
      </w:r>
    </w:p>
    <w:p>
      <w:r>
        <w:t>https://moon.vn/video/id/115027/1890</w:t>
      </w:r>
    </w:p>
    <w:p>
      <w:r>
        <w:t>https://moon.vn/video/id/115036/1890</w:t>
      </w:r>
    </w:p>
    <w:p>
      <w:r>
        <w:t>https://www.facebook.com/ThayLeVanTuan/videos/422871119134108</w:t>
      </w:r>
    </w:p>
    <w:p>
      <w:r>
        <w:t>https://moon.vn/video/id/115232/1890</w:t>
      </w:r>
    </w:p>
    <w:p>
      <w:r>
        <w:t>https://moon.vn/video/id/115233/1890</w:t>
      </w:r>
    </w:p>
    <w:p>
      <w:r>
        <w:t>https://www.facebook.com/ThayLeVanTuan/videos/342082750173494</w:t>
      </w:r>
    </w:p>
    <w:p>
      <w:r>
        <w:t>https://moon.vn/video/id/115250/1890</w:t>
      </w:r>
    </w:p>
    <w:p>
      <w:r>
        <w:t>https://moon.vn/video/id/115251/1890</w:t>
      </w:r>
    </w:p>
    <w:p>
      <w:r>
        <w:t>https://moon.vn/video/id/115299/1890</w:t>
      </w:r>
    </w:p>
    <w:p>
      <w:r>
        <w:t>https://moon.vn/video/id/115331/1890</w:t>
      </w:r>
    </w:p>
    <w:p>
      <w:r>
        <w:t>https://moon.vn/video/id/117118/1890</w:t>
      </w:r>
    </w:p>
    <w:p>
      <w:r>
        <w:t>https://moon.vn/de-thi/id/121054/1889</w:t>
      </w:r>
    </w:p>
    <w:p>
      <w:r>
        <w:t>https://moon.vn/de-thi/id/121052/1889</w:t>
      </w:r>
    </w:p>
    <w:p>
      <w:r>
        <w:t>https://moon.vn/de-thi/id/121030/1889</w:t>
      </w:r>
    </w:p>
    <w:p>
      <w:r>
        <w:t>https://moon.vn/de-thi/id/121037/1889</w:t>
      </w:r>
    </w:p>
    <w:p>
      <w:r>
        <w:t>https://moon.vn/de-thi/id/121044/1889</w:t>
      </w:r>
    </w:p>
    <w:p>
      <w:r>
        <w:t>https://moon.vn/de-thi/id/121018/1889</w:t>
      </w:r>
    </w:p>
    <w:p>
      <w:r>
        <w:t>https://moon.vn/de-thi/id/120990/1889</w:t>
      </w:r>
    </w:p>
    <w:p>
      <w:r>
        <w:t>https://moon.vn/de-thi/id/121014/1889</w:t>
      </w:r>
    </w:p>
    <w:p>
      <w:r>
        <w:t>https://moon.vn/de-thi/id/120979/1889</w:t>
      </w:r>
    </w:p>
    <w:p>
      <w:r>
        <w:t>https://moon.vn/de-thi/id/120983/1889</w:t>
      </w:r>
    </w:p>
    <w:p>
      <w:r>
        <w:t>https://moon.vn/de-thi/id/120988/1889</w:t>
      </w:r>
    </w:p>
    <w:p>
      <w:r>
        <w:t>https://moon.vn/de-thi/id/120966/1889</w:t>
      </w:r>
    </w:p>
    <w:p>
      <w:r>
        <w:t>https://moon.vn/de-thi/id/120967/1889</w:t>
      </w:r>
    </w:p>
    <w:p>
      <w:r>
        <w:t>https://moon.vn/de-thi/id/120944/1889</w:t>
      </w:r>
    </w:p>
    <w:p>
      <w:r>
        <w:t>https://moon.vn/de-thi/id/120925/1889</w:t>
      </w:r>
    </w:p>
    <w:p>
      <w:r>
        <w:t>https://moon.vn/de-thi/id/120903/1889</w:t>
      </w:r>
    </w:p>
    <w:p>
      <w:r>
        <w:t>https://moon.vn/de-thi/id/120866/1889</w:t>
      </w:r>
    </w:p>
    <w:p>
      <w:r>
        <w:t>https://moon.vn/de-thi/id/120842/1889</w:t>
      </w:r>
    </w:p>
    <w:p>
      <w:r>
        <w:t>https://moon.vn/de-thi/id/120820/1889</w:t>
      </w:r>
    </w:p>
    <w:p>
      <w:r>
        <w:t>https://moon.vn/de-thi/id/120777/1889</w:t>
      </w:r>
    </w:p>
    <w:p>
      <w:r>
        <w:t>https://www.facebook.com/ThayLeVanTuan/videos/3141484616171336</w:t>
      </w:r>
    </w:p>
    <w:p>
      <w:r>
        <w:t>https://www.facebook.com/ThayLeVanTuan/videos/254159630248757</w:t>
      </w:r>
    </w:p>
    <w:p>
      <w:r>
        <w:t>https://www.facebook.com/ThayLeVanTuan/videos/359454762705277</w:t>
      </w:r>
    </w:p>
    <w:p>
      <w:r>
        <w:t>https://www.facebook.com/ThayLeVanTuan/videos/2063583797148760</w:t>
      </w:r>
    </w:p>
    <w:p>
      <w:r>
        <w:t>https://www.facebook.com/ThayLeVanTuan/videos/473758600901211</w:t>
      </w:r>
    </w:p>
    <w:p>
      <w:r>
        <w:t>https://www.facebook.com/ThayLeVanTuan/videos/315321873897269</w:t>
      </w:r>
    </w:p>
    <w:p>
      <w:r>
        <w:t>https://www.facebook.com/ThayLeVanTuan/videos/599146921181054</w:t>
      </w:r>
    </w:p>
    <w:p>
      <w:r>
        <w:t>https://www.facebook.com/ThayLeVanTuan/videos/346234274013561</w:t>
      </w:r>
    </w:p>
    <w:p>
      <w:r>
        <w:t>https://www.facebook.com/ThayLeVanTuan/videos/1257495638064205</w:t>
      </w:r>
    </w:p>
    <w:p>
      <w:r>
        <w:t>https://www.facebook.com/ThayLeVanTuan/videos/342506474373846</w:t>
      </w:r>
    </w:p>
    <w:p>
      <w:r>
        <w:t>https://www.facebook.com/ThayLaiDacHop/videos/465195235003448/</w:t>
      </w:r>
    </w:p>
    <w:p>
      <w:r>
        <w:t>https://moon.vn/video/id/114006/1893</w:t>
      </w:r>
    </w:p>
    <w:p>
      <w:r>
        <w:t>https://moon.vn/video/id/114007/1893</w:t>
      </w:r>
    </w:p>
    <w:p>
      <w:r>
        <w:t>https://moon.vn/s/pq0?fbclid=IwAR25YIdOgyClumxwictwB_4-wgVgEcRaBsDhlinOAfDW9Rxj6hCGHtxqS88</w:t>
      </w:r>
    </w:p>
    <w:p>
      <w:r>
        <w:t>https://moon.vn/video/id/114009/1893</w:t>
      </w:r>
    </w:p>
    <w:p>
      <w:r>
        <w:t>https://moon.vn/video/id/114010/1893</w:t>
      </w:r>
    </w:p>
    <w:p>
      <w:r>
        <w:t>https://ai.moon.vn/s/hwb</w:t>
      </w:r>
    </w:p>
    <w:p>
      <w:r>
        <w:t>https://moon.vn/video/id/114012/1893</w:t>
      </w:r>
    </w:p>
    <w:p>
      <w:r>
        <w:t>https://www.facebook.com/theduy1995/videos/1521966824635798/</w:t>
      </w:r>
    </w:p>
    <w:p>
      <w:r>
        <w:t>https://moon.vn/video/id/114014/1893</w:t>
      </w:r>
    </w:p>
    <w:p>
      <w:r>
        <w:t>https://www.facebook.com/theduy1995/videos/1525760654256415/?multi_permalinks=508371480048279&amp;notif_id=1586875202718376&amp;notif_t=feedback_reaction_generic</w:t>
      </w:r>
    </w:p>
    <w:p>
      <w:r>
        <w:t>https://moon.vn/video/id/114016/1893</w:t>
      </w:r>
    </w:p>
    <w:p>
      <w:r>
        <w:t>https://www.facebook.com/theduy1995/videos/1528492093983271/</w:t>
      </w:r>
    </w:p>
    <w:p>
      <w:r>
        <w:t>https://moon.vn/video/id/114018/1893</w:t>
      </w:r>
    </w:p>
    <w:p>
      <w:r>
        <w:t>https://moon.vn/video/id/114019/1893</w:t>
      </w:r>
    </w:p>
    <w:p>
      <w:r>
        <w:t>https://www.facebook.com/theduy1995/videos/1531964926969321/</w:t>
      </w:r>
    </w:p>
    <w:p>
      <w:r>
        <w:t>https://moon.vn/video/id/114021/1893</w:t>
      </w:r>
    </w:p>
    <w:p>
      <w:r>
        <w:t>https://moon.vn/s/bij</w:t>
      </w:r>
    </w:p>
    <w:p>
      <w:r>
        <w:t>https://moon.vn/video/id/114023/1893</w:t>
      </w:r>
    </w:p>
    <w:p>
      <w:r>
        <w:t>https://moon.vn/video/id/114024/1893</w:t>
      </w:r>
    </w:p>
    <w:p>
      <w:r>
        <w:t>https://ai.moon.vn/s/tfh</w:t>
      </w:r>
    </w:p>
    <w:p>
      <w:r>
        <w:t>https://www.facebook.com/ThayNguyenTheDuy/videos/3014188775512316</w:t>
      </w:r>
    </w:p>
    <w:p>
      <w:r>
        <w:t>https://www.facebook.com/ThayLaiDacHop/videos/905731410024032</w:t>
      </w:r>
    </w:p>
    <w:p>
      <w:r>
        <w:t>https://www.facebook.com/ThayNguyenTheDuy/videos/1863631480501697/</w:t>
      </w:r>
    </w:p>
    <w:p>
      <w:r>
        <w:t>https://www.facebook.com/ThayNguyenTheDuy/videos/557789575247677</w:t>
      </w:r>
    </w:p>
    <w:p>
      <w:r>
        <w:t>https://www.facebook.com/ThayNguyenTheDuy/videos/843847496563976/</w:t>
      </w:r>
    </w:p>
    <w:p>
      <w:r>
        <w:t>https://www.facebook.com/351323642461614/videos/3043844299195312</w:t>
      </w:r>
    </w:p>
    <w:p>
      <w:r>
        <w:t>https://www.facebook.com/ThayNguyenTheDuy/videos/318223549946146</w:t>
      </w:r>
    </w:p>
    <w:p>
      <w:r>
        <w:t>https://www.facebook.com/351323642461614/videos/314969040099760</w:t>
      </w:r>
    </w:p>
    <w:p>
      <w:r>
        <w:t>https://www.facebook.com/ThayNguyenTheDuy/videos/311359837266384</w:t>
      </w:r>
    </w:p>
    <w:p>
      <w:r>
        <w:t>https://www.facebook.com/Mrstranganh/videos/536784554116491</w:t>
      </w:r>
    </w:p>
    <w:p>
      <w:r>
        <w:t>https://www.facebook.com/ThayNguyenTheDuy/videos/315890903410782</w:t>
      </w:r>
    </w:p>
    <w:p>
      <w:r>
        <w:t>https://www.facebook.com/ThayLaiDacHop/videos/475994563478725</w:t>
      </w:r>
    </w:p>
    <w:p>
      <w:r>
        <w:t>https://www.facebook.com/thayphankhacnghe/videos/326742638962080</w:t>
      </w:r>
    </w:p>
    <w:p>
      <w:r>
        <w:t>https://www.facebook.com/ThayNguyenTheDuy/videos/1379565265751136</w:t>
      </w:r>
    </w:p>
    <w:p>
      <w:r>
        <w:t>https://www.facebook.com/ThayNguyenTheDuy/videos/998256030980680</w:t>
      </w:r>
    </w:p>
    <w:p>
      <w:r>
        <w:t>https://www.facebook.com/ThayNguyenTheDuy/videos/1472676099736938</w:t>
      </w:r>
    </w:p>
    <w:p>
      <w:r>
        <w:t>https://www.facebook.com/ThayNguyenTheDuy/videos/5575818615825007</w:t>
      </w:r>
    </w:p>
    <w:p>
      <w:r>
        <w:t>https://www.facebook.com/ThayNguyenTheDuy/videos/777567713121977</w:t>
      </w:r>
    </w:p>
    <w:p>
      <w:r>
        <w:t>https://www.facebook.com/ThayNguyenTheDuy/videos/1086852758550735</w:t>
      </w:r>
    </w:p>
    <w:p>
      <w:r>
        <w:t>https://www.facebook.com/ThayNguyenTheDuy/videos/508425114262713</w:t>
      </w:r>
    </w:p>
    <w:p>
      <w:r>
        <w:t>https://www.facebook.com/ThayNguyenTheDuy/videos/1928116410693842</w:t>
      </w:r>
    </w:p>
    <w:p>
      <w:r>
        <w:t>https://www.facebook.com/ThayNguyenTheDuy/videos/442639590984777</w:t>
      </w:r>
    </w:p>
    <w:p>
      <w:r>
        <w:t>https://www.facebook.com/ThayNguyenTheDuy/videos/310672474276293</w:t>
      </w:r>
    </w:p>
    <w:p>
      <w:r>
        <w:t>https://www.facebook.com/ThayNguyenTheDuy/videos/631622171218922</w:t>
      </w:r>
    </w:p>
    <w:p>
      <w:r>
        <w:t>https://www.facebook.com/ThayNguyenTheDuy/videos/506790503877939</w:t>
      </w:r>
    </w:p>
    <w:p>
      <w:r>
        <w:t>https://www.facebook.com/ThayNguyenTheDuy/videos/640748533934531</w:t>
      </w:r>
    </w:p>
    <w:p>
      <w:r>
        <w:t>https://www.facebook.com/ThayNguyenTheDuy/videos/491677378870534</w:t>
      </w:r>
    </w:p>
    <w:p>
      <w:r>
        <w:t>https://www.facebook.com/ThayNguyenTheDuy/videos/2420674491396824</w:t>
      </w:r>
    </w:p>
    <w:p>
      <w:r>
        <w:t>https://www.facebook.com/ThayNguyenTheDuy/videos/992572044689040</w:t>
      </w:r>
    </w:p>
    <w:p>
      <w:r>
        <w:t>https://www.facebook.com/ThayNguyenTheDuy/videos/214971910761293</w:t>
      </w:r>
    </w:p>
    <w:p>
      <w:r>
        <w:t>https://www.facebook.com/laidachop/videos/5537437172996889</w:t>
      </w:r>
    </w:p>
    <w:p>
      <w:r>
        <w:t>https://moon.vn/de-thi/id/114116/1896</w:t>
      </w:r>
    </w:p>
    <w:p>
      <w:r>
        <w:t>https://moon.vn/video/id/114115/1896</w:t>
      </w:r>
    </w:p>
    <w:p>
      <w:r>
        <w:t>https://www.facebook.com/laidachop/videos/3790427107697913/</w:t>
      </w:r>
    </w:p>
    <w:p>
      <w:r>
        <w:t>https://moon.vn/de-thi/id/117786/1896</w:t>
      </w:r>
    </w:p>
    <w:p>
      <w:r>
        <w:t>https://moon.vn/video/id/114097/1896</w:t>
      </w:r>
    </w:p>
    <w:p>
      <w:r>
        <w:t>https://moon.vn/de-thi/id/114098/1896</w:t>
      </w:r>
    </w:p>
    <w:p>
      <w:r>
        <w:t>https://www.facebook.com/laidachop/videos/5472671866140087</w:t>
      </w:r>
    </w:p>
    <w:p>
      <w:r>
        <w:t>https://moon.vn/de-thi/id/114175/1896</w:t>
      </w:r>
    </w:p>
    <w:p>
      <w:r>
        <w:t>https://www.facebook.com/laidachop/videos/5537357016338238</w:t>
      </w:r>
    </w:p>
    <w:p>
      <w:r>
        <w:t>https://moon.vn/video/id/114177/1896</w:t>
      </w:r>
    </w:p>
    <w:p>
      <w:r>
        <w:t>https://moon.vn/de-thi/id/114178/1896</w:t>
      </w:r>
    </w:p>
    <w:p>
      <w:r>
        <w:t>https://moon.vn/video/id/114180/1896</w:t>
      </w:r>
    </w:p>
    <w:p>
      <w:r>
        <w:t>https://moon.vn/video/id/114181/1896</w:t>
      </w:r>
    </w:p>
    <w:p>
      <w:r>
        <w:t>https://moon.vn/video/id/114182/1896</w:t>
      </w:r>
    </w:p>
    <w:p>
      <w:r>
        <w:t>https://moon.vn/video/id/114183/1896</w:t>
      </w:r>
    </w:p>
    <w:p>
      <w:r>
        <w:t>https://moon.vn/video/id/114184/1896</w:t>
      </w:r>
    </w:p>
    <w:p>
      <w:r>
        <w:t>https://moon.vn/video/id/114187/1896</w:t>
      </w:r>
    </w:p>
    <w:p>
      <w:r>
        <w:t>https://moon.vn/video/id/114100/1896</w:t>
      </w:r>
    </w:p>
    <w:p>
      <w:r>
        <w:t>https://moon.vn/de-thi/id/114101/1896</w:t>
      </w:r>
    </w:p>
    <w:p>
      <w:r>
        <w:t>https://moon.vn/de-thi/id/121035/1895</w:t>
      </w:r>
    </w:p>
    <w:p>
      <w:r>
        <w:t>https://moon.vn/de-thi/id/121023/1895</w:t>
      </w:r>
    </w:p>
    <w:p>
      <w:r>
        <w:t>https://moon.vn/de-thi/id/121016/1895</w:t>
      </w:r>
    </w:p>
    <w:p>
      <w:r>
        <w:t>https://moon.vn/de-thi/id/120977/1895</w:t>
      </w:r>
    </w:p>
    <w:p>
      <w:r>
        <w:t>https://moon.vn/de-thi/id/120942/1895</w:t>
      </w:r>
    </w:p>
    <w:p>
      <w:r>
        <w:t>https://moon.vn/de-thi/id/120924/1895</w:t>
      </w:r>
    </w:p>
    <w:p>
      <w:r>
        <w:t>https://moon.vn/de-thi/id/120904/1895</w:t>
      </w:r>
    </w:p>
    <w:p>
      <w:r>
        <w:t>https://moon.vn/de-thi/id/120867/1895</w:t>
      </w:r>
    </w:p>
    <w:p>
      <w:r>
        <w:t>https://moon.vn/de-thi/id/120838/1895</w:t>
      </w:r>
    </w:p>
    <w:p>
      <w:r>
        <w:t>https://moon.vn/de-thi/id/120841/1895</w:t>
      </w:r>
    </w:p>
    <w:p>
      <w:r>
        <w:t>https://moon.vn/de-thi/id/120795/1895</w:t>
      </w:r>
    </w:p>
    <w:p>
      <w:r>
        <w:t>https://moon.vn/de-thi/id/120778/1895</w:t>
      </w:r>
    </w:p>
    <w:p>
      <w:r>
        <w:t>https://moon.vn/de-thi/id/120745/1895</w:t>
      </w:r>
    </w:p>
    <w:p>
      <w:r>
        <w:t>https://moon.vn/de-thi/id/120561/1895</w:t>
      </w:r>
    </w:p>
    <w:p>
      <w:r>
        <w:t>https://moon.vn/de-thi/id/120431/1895</w:t>
      </w:r>
    </w:p>
    <w:p>
      <w:r>
        <w:t>https://moon.vn/de-thi/id/120425/1895</w:t>
      </w:r>
    </w:p>
    <w:p>
      <w:r>
        <w:t>https://www.facebook.com/ThayLaiDacHop/videos/506654137041534</w:t>
      </w:r>
    </w:p>
    <w:p>
      <w:r>
        <w:t>https://www.facebook.com/ThayLaiDacHop/videos/915127212385557</w:t>
      </w:r>
    </w:p>
    <w:p>
      <w:r>
        <w:t>https://www.facebook.com/ThayLaiDacHop/videos/487197122601930</w:t>
      </w:r>
    </w:p>
    <w:p>
      <w:r>
        <w:t>https://www.facebook.com/ThayLaiDacHop/videos/133475845487691</w:t>
      </w:r>
    </w:p>
    <w:p>
      <w:r>
        <w:t>https://www.facebook.com/ThayLaiDacHop/videos/485319119764787</w:t>
      </w:r>
    </w:p>
    <w:p>
      <w:r>
        <w:t>https://www.facebook.com/ThayLaiDacHop/videos/1123346075105712/</w:t>
      </w:r>
    </w:p>
    <w:p>
      <w:r>
        <w:t>https://www.facebook.com/ThayLaiDacHop/videos/633335704545584</w:t>
      </w:r>
    </w:p>
    <w:p>
      <w:r>
        <w:t>https://www.facebook.com/ThayLaiDacHop/videos/626653325273996</w:t>
      </w:r>
    </w:p>
    <w:p>
      <w:r>
        <w:t>https://www.facebook.com/ThayLaiDacHop/videos/958778178178188</w:t>
      </w:r>
    </w:p>
    <w:p>
      <w:r>
        <w:t>https://www.facebook.com/ThayLaiDacHop/videos/3128667724069708</w:t>
      </w:r>
    </w:p>
    <w:p>
      <w:r>
        <w:t>https://www.facebook.com/ThayLaiDacHop/videos/443520290813297</w:t>
      </w:r>
    </w:p>
    <w:p>
      <w:r>
        <w:t>https://www.facebook.com/ThayLaiDacHop/videos/707353343563523</w:t>
      </w:r>
    </w:p>
    <w:p>
      <w:r>
        <w:t>https://www.facebook.com/ThayLeVanTuan/videos/340550417501617</w:t>
      </w:r>
    </w:p>
    <w:p>
      <w:r>
        <w:t>https://youtu.be/XL6aZeFPsMI</w:t>
      </w:r>
    </w:p>
    <w:p>
      <w:r>
        <w:t>https://www.facebook.com/ThayLaiDacHop/videos/238430105073014/</w:t>
      </w:r>
    </w:p>
    <w:p>
      <w:r>
        <w:t>https://www.facebook.com/ThayLaiDacHop/videos/277982801012259</w:t>
      </w:r>
    </w:p>
    <w:p>
      <w:r>
        <w:t>https://www.facebook.com/ThayLaiDacHop/videos/173473054998066</w:t>
      </w:r>
    </w:p>
    <w:p>
      <w:r>
        <w:t>https://youtu.be/QINsMRf_m5I</w:t>
      </w:r>
    </w:p>
    <w:p>
      <w:r>
        <w:t>https://youtu.be/LNeAm6kmyJc</w:t>
      </w:r>
    </w:p>
    <w:p>
      <w:r>
        <w:t>https://moon.vn/de-thi/id/120878/1899</w:t>
      </w:r>
    </w:p>
    <w:p>
      <w:r>
        <w:t>https://youtu.be/bigMzLNOgJc</w:t>
      </w:r>
    </w:p>
    <w:p>
      <w:r>
        <w:t>https://youtu.be/LN9wVZ58Fqw</w:t>
      </w:r>
    </w:p>
    <w:p>
      <w:r>
        <w:t>https://moon.vn/de-thi/id/120881/1899</w:t>
      </w:r>
    </w:p>
    <w:p>
      <w:r>
        <w:t>https://moon.vn/de-thi/id/120876/1899</w:t>
      </w:r>
    </w:p>
    <w:p>
      <w:r>
        <w:t>https://youtu.be/R5NeqzbnMVc</w:t>
      </w:r>
    </w:p>
    <w:p>
      <w:r>
        <w:t>https://youtu.be/sy8_-8ksPWc</w:t>
      </w:r>
    </w:p>
    <w:p>
      <w:r>
        <w:t>https://moon.vn/de-thi/id/120874/1899</w:t>
      </w:r>
    </w:p>
    <w:p>
      <w:r>
        <w:t>https://moon.vn/de-thi/id/120875/1899</w:t>
      </w:r>
    </w:p>
    <w:p>
      <w:r>
        <w:t>https://youtu.be/54BqwicD6vg</w:t>
      </w:r>
    </w:p>
    <w:p>
      <w:r>
        <w:t>https://moon.vn/de-thi/id/120872/1899</w:t>
      </w:r>
    </w:p>
    <w:p>
      <w:r>
        <w:t>https://moon.vn/de-thi/id/120873/1899</w:t>
      </w:r>
    </w:p>
    <w:p>
      <w:r>
        <w:t>https://youtu.be/P8PNIQ00jlg</w:t>
      </w:r>
    </w:p>
    <w:p>
      <w:r>
        <w:t>https://moon.vn/de-thi/id/120870/1899</w:t>
      </w:r>
    </w:p>
    <w:p>
      <w:r>
        <w:t>https://youtu.be/6kpRyAM9pSU</w:t>
      </w:r>
    </w:p>
    <w:p>
      <w:r>
        <w:t>https://moon.vn/de-thi/id/120869/1899</w:t>
      </w:r>
    </w:p>
    <w:p>
      <w:r>
        <w:t>https://moon.vn/de-thi/id/120868/1899</w:t>
      </w:r>
    </w:p>
    <w:p>
      <w:r>
        <w:t>https://moon.vn/de-thi/id/120787/1899</w:t>
      </w:r>
    </w:p>
    <w:p>
      <w:r>
        <w:t>https://moon.vn/de-thi/id/120941/1898</w:t>
      </w:r>
    </w:p>
    <w:p>
      <w:r>
        <w:t>https://moon.vn/de-thi/id/120915/1898</w:t>
      </w:r>
    </w:p>
    <w:p>
      <w:r>
        <w:t>https://moon.vn/de-thi/id/120834/1898</w:t>
      </w:r>
    </w:p>
    <w:p>
      <w:r>
        <w:t>https://moon.vn/de-thi/id/120832/1898</w:t>
      </w:r>
    </w:p>
    <w:p>
      <w:r>
        <w:t>https://moon.vn/de-thi/id/120609/1898</w:t>
      </w:r>
    </w:p>
    <w:p>
      <w:r>
        <w:t>https://moon.vn/de-thi/id/120564/1898</w:t>
      </w:r>
    </w:p>
    <w:p>
      <w:r>
        <w:t>https://moon.vn/de-thi/id/120563/1898</w:t>
      </w:r>
    </w:p>
    <w:p>
      <w:r>
        <w:t>https://youtu.be/gn9bISecry8</w:t>
      </w:r>
    </w:p>
    <w:p>
      <w:r>
        <w:t>https://moon.vn/de-thi/id/120508/1898</w:t>
      </w:r>
    </w:p>
    <w:p>
      <w:r>
        <w:t>https://moon.vn/de-thi/id/120447/1898</w:t>
      </w:r>
    </w:p>
    <w:p>
      <w:r>
        <w:t>https://www.facebook.com/506041240140950/videos/2958710834387365</w:t>
      </w:r>
    </w:p>
    <w:p>
      <w:r>
        <w:t>https://www.facebook.com/506041240140950/videos/1722493947937903</w:t>
      </w:r>
    </w:p>
    <w:p>
      <w:r>
        <w:t>https://moon.vn/de-thi/id/120418/1898</w:t>
      </w:r>
    </w:p>
    <w:p>
      <w:r>
        <w:t>https://www.facebook.com/ThayPhamHungVuong/videos/233309301595601</w:t>
      </w:r>
    </w:p>
    <w:p>
      <w:r>
        <w:t>https://moon.vn/de-thi/id/120399/1898</w:t>
      </w:r>
    </w:p>
    <w:p>
      <w:r>
        <w:t>https://www.facebook.com/ThayPhamHungVuong/videos/762092967791651</w:t>
      </w:r>
    </w:p>
    <w:p>
      <w:r>
        <w:t>https://moon.vn/de-thi/id/119569/1898</w:t>
      </w:r>
    </w:p>
    <w:p>
      <w:r>
        <w:t>https://www.facebook.com/506041240140950/videos/120020136876679</w:t>
      </w:r>
    </w:p>
    <w:p>
      <w:r>
        <w:t>https://moon.vn/de-thi/id/119386/1898</w:t>
      </w:r>
    </w:p>
    <w:p>
      <w:r>
        <w:t>https://moon.vn/de-thi/id/119391/1898</w:t>
      </w:r>
    </w:p>
    <w:p>
      <w:r>
        <w:t>https://www.facebook.com/ThayLeVanTuan/videos/502121848157766</w:t>
      </w:r>
    </w:p>
    <w:p>
      <w:r>
        <w:t>https://www.facebook.com/ThayPhamHungVuong/videos/657295982174950</w:t>
      </w:r>
    </w:p>
    <w:p>
      <w:r>
        <w:t>https://www.facebook.com/ThayPhamHungVuong/videos/3173548726210084</w:t>
      </w:r>
    </w:p>
    <w:p>
      <w:r>
        <w:t>https://www.facebook.com/ThayPhamHungVuong/videos/338417778180166</w:t>
      </w:r>
    </w:p>
    <w:p>
      <w:r>
        <w:t>https://www.facebook.com/ThayNguyenTheDuy/videos/4777474238952382</w:t>
      </w:r>
    </w:p>
    <w:p>
      <w:r>
        <w:t>https://www.facebook.com/ThayLaiDacHop/videos/231989868972040</w:t>
      </w:r>
    </w:p>
    <w:p>
      <w:r>
        <w:t>https://www.facebook.com/ThayPhamHungVuong/videos/564803707907785</w:t>
      </w:r>
    </w:p>
    <w:p>
      <w:r>
        <w:t>https://www.facebook.com/TiengAnhCoVanMoon/videos/383825553235105</w:t>
      </w:r>
    </w:p>
    <w:p>
      <w:r>
        <w:t>https://www.facebook.com/ThayPhamHungVuong/videos/1572977089708430</w:t>
      </w:r>
    </w:p>
    <w:p>
      <w:r>
        <w:t>https://www.facebook.com/ThayLaiDacHop/videos/285096843164628</w:t>
      </w:r>
    </w:p>
    <w:p>
      <w:r>
        <w:t>https://www.facebook.com/thayphankhacnghe/videos/1020420172124371</w:t>
      </w:r>
    </w:p>
    <w:p>
      <w:r>
        <w:t>https://www.facebook.com/ThayPhamHungVuong/videos/891000248496190</w:t>
      </w:r>
    </w:p>
    <w:p>
      <w:r>
        <w:t>https://www.facebook.com/TiengAnhCoVanMoon/videos/1146506112424815</w:t>
      </w:r>
    </w:p>
    <w:p>
      <w:r>
        <w:t>https://www.facebook.com/ThayPhamHungVuong/videos/177846861133035</w:t>
      </w:r>
    </w:p>
    <w:p>
      <w:r>
        <w:t>https://www.facebook.com/TiengAnhCoVanMoon/videos/838866777021739</w:t>
      </w:r>
    </w:p>
    <w:p>
      <w:r>
        <w:t>https://www.facebook.com/TiengAnhCoVanMoon/videos/161443559454655</w:t>
      </w:r>
    </w:p>
    <w:p>
      <w:r>
        <w:t>https://moon.vn/video/id/104296/1887</w:t>
      </w:r>
    </w:p>
    <w:p>
      <w:r>
        <w:t>https://moon.vn/de-thi/id/104297/1887</w:t>
      </w:r>
    </w:p>
    <w:p>
      <w:r>
        <w:t>https://moon.vn/video/id/104298/1887</w:t>
      </w:r>
    </w:p>
    <w:p>
      <w:r>
        <w:t>https://moon.vn/de-thi/id/104299/1887</w:t>
      </w:r>
    </w:p>
    <w:p>
      <w:r>
        <w:t>https://moon.vn/video/id/104300/1887</w:t>
      </w:r>
    </w:p>
    <w:p>
      <w:r>
        <w:t>https://moon.vn/video/id/104206/1887</w:t>
      </w:r>
    </w:p>
    <w:p>
      <w:r>
        <w:t>https://moon.vn/de-thi/id/104207/1887</w:t>
      </w:r>
    </w:p>
    <w:p>
      <w:r>
        <w:t>https://moon.vn/video/id/104208/1887</w:t>
      </w:r>
    </w:p>
    <w:p>
      <w:r>
        <w:t>https://moon.vn/de-thi/id/104209/1887</w:t>
      </w:r>
    </w:p>
    <w:p>
      <w:r>
        <w:t>https://moon.vn/video/id/104210/1887</w:t>
      </w:r>
    </w:p>
    <w:p>
      <w:r>
        <w:t>https://moon.vn/de-thi/id/104211/1887</w:t>
      </w:r>
    </w:p>
    <w:p>
      <w:r>
        <w:t>https://moon.vn/video/id/104212/1887</w:t>
      </w:r>
    </w:p>
    <w:p>
      <w:r>
        <w:t>https://moon.vn/de-thi/id/104213/1887</w:t>
      </w:r>
    </w:p>
    <w:p>
      <w:r>
        <w:t>https://moon.vn/video/id/104214/1887</w:t>
      </w:r>
    </w:p>
    <w:p>
      <w:r>
        <w:t>https://moon.vn/de-thi/id/104215/1887</w:t>
      </w:r>
    </w:p>
    <w:p>
      <w:r>
        <w:t>https://moon.vn/video/id/104216/1887</w:t>
      </w:r>
    </w:p>
    <w:p>
      <w:r>
        <w:t>https://moon.vn/de-thi/id/104217/1887</w:t>
      </w:r>
    </w:p>
    <w:p>
      <w:r>
        <w:t>https://moon.vn/video/id/104218/1887</w:t>
      </w:r>
    </w:p>
    <w:p>
      <w:r>
        <w:t>https://moon.vn/de-thi/id/104219/1887</w:t>
      </w:r>
    </w:p>
    <w:p>
      <w:r>
        <w:t>https://moon.vn/video/id/104220/1887</w:t>
      </w:r>
    </w:p>
    <w:p>
      <w:r>
        <w:t>https://www.facebook.com/thayphankhacnghe/videos/1615485555460826</w:t>
      </w:r>
    </w:p>
    <w:p>
      <w:r>
        <w:t>https://www.facebook.com/thayphankhacnghe/videos/400971618401204</w:t>
      </w:r>
    </w:p>
    <w:p>
      <w:r>
        <w:t>https://www.facebook.com/thayphankhacnghe/videos/231690555689587</w:t>
      </w:r>
    </w:p>
    <w:p>
      <w:r>
        <w:t>https://www.facebook.com/thayphankhacnghe/videos/1013351666127390</w:t>
      </w:r>
    </w:p>
    <w:p>
      <w:r>
        <w:t>https://www.facebook.com/thayphankhacnghe/videos/2919379184978528</w:t>
      </w:r>
    </w:p>
    <w:p>
      <w:r>
        <w:t>https://www.facebook.com/101112121375237/videos/247539723474786</w:t>
      </w:r>
    </w:p>
    <w:p>
      <w:r>
        <w:t>https://moon.vn/de-thi/id/121017/1886</w:t>
      </w:r>
    </w:p>
    <w:p>
      <w:r>
        <w:t>https://moon.vn/de-thi/id/116574/1886</w:t>
      </w:r>
    </w:p>
    <w:p>
      <w:r>
        <w:t>https://moon.vn/de-thi/id/116573/1886</w:t>
      </w:r>
    </w:p>
    <w:p>
      <w:r>
        <w:t>https://moon.vn/de-thi/id/116572/1886</w:t>
      </w:r>
    </w:p>
    <w:p>
      <w:r>
        <w:t>https://moon.vn/de-thi/id/116571/1886</w:t>
      </w:r>
    </w:p>
    <w:p>
      <w:r>
        <w:t>https://moon.vn/de-thi/id/116575/1886</w:t>
      </w:r>
    </w:p>
    <w:p>
      <w:r>
        <w:t>https://moon.vn/video/id/116805/1886</w:t>
      </w:r>
    </w:p>
    <w:p>
      <w:r>
        <w:t>https://moon.vn/video/id/116806/1886</w:t>
      </w:r>
    </w:p>
    <w:p>
      <w:r>
        <w:t>https://moon.vn/video/id/116803/1886</w:t>
      </w:r>
    </w:p>
    <w:p>
      <w:r>
        <w:t>https://moon.vn/video/id/116804/1886</w:t>
      </w:r>
    </w:p>
    <w:p>
      <w:r>
        <w:t>https://moon.vn/de-thi/id/116570/1886</w:t>
      </w:r>
    </w:p>
    <w:p>
      <w:r>
        <w:t>https://moon.vn/de-thi/id/116569/1886</w:t>
      </w:r>
    </w:p>
    <w:p>
      <w:r>
        <w:t>https://moon.vn/video/id/116801/1886</w:t>
      </w:r>
    </w:p>
    <w:p>
      <w:r>
        <w:t>https://moon.vnFB-326582965867785-0-AbzYjYTF53JUohti</w:t>
      </w:r>
    </w:p>
    <w:p>
      <w:r>
        <w:t>https://www.facebook.com/TiengAnhCoVanMoon/videos/248316240142147</w:t>
      </w:r>
    </w:p>
    <w:p>
      <w:r>
        <w:t>https://www.facebook.com/TiengAnhCoVanMoon/videos/601709327521594</w:t>
      </w:r>
    </w:p>
    <w:p>
      <w:r>
        <w:t>https://moon.vn/de-thi/id/114677/1900</w:t>
      </w:r>
    </w:p>
    <w:p>
      <w:r>
        <w:t>https://www.facebook.com/TiengAnhCoVanMoon/videos/401212897971002</w:t>
      </w:r>
    </w:p>
    <w:p>
      <w:r>
        <w:t>https://www.facebook.com/TiengAnhCoVanMoon/videos/519834748903851</w:t>
      </w:r>
    </w:p>
    <w:p>
      <w:r>
        <w:t>https://www.facebook.com/TiengAnhCoVanMoon/videos/234558598036008</w:t>
      </w:r>
    </w:p>
    <w:p>
      <w:r>
        <w:t>https://www.facebook.com/TiengAnhCoVanMoon/videos/785981018665393/</w:t>
      </w:r>
    </w:p>
    <w:p>
      <w:r>
        <w:t>https://www.facebook.com/TiengAnhCoVanMoon/videos/253247569610006</w:t>
      </w:r>
    </w:p>
    <w:p>
      <w:r>
        <w:t>https://www.facebook.com/ThayLeVanTuan/videos/226090485674516</w:t>
      </w:r>
    </w:p>
    <w:p>
      <w:r>
        <w:t>https://www.facebook.com/TiengAnhCoVanMoon/videos/845606962838948/?notif_id=1610629756411831&amp;notif_t=page_post_reaction&amp;ref=notif</w:t>
      </w:r>
    </w:p>
    <w:p>
      <w:r>
        <w:t>https://www.facebook.com/TiengAnhCoVanMoon/videos/153578149866310</w:t>
      </w:r>
    </w:p>
    <w:p>
      <w:r>
        <w:t>https://www.facebook.com/ThayNguyenTheDuy/videos/156330476078239?notif_id=1611239134917544&amp;notif_t=page_post_reaction&amp;ref=notif</w:t>
      </w:r>
    </w:p>
    <w:p>
      <w:r>
        <w:t>https://moon.vn/english-id/113376/1900</w:t>
      </w:r>
    </w:p>
    <w:p>
      <w:r>
        <w:t>https://moon.vn/english-id/113385/1900</w:t>
      </w:r>
    </w:p>
    <w:p>
      <w:r>
        <w:t>https://www.facebook.com/TiengAnhCoVanMoon/videos/786132898876255/</w:t>
      </w:r>
    </w:p>
    <w:p>
      <w:r>
        <w:t>https://moon.vn/de-thi/id/113397/1900</w:t>
      </w:r>
    </w:p>
    <w:p>
      <w:r>
        <w:t>https://moon.vn/video/id/29299/427</w:t>
      </w:r>
    </w:p>
    <w:p>
      <w:r>
        <w:t>https://moon.vn/video/id/29313/427</w:t>
      </w:r>
    </w:p>
    <w:p>
      <w:r>
        <w:t>https://moon.vn/video/id/29315/427</w:t>
      </w:r>
    </w:p>
    <w:p>
      <w:r>
        <w:t>https://moon.vn/video/id/29317/427</w:t>
      </w:r>
    </w:p>
    <w:p>
      <w:r>
        <w:t>https://moon.vn/video/id/29319/427</w:t>
      </w:r>
    </w:p>
    <w:p>
      <w:r>
        <w:t>https://moon.vn/video/id/29321/427</w:t>
      </w:r>
    </w:p>
    <w:p>
      <w:r>
        <w:t>https://moon.vn/video/id/29323/427</w:t>
      </w:r>
    </w:p>
    <w:p>
      <w:r>
        <w:t>https://moon.vn/video/id/29325/427</w:t>
      </w:r>
    </w:p>
    <w:p>
      <w:r>
        <w:t>https://moon.vn/video/id/29327/427</w:t>
      </w:r>
    </w:p>
    <w:p>
      <w:r>
        <w:t>https://moon.vn/video/id/29329/427</w:t>
      </w:r>
    </w:p>
    <w:p>
      <w:r>
        <w:t>https://moon.vn/video/id/29331/427</w:t>
      </w:r>
    </w:p>
    <w:p>
      <w:r>
        <w:t>https://moon.vn/video/id/29333/427</w:t>
      </w:r>
    </w:p>
    <w:p>
      <w:r>
        <w:t>https://moon.vn/video/id/29335/427</w:t>
      </w:r>
    </w:p>
    <w:p>
      <w:r>
        <w:t>https://moon.vn/video/id/29337/427</w:t>
      </w:r>
    </w:p>
    <w:p>
      <w:r>
        <w:t>https://moon.vn/video/id/29340/427</w:t>
      </w:r>
    </w:p>
    <w:p>
      <w:r>
        <w:t>https://moon.vn/video/id/29344/427</w:t>
      </w:r>
    </w:p>
    <w:p>
      <w:r>
        <w:t>https://moon.vn/video/id/29349/427</w:t>
      </w:r>
    </w:p>
    <w:p>
      <w:r>
        <w:t>https://moon.vn/video/id/29358/427</w:t>
      </w:r>
    </w:p>
    <w:p>
      <w:r>
        <w:t>https://moon.vn/video/id/29362/427</w:t>
      </w:r>
    </w:p>
    <w:p>
      <w:r>
        <w:t>https://moon.vn/video/id/29366/427</w:t>
      </w:r>
    </w:p>
    <w:p>
      <w:r>
        <w:t>https://moon.vn/english-Ielts/39948</w:t>
      </w:r>
    </w:p>
    <w:p>
      <w:r>
        <w:t>https://moon.vn/english-Ielts/41148</w:t>
      </w:r>
    </w:p>
    <w:p>
      <w:r>
        <w:t>https://moon.vn/english-Ielts/41285</w:t>
      </w:r>
    </w:p>
    <w:p>
      <w:r>
        <w:t>https://moon.vn/english-Ielts/41374</w:t>
      </w:r>
    </w:p>
    <w:p>
      <w:r>
        <w:t>https://moon.vn/english-id/42295/429</w:t>
      </w:r>
    </w:p>
    <w:p>
      <w:r>
        <w:t>https://moon.vn/english-id/42413/429</w:t>
      </w:r>
    </w:p>
    <w:p>
      <w:r>
        <w:t>https://moon.vn/english-id/42733/429</w:t>
      </w:r>
    </w:p>
    <w:p>
      <w:r>
        <w:t>https://moon.vn/video/id/29339/429</w:t>
      </w:r>
    </w:p>
    <w:p>
      <w:r>
        <w:t>https://moon.vn/video/id/29343/429</w:t>
      </w:r>
    </w:p>
    <w:p>
      <w:r>
        <w:t>https://moon.vn/video/id/29346/429</w:t>
      </w:r>
    </w:p>
    <w:p>
      <w:r>
        <w:t>https://moon.vn/video/id/29350/429</w:t>
      </w:r>
    </w:p>
    <w:p>
      <w:r>
        <w:t>https://moon.vn/video/id/29353/429</w:t>
      </w:r>
    </w:p>
    <w:p>
      <w:r>
        <w:t>https://moon.vn/video/id/29365/429</w:t>
      </w:r>
    </w:p>
    <w:p>
      <w:r>
        <w:t>https://moon.vn/video/id/29379/429</w:t>
      </w:r>
    </w:p>
    <w:p>
      <w:r>
        <w:t>https://moon.vn/video/id/29382/429</w:t>
      </w:r>
    </w:p>
    <w:p>
      <w:r>
        <w:t>https://moon.vn/video/id/29393/429</w:t>
      </w:r>
    </w:p>
    <w:p>
      <w:r>
        <w:t>https://moon.vn/video/id/29398/429</w:t>
      </w:r>
    </w:p>
    <w:p>
      <w:r>
        <w:t>https://moon.vn/video/id/29405/429</w:t>
      </w:r>
    </w:p>
    <w:p>
      <w:r>
        <w:t>https://moon.vn/english-id/41724/429</w:t>
      </w:r>
    </w:p>
    <w:p>
      <w:r>
        <w:t>https://moon.vn/english-id/42103/429</w:t>
      </w:r>
    </w:p>
    <w:p>
      <w:r>
        <w:t>https://moon.vn/video/id/46329/1818</w:t>
      </w:r>
    </w:p>
    <w:p>
      <w:r>
        <w:t>https://moon.vn/de-thi/id/46330/1818</w:t>
      </w:r>
    </w:p>
    <w:p>
      <w:r>
        <w:t>https://moon.vn/video/id/46331/1818</w:t>
      </w:r>
    </w:p>
    <w:p>
      <w:r>
        <w:t>https://moon.vn/de-thi/id/46332/1818</w:t>
      </w:r>
    </w:p>
    <w:p>
      <w:r>
        <w:t>https://moon.vn/video/id/46333/1818</w:t>
      </w:r>
    </w:p>
    <w:p>
      <w:r>
        <w:t>https://moon.vn/de-thi/id/46334/1818</w:t>
      </w:r>
    </w:p>
    <w:p>
      <w:r>
        <w:t>https://moon.vn/video/id/46335/1818</w:t>
      </w:r>
    </w:p>
    <w:p>
      <w:r>
        <w:t>https://moon.vn/de-thi/id/46336/1818</w:t>
      </w:r>
    </w:p>
    <w:p>
      <w:r>
        <w:t>https://moon.vn/video/id/46337/1818</w:t>
      </w:r>
    </w:p>
    <w:p>
      <w:r>
        <w:t>https://moon.vn/video/id/46340/1818</w:t>
      </w:r>
    </w:p>
    <w:p>
      <w:r>
        <w:t>https://moon.vn/de-thi/id/46341/1818</w:t>
      </w:r>
    </w:p>
    <w:p>
      <w:r>
        <w:t>https://moon.vn/video/id/46344/1818</w:t>
      </w:r>
    </w:p>
    <w:p>
      <w:r>
        <w:t>https://moon.vn/de-thi/id/46345/1818</w:t>
      </w:r>
    </w:p>
    <w:p>
      <w:r>
        <w:t>https://moon.vn/video/id/46346/1818</w:t>
      </w:r>
    </w:p>
    <w:p>
      <w:r>
        <w:t>https://moon.vn/de-thi/id/46347/1818</w:t>
      </w:r>
    </w:p>
    <w:p>
      <w:r>
        <w:t>https://moon.vn/video/id/46348/1818</w:t>
      </w:r>
    </w:p>
    <w:p>
      <w:r>
        <w:t>https://moon.vn/de-thi/id/46349/1818</w:t>
      </w:r>
    </w:p>
    <w:p>
      <w:r>
        <w:t>https://moon.vn/video/id/46350/1818</w:t>
      </w:r>
    </w:p>
    <w:p>
      <w:r>
        <w:t>https://moon.vn/de-thi/id/46351/1818</w:t>
      </w:r>
    </w:p>
    <w:p>
      <w:r>
        <w:t>https://moon.vn/video/id/46352/1818</w:t>
      </w:r>
    </w:p>
    <w:p>
      <w:r>
        <w:t>https://moon.vn/english-id/121020/1992</w:t>
      </w:r>
    </w:p>
    <w:p>
      <w:r>
        <w:t>https://moon.vn/english-id/121019/1992</w:t>
      </w:r>
    </w:p>
    <w:p>
      <w:r>
        <w:t>https://moon.vn/english-id/120994/1992</w:t>
      </w:r>
    </w:p>
    <w:p>
      <w:r>
        <w:t>https://moon.vn/english-id/120978/1992</w:t>
      </w:r>
    </w:p>
    <w:p>
      <w:r>
        <w:t>https://moon.vn/english-id/120843/1992</w:t>
      </w:r>
    </w:p>
    <w:p>
      <w:r>
        <w:t>https://moon.vn/english-id/120822/1992</w:t>
      </w:r>
    </w:p>
    <w:p>
      <w:r>
        <w:t>https://moon.vn/english-id/120714/1992</w:t>
      </w:r>
    </w:p>
    <w:p>
      <w:r>
        <w:t>https://moon.vn/video/id/119277/1992</w:t>
      </w:r>
    </w:p>
    <w:p>
      <w:r>
        <w:t>https://moon.vn/video/id/119278/1992</w:t>
      </w:r>
    </w:p>
    <w:p>
      <w:r>
        <w:t>https://moon.vn/video/id/119279/1992</w:t>
      </w:r>
    </w:p>
    <w:p>
      <w:r>
        <w:t>https://moon.vn/video/id/119280/1992</w:t>
      </w:r>
    </w:p>
    <w:p>
      <w:r>
        <w:t>https://moon.vn/video/id/119281/1992</w:t>
      </w:r>
    </w:p>
    <w:p>
      <w:r>
        <w:t>https://moon.vn/video/id/119282/1992</w:t>
      </w:r>
    </w:p>
    <w:p>
      <w:r>
        <w:t>https://moon.vn/video/id/119274/1992</w:t>
      </w:r>
    </w:p>
    <w:p>
      <w:r>
        <w:t>https://moon.vn/video/id/119275/1992</w:t>
      </w:r>
    </w:p>
    <w:p>
      <w:r>
        <w:t>https://moon.vn/video/id/119276/1992</w:t>
      </w:r>
    </w:p>
    <w:p>
      <w:r>
        <w:t>https://moon.vn/english-id/120618/1992</w:t>
      </w:r>
    </w:p>
    <w:p>
      <w:r>
        <w:t>https://moon.vn/english-id/120603/1992</w:t>
      </w:r>
    </w:p>
    <w:p>
      <w:r>
        <w:t>https://moon.vn/video/id/119271/1992</w:t>
      </w:r>
    </w:p>
    <w:p>
      <w:r>
        <w:t>https://moon.vn/video/id/119272/1992</w:t>
      </w:r>
    </w:p>
    <w:p>
      <w:r>
        <w:t>https://moon.vn/video/id/101168/1866</w:t>
      </w:r>
    </w:p>
    <w:p>
      <w:r>
        <w:t>https://moon.vn/de-thi/id/101169/1866</w:t>
      </w:r>
    </w:p>
    <w:p>
      <w:r>
        <w:t>https://moon.vn/de-thi/id/101170/1866</w:t>
      </w:r>
    </w:p>
    <w:p>
      <w:r>
        <w:t>https://moon.vn/video/id/101171/1866</w:t>
      </w:r>
    </w:p>
    <w:p>
      <w:r>
        <w:t>https://moon.vn/video/id/101172/1866</w:t>
      </w:r>
    </w:p>
    <w:p>
      <w:r>
        <w:t>https://moon.vn/de-thi/id/101173/1866</w:t>
      </w:r>
    </w:p>
    <w:p>
      <w:r>
        <w:t>https://moon.vn/de-thi/id/101174/1866</w:t>
      </w:r>
    </w:p>
    <w:p>
      <w:r>
        <w:t>https://moon.vn/de-thi/id/101175/1866</w:t>
      </w:r>
    </w:p>
    <w:p>
      <w:r>
        <w:t>https://moon.vn/video/id/101176/1866</w:t>
      </w:r>
    </w:p>
    <w:p>
      <w:r>
        <w:t>https://moon.vn/de-thi/id/101177/1866</w:t>
      </w:r>
    </w:p>
    <w:p>
      <w:r>
        <w:t>https://moon.vn/de-thi/id/101178/1866</w:t>
      </w:r>
    </w:p>
    <w:p>
      <w:r>
        <w:t>https://moon.vn/video/id/101179/1866</w:t>
      </w:r>
    </w:p>
    <w:p>
      <w:r>
        <w:t>https://moon.vn/de-thi/id/101180/1866</w:t>
      </w:r>
    </w:p>
    <w:p>
      <w:r>
        <w:t>https://moon.vn/de-thi/id/101181/1866</w:t>
      </w:r>
    </w:p>
    <w:p>
      <w:r>
        <w:t>https://moon.vn/video/id/101182/1866</w:t>
      </w:r>
    </w:p>
    <w:p>
      <w:r>
        <w:t>https://moon.vn/de-thi/id/101183/1866</w:t>
      </w:r>
    </w:p>
    <w:p>
      <w:r>
        <w:t>https://moon.vn/de-thi/id/101184/1866</w:t>
      </w:r>
    </w:p>
    <w:p>
      <w:r>
        <w:t>https://moon.vn/video/id/101185/1866</w:t>
      </w:r>
    </w:p>
    <w:p>
      <w:r>
        <w:t>https://moon.vn/de-thi/id/101186/1866</w:t>
      </w:r>
    </w:p>
    <w:p>
      <w:r>
        <w:t>https://moon.vn/de-thi/id/101187/1866</w:t>
      </w:r>
    </w:p>
    <w:p>
      <w:r>
        <w:t>https://moon.vn/buy/live-sat-2021</w:t>
      </w:r>
    </w:p>
    <w:p>
      <w:r>
        <w:t>https://moon.vn/video/id/106822/1932</w:t>
      </w:r>
    </w:p>
    <w:p>
      <w:r>
        <w:t>https://moon.vn/de-thi/id/106735/1932</w:t>
      </w:r>
    </w:p>
    <w:p>
      <w:r>
        <w:t>https://moon.vn/video/id/106823/1932</w:t>
      </w:r>
    </w:p>
    <w:p>
      <w:r>
        <w:t>https://moon.vn/video/id/106801/1932</w:t>
      </w:r>
    </w:p>
    <w:p>
      <w:r>
        <w:t>https://moon.vn/video/id/106817/1932</w:t>
      </w:r>
    </w:p>
    <w:p>
      <w:r>
        <w:t>https://moon.vn/video/id/106786/1932</w:t>
      </w:r>
    </w:p>
    <w:p>
      <w:r>
        <w:t>https://moon.vn/video/id/106792/1932</w:t>
      </w:r>
    </w:p>
    <w:p>
      <w:r>
        <w:t>https://moon.vn/video/id/106788/1932</w:t>
      </w:r>
    </w:p>
    <w:p>
      <w:r>
        <w:t>https://moon.vn/video/id/113623/1932</w:t>
      </w:r>
    </w:p>
    <w:p>
      <w:r>
        <w:t>https://moon.vn/video/id/106785/1932</w:t>
      </w:r>
    </w:p>
    <w:p>
      <w:r>
        <w:t>https://moon.vn/video/id/106969/1933</w:t>
      </w:r>
    </w:p>
    <w:p>
      <w:r>
        <w:t>https://ai.moon.vn/BaiGiangVideo/Download/nguyentienluong/De-thi-so-50-106951-5292021113302AM.pdf</w:t>
      </w:r>
    </w:p>
    <w:p>
      <w:r>
        <w:t>https://moon.vn/video/id/106968/1933</w:t>
      </w:r>
    </w:p>
    <w:p>
      <w:r>
        <w:t>https://ai.moon.vn/BaiGiangVideo/Download/nguyentienluong/De-thi-so-49-106950-5292021113117AM.pdf</w:t>
      </w:r>
    </w:p>
    <w:p>
      <w:r>
        <w:t>https://moon.vn/video/id/106967/1933</w:t>
      </w:r>
    </w:p>
    <w:p>
      <w:r>
        <w:t>https://ai.moon.vn/BaiGiangVideo/Download/nguyentienluong/De-thi-so-48-106949-5292021113103AM.pdf</w:t>
      </w:r>
    </w:p>
    <w:p>
      <w:r>
        <w:t>https://moon.vn/video/id/106966/1933</w:t>
      </w:r>
    </w:p>
    <w:p>
      <w:r>
        <w:t>https://ai.moon.vn/BaiGiangVideo/Download/nguyentienluong/De-thi-so-47-106948-5292021113035AM.pdf</w:t>
      </w:r>
    </w:p>
    <w:p>
      <w:r>
        <w:t>https://moon.vn/video/id/106965/1933</w:t>
      </w:r>
    </w:p>
    <w:p>
      <w:r>
        <w:t>https://ai.moon.vn/BaiGiangVideo/Download/nguyentienluong/De-thi-so-46-106947-5292021113016AM.pdf</w:t>
      </w:r>
    </w:p>
    <w:p>
      <w:r>
        <w:t>https://moon.vn/video/id/106964/1933</w:t>
      </w:r>
    </w:p>
    <w:p>
      <w:r>
        <w:t>https://ai.moon.vn/BaiGiangVideo/Download/nguyentienluong/De-thi-so-45-106946-5292021113001AM.pdf</w:t>
      </w:r>
    </w:p>
    <w:p>
      <w:r>
        <w:t>https://moon.vn/video/id/106963/1933</w:t>
      </w:r>
    </w:p>
    <w:p>
      <w:r>
        <w:t>https://ai.moon.vn/BaiGiangVideo/Download/nguyentienluong/De-thi-so-44-106945-5292021112944AM.pdf</w:t>
      </w:r>
    </w:p>
    <w:p>
      <w:r>
        <w:t>https://moon.vn/video/id/106962/1933</w:t>
      </w:r>
    </w:p>
    <w:p>
      <w:r>
        <w:t>https://ai.moon.vn/BaiGiangVideo/Download/nguyentienluong/De-thi-so-43-106944-5292021112918AM.pdf</w:t>
      </w:r>
    </w:p>
    <w:p>
      <w:r>
        <w:t>https://moon.vn/video/id/106961/1933</w:t>
      </w:r>
    </w:p>
    <w:p>
      <w:r>
        <w:t>https://ai.moon.vn/BaiGiangVideo/Download/nguyentienluong/De-thi-so-42-106943-5292021112901AM.pdf</w:t>
      </w:r>
    </w:p>
    <w:p>
      <w:r>
        <w:t>https://moon.vn/video/id/106960/1933</w:t>
      </w:r>
    </w:p>
    <w:p>
      <w:r>
        <w:t>https://ai.moon.vn/BaiGiangVideo/Download/nguyentienluong/De-thi-so-41-106942-5292021112845AM.pdf</w:t>
      </w:r>
    </w:p>
    <w:p>
      <w:r>
        <w:t>https://moon.vn/video/id/106857/1934</w:t>
      </w:r>
    </w:p>
    <w:p>
      <w:r>
        <w:t>https://moon.vn/video/id/106858/1934</w:t>
      </w:r>
    </w:p>
    <w:p>
      <w:r>
        <w:t>https://moon.vn/video/id/106859/1934</w:t>
      </w:r>
    </w:p>
    <w:p>
      <w:r>
        <w:t>https://moon.vn/video/id/106860/1934</w:t>
      </w:r>
    </w:p>
    <w:p>
      <w:r>
        <w:t>https://moon.vn/video/id/106861/1934</w:t>
      </w:r>
    </w:p>
    <w:p>
      <w:r>
        <w:t>https://moon.vn/video/id/106863/1934</w:t>
      </w:r>
    </w:p>
    <w:p>
      <w:r>
        <w:t>https://moon.vn/video/id/106867/1934</w:t>
      </w:r>
    </w:p>
    <w:p>
      <w:r>
        <w:t>https://moon.vn/video/id/106868/1934</w:t>
      </w:r>
    </w:p>
    <w:p>
      <w:r>
        <w:t>https://moon.vn/video/id/106869/1934</w:t>
      </w:r>
    </w:p>
    <w:p>
      <w:r>
        <w:t>https://moon.vn/video/id/106870/1934</w:t>
      </w:r>
    </w:p>
    <w:p>
      <w:r>
        <w:t>https://moon.vn/video/id/106871/1934</w:t>
      </w:r>
    </w:p>
    <w:p>
      <w:r>
        <w:t>https://moon.vn/video/id/106872/1934</w:t>
      </w:r>
    </w:p>
    <w:p>
      <w:r>
        <w:t>https://moon.vn/video/id/106873/1934</w:t>
      </w:r>
    </w:p>
    <w:p>
      <w:r>
        <w:t>https://moon.vn/video/id/106874/1934</w:t>
      </w:r>
    </w:p>
    <w:p>
      <w:r>
        <w:t>https://moon.vn/video/id/106875/1934</w:t>
      </w:r>
    </w:p>
    <w:p>
      <w:r>
        <w:t>https://moon.vn/video/id/114592/1934</w:t>
      </w:r>
    </w:p>
    <w:p>
      <w:r>
        <w:t>https://moon.vn/video/id/114593/1934</w:t>
      </w:r>
    </w:p>
    <w:p>
      <w:r>
        <w:t>https://moon.vn/video/id/113781/1934</w:t>
      </w:r>
    </w:p>
    <w:p>
      <w:r>
        <w:t>https://moon.vn/video/id/113782/1934</w:t>
      </w:r>
    </w:p>
    <w:p>
      <w:r>
        <w:t>https://moon.vn/video/id/115341/1934</w:t>
      </w:r>
    </w:p>
    <w:p>
      <w:r>
        <w:t>https://www.facebook.com/TiengAnhCoVanMoon/videos/776085686387350</w:t>
      </w:r>
    </w:p>
    <w:p>
      <w:r>
        <w:t>https://moon.vn/video/id/106879/1935</w:t>
      </w:r>
    </w:p>
    <w:p>
      <w:r>
        <w:t>https://moon.vn/video/id/106880/1935</w:t>
      </w:r>
    </w:p>
    <w:p>
      <w:r>
        <w:t>https://moon.vn/video/id/106881/1935</w:t>
      </w:r>
    </w:p>
    <w:p>
      <w:r>
        <w:t>https://moon.vn/video/id/106882/1935</w:t>
      </w:r>
    </w:p>
    <w:p>
      <w:r>
        <w:t>https://moon.vn/video/id/106883/1935</w:t>
      </w:r>
    </w:p>
    <w:p>
      <w:r>
        <w:t>https://moon.vn/video/id/106884/1935</w:t>
      </w:r>
    </w:p>
    <w:p>
      <w:r>
        <w:t>https://moon.vn/video/id/106885/1935</w:t>
      </w:r>
    </w:p>
    <w:p>
      <w:r>
        <w:t>https://moon.vn/video/id/106886/1935</w:t>
      </w:r>
    </w:p>
    <w:p>
      <w:r>
        <w:t>https://moon.vn/video/id/106887/1935</w:t>
      </w:r>
    </w:p>
    <w:p>
      <w:r>
        <w:t>https://moon.vn/video/id/106888/1935</w:t>
      </w:r>
    </w:p>
    <w:p>
      <w:r>
        <w:t>https://moon.vn/video/id/106889/1935</w:t>
      </w:r>
    </w:p>
    <w:p>
      <w:r>
        <w:t>https://moon.vn/video/id/106890/1935</w:t>
      </w:r>
    </w:p>
    <w:p>
      <w:r>
        <w:t>https://moon.vn/video/id/106891/1935</w:t>
      </w:r>
    </w:p>
    <w:p>
      <w:r>
        <w:t>https://moon.vn/video/id/106892/1935</w:t>
      </w:r>
    </w:p>
    <w:p>
      <w:r>
        <w:t>https://moon.vn/video/id/106893/1935</w:t>
      </w:r>
    </w:p>
    <w:p>
      <w:r>
        <w:t>https://moon.vn/video/id/106835/1927</w:t>
      </w:r>
    </w:p>
    <w:p>
      <w:r>
        <w:t>https://moon.vn/video/id/106836/1927</w:t>
      </w:r>
    </w:p>
    <w:p>
      <w:r>
        <w:t>https://moon.vn/video/id/106837/1927</w:t>
      </w:r>
    </w:p>
    <w:p>
      <w:r>
        <w:t>https://moon.vn/de-thi/id/106838/1927</w:t>
      </w:r>
    </w:p>
    <w:p>
      <w:r>
        <w:t>https://moon.vn/video/id/106839/1927</w:t>
      </w:r>
    </w:p>
    <w:p>
      <w:r>
        <w:t>https://moon.vn/video/id/106840/1927</w:t>
      </w:r>
    </w:p>
    <w:p>
      <w:r>
        <w:t>https://moon.vn/video/id/106841/1927</w:t>
      </w:r>
    </w:p>
    <w:p>
      <w:r>
        <w:t>https://moon.vn/de-thi/id/106842/1927</w:t>
      </w:r>
    </w:p>
    <w:p>
      <w:r>
        <w:t>https://moon.vn/video/id/106843/1927</w:t>
      </w:r>
    </w:p>
    <w:p>
      <w:r>
        <w:t>https://moon.vn/video/id/106844/1927</w:t>
      </w:r>
    </w:p>
    <w:p>
      <w:r>
        <w:t>https://moon.vn/video/id/106845/1927</w:t>
      </w:r>
    </w:p>
    <w:p>
      <w:r>
        <w:t>https://moon.vn/de-thi/id/106846/1927</w:t>
      </w:r>
    </w:p>
    <w:p>
      <w:r>
        <w:t>https://moon.vn/video/id/106847/1927</w:t>
      </w:r>
    </w:p>
    <w:p>
      <w:r>
        <w:t>https://moon.vn/video/id/106848/1927</w:t>
      </w:r>
    </w:p>
    <w:p>
      <w:r>
        <w:t>https://moon.vn/video/id/106849/1927</w:t>
      </w:r>
    </w:p>
    <w:p>
      <w:r>
        <w:t>https://moon.vn/de-thi/id/106850/1927</w:t>
      </w:r>
    </w:p>
    <w:p>
      <w:r>
        <w:t>https://moon.vn/video/id/106851/1927</w:t>
      </w:r>
    </w:p>
    <w:p>
      <w:r>
        <w:t>https://moon.vn/video/id/106852/1927</w:t>
      </w:r>
    </w:p>
    <w:p>
      <w:r>
        <w:t>https://moon.vn/de-thi/id/106853/1927</w:t>
      </w:r>
    </w:p>
    <w:p>
      <w:r>
        <w:t>https://moon.vn/video/id/106854/1927</w:t>
      </w:r>
    </w:p>
    <w:p>
      <w:r>
        <w:t>https://moon.vn/de-thi/id/117571/1928</w:t>
      </w:r>
    </w:p>
    <w:p>
      <w:r>
        <w:t>https://moon.vn/de-thi/id/110504/1928</w:t>
      </w:r>
    </w:p>
    <w:p>
      <w:r>
        <w:t>https://moon.vn/video/id/111770/1928</w:t>
      </w:r>
    </w:p>
    <w:p>
      <w:r>
        <w:t>https://moon.vn/de-thi/id/111777/1928</w:t>
      </w:r>
    </w:p>
    <w:p>
      <w:r>
        <w:t>https://moon.vn/de-thi/id/111778/1928</w:t>
      </w:r>
    </w:p>
    <w:p>
      <w:r>
        <w:t>https://moon.vn/video/id/111779/1928</w:t>
      </w:r>
    </w:p>
    <w:p>
      <w:r>
        <w:t>https://moon.vn/de-thi/id/111780/1928</w:t>
      </w:r>
    </w:p>
    <w:p>
      <w:r>
        <w:t>https://moon.vn/video/id/111781/1928</w:t>
      </w:r>
    </w:p>
    <w:p>
      <w:r>
        <w:t>https://moon.vn/de-thi/id/113305/1928</w:t>
      </w:r>
    </w:p>
    <w:p>
      <w:r>
        <w:t>https://moon.vn/de-thi/id/114701/1928</w:t>
      </w:r>
    </w:p>
    <w:p>
      <w:r>
        <w:t>https://moon.vn/video/id/114702/1928</w:t>
      </w:r>
    </w:p>
    <w:p>
      <w:r>
        <w:t>https://moon.vn/de-thi/id/114703/1928</w:t>
      </w:r>
    </w:p>
    <w:p>
      <w:r>
        <w:t>https://moon.vn/video/id/114704/1928</w:t>
      </w:r>
    </w:p>
    <w:p>
      <w:r>
        <w:t>https://moon.vn/de-thi/id/114705/1928</w:t>
      </w:r>
    </w:p>
    <w:p>
      <w:r>
        <w:t>https://moon.vn/video/id/114706/1928</w:t>
      </w:r>
    </w:p>
    <w:p>
      <w:r>
        <w:t>https://moon.vn/de-thi/id/114707/1928</w:t>
      </w:r>
    </w:p>
    <w:p>
      <w:r>
        <w:t>https://moon.vn/video/id/114708/1928</w:t>
      </w:r>
    </w:p>
    <w:p>
      <w:r>
        <w:t>https://moon.vn/de-thi/id/114709/1928</w:t>
      </w:r>
    </w:p>
    <w:p>
      <w:r>
        <w:t>https://moon.vn/video/id/114710/1928</w:t>
      </w:r>
    </w:p>
    <w:p>
      <w:r>
        <w:t>https://moon.vn/de-thi/id/116203/1928</w:t>
      </w:r>
    </w:p>
    <w:p>
      <w:r>
        <w:t>https://moon.vn/video/id/106457/1929</w:t>
      </w:r>
    </w:p>
    <w:p>
      <w:r>
        <w:t>https://moon.vn/de-thi/id/106458/1929</w:t>
      </w:r>
    </w:p>
    <w:p>
      <w:r>
        <w:t>https://moon.vn/video/id/106459/1929</w:t>
      </w:r>
    </w:p>
    <w:p>
      <w:r>
        <w:t>https://moon.vn/de-thi/id/106460/1929</w:t>
      </w:r>
    </w:p>
    <w:p>
      <w:r>
        <w:t>https://moon.vn/video/id/106461/1929</w:t>
      </w:r>
    </w:p>
    <w:p>
      <w:r>
        <w:t>https://moon.vn/de-thi/id/106462/1929</w:t>
      </w:r>
    </w:p>
    <w:p>
      <w:r>
        <w:t>https://moon.vn/de-thi/id/106463/1929</w:t>
      </w:r>
    </w:p>
    <w:p>
      <w:r>
        <w:t>https://moon.vn/video/id/106464/1929</w:t>
      </w:r>
    </w:p>
    <w:p>
      <w:r>
        <w:t>https://moon.vn/de-thi/id/106465/1929</w:t>
      </w:r>
    </w:p>
    <w:p>
      <w:r>
        <w:t>https://moon.vn/video/id/106466/1929</w:t>
      </w:r>
    </w:p>
    <w:p>
      <w:r>
        <w:t>https://moon.vn/de-thi/id/106467/1929</w:t>
      </w:r>
    </w:p>
    <w:p>
      <w:r>
        <w:t>https://moon.vn/video/id/106468/1929</w:t>
      </w:r>
    </w:p>
    <w:p>
      <w:r>
        <w:t>https://moon.vn/de-thi/id/106469/1929</w:t>
      </w:r>
    </w:p>
    <w:p>
      <w:r>
        <w:t>https://moon.vn/video/id/106470/1929</w:t>
      </w:r>
    </w:p>
    <w:p>
      <w:r>
        <w:t>https://moon.vn/de-thi/id/106471/1929</w:t>
      </w:r>
    </w:p>
    <w:p>
      <w:r>
        <w:t>https://moon.vn/video/id/106472/1929</w:t>
      </w:r>
    </w:p>
    <w:p>
      <w:r>
        <w:t>https://moon.vn/de-thi/id/106473/1929</w:t>
      </w:r>
    </w:p>
    <w:p>
      <w:r>
        <w:t>https://moon.vn/video/id/106474/1929</w:t>
      </w:r>
    </w:p>
    <w:p>
      <w:r>
        <w:t>https://moon.vn/de-thi/id/106475/1929</w:t>
      </w:r>
    </w:p>
    <w:p>
      <w:r>
        <w:t>https://moon.vn/video/id/106476/1929</w:t>
      </w:r>
    </w:p>
    <w:p>
      <w:r>
        <w:t>https://moon.vn/video/id/106538/1930</w:t>
      </w:r>
    </w:p>
    <w:p>
      <w:r>
        <w:t>https://moon.vn/video/id/106539/1930</w:t>
      </w:r>
    </w:p>
    <w:p>
      <w:r>
        <w:t>https://moon.vn/video/id/106541/1930</w:t>
      </w:r>
    </w:p>
    <w:p>
      <w:r>
        <w:t>https://moon.vn/video/id/106542/1930</w:t>
      </w:r>
    </w:p>
    <w:p>
      <w:r>
        <w:t>https://moon.vn/video/id/106544/1930</w:t>
      </w:r>
    </w:p>
    <w:p>
      <w:r>
        <w:t>https://moon.vn/video/id/106545/1930</w:t>
      </w:r>
    </w:p>
    <w:p>
      <w:r>
        <w:t>https://moon.vn/video/id/106547/1930</w:t>
      </w:r>
    </w:p>
    <w:p>
      <w:r>
        <w:t>https://moon.vn/video/id/106548/1930</w:t>
      </w:r>
    </w:p>
    <w:p>
      <w:r>
        <w:t>https://moon.vn/video/id/106550/1930</w:t>
      </w:r>
    </w:p>
    <w:p>
      <w:r>
        <w:t>https://moon.vn/video/id/106551/1930</w:t>
      </w:r>
    </w:p>
    <w:p>
      <w:r>
        <w:t>https://moon.vn/video/id/106553/1930</w:t>
      </w:r>
    </w:p>
    <w:p>
      <w:r>
        <w:t>https://moon.vn/video/id/106554/1930</w:t>
      </w:r>
    </w:p>
    <w:p>
      <w:r>
        <w:t>https://moon.vn/video/id/106556/1930</w:t>
      </w:r>
    </w:p>
    <w:p>
      <w:r>
        <w:t>https://moon.vn/video/id/106557/1930</w:t>
      </w:r>
    </w:p>
    <w:p>
      <w:r>
        <w:t>https://moon.vn/video/id/106559/1930</w:t>
      </w:r>
    </w:p>
    <w:p>
      <w:r>
        <w:t>https://moon.vn/video/id/106560/1930</w:t>
      </w:r>
    </w:p>
    <w:p>
      <w:r>
        <w:t>https://moon.vn/video/id/106562/1930</w:t>
      </w:r>
    </w:p>
    <w:p>
      <w:r>
        <w:t>https://moon.vn/video/id/106563/1930</w:t>
      </w:r>
    </w:p>
    <w:p>
      <w:r>
        <w:t>https://moon.vn/video/id/106565/1930</w:t>
      </w:r>
    </w:p>
    <w:p>
      <w:r>
        <w:t>https://moon.vn/video/id/106566/1930</w:t>
      </w:r>
    </w:p>
    <w:p>
      <w:r>
        <w:t>https://moon.vn/de-thi/id/106678/1931</w:t>
      </w:r>
    </w:p>
    <w:p>
      <w:r>
        <w:t>https://moon.vn/video/id/106677/1931</w:t>
      </w:r>
    </w:p>
    <w:p>
      <w:r>
        <w:t>https://moon.vn/de-thi/id/106676/1931</w:t>
      </w:r>
    </w:p>
    <w:p>
      <w:r>
        <w:t>https://moon.vn/video/id/106675/1931</w:t>
      </w:r>
    </w:p>
    <w:p>
      <w:r>
        <w:t>https://moon.vn/de-thi/id/106674/1931</w:t>
      </w:r>
    </w:p>
    <w:p>
      <w:r>
        <w:t>https://moon.vn/video/id/106673/1931</w:t>
      </w:r>
    </w:p>
    <w:p>
      <w:r>
        <w:t>https://moon.vn/de-thi/id/106672/1931</w:t>
      </w:r>
    </w:p>
    <w:p>
      <w:r>
        <w:t>https://moon.vn/video/id/106671/1931</w:t>
      </w:r>
    </w:p>
    <w:p>
      <w:r>
        <w:t>https://moon.vn/de-thi/id/106670/1931</w:t>
      </w:r>
    </w:p>
    <w:p>
      <w:r>
        <w:t>https://moon.vn/video/id/106669/1931</w:t>
      </w:r>
    </w:p>
    <w:p>
      <w:r>
        <w:t>https://moon.vn/de-thi/id/106668/1931</w:t>
      </w:r>
    </w:p>
    <w:p>
      <w:r>
        <w:t>https://moon.vn/video/id/106667/1931</w:t>
      </w:r>
    </w:p>
    <w:p>
      <w:r>
        <w:t>https://moon.vn/video/id/106619/1931</w:t>
      </w:r>
    </w:p>
    <w:p>
      <w:r>
        <w:t>https://moon.vn/de-thi/id/106620/1931</w:t>
      </w:r>
    </w:p>
    <w:p>
      <w:r>
        <w:t>https://moon.vn/video/id/106621/1931</w:t>
      </w:r>
    </w:p>
    <w:p>
      <w:r>
        <w:t>https://moon.vn/de-thi/id/106622/1931</w:t>
      </w:r>
    </w:p>
    <w:p>
      <w:r>
        <w:t>https://moon.vn/video/id/106623/1931</w:t>
      </w:r>
    </w:p>
    <w:p>
      <w:r>
        <w:t>https://moon.vn/de-thi/id/106624/1931</w:t>
      </w:r>
    </w:p>
    <w:p>
      <w:r>
        <w:t>https://moon.vn/video/id/106625/1931</w:t>
      </w:r>
    </w:p>
    <w:p>
      <w:r>
        <w:t>https://moon.vn/de-thi/id/106626/1931</w:t>
      </w:r>
    </w:p>
    <w:p>
      <w:r>
        <w:t>https://moon.vn#quy-trinh</w:t>
      </w:r>
    </w:p>
    <w:p>
      <w:r>
        <w:t>https://moon.vn#bao-cao</w:t>
      </w:r>
    </w:p>
    <w:p>
      <w:r>
        <w:t>https://moon.vn#tra-cuu-report</w:t>
      </w:r>
    </w:p>
    <w:p>
      <w:r>
        <w:t>https://moon.vn#tin-tuc-thong-bao</w:t>
      </w:r>
    </w:p>
    <w:p>
      <w:r>
        <w:t>https://moon.vn#tiep-nhan-bao-cao</w:t>
      </w:r>
    </w:p>
    <w:p>
      <w:r>
        <w:t>http://online.gov.vn/EndUserBaocao</w:t>
      </w:r>
    </w:p>
    <w:p>
      <w:r>
        <w:t>https://moon.vn/Home/SearchCompany</w:t>
      </w:r>
    </w:p>
    <w:p>
      <w:r>
        <w:t>https://moon.vn/baiviet/THONG-BAO-VE-VIEC-NOP-BAO-CAO-TINH-HINH-HOAT-DONG-THUONG-MAI-DIEN-TU-2021-9CyxDcsbFn</w:t>
      </w:r>
    </w:p>
    <w:p>
      <w:r>
        <w:t>https://moon.vn/baiviet/Gia-han-thoi-gian-nop-bao-cao-tinh-hinh-hoat-dong-thuong-mai-dien-tu-nam-2019-RE9fkP2UAN</w:t>
      </w:r>
    </w:p>
    <w:p>
      <w:r>
        <w:t>https://moon.vn/baiviet/THONG-BAO-VE-VIEC-NOP-BAO-CAO-TINH-HINH-HOAT-DONG-THUONG-MAI-DIEN-TU-2020-Buxwg4VHFv</w:t>
      </w:r>
    </w:p>
    <w:p>
      <w:r>
        <w:t>https://moon.vn/home/tintuc</w:t>
      </w:r>
    </w:p>
    <w:p>
      <w:r>
        <w:t>http://online.gov.vn</w:t>
      </w:r>
    </w:p>
    <w:p>
      <w:r>
        <w:t>http://chonghanggia.online.gov.vn</w:t>
      </w:r>
    </w:p>
    <w:p>
      <w:r>
        <w:t>http://baocao.online.gov.vn</w:t>
      </w:r>
    </w:p>
    <w:p>
      <w:r>
        <w:t>https://moon.vn/chude/HomeComplain</w:t>
      </w:r>
    </w:p>
    <w:p>
      <w:r>
        <w:t>https://moon.vn/chude/canh-bao/1</w:t>
      </w:r>
    </w:p>
    <w:p>
      <w:r>
        <w:t>https://moon.vn/chude/GuideComplain/1</w:t>
      </w:r>
    </w:p>
    <w:p>
      <w:r>
        <w:t>https://moon.vn/danhsachvipham/dsungdung</w:t>
      </w:r>
    </w:p>
    <w:p>
      <w:r>
        <w:t>https://moon.vn/danhsachvipham/dswebsite</w:t>
      </w:r>
    </w:p>
    <w:p>
      <w:r>
        <w:t>https://moon.vn/DanhSachBiPhanAnh/dsungdung</w:t>
      </w:r>
    </w:p>
    <w:p>
      <w:r>
        <w:t>https://moon.vn/DanhSachBiPhanAnh/dswebsite</w:t>
      </w:r>
    </w:p>
    <w:p>
      <w:r>
        <w:t>https://moon.vn/Phananh/websiteReport?type=1</w:t>
      </w:r>
    </w:p>
    <w:p>
      <w:r>
        <w:t>https://moon.vn/Phananh/AppReport?type=1</w:t>
      </w:r>
    </w:p>
    <w:p>
      <w:r>
        <w:t>https://moon.vn/Phananh/websiteReport?type=0</w:t>
      </w:r>
    </w:p>
    <w:p>
      <w:r>
        <w:t>https://moon.vn/Phananh/AppReport?type=0</w:t>
      </w:r>
    </w:p>
    <w:p>
      <w:r>
        <w:t>https://moon.vn/baiviet/Phat-hien-hon-800000-khau-trang-lau-trong-dich-Covid-19-QoQ3MZsiFo</w:t>
      </w:r>
    </w:p>
    <w:p>
      <w:r>
        <w:t>https://moon.vn/baiviet/Cuc-Quan-ly-thi-truong-tinh-Tay-Ninh-kiem-tra-kho-ban-hang-livestream-tai-thanh-pho-Tay-Ninh-uoQnF6dAwX</w:t>
      </w:r>
    </w:p>
    <w:p>
      <w:r>
        <w:t>https://moon.vn/baiviet/Kho-hang-gia-nhan-hieu-Hermes-“lon-nhat-mien-Bac”-bi-triet-pha-tai-Nam-Dinh-fBO60u6mxz</w:t>
      </w:r>
    </w:p>
    <w:p>
      <w:r>
        <w:t>https://moon.vn/Home/InfoWebPA/6149</w:t>
      </w:r>
    </w:p>
    <w:p>
      <w:r>
        <w:t>https://moon.vn/Home/InfoWebPA/6148</w:t>
      </w:r>
    </w:p>
    <w:p>
      <w:r>
        <w:t>https://moon.vn/Home/InfoWebPA/6147</w:t>
      </w:r>
    </w:p>
    <w:p>
      <w:r>
        <w:t>https://moon.vn/Home/InfoWebPA/6146</w:t>
      </w:r>
    </w:p>
    <w:p>
      <w:r>
        <w:t>https://moon.vn/Home/InfoWebPA/6145</w:t>
      </w:r>
    </w:p>
    <w:p>
      <w:r>
        <w:t>https://moon.vn/Home/InfoAppPA/3</w:t>
      </w:r>
    </w:p>
    <w:p>
      <w:r>
        <w:t>https://moon.vn/Home/InfoAppPA/1</w:t>
      </w:r>
    </w:p>
    <w:p>
      <w:r>
        <w:t>https://moon.vn/Home/InfoAppPA/2</w:t>
      </w:r>
    </w:p>
    <w:p>
      <w:r>
        <w:t>https://moon.vn/DanhSachvipham/dswebsite</w:t>
      </w:r>
    </w:p>
    <w:p>
      <w:r>
        <w:t>https://moon.vn/Home/InfoWebVP/353</w:t>
      </w:r>
    </w:p>
    <w:p>
      <w:r>
        <w:t>https://moon.vn/Home/InfoWebVP/352</w:t>
      </w:r>
    </w:p>
    <w:p>
      <w:r>
        <w:t>https://moon.vn/Home/InfoWebVP/351</w:t>
      </w:r>
    </w:p>
    <w:p>
      <w:r>
        <w:t>https://moon.vn/Home/InfoWebVP/350</w:t>
      </w:r>
    </w:p>
    <w:p>
      <w:r>
        <w:t>https://moon.vn/Home/InfoWebVP/349</w:t>
      </w:r>
    </w:p>
    <w:p>
      <w:r>
        <w:t>https://moon.vn/DanhSachvipham/dsungdung</w:t>
      </w:r>
    </w:p>
    <w:p>
      <w:r>
        <w:t>https://moon.vn/Home/InfoAppVP?id=1</w:t>
      </w:r>
    </w:p>
    <w:p>
      <w:r>
        <w:t>https://moon.vn/Home/InfoAppVP?id=2</w:t>
      </w:r>
    </w:p>
    <w:p>
      <w:r>
        <w:t>https://moon.vn/legal/terms/update</w:t>
      </w:r>
    </w:p>
    <w:p>
      <w:r>
        <w:t>https://moon.vn/about/privacy/update</w:t>
      </w:r>
    </w:p>
    <w:p>
      <w:r>
        <w:t>https://moon.vn/login/?privacy_mutation_token=eyJ0eXBlIjowLCJjcmVhdGlvbl90aW1lIjoxNjQ3NjE0NDU3LCJjYWxsc2l0ZV9pZCI6MjY5NTQ4NDUzMDcyMDk1MX0%3D</w:t>
      </w:r>
    </w:p>
    <w:p>
      <w:r>
        <w:t>https://moon.vn/pages/create/?ref_type=registration_form</w:t>
      </w:r>
    </w:p>
    <w:p>
      <w:r>
        <w:t>https://en-gb.facebook.com/r.php</w:t>
      </w:r>
    </w:p>
    <w:p>
      <w:r>
        <w:t>https://zh-tw.facebook.com/r.php</w:t>
      </w:r>
    </w:p>
    <w:p>
      <w:r>
        <w:t>https://ko-kr.facebook.com/r.php</w:t>
      </w:r>
    </w:p>
    <w:p>
      <w:r>
        <w:t>https://ja-jp.facebook.com/r.php</w:t>
      </w:r>
    </w:p>
    <w:p>
      <w:r>
        <w:t>https://fr-fr.facebook.com/r.php</w:t>
      </w:r>
    </w:p>
    <w:p>
      <w:r>
        <w:t>https://th-th.facebook.com/r.php</w:t>
      </w:r>
    </w:p>
    <w:p>
      <w:r>
        <w:t>https://es-la.facebook.com/r.php</w:t>
      </w:r>
    </w:p>
    <w:p>
      <w:r>
        <w:t>https://pt-br.facebook.com/r.php</w:t>
      </w:r>
    </w:p>
    <w:p>
      <w:r>
        <w:t>https://de-de.facebook.com/r.php</w:t>
      </w:r>
    </w:p>
    <w:p>
      <w:r>
        <w:t>https://it-it.facebook.com/r.php</w:t>
      </w:r>
    </w:p>
    <w:p>
      <w:r>
        <w:t>https://l.facebook.com/l.php?u=https%3A%2F%2Fwww.instagram.com%2F&amp;h=AT1kMEmLLBg6IhEPq3nHhmO9LIlagRJbdFRuwkX76_8DAWLOS8FevgVNPZnGG_kxNZb8g6RbkDGVFimV8x4E0aJ9XoEJAF2HEmIaEEGXxLUW0FMmQtZQIwd-dCa9U5uUsn_HjQNwZXAtzkQw</w:t>
      </w:r>
    </w:p>
    <w:p>
      <w:r>
        <w:t>https://moon.vn/login.php</w:t>
      </w:r>
    </w:p>
    <w:p>
      <w:r>
        <w:t>https://en-gb.facebook.com/login/identify?ctx=recover</w:t>
      </w:r>
    </w:p>
    <w:p>
      <w:r>
        <w:t>https://zh-tw.facebook.com/login/identify?ctx=recover</w:t>
      </w:r>
    </w:p>
    <w:p>
      <w:r>
        <w:t>https://ko-kr.facebook.com/login/identify?ctx=recover</w:t>
      </w:r>
    </w:p>
    <w:p>
      <w:r>
        <w:t>https://ja-jp.facebook.com/login/identify?ctx=recover</w:t>
      </w:r>
    </w:p>
    <w:p>
      <w:r>
        <w:t>https://fr-fr.facebook.com/login/identify?ctx=recover</w:t>
      </w:r>
    </w:p>
    <w:p>
      <w:r>
        <w:t>https://th-th.facebook.com/login/identify?ctx=recover</w:t>
      </w:r>
    </w:p>
    <w:p>
      <w:r>
        <w:t>https://es-la.facebook.com/login/identify?ctx=recover</w:t>
      </w:r>
    </w:p>
    <w:p>
      <w:r>
        <w:t>https://pt-br.facebook.com/login/identify?ctx=recover</w:t>
      </w:r>
    </w:p>
    <w:p>
      <w:r>
        <w:t>https://de-de.facebook.com/login/identify?ctx=recover</w:t>
      </w:r>
    </w:p>
    <w:p>
      <w:r>
        <w:t>https://it-it.facebook.com/login/identify?ctx=recover</w:t>
      </w:r>
    </w:p>
    <w:p>
      <w:r>
        <w:t>https://l.facebook.com/l.php?u=https%3A%2F%2Fwww.instagram.com%2F&amp;h=AT2B7nAz_N2bBHkM7byuUJLPk2ahLV1qanlbZOpZg-XrlrHMYuXOu_aMlPYV5si-xDN9s-sornVvCxMIqclCyEQH-z9KU7bY9AXx9y_3eVSvNeSxuFQQYQpAChxube8VytaqUcbd1nAm9DzF</w:t>
      </w:r>
    </w:p>
    <w:p>
      <w:r>
        <w:t>https://www.facebook.com/about/privacy/update/printable</w:t>
      </w:r>
    </w:p>
    <w:p>
      <w:r>
        <w:t>https://www.facebook.com/ads/preferences/</w:t>
      </w:r>
    </w:p>
    <w:p>
      <w:r>
        <w:t>https://www.facebook.com/about/basics</w:t>
      </w:r>
    </w:p>
    <w:p>
      <w:r>
        <w:t>https://www.facebook.com/legal/terms/update</w:t>
      </w:r>
    </w:p>
    <w:p>
      <w:r>
        <w:t>https://www.facebook.com/about/privacy/tools</w:t>
      </w:r>
    </w:p>
    <w:p>
      <w:r>
        <w:t>https://www.facebook.com/about/privacy/minors</w:t>
      </w:r>
    </w:p>
    <w:p>
      <w:r>
        <w:t>https://www.facebook.com/fbprivacy</w:t>
      </w:r>
    </w:p>
    <w:p>
      <w:r>
        <w:t>https://www.facebook.com/safety</w:t>
      </w:r>
    </w:p>
    <w:p>
      <w:r>
        <w:t>https://www.facebook.com/fbsitegovernance</w:t>
      </w:r>
    </w:p>
    <w:p>
      <w:r>
        <w:t>https://www.facebook.com/about/privacyshield</w:t>
      </w:r>
    </w:p>
    <w:p>
      <w:r>
        <w:t>https://about.facebook.com/meta</w:t>
      </w:r>
    </w:p>
    <w:p>
      <w:r>
        <w:t>https://www.facebook.com/help/1561485474074139?ref=dp</w:t>
      </w:r>
    </w:p>
    <w:p>
      <w:r>
        <w:t>https://www.facebook.com/settings</w:t>
      </w:r>
    </w:p>
    <w:p>
      <w:r>
        <w:t>https://l.facebook.com/l.php?u=https%3A%2F%2Fwww.instagram.com%2Faccounts%2Fprivacy_and_security%2F&amp;h=AT2mKsjAoBXvaVgXf76_UI7GEXuV1PgR_dQlXHy9VQ_QEB07MoW4keqzP6v_SLpI1ODM2y-PuRqUhK-RdvQdaXtG7XnPUj1nQyuQfHQnxgEpFlMjNQIzYx1OmQi38-5UtF3FAkOnvGixUTCm</w:t>
      </w:r>
    </w:p>
    <w:p>
      <w:r>
        <w:t>https://l.facebook.com/l.php?u=https%3A%2F%2Fwww.instagram.com%2Faccounts%2Fprivacy_and_security%2F&amp;h=AT3wUdj-4EVb1_rPy8PZCAuruYlsIwRCuiQAkLQ43qRLyfIFKHYDsiO-UCYXCsDaWOV6w5TSUP0dBV1DlGzodgEU_8uQHVzVBGuv7NkuUyPhFK8wVcVzyBqnxDO25wgb0hYYsm9ojzCmJaPy</w:t>
      </w:r>
    </w:p>
    <w:p>
      <w:r>
        <w:t>https://www.facebook.com/help/162347444215311</w:t>
      </w:r>
    </w:p>
    <w:p>
      <w:r>
        <w:t>https://moon.vn#how-we-use-information</w:t>
      </w:r>
    </w:p>
    <w:p>
      <w:r>
        <w:t>https://www.facebook.com/help/1297502253597210?ref=dp</w:t>
      </w:r>
    </w:p>
    <w:p>
      <w:r>
        <w:t>https://www.facebook.com/help/353111348061173?ref=dp</w:t>
      </w:r>
    </w:p>
    <w:p>
      <w:r>
        <w:t>https://l.facebook.com/l.php?u=https%3A%2F%2Fhelp.instagram.com%2F351460621611097%3Fref%3Ddp&amp;h=AT2JOHnCy_kPiwlXkPjCVMCRGCVsEMoorOMDugZxdagUGP-alI2nSaQQtX_qa4InRjqjdU8LtCm6VuVq2GyWRmDX3K9b6R_E7IeGBP4LMjU0YXQF3XK4hnDOSGpSvJPO1V9Kk7mTIZmUJVd8</w:t>
      </w:r>
    </w:p>
    <w:p>
      <w:r>
        <w:t>https://www.facebook.com/help/282489752085908?ref=dp</w:t>
      </w:r>
    </w:p>
    <w:p>
      <w:r>
        <w:t>https://www.facebook.com/help/561688620598358?ref=dp</w:t>
      </w:r>
    </w:p>
    <w:p>
      <w:r>
        <w:t>https://www.facebook.com/help/1434403039959381?ref=dp</w:t>
      </w:r>
    </w:p>
    <w:p>
      <w:r>
        <w:t>https://l.facebook.com/l.php?u=https%3A%2F%2Fdonations.fb.com%2F&amp;h=AT2Yt_HMWxJObVd1i-ubEXeIkEQkGBYIOsjpUWwMSeGTp31xkCTB7IEccohNyq0qY8JMH8CIA4_HoPJQBl65TUs7o2qvhsQe4kK1TrS_ssbsUQH_QzqEH9aTryAKQ7eCqcVF0wRfjO2EWBeh</w:t>
      </w:r>
    </w:p>
    <w:p>
      <w:r>
        <w:t>https://www.facebook.com/help/119468292028768?ref=dp</w:t>
      </w:r>
    </w:p>
    <w:p>
      <w:r>
        <w:t>https://www.facebook.com/help/195227921252400?ref=dp</w:t>
      </w:r>
    </w:p>
    <w:p>
      <w:r>
        <w:t>https://www.facebook.com/help/276515126152168?ref=dp</w:t>
      </w:r>
    </w:p>
    <w:p>
      <w:r>
        <w:t>https://l.facebook.com/l.php?u=https%3A%2F%2Fwww.instagram.com%2Flegal%2Fcookies%2F&amp;h=AT0zyK_gqa2GScuMLcrgaFylTrsIzAVLPXkcKbRC7f6YYrRnuHuBc-eDnzhphueCcHTHqKQYwGn91x6S_MXFXrWYAiGT7YBUDZOo7TOBVoVghATZ-gy6LQzUBMsenat5IGpvHKGtyiaCRxDk</w:t>
      </w:r>
    </w:p>
    <w:p>
      <w:r>
        <w:t>https://www.facebook.com/help/1642635852727373?ref=dp</w:t>
      </w:r>
    </w:p>
    <w:p>
      <w:r>
        <w:t>https://www.facebook.com/help/331509497253087</w:t>
      </w:r>
    </w:p>
    <w:p>
      <w:r>
        <w:t>https://developers.facebook.com/docs/apis-and-sdks</w:t>
      </w:r>
    </w:p>
    <w:p>
      <w:r>
        <w:t>https://www.facebook.com/business/a/facebook-pixel</w:t>
      </w:r>
    </w:p>
    <w:p>
      <w:r>
        <w:t>https://www.facebook.com/help/494750870625830?ref=dp</w:t>
      </w:r>
    </w:p>
    <w:p>
      <w:r>
        <w:t>https://www.facebook.com/policies/cookies</w:t>
      </w:r>
    </w:p>
    <w:p>
      <w:r>
        <w:t>https://l.facebook.com/l.php?u=https%3A%2F%2Fwww.instagram.com%2Flegal%2Fcookies%2F&amp;h=AT2BciF_fkCDuUiyEtDRxJY0ljpGjGLzqN1XwFjK_iaXw6j11BQ08Z29DCBuRgI3wEXgfht6p40Gc333uLHM3qRXwQVXvVv95AH_LJDKzc27WiwgdWGeUi0BPDU6M5GuBeIaF8SA05esCMSu</w:t>
      </w:r>
    </w:p>
    <w:p>
      <w:r>
        <w:t>https://l.facebook.com/l.php?u=https%3A%2F%2Fhelp.instagram.com%2F581066165581870%3Fref%3Ddp&amp;h=AT3XTs4o5OgNbS2sT9hVoF0HXvJzRyu8UOOfqlstKQFuy3Y4sXjEFaCvG_cELIPgPkbNkOGZzSvEvfzA4Z5wS4FH1t7DZbbrvH3AkqNQ8jGNrYT2ADQvxBHq2A4i2Zp7gpZ4vTG-zh-76rFc</w:t>
      </w:r>
    </w:p>
    <w:p>
      <w:r>
        <w:t>https://www.facebook.com/help/166738576721085?ref=dp</w:t>
      </w:r>
    </w:p>
    <w:p>
      <w:r>
        <w:t>https://l.facebook.com/l.php?u=https%3A%2F%2Fhelp.instagram.com%2F1986234648360433%3Fref%3Ddp&amp;h=AT0mdG5xUfUKZgBYhCOb3LT_fO6VoTX9wQBmSVDfPCcotGlDc3V2K1rJPeb2lVmwwNtps4B0_j4oxzq3WDSFPqHvOCyMZU6goZDLkCl2Vprm06d-RT909shGC28mQcGDNG6kXlALuSAYUmRG</w:t>
      </w:r>
    </w:p>
    <w:p>
      <w:r>
        <w:t>https://www.facebook.com/help/1076296042409786?ref=dp</w:t>
      </w:r>
    </w:p>
    <w:p>
      <w:r>
        <w:t>https://www.facebook.com/help/119468292028768?ref=shareable</w:t>
      </w:r>
    </w:p>
    <w:p>
      <w:r>
        <w:t>https://moon.vn#data-special-protections</w:t>
      </w:r>
    </w:p>
    <w:p>
      <w:r>
        <w:t>https://www.facebook.com/about/ads</w:t>
      </w:r>
    </w:p>
    <w:p>
      <w:r>
        <w:t>https://www.facebook.com/about/basics/manage-your-privacy/location</w:t>
      </w:r>
    </w:p>
    <w:p>
      <w:r>
        <w:t>https://www.facebook.com/ads/preferences</w:t>
      </w:r>
    </w:p>
    <w:p>
      <w:r>
        <w:t>https://l.facebook.com/l.php?u=https%3A%2F%2Fwww.instagram.com%2Faccounts%2Fprivacy_and_security%2F&amp;h=AT1Oq3UoR_EKvjmeJtB2YtxPTTK1bFjHvfXB3zkuTlAZkkUHug651I1LfdBpbdMSX7jO2lXXln5ZC-furLhU5wjaRo8puj19mX3bWZ8ztHgHkj9-35W2ZNmEtYejaW1Rt7TG0_oyq0JsmYSa</w:t>
      </w:r>
    </w:p>
    <w:p>
      <w:r>
        <w:t>https://moon.vn#sharing-partner-information</w:t>
      </w:r>
    </w:p>
    <w:p>
      <w:r>
        <w:t>https://code.facebook.com/posts/286893341840510/under-the-hood-suicide-prevention-tools-powered-by-ai/</w:t>
      </w:r>
    </w:p>
    <w:p>
      <w:r>
        <w:t>https://www.facebook.com/help/379220725465972?ref=dp</w:t>
      </w:r>
    </w:p>
    <w:p>
      <w:r>
        <w:t>https://l.facebook.com/l.php?u=https%3A%2F%2Fhelp.instagram.com%2F369001149843369&amp;h=AT0eKnmR-kw6VrtOG5bqInI3TT3-Lqvzt7N5GpEZRafRuJe33OYD4nH83OALvelQPAeXfbNGa6H_D9y911jPqlZtmfp0CqcPQfwN8FVT1AXFk9tDAi9DRFy6xU7TJEF6WGVvnmXu4J3YaGX-</w:t>
      </w:r>
    </w:p>
    <w:p>
      <w:r>
        <w:t>https://l.facebook.com/l.php?u=https%3A%2F%2Fresearch.fb.com%2F&amp;h=AT2qVdYpp3zKCM_bh_82_GF_ATpMdS2nrYliDxqKGozJcFO2RxPnFB9Euhkd3r_vV2AfV5GBc4FGbfRVQTg6BgeMkPJHnqX6Xv6emyQwQ3ASsY6WpP9jSTxN2DVoJij3ljzOTCguUUS6muaC</w:t>
      </w:r>
    </w:p>
    <w:p>
      <w:r>
        <w:t>https://research.facebook.com/blog/2017/6/facebook-disaster-maps-methodology/</w:t>
      </w:r>
    </w:p>
    <w:p>
      <w:r>
        <w:t>https://l.facebook.com/l.php?u=https%3A%2F%2Fresearch.fb.com%2F&amp;h=AT2KtK5M1XxPvGI2_sQgsNBkt_0VZemSuoRrtzHsGGe7JD6FLOokIzVhfZld4V71eut4oO4k1B_9DVJMY3SmwFsZyck0G9P0USBrqccitQPwWPWhF6Rm1qCfcSbpGeA5cWwPl7m3CQvHYa9i</w:t>
      </w:r>
    </w:p>
    <w:p>
      <w:r>
        <w:t>https://www.facebook.com/help/120939471321735?ref=dp</w:t>
      </w:r>
    </w:p>
    <w:p>
      <w:r>
        <w:t>https://www.facebook.com/help/203805466323736?ref=dp</w:t>
      </w:r>
    </w:p>
    <w:p>
      <w:r>
        <w:t>https://l.facebook.com/l.php?u=https%3A%2F%2Fhelp.instagram.com%2F448523408565555%3Fref%3Ddp&amp;h=AT0iOEJq8RQF1wKxF0qwYzla_dg26fY1OaY7rUe1YEsWxMe_LRZJWr_LrGIDR-fbEDbUIRTD5xqNVLkMo3beshTjMKxueqnsaLh-2826Bpax7XceUiTDrEbVfgFEP2l_hvN5D4KoHThC2oQ3</w:t>
      </w:r>
    </w:p>
    <w:p>
      <w:r>
        <w:t>https://www.facebook.com/marketplace</w:t>
      </w:r>
    </w:p>
    <w:p>
      <w:r>
        <w:t>https://l.facebook.com/l.php?u=https%3A%2F%2Fhelp.instagram.com%2F243810329323104%3Fref%3Ddp&amp;h=AT3Bd0evrbwdJcj7v0zD96uleSjlJbyECdHLStzzmAhODdwTzdQ1s8rsOTpr8Ih2ckQUjyr7ItRkQQDQQtn85c_-eAj0sBcqPDYSraQF6VJhfHyGqzlGNl1G6Im5tJy2paB9Is-FUCzJIHNn</w:t>
      </w:r>
    </w:p>
    <w:p>
      <w:r>
        <w:t>https://www.oculus.com/horizon-worlds/</w:t>
      </w:r>
    </w:p>
    <w:p>
      <w:r>
        <w:t>https://www.facebook.com/help/181495968648557?ref=dp</w:t>
      </w:r>
    </w:p>
    <w:p>
      <w:r>
        <w:t>https://l.facebook.com/l.php?u=https%3A%2F%2Fhelp.instagram.com%2F906123729538696%3Fref%3Ddp&amp;h=AT1oQbyEyP4EXiX50QICZm_vuenjHRezwUCUuuK3fMuYpqZVCeQMAFwa5Xa8yHc7xFmGqZYG8DgSZmw5Wl_-incjzozG44naEmtzFJjXZQ6asLW9fOf6fRmI_P0BcIHhoOTZoG4glVwryEIs</w:t>
      </w:r>
    </w:p>
    <w:p>
      <w:r>
        <w:t>https://www.facebook.com/help/149081061827062?ref=dp</w:t>
      </w:r>
    </w:p>
    <w:p>
      <w:r>
        <w:t>https://l.facebook.com/l.php?u=https%3A%2F%2Fresearch.fb.com%2Fprograms%2F&amp;h=AT374FgKqgen-n5F6rld5IM4fppUxGIU8KKOwvPUnmSYO8unc-1HbalDJtVXfX4itKJHyaymU_q7MOdfh0aJYjHv_fO1QvGnrg2u7aBkvexsjvEKYg-rdGZQSJn2TSB98vc-rX_d1P586qt0</w:t>
      </w:r>
    </w:p>
    <w:p>
      <w:r>
        <w:t>https://moon.vn#legal-requests-prevent-harm</w:t>
      </w:r>
    </w:p>
    <w:p>
      <w:r>
        <w:t>https://l.facebook.com/l.php?u=https%3A%2F%2Fwww.instagram.com%2Faccounts%2Fprivacy_and_security%2F&amp;h=AT2eMxaeFfmjqjdMt1UJ6SjgM9MFmqfhi8cZq8UnmS4loBHMZmHoc6MwQIUZjcEV6Nqcy1pYvgs9hrDJhLmjL-_BLcnxoBGCNDxWjvXOwuDx_XaUKQoN4_mLsyChlcSS9D0giQNSdnraj7r7</w:t>
      </w:r>
    </w:p>
    <w:p>
      <w:r>
        <w:t>https://www.facebook.com/help/111814505650678?ref=dp</w:t>
      </w:r>
    </w:p>
    <w:p>
      <w:r>
        <w:t>https://l.facebook.com/l.php?u=https%3A%2F%2Fwww.instagram.com%2Faccounts%2Fprivacy_and_security%2F&amp;h=AT32g0cW61wNye-M2G2_sLyTz25PYfhwinDPLbzlfDjaUh9ZXpBRHGzf1y44QGuhBMNnvXTCjidzUqKFCH6y1rTCSm53wuE7Hb3eDEREsDgUhHVZUdqju9K2rYCQO8d881XQstovQ3iG3SQO</w:t>
      </w:r>
    </w:p>
    <w:p>
      <w:r>
        <w:t>https://www.facebook.com/help/356107851084108?ref=dp</w:t>
      </w:r>
    </w:p>
    <w:p>
      <w:r>
        <w:t>https://www.facebook.com/help/206635839404055?ref=dp</w:t>
      </w:r>
    </w:p>
    <w:p>
      <w:r>
        <w:t>https://l.facebook.com/l.php?u=https%3A%2F%2Fwww.instagram.com%2Faccounts%2Fprivacy_and_security%2F&amp;h=AT1KIbPYPtwDgJsjZgRYcadmCmEwpJdUBbLzQ-W9oln51oK8jXxUqF6pzfKrhku71X0aPvd7-Dxx3Cpn2uzdEa6yQeuE_-hScvMFI_kDf9nO3CFEGgsDv78Fpvj8nbsw6b5Tr6_Q1V2EpWwS</w:t>
      </w:r>
    </w:p>
    <w:p>
      <w:r>
        <w:t>https://l.facebook.com/l.php?u=https%3A%2F%2Fhelp.instagram.com%2F581066165581870%3Fref%3Ddp&amp;h=AT1tY8GG5_hnJu-9jOnMGl-Cb7d5bB4hr_dDST8H2NH776tmk5op4KV9aDAiULkwzRYOaqVH7m9OEP33gsvAzbp1toVpCbKac1zyqdpiPAgPFXRcD3DxJG7RLlAHA7YOXg5N5Pf1v9ydSIoV</w:t>
      </w:r>
    </w:p>
    <w:p>
      <w:r>
        <w:t>http://l.facebook.com/l.php?u=http%3A%2F%2Feur-lex.europa.eu%2Flegal-content%2FEN%2FTXT%2FPDF%2F%3Furi%3DCELEX%3A32010D0087&amp;h=AT1gQJ1ltUUaJSBxotZOEryMuVobAIngfC10eGn2JLv-54KAueWx3JygFqHAea4bRelCu6-PwQYnpNxGOEREvOj1wUKCp7zcH_7VU2Xng56-QGcmVRjas-XQSRovvTEhaGYIVt1A7P5YZd3z</w:t>
      </w:r>
    </w:p>
    <w:p>
      <w:r>
        <w:t>https://l.facebook.com/l.php?u=https%3A%2F%2Fec.europa.eu%2Finfo%2Flaw%2Flaw-topic%2Fdata-protection%2Fdata-transfers-outside-eu%2Fadequacy-protection-personal-data-non-eu-countries_en&amp;h=AT2zKqB-iO8gDSPhnY8Xi4JeclkhwXu-gkWNXzoEYLJNRIBjhP3b-xLD1p4KNpT99t9h8GMLPxPDwTyRlN6vBA4GrT4LZ5nouCGglPeA8344xHBBftIw2__75EL-L98hNZYPSedcNyDwkS6m</w:t>
      </w:r>
    </w:p>
    <w:p>
      <w:r>
        <w:t>https://l.facebook.com/l.php?u=https%3A%2F%2Fhelp.instagram.com%2F196883487377501%3Fref%3Ddp&amp;h=AT3cZ8bmpyEuwOma5iHD6TqQtid13_QWILU3QausoQBPGQqQ95ngsq_vwiO6f9jM7VzFL6tiGet1MXIGl5bqGIFdqmgIFlIGAJn2YG9UZ2QP8i8cakhO-Chzqe_ESdzEtC2RvHWzeW5wLkIW</w:t>
      </w:r>
    </w:p>
    <w:p>
      <w:r>
        <w:t>https://www.facebook.com/help/contact/861937627253138</w:t>
      </w:r>
    </w:p>
    <w:p>
      <w:r>
        <w:t>https://en-gb.facebook.com/about/privacy/</w:t>
      </w:r>
    </w:p>
    <w:p>
      <w:r>
        <w:t>https://zh-tw.facebook.com/about/privacy/</w:t>
      </w:r>
    </w:p>
    <w:p>
      <w:r>
        <w:t>https://ko-kr.facebook.com/about/privacy/</w:t>
      </w:r>
    </w:p>
    <w:p>
      <w:r>
        <w:t>https://ja-jp.facebook.com/about/privacy/</w:t>
      </w:r>
    </w:p>
    <w:p>
      <w:r>
        <w:t>https://fr-fr.facebook.com/about/privacy/</w:t>
      </w:r>
    </w:p>
    <w:p>
      <w:r>
        <w:t>https://th-th.facebook.com/about/privacy/</w:t>
      </w:r>
    </w:p>
    <w:p>
      <w:r>
        <w:t>https://es-la.facebook.com/about/privacy/</w:t>
      </w:r>
    </w:p>
    <w:p>
      <w:r>
        <w:t>https://pt-br.facebook.com/about/privacy/</w:t>
      </w:r>
    </w:p>
    <w:p>
      <w:r>
        <w:t>https://de-de.facebook.com/about/privacy/</w:t>
      </w:r>
    </w:p>
    <w:p>
      <w:r>
        <w:t>https://it-it.facebook.com/about/privacy/</w:t>
      </w:r>
    </w:p>
    <w:p>
      <w:r>
        <w:t>https://l.facebook.com/l.php?u=https%3A%2F%2Fwww.instagram.com%2F&amp;h=AT2rR7NvFqI8zrLdYQ1Yi2M8YgOsv-oQ3BB-2MZVYMednkPdDajgq5Vi-v9QxQmbvf5e4VQ7RE-6e73vU0jjMKJ5noj0LqfTwYV6LkmBn2RFsfIosGlGN1cxk_2v5LrEYGYDMYnzXcFghckC</w:t>
      </w:r>
    </w:p>
    <w:p>
      <w:r>
        <w:t>https://www.facebook.com/legal/terms/plain_text_terms</w:t>
      </w:r>
    </w:p>
    <w:p>
      <w:r>
        <w:t>https://www.facebook.com/settings/ads</w:t>
      </w:r>
    </w:p>
    <w:p>
      <w:r>
        <w:t>https://www.facebook.com/about/privacy/update</w:t>
      </w:r>
    </w:p>
    <w:p>
      <w:r>
        <w:t>https://www.facebook.com/help/1561485474074139?ref=tos</w:t>
      </w:r>
    </w:p>
    <w:p>
      <w:r>
        <w:t>https://www.facebook.com/help/111814505650678?ref=tos</w:t>
      </w:r>
    </w:p>
    <w:p>
      <w:r>
        <w:t>https://www.facebook.com/help/195227921252400?ref=tos</w:t>
      </w:r>
    </w:p>
    <w:p>
      <w:r>
        <w:t>https://www.facebook.com/communitystandards</w:t>
      </w:r>
    </w:p>
    <w:p>
      <w:r>
        <w:t>https://www.facebook.com/help/181495968648557?ref=tos</w:t>
      </w:r>
    </w:p>
    <w:p>
      <w:r>
        <w:t>https://www.facebook.com/help/intellectual_property?ref=tos</w:t>
      </w:r>
    </w:p>
    <w:p>
      <w:r>
        <w:t>https://www.facebook.com/help/325807937506242?ref=tos</w:t>
      </w:r>
    </w:p>
    <w:p>
      <w:r>
        <w:t>https://www.facebook.com/help/1727608884153160?ref=tos</w:t>
      </w:r>
    </w:p>
    <w:p>
      <w:r>
        <w:t>https://www.facebook.com/help/250563911970368/?helpref=hc_fnav</w:t>
      </w:r>
    </w:p>
    <w:p>
      <w:r>
        <w:t>https://www.facebook.com/help/212802592074644</w:t>
      </w:r>
    </w:p>
    <w:p>
      <w:r>
        <w:t>https://l.facebook.com/l.php?u=https%3A%2F%2Fen.facebookbrand.com%2Ftrademarks%2F&amp;h=AT0Gvt4FmS0ULL5Jb7HxGSYF82p4JjWpZyTXqDv7Oj2wQINgCDJu_BlIM4-VOdRZu8nEza_w6M_2pMKE5tSHdaZXpiexhMXSEWV34eLhYoc-RSqME_dugLr4A-XK_dt5cV3s1SJTPhH28t0B</w:t>
      </w:r>
    </w:p>
    <w:p>
      <w:r>
        <w:t>https://l.facebook.com/l.php?u=https%3A%2F%2Fen.facebookbrand.com%2Fguidelines%2Fbrand&amp;h=AT0rSwwtwMA0NKZaP_M3z46AqGixcHKxQ7s_-LloQe56n3z84FQJSXKF8zpFGczd8x5yrJomR1vv04nwB6FABtU8wbjm2ZN8cQ8p1J3abT0Yfx9HNeDT4WNvi_CIFaNaksSN593vmaN9kPMI</w:t>
      </w:r>
    </w:p>
    <w:p>
      <w:r>
        <w:t>https://www.facebook.com/help/224562897555674?ref=tos</w:t>
      </w:r>
    </w:p>
    <w:p>
      <w:r>
        <w:t>https://www.facebook.com/help/103873106370583?ref=tos</w:t>
      </w:r>
    </w:p>
    <w:p>
      <w:r>
        <w:t>https://www.facebook.com/legal/commercial_terms</w:t>
      </w:r>
    </w:p>
    <w:p>
      <w:r>
        <w:t>https://www.facebook.com/legal/music_guidelines</w:t>
      </w:r>
    </w:p>
    <w:p>
      <w:r>
        <w:t>https://www.facebook.com/help/1506822589577997?ref=tos</w:t>
      </w:r>
    </w:p>
    <w:p>
      <w:r>
        <w:t>https://www.facebook.com/ad_guidelines.php</w:t>
      </w:r>
    </w:p>
    <w:p>
      <w:r>
        <w:t>https://www.facebook.com/legal/self_service_ads_terms</w:t>
      </w:r>
    </w:p>
    <w:p>
      <w:r>
        <w:t>https://www.facebook.com/page_guidelines.php</w:t>
      </w:r>
    </w:p>
    <w:p>
      <w:r>
        <w:t>https://developers.facebook.com/policy/</w:t>
      </w:r>
    </w:p>
    <w:p>
      <w:r>
        <w:t>https://developers.facebook.com/policy/credits</w:t>
      </w:r>
    </w:p>
    <w:p>
      <w:r>
        <w:t>https://www.facebook.com/payments_terms</w:t>
      </w:r>
    </w:p>
    <w:p>
      <w:r>
        <w:t>https://www.facebook.com/policies/commerce</w:t>
      </w:r>
    </w:p>
    <w:p>
      <w:r>
        <w:t>https://l.facebook.com/l.php?u=https%3A%2F%2Fwww.facebookbrand.com%2F&amp;h=AT1XCZPow-h8keBqqVp1-llrYElwkSUe3RGl4G__vY6BcCGRqtLbOsqDYVZ25VyU552B8asek0OUDO_9F165kd35BbofVr_AUZ6RDhFLGKVE0Nt6PbLaOzu0z_yhSGjjM6oDD96gbBbDE7ca</w:t>
      </w:r>
    </w:p>
    <w:p>
      <w:r>
        <w:t>https://www.facebook.com/policies/live</w:t>
      </w:r>
    </w:p>
    <w:p>
      <w:r>
        <w:t>https://en-gb.facebook.com/legal/terms/</w:t>
      </w:r>
    </w:p>
    <w:p>
      <w:r>
        <w:t>https://zh-tw.facebook.com/legal/terms/</w:t>
      </w:r>
    </w:p>
    <w:p>
      <w:r>
        <w:t>https://ko-kr.facebook.com/legal/terms/</w:t>
      </w:r>
    </w:p>
    <w:p>
      <w:r>
        <w:t>https://ja-jp.facebook.com/legal/terms/</w:t>
      </w:r>
    </w:p>
    <w:p>
      <w:r>
        <w:t>https://fr-fr.facebook.com/legal/terms/</w:t>
      </w:r>
    </w:p>
    <w:p>
      <w:r>
        <w:t>https://th-th.facebook.com/legal/terms/</w:t>
      </w:r>
    </w:p>
    <w:p>
      <w:r>
        <w:t>https://es-la.facebook.com/legal/terms/</w:t>
      </w:r>
    </w:p>
    <w:p>
      <w:r>
        <w:t>https://pt-br.facebook.com/legal/terms/</w:t>
      </w:r>
    </w:p>
    <w:p>
      <w:r>
        <w:t>https://de-de.facebook.com/legal/terms/</w:t>
      </w:r>
    </w:p>
    <w:p>
      <w:r>
        <w:t>https://it-it.facebook.com/legal/terms/</w:t>
      </w:r>
    </w:p>
    <w:p>
      <w:r>
        <w:t>https://l.facebook.com/l.php?u=https%3A%2F%2Fwww.instagram.com%2F&amp;h=AT3jQVQlpLnjgKISwCpUGsYxIDmsNE_s3VS2IamUAinC3hZHswYdeDVURG-R7elPgu53LOw74KaEexsCD0G8-lNt_B7kdhvtRdoUYSantqEeycqaBKWiOJXQru85gompsgcRfZdKtLYuLNcd</w:t>
      </w:r>
    </w:p>
    <w:p>
      <w:r>
        <w:t>https://www.facebook.com/policy/cookies/printable</w:t>
      </w:r>
    </w:p>
    <w:p>
      <w:r>
        <w:t>https://www.facebook.com/about/privacy</w:t>
      </w:r>
    </w:p>
    <w:p>
      <w:r>
        <w:t>https://www.facebook.com/legal/terms</w:t>
      </w:r>
    </w:p>
    <w:p>
      <w:r>
        <w:t>https://www.facebook.com/ads/settings</w:t>
      </w:r>
    </w:p>
    <w:p>
      <w:r>
        <w:t>https://www.facebook.com/help/1561485474074139</w:t>
      </w:r>
    </w:p>
    <w:p>
      <w:r>
        <w:t>https://www.facebook.com/help/769828729705201?ref=cookies</w:t>
      </w:r>
    </w:p>
    <w:p>
      <w:r>
        <w:t>https://www.facebook.com/help/1561485474074139?ref=cookies</w:t>
      </w:r>
    </w:p>
    <w:p>
      <w:r>
        <w:t>https://www.facebook.com/help/111814505650678?ref=cookies</w:t>
      </w:r>
    </w:p>
    <w:p>
      <w:r>
        <w:t>https://www.facebook.com/ads/preferences/edit/</w:t>
      </w:r>
    </w:p>
    <w:p>
      <w:r>
        <w:t>https://www.facebook.com/help/2230503797265156?helpref=faq_content</w:t>
      </w:r>
    </w:p>
    <w:p>
      <w:r>
        <w:t>https://www.facebook.com/help/2207256696182627?helpref=faq_content</w:t>
      </w:r>
    </w:p>
    <w:p>
      <w:r>
        <w:t>http://l.facebook.com/l.php?u=http%3A%2F%2Fwww.aboutads.info%2Fchoices%2F&amp;h=AT0RuS7nwoUwY-5Av1rRxGrBFLhtarLvcJjveLf_fv30LafwGbDVGFC4S1fOlWPB6dhvJQkp7beiT7XAFxmwVLPkD5IfabYDB1eRG-VmaCKuOhMIizBA_VLG2iH5aniGkR2ALLB1raCz4bJM</w:t>
      </w:r>
    </w:p>
    <w:p>
      <w:r>
        <w:t>http://l.facebook.com/l.php?u=http%3A%2F%2Fyouradchoices.ca%2F&amp;h=AT24sJ0PSbmJWZZ7XooxHqpKI46gVRqYsQITTmhKZHBeNFXMhoai_1iElL3jOa-EKsBur_KZJ0eb9B46Ln0VXNWN2DQi32Wo60H_t-b2HM1wpIiH1befLgEeMHUEJHwOvaumjua6bk46VSlm</w:t>
      </w:r>
    </w:p>
    <w:p>
      <w:r>
        <w:t>http://l.facebook.com/l.php?u=http%3A%2F%2Fwww.youronlinechoices.eu%2F&amp;h=AT3PUMKNqXtx5emTUP2StmDTgYP-wIq0DeAyNP28a_UtXNLnwTVLaW06o4es88iR4WzrHWpxd5X-1TzPRjvDQW50QRO4s0y0xwnYmjwkletv7ZQjOrX08_bprODcMJqNjLYUmOBQFI3uChi1</w:t>
      </w:r>
    </w:p>
    <w:p>
      <w:r>
        <w:t>http://l.facebook.com/l.php?u=http%3A%2F%2Fwww.aboutads.info%2Fchoices%2F&amp;h=AT1jttaXMaGRcOIu3YfQtzTvgCgwU_x6udWj_K7_BEXw9NuHu2czYNBcZoCAjW-MiGhxGEVso_L4C6OgsLmw2GzmnImlem2yAQ8A2jQ3cVy5TMgSZ4WIoKyDbjwrW5HeIKA676SktnlSMfEV8QTS5aDJonALHw</w:t>
      </w:r>
    </w:p>
    <w:p>
      <w:r>
        <w:t>http://l.facebook.com/l.php?u=http%3A%2F%2Fyouradchoices.ca%2F&amp;h=AT0HBuEvbAQLQrsMLPaWhGepvgkuwed0ygl2tx8s5KJiwyJcbsZq4akXF47xMBuPynTQnzUyqudlVi9uN2JCLjvLQFEF204iItntMaQOj6oYhZmj7ial8wBM4G_biyRfDWKjpIsaXugQqjQi</w:t>
      </w:r>
    </w:p>
    <w:p>
      <w:r>
        <w:t>http://l.facebook.com/l.php?u=http%3A%2F%2Fwww.youronlinechoices.eu%2F&amp;h=AT1EQa-YyPKJSE2kTAd4A2iZQt0IRujmnw0s7w_SS7LpeART-DcB8aNXRmwdYHosb9UkF70ucpfaz_KDcSaDeQI43kOV-tab0EUGt4FUrOdN_bRIowoD7VCyRhTlSzb5Lyf64qtCLQKNk0_3</w:t>
      </w:r>
    </w:p>
    <w:p>
      <w:r>
        <w:t>https://l.facebook.com/l.php?u=https%3A%2F%2Fsupport.google.com%2Fchrome%2Fanswer%2F95647&amp;h=AT171o9fB06JrzGH0XIgd0E_WPmAiPq3o_NRkPjwcrQPZy0f8QGeJYSfARq9u0ZQ8_2E51atBx3fkr6UI31ygDXmu1sm5211bS3YzjA1NtOy0vcFazKnfuh2owrgXPrCRk2TNAT7GFqitgJSeNSe4lAhT35UQQ</w:t>
      </w:r>
    </w:p>
    <w:p>
      <w:r>
        <w:t>https://l.facebook.com/l.php?u=https%3A%2F%2Fsupport.microsoft.com%2Fen-ie%2Fhelp%2F17442%2Fwindows-internet-explorer-delete-manage-cookies&amp;h=AT2SzjvtqINg8KjRMAq3GfSR5eROlZxf8yHbB2OfvJHiZHJeUZ08ufhkdbhjIrBytAdMA0rhPJabJI24yGilxZNtJVywI9Ho4rYkMv91N4Cd2y5xke7DqWfqqFj_xbro_yozsQPAmfDoy_P5</w:t>
      </w:r>
    </w:p>
    <w:p>
      <w:r>
        <w:t>https://l.facebook.com/l.php?u=https%3A%2F%2Fsupport.mozilla.org%2Fen-US%2Fkb%2Fenhanced-tracking-protection-firefox-desktop&amp;h=AT0cd_1FRwYdQLWWix9zfCKrasw2fFXWiFt1ASQUSZ8bmFdlnHJDVSEb2y9UI5dTxB7S10TJYNgPEKRc5eApkRtOifFbhoTQ195jIqmMHzDejQCz9pbB_BIhO105i8OS78nfEpN9za-4Y7De</w:t>
      </w:r>
    </w:p>
    <w:p>
      <w:r>
        <w:t>https://l.facebook.com/l.php?u=https%3A%2F%2Fsupport.apple.com%2Fen-ie%2Fguide%2Fsafari%2Fsfri11471%2Fmac&amp;h=AT1EiKsfiMIDaCc_HWCNwYYIAaxwK2ms4hm2JAVVg3CbGWyJtUcm-OlkAr7xIGbnyNnTI4ZeBkUTNMjdZm-5z2D3J1QtXColDYOWf1RG3Md6yLoLR2dXf5QQKx-3mASsENjoJm7teYhjZtmL</w:t>
      </w:r>
    </w:p>
    <w:p>
      <w:r>
        <w:t>https://l.facebook.com/l.php?u=https%3A%2F%2Fsupport.apple.com%2Fen-us%2FHT201265&amp;h=AT30hdQT9wq1eh9-cExzij6NWL1yDXUUJ8H8WEp29IEA43fu2i3RZrO98SGxGkf5F9ODowgy0-yVySM6gzJMu821qcbZe2GBboLMRYElbYMyx9zkdFsXZgLK8inKNqsrMKCKIkasvD2ri3N6</w:t>
      </w:r>
    </w:p>
    <w:p>
      <w:r>
        <w:t>https://l.facebook.com/l.php?u=https%3A%2F%2Fblogs.opera.com%2Fnews%2F2015%2F08%2Fhow-to-manage-cookies-in-opera%2F&amp;h=AT07myeWTgXNEuN9NOVpqrnwy69FRQ0y09vnwz-D-wP_yJMKLCLVeBbEYYqauSBP7DYzTDpVTVQqORBLq0OWcV4x91LQ4g9-NEobTzmcN6eXNznqDHzZQdJ68UFGgTIog7K_WKq1zpPLEfzl</w:t>
      </w:r>
    </w:p>
    <w:p>
      <w:r>
        <w:t>https://en-gb.facebook.com/policies/cookies/</w:t>
      </w:r>
    </w:p>
    <w:p>
      <w:r>
        <w:t>https://zh-tw.facebook.com/policies/cookies/</w:t>
      </w:r>
    </w:p>
    <w:p>
      <w:r>
        <w:t>https://ko-kr.facebook.com/policies/cookies/</w:t>
      </w:r>
    </w:p>
    <w:p>
      <w:r>
        <w:t>https://ja-jp.facebook.com/policies/cookies/</w:t>
      </w:r>
    </w:p>
    <w:p>
      <w:r>
        <w:t>https://fr-fr.facebook.com/policies/cookies/</w:t>
      </w:r>
    </w:p>
    <w:p>
      <w:r>
        <w:t>https://th-th.facebook.com/policies/cookies/</w:t>
      </w:r>
    </w:p>
    <w:p>
      <w:r>
        <w:t>https://es-la.facebook.com/policies/cookies/</w:t>
      </w:r>
    </w:p>
    <w:p>
      <w:r>
        <w:t>https://pt-br.facebook.com/policies/cookies/</w:t>
      </w:r>
    </w:p>
    <w:p>
      <w:r>
        <w:t>https://de-de.facebook.com/policies/cookies/</w:t>
      </w:r>
    </w:p>
    <w:p>
      <w:r>
        <w:t>https://it-it.facebook.com/policies/cookies/</w:t>
      </w:r>
    </w:p>
    <w:p>
      <w:r>
        <w:t>https://l.facebook.com/l.php?u=https%3A%2F%2Fwww.instagram.com%2F&amp;h=AT21euTNIUoNDtl1NzYPTJka192Ybit2FDw3eeEFP9h2rNoWt8WWP6ivoTbtVowz6DJNPL8PH5w17KhdF7Ro-2l8ufF9JGSJYroFtTnD1VOZynYkg9uznufQ9S-cBi_-LOkLx1gx8Mv4ZIUj</w:t>
      </w:r>
    </w:p>
    <w:p>
      <w:r>
        <w:t>https://drive.google.com/start/apps</w:t>
      </w:r>
    </w:p>
    <w:p>
      <w:r>
        <w:t>https://accounts.google.com/ServiceLogin?service=wise&amp;passive=1209600&amp;continue=https://drive.google.com/file/d/1ZDHcez0Gc85Xt9QTF9vQFEqwMym_HIJN/view&amp;followup=https://drive.google.com/file/d/1ZDHcez0Gc85Xt9QTF9vQFEqwMym_HIJN/view&amp;ec=GAZAGQ</w:t>
      </w:r>
    </w:p>
    <w:p>
      <w:r>
        <w:t>https://accounts.google.com/ServiceLogin?service=wise&amp;passive=1209600&amp;continue=https://drive.google.com/file/d/16g_7efgS1yOIp29O9Xe02NRKsh3h_aqb/view&amp;followup=https://drive.google.com/file/d/16g_7efgS1yOIp29O9Xe02NRKsh3h_aqb/view&amp;ec=GAZAGQ</w:t>
      </w:r>
    </w:p>
    <w:p>
      <w:r>
        <w:t>https://accounts.google.com/ServiceLogin?service=wise&amp;passive=1209600&amp;continue=https://drive.google.com/file/d/19QOBKnBDYL2kSFbmtRM9VlKCrPR-pnln/view?usp%3Dsharing&amp;followup=https://drive.google.com/file/d/19QOBKnBDYL2kSFbmtRM9VlKCrPR-pnln/view?usp%3Dsharing&amp;ec=GAZAGQ</w:t>
      </w:r>
    </w:p>
    <w:p>
      <w:r>
        <w:t>https://accounts.google.com/ServiceLogin?service=wise&amp;passive=1209600&amp;continue=https://drive.google.com/file/d/1M7T-pr-KNzgNAJAHLw51jZ9uup7rBl5w/view&amp;followup=https://drive.google.com/file/d/1M7T-pr-KNzgNAJAHLw51jZ9uup7rBl5w/view&amp;ec=GAZAGQ</w:t>
      </w:r>
    </w:p>
    <w:p>
      <w:r>
        <w:t>https://accounts.google.com/ServiceLogin?service=wise&amp;passive=1209600&amp;continue=https://drive.google.com/file/d/1NsEpOdlGoW6HnNy9xucLe2YdWHjtigEj/view&amp;followup=https://drive.google.com/file/d/1NsEpOdlGoW6HnNy9xucLe2YdWHjtigEj/view&amp;ec=GAZAGQ</w:t>
      </w:r>
    </w:p>
    <w:p>
      <w:r>
        <w:t>https://accounts.google.com/ServiceLogin?service=wise&amp;passive=1209600&amp;continue=https://drive.google.com/file/d/1Ms-1nAweI-xXQDqjrHTAdY8M5L-eTtuQ/view&amp;followup=https://drive.google.com/file/d/1Ms-1nAweI-xXQDqjrHTAdY8M5L-eTtuQ/view&amp;ec=GAZAGQ</w:t>
      </w:r>
    </w:p>
    <w:p>
      <w:r>
        <w:t>https://accounts.google.com/ServiceLogin?service=wise&amp;passive=1209600&amp;continue=https://drive.google.com/file/d/15RBV3TitaMcex6HdR8KY1puH9ZA1zCeI/view&amp;followup=https://drive.google.com/file/d/15RBV3TitaMcex6HdR8KY1puH9ZA1zCeI/view&amp;ec=GAZAGQ</w:t>
      </w:r>
    </w:p>
    <w:p>
      <w:r>
        <w:t>https://www.facebook.com/ThayNguyenTheDuy/videos/%C3%B4n-t%E1%BA%ADp-ki%E1%BA%BFn-th%E1%BB%A9c-hkii-d%C3%A0nh-cho-2k4/1086852758550735/?__so__=permalink&amp;__rv__=related_videos</w:t>
      </w:r>
    </w:p>
    <w:p>
      <w:r>
        <w:t>https://moon.vn/watch/ThayNguyenTheDuy/</w:t>
      </w:r>
    </w:p>
    <w:p>
      <w:r>
        <w:t>https://www.facebook.com/ThayNguyenTheDuy/videos/t%E1%BB%95ng-%C3%B4n-%E1%BB%A9ng-d%E1%BB%A5ng-t%C3%ADch-ph%C3%A2n-hay-thi/1003915626883100/?__so__=permalink&amp;__rv__=related_videos</w:t>
      </w:r>
    </w:p>
    <w:p>
      <w:r>
        <w:t>https://www.facebook.com/ThayNguyenTheDuy/videos/ch%E1%BB%AFa-%C4%91%E1%BB%81-thi-th%E1%BB%AD-s%E1%BB%9F-ninh-b%C3%ACnh-2022/1631011510582694/?__so__=permalink&amp;__rv__=related_videos</w:t>
      </w:r>
    </w:p>
    <w:p>
      <w:r>
        <w:t>https://www.facebook.com/ThayNguyenTheDuy/videos/t%E1%BB%95ng-%C3%B4n-b%C3%A0i-to%C3%A1n-nguy%C3%AAn-h%C3%A0m-t%C3%ADch-ph%C3%A2n/318428403601488/?__so__=permalink&amp;__rv__=related_videos</w:t>
      </w:r>
    </w:p>
    <w:p>
      <w:r>
        <w:t>https://www.facebook.com/ThayNguyenTheDuy/videos/live-%C3%B4n-t%E1%BA%ADp-h%E1%BB%8Dc-k%C3%AC-ii/508425114262713/?__so__=permalink&amp;__rv__=related_videos</w:t>
      </w:r>
    </w:p>
    <w:p>
      <w:r>
        <w:t>https://www.facebook.com/ThayNguyenTheDuy/videos/ch%E1%BB%AFa-%C4%91%E1%BB%81-thi-th%E1%BB%AD-s%E1%BB%9F-thanh-h%C3%B3a-%C4%91%E1%BB%A3t-1-n%C4%83m-2022/1928116410693842/?__so__=permalink&amp;__rv__=related_videos</w:t>
      </w:r>
    </w:p>
    <w:p>
      <w:r>
        <w:t>https://www.facebook.com/ThayNguyenTheDuy/videos/t%E1%BB%95ng-%C3%B4n-nguy%C3%AAn-h%C3%A0m-t%C3%ADch-ph%C3%A2n-ph%E1%BA%A7n-1/442639590984777/?__so__=permalink&amp;__rv__=related_videos</w:t>
      </w:r>
    </w:p>
    <w:p>
      <w:r>
        <w:t>https://www.facebook.com/ThayNguyenTheDuy/videos/-%C3%B4n-thi-hki-%C4%91%E1%BB%81-thi-thpt-chuy%C3%AAn-h%C3%B9ng-v%C6%B0%C6%A1ng-ph%C3%BA-th%E1%BB%8D/310672474276293/?__so__=permalink&amp;__rv__=related_videos</w:t>
      </w:r>
    </w:p>
    <w:p>
      <w:r>
        <w:t>https://www.facebook.com/ThayNguyenTheDuy/videos/-kh%E1%BB%9Fi-%C4%91%E1%BB%99ng-live-a-%C4%91%E1%BB%81-s%E1%BB%91-1/631622171218922/?__so__=permalink&amp;__rv__=related_videos</w:t>
      </w:r>
    </w:p>
    <w:p>
      <w:r>
        <w:t>https://www.facebook.com/toiyeutoanhoc.tyth/</w:t>
      </w:r>
    </w:p>
    <w:p>
      <w:r>
        <w:t>https://www.facebook.com/thaygiaothuandz/</w:t>
      </w:r>
    </w:p>
    <w:p>
      <w:r>
        <w:t>https://www.facebook.com/TopUniversity.edX/</w:t>
      </w:r>
    </w:p>
    <w:p>
      <w:r>
        <w:t>https://www.facebook.com/hoathayphuc/</w:t>
      </w:r>
    </w:p>
    <w:p>
      <w:r>
        <w:t>https://www.facebook.com/thithu2002/</w:t>
      </w:r>
    </w:p>
    <w:p>
      <w:r>
        <w:t>https://www.facebook.com/DeThithumoinhat/</w:t>
      </w:r>
    </w:p>
    <w:p>
      <w:r>
        <w:t>https://www.facebook.com/hocvatlycungthaytuananh2k2/</w:t>
      </w:r>
    </w:p>
    <w:p>
      <w:r>
        <w:t>https://www.facebook.com/hocvientiengnhat/</w:t>
      </w:r>
    </w:p>
    <w:p>
      <w:r>
        <w:t>https://www.facebook.com/toan.thay.ho.thuan/</w:t>
      </w:r>
    </w:p>
    <w:p>
      <w:r>
        <w:t>https://www.facebook.com/hoclive2k3/</w:t>
      </w:r>
    </w:p>
    <w:p>
      <w:r>
        <w:t>https://www.facebook.com/2k3coPhuong/</w:t>
      </w:r>
    </w:p>
    <w:p>
      <w:r>
        <w:t>https://www.facebook.com/nhomtoanvd/</w:t>
      </w:r>
    </w:p>
    <w:p>
      <w:r>
        <w:t>https://moon.vn/pages/category/</w:t>
      </w:r>
    </w:p>
    <w:p>
      <w:r>
        <w:t>https://moon.vn/pages/category/topic-other/</w:t>
      </w:r>
    </w:p>
    <w:p>
      <w:r>
        <w:t>https://moon.vn/pages/category/brand/</w:t>
      </w:r>
    </w:p>
    <w:p>
      <w:r>
        <w:t>https://moon.vn/pages/category/website/</w:t>
      </w:r>
    </w:p>
    <w:p>
      <w:r>
        <w:t>https://moon.vn/pages/category/edu-site/</w:t>
      </w:r>
    </w:p>
    <w:p>
      <w:r>
        <w:t>https://www.facebook.com/ThayNguyenTheDuy/</w:t>
      </w:r>
    </w:p>
    <w:p>
      <w:r>
        <w:t>https://moon.vn/ThayNguyenTheDuy/videos/</w:t>
      </w:r>
    </w:p>
    <w:p>
      <w:r>
        <w:t>https://en-gb.facebook.com/ThayLeVanTuan/videos/475039603490849</w:t>
      </w:r>
    </w:p>
    <w:p>
      <w:r>
        <w:t>https://zh-tw.facebook.com/ThayLeVanTuan/videos/475039603490849</w:t>
      </w:r>
    </w:p>
    <w:p>
      <w:r>
        <w:t>https://ko-kr.facebook.com/ThayLeVanTuan/videos/475039603490849</w:t>
      </w:r>
    </w:p>
    <w:p>
      <w:r>
        <w:t>https://ja-jp.facebook.com/ThayLeVanTuan/videos/475039603490849</w:t>
      </w:r>
    </w:p>
    <w:p>
      <w:r>
        <w:t>https://fr-fr.facebook.com/ThayLeVanTuan/videos/475039603490849</w:t>
      </w:r>
    </w:p>
    <w:p>
      <w:r>
        <w:t>https://th-th.facebook.com/ThayLeVanTuan/videos/475039603490849</w:t>
      </w:r>
    </w:p>
    <w:p>
      <w:r>
        <w:t>https://es-la.facebook.com/ThayLeVanTuan/videos/475039603490849</w:t>
      </w:r>
    </w:p>
    <w:p>
      <w:r>
        <w:t>https://pt-br.facebook.com/ThayLeVanTuan/videos/475039603490849</w:t>
      </w:r>
    </w:p>
    <w:p>
      <w:r>
        <w:t>https://de-de.facebook.com/ThayLeVanTuan/videos/475039603490849</w:t>
      </w:r>
    </w:p>
    <w:p>
      <w:r>
        <w:t>https://it-it.facebook.com/ThayLeVanTuan/videos/475039603490849</w:t>
      </w:r>
    </w:p>
    <w:p>
      <w:r>
        <w:t>https://l.facebook.com/l.php?u=https%3A%2F%2Fwww.instagram.com%2F&amp;h=AT2e7ZMbMwhl06vnLTIbTBy7Rs3AiZuVRTyr09g5ezD9D6ca5SNT_oRihR1vst9o4vd2OPt1Px6g4FBSTaPLf427OVUZrGi0TuNjSAQZGNyJWG7yvNfVAGGnloch5xyEInfJ187p0Knh5oHU</w:t>
      </w:r>
    </w:p>
    <w:p>
      <w:r>
        <w:t>https://en-gb.facebook.com/ThayLeVanTuan/videos/255521932830365</w:t>
      </w:r>
    </w:p>
    <w:p>
      <w:r>
        <w:t>https://zh-tw.facebook.com/ThayLeVanTuan/videos/255521932830365</w:t>
      </w:r>
    </w:p>
    <w:p>
      <w:r>
        <w:t>https://ko-kr.facebook.com/ThayLeVanTuan/videos/255521932830365</w:t>
      </w:r>
    </w:p>
    <w:p>
      <w:r>
        <w:t>https://ja-jp.facebook.com/ThayLeVanTuan/videos/255521932830365</w:t>
      </w:r>
    </w:p>
    <w:p>
      <w:r>
        <w:t>https://fr-fr.facebook.com/ThayLeVanTuan/videos/255521932830365</w:t>
      </w:r>
    </w:p>
    <w:p>
      <w:r>
        <w:t>https://th-th.facebook.com/ThayLeVanTuan/videos/255521932830365</w:t>
      </w:r>
    </w:p>
    <w:p>
      <w:r>
        <w:t>https://es-la.facebook.com/ThayLeVanTuan/videos/255521932830365</w:t>
      </w:r>
    </w:p>
    <w:p>
      <w:r>
        <w:t>https://pt-br.facebook.com/ThayLeVanTuan/videos/255521932830365</w:t>
      </w:r>
    </w:p>
    <w:p>
      <w:r>
        <w:t>https://de-de.facebook.com/ThayLeVanTuan/videos/255521932830365</w:t>
      </w:r>
    </w:p>
    <w:p>
      <w:r>
        <w:t>https://it-it.facebook.com/ThayLeVanTuan/videos/255521932830365</w:t>
      </w:r>
    </w:p>
    <w:p>
      <w:r>
        <w:t>https://l.facebook.com/l.php?u=https%3A%2F%2Fwww.instagram.com%2F&amp;h=AT2OjzFZWjmg4VHr-Hd2wJAjAZ7m0eqfRPndfU_LwXD-0Z_N7SxgAJfVKlHf_Z_SsBlOvoVudZrH5DwTxDt8Fh-DjMJXsP2IXeD1Tp38fenCUNcjRJsb2Sl0u-Hl4ZrfUPb8MVPW18fIYCpP</w:t>
      </w:r>
    </w:p>
    <w:p>
      <w:r>
        <w:t>https://accounts.google.com/ServiceLogin?service=wise&amp;passive=1209600&amp;continue=https://drive.google.com/file/d/13BVn3gzjwiEcjZRU6UIoUZl_MynTnSpd/view&amp;followup=https://drive.google.com/file/d/13BVn3gzjwiEcjZRU6UIoUZl_MynTnSpd/view&amp;ec=GAZAGQ</w:t>
      </w:r>
    </w:p>
    <w:p>
      <w:r>
        <w:t>https://www.facebook.com/Mrstranganh/videos/luy%E1%BB%87n-gi%E1%BA%A3i-%C4%91%E1%BB%81-2022-%C4%91%E1%BB%81-s%E1%BB%91-21s%C3%A1ch-60-%C4%91%E1%BB%81-minh-ho%E1%BA%A1-2022-link-s%C3%A1ch-httpsmrstranganhed/484389750077923/?__so__=permalink&amp;__rv__=related_videos</w:t>
      </w:r>
    </w:p>
    <w:p>
      <w:r>
        <w:t>https://l.facebook.com/l.php?u=https%3A%2F%2Fmrstranganh.edu.vn%2F60-de-minh-hoa-2022-mon-tieng-anh&amp;h=AT1QVFrKBPslwQL85TxBRh5j1eJi7OBxE0sqGAZSl-1apwGlwvfO-h2tJ0dJ7pI83s81xUZ28cVhpWF_DzL5PvCEHqIGsZtK17uNoWL98OZO-H3Q2n8C90-nVC2ZwQEw7tG3Kb8uaXyfJ99l</w:t>
      </w:r>
    </w:p>
    <w:p>
      <w:r>
        <w:t>https://moon.vn/watch/Mrstranganh/</w:t>
      </w:r>
    </w:p>
    <w:p>
      <w:r>
        <w:t>https://www.facebook.com/Mrstranganh/videos/live-h%E1%BB%97-tr%E1%BB%A3-chuy%C3%AAn-%C4%91%E1%BB%81-c%C3%A1c-lo%E1%BA%A1i-m%E1%BB%87nh-%C4%91%E1%BB%81-link-s%C3%A1ch-httpsmrstranganheduvn/522621765926338/?__so__=permalink&amp;__rv__=related_videos</w:t>
      </w:r>
    </w:p>
    <w:p>
      <w:r>
        <w:t>https://l.facebook.com/l.php?u=https%3A%2F%2Fmrstranganh.edu.vn%2F&amp;h=AT3bPYl6TWQcpeEuISvplfnl4HZxavXsH0PltpOfwKYbJvUOp8KgzG5TWxNW0GEahr4EvrXkx8pv3fZyYKMr-DLeUsII7KQ-66-SRov2GCcrlcgRkxzF1YGPsLwtSwPUPfXoKrbAWVgikEAr</w:t>
      </w:r>
    </w:p>
    <w:p>
      <w:r>
        <w:t>https://www.facebook.com/Mrstranganh/videos/luy%E1%BB%87n-gi%E1%BA%A3i-%C4%91%E1%BB%81-2022-%C4%91%E1%BB%81-s%E1%BB%91-20s%C3%A1ch-60-%C4%91%E1%BB%81-minh-ho%E1%BA%A1-2022-link-s%C3%A1ch-httpsmrstranganhed/1358326777969664/?__so__=permalink&amp;__rv__=related_videos</w:t>
      </w:r>
    </w:p>
    <w:p>
      <w:r>
        <w:t>https://l.facebook.com/l.php?u=https%3A%2F%2Fmrstranganh.edu.vn%2F60-de-minh-hoa-2022-mon-tieng-anh&amp;h=AT3Skcd1zwohop7-jRaAjmiiozkPtnsG_G5LqBRMi7MG5EBxnYufVE4CMnvAXSirfJd13lEPQ8aIsuq1v7RKT_FZLPxlzJlnq5FEbJiAtARVxf3R5Ol4SbWwi0O38-HCtU9fsg4ZS5KGoLJ1</w:t>
      </w:r>
    </w:p>
    <w:p>
      <w:r>
        <w:t>https://www.facebook.com/Mrstranganh/videos/luy%E1%BB%87n-gi%E1%BA%A3i-%C4%91%E1%BB%81-2022-%C4%91%E1%BB%81-s%E1%BB%91-19s%C3%A1ch-60-%C4%91%E1%BB%81-minh-ho%E1%BA%A1-2022-link-s%C3%A1ch-httpsmrstranganhed/1409475516151825/?__so__=permalink&amp;__rv__=related_videos</w:t>
      </w:r>
    </w:p>
    <w:p>
      <w:r>
        <w:t>https://l.facebook.com/l.php?u=https%3A%2F%2Fmrstranganh.edu.vn%2F60-de-minh-hoa-2022-mon-tieng-anh&amp;h=AT2GYWQ-0_tCePwhN3kwzmIOBjS1LkFbinSVChZ-Xqq_xoythV9ohMc8lFCqSmnKwYqvBqL9Wgi2uG12DE_ryWVz0dj-tsoxr4j3qAwrOmE0TckcxEdV95sNPjs4TX1MItBh9pTiSIcVAzqV</w:t>
      </w:r>
    </w:p>
    <w:p>
      <w:r>
        <w:t>https://www.facebook.com/Mrstranganh/videos/luy%E1%BB%87n-gi%E1%BA%A3i-%C4%91%E1%BB%81-2022-%C4%91%E1%BB%81-s%E1%BB%91-18s%C3%A1ch-60-%C4%91%E1%BB%81-minh-ho%E1%BA%A1-2022-link-s%C3%A1ch-httpsmrstranganhed/324112423093433/?__so__=permalink&amp;__rv__=related_videos</w:t>
      </w:r>
    </w:p>
    <w:p>
      <w:r>
        <w:t>https://l.facebook.com/l.php?u=https%3A%2F%2Fmrstranganh.edu.vn%2F60-de-minh-hoa-2022-mon-tieng-anh&amp;h=AT3BAa-XT8TwpbPF_Jmv14tfVoODYMXxH_hacRMf3UCkEjf0MrZoCtbD5uw3ThBddN1bCB_73JSJlpQLW8EwKFgsNmwm_h490ER1m972Bwj-0Ryw1l9rInKUq61ccnQPNy7b94X1QVvNRPQl</w:t>
      </w:r>
    </w:p>
    <w:p>
      <w:r>
        <w:t>https://www.facebook.com/Mrstranganh/videos/luy%E1%BB%87n-gi%E1%BA%A3i-%C4%91%E1%BB%81-2022-%C4%91%E1%BB%81-s%E1%BB%91-17s%C3%A1ch-60-%C4%91%E1%BB%81-minh-ho%E1%BA%A1-2022-link-s%C3%A1ch-httpsmrstranganhed/1646492849031780/?__so__=permalink&amp;__rv__=related_videos</w:t>
      </w:r>
    </w:p>
    <w:p>
      <w:r>
        <w:t>https://l.facebook.com/l.php?u=https%3A%2F%2Fmrstranganh.edu.vn%2F60-de-minh-hoa-2022-mon-tieng-anh&amp;h=AT0YO_LcRngwVlWruGLB7b02B7S6swQNuu6Mqf4xiU19-21zVuNMf9a8-_uPo9YIidlfvd1JNG26Gm_ilhL-lvKNsPQ3nqcbaC4XO43xtmYi9ADbcFQip1mzSuUW8oUhg1LV1G2ATkRy7xmc</w:t>
      </w:r>
    </w:p>
    <w:p>
      <w:r>
        <w:t>https://www.facebook.com/Mrstranganh/videos/luy%E1%BB%87n-gi%E1%BA%A3i-%C4%91%E1%BB%81-2022-%C4%91%E1%BB%81-s%E1%BB%91-16s%C3%A1ch-60-%C4%91%E1%BB%81-minh-ho%E1%BA%A1-2022-link-s%C3%A1ch-httpsmrstranganhed/673924864052832/?__so__=permalink&amp;__rv__=related_videos</w:t>
      </w:r>
    </w:p>
    <w:p>
      <w:r>
        <w:t>https://l.facebook.com/l.php?u=https%3A%2F%2Fmrstranganh.edu.vn%2F60-de-minh-hoa-2022-mon-tieng-anh&amp;h=AT2tvtEfYXjnkTOCTS_HzVlCGSQhg6B84eHETf1j7JA-aPaFv3jsj07-6kvn9WrgrwpZn7q9s1b7X2hYG3r8LMFa75GUPEWnagGLjO3HMzqWLq6vJzWVIeA4ZlXD8cLvJ6UDdBBtwknM7OWu</w:t>
      </w:r>
    </w:p>
    <w:p>
      <w:r>
        <w:t>https://www.facebook.com/Mrstranganh/videos/luy%E1%BB%87n-gi%E1%BA%A3i-%C4%91%E1%BB%81-2022-%C4%91%E1%BB%81-s%E1%BB%91-15-ti%E1%BA%BFp-t%C3%ACm-l%E1%BB%97i-sais%C3%A1ch-60-%C4%91%E1%BB%81-minh-ho%E1%BA%A1-2022-link-s%C3%A1ch-h/484076329919679/?__so__=permalink&amp;__rv__=related_videos</w:t>
      </w:r>
    </w:p>
    <w:p>
      <w:r>
        <w:t>https://l.facebook.com/l.php?u=https%3A%2F%2Fmrstranganh.edu.vn%2F60-de-minh-hoa-2022-mon-tieng-anh&amp;h=AT3aMFBthcofpyPnnJreAizX26bh-__rgzjv62EAKD5Ixr-4YfNhQ7N0bBGue4zcZv19aA2XV2XSg-chAbmlCQIZYnCsUlcai5Ks0LtNmVvr0vGOJawryRSY3X6qxeamsRyy7lqsppVbcXVD</w:t>
      </w:r>
    </w:p>
    <w:p>
      <w:r>
        <w:t>https://www.facebook.com/Mrstranganh/videos/luy%E1%BB%87n-gi%E1%BA%A3i-%C4%91%E1%BB%81-2022-%C4%91%E1%BB%81-s%E1%BB%91-15s%C3%A1ch-60-%C4%91%E1%BB%81-minh-ho%E1%BA%A1-2022-link-s%C3%A1ch-httpsmrstranganhed/1672409249596025/?__so__=permalink&amp;__rv__=related_videos</w:t>
      </w:r>
    </w:p>
    <w:p>
      <w:r>
        <w:t>https://l.facebook.com/l.php?u=https%3A%2F%2Fmrstranganh.edu.vn%2F60-de-minh-hoa-2022-mon-tieng-anh&amp;h=AT2Tisoe3sgAscOPjCmHY75I0cJiFJu7_nDOTtAw2_bSolEPTx5CBzx5Kk2UAG2sRtWy_nDDT_5oWPL3X-nK27Sd3ARNgRsFMjTOwxW-iTSYvQbztF16Kt36PTGK-pTWKqaIw7bw3Db8KS_K</w:t>
      </w:r>
    </w:p>
    <w:p>
      <w:r>
        <w:t>https://www.facebook.com/TiengAnhcoNguyetMinh/</w:t>
      </w:r>
    </w:p>
    <w:p>
      <w:r>
        <w:t>https://www.facebook.com/vuthimaiphuong01/</w:t>
      </w:r>
    </w:p>
    <w:p>
      <w:r>
        <w:t>https://www.facebook.com/Cô-Thảo-Trang-Luyện-thi-9-Tiếng-Anh-THPT-QG-113296230159575/</w:t>
      </w:r>
    </w:p>
    <w:p>
      <w:r>
        <w:t>https://www.facebook.com/TOÁN-10-653391678129781/</w:t>
      </w:r>
    </w:p>
    <w:p>
      <w:r>
        <w:t>https://www.facebook.com/Ôn-Thi-Đại-Học-Môn-Tiếng-Anh-ĐĐH-110726440733923/</w:t>
      </w:r>
    </w:p>
    <w:p>
      <w:r>
        <w:t>https://www.facebook.com/giasuchuyenVanSuDia/</w:t>
      </w:r>
    </w:p>
    <w:p>
      <w:r>
        <w:t>https://www.facebook.com/toanthaychi20022003/</w:t>
      </w:r>
    </w:p>
    <w:p>
      <w:r>
        <w:t>https://www.facebook.com/trichdanhayhay/</w:t>
      </w:r>
    </w:p>
    <w:p>
      <w:r>
        <w:t>https://www.facebook.com/toanthaychi20012002/</w:t>
      </w:r>
    </w:p>
    <w:p>
      <w:r>
        <w:t>https://www.facebook.com/diem10tienganh/</w:t>
      </w:r>
    </w:p>
    <w:p>
      <w:r>
        <w:t>https://www.facebook.com/999pacific/</w:t>
      </w:r>
    </w:p>
    <w:p>
      <w:r>
        <w:t>https://www.facebook.com/T3N.Store/</w:t>
      </w:r>
    </w:p>
    <w:p>
      <w:r>
        <w:t>https://moon.vn/pages/category/community/</w:t>
      </w:r>
    </w:p>
    <w:p>
      <w:r>
        <w:t>https://www.facebook.com/Mrstranganh/</w:t>
      </w:r>
    </w:p>
    <w:p>
      <w:r>
        <w:t>https://moon.vn/Mrstranganh/videos/</w:t>
      </w:r>
    </w:p>
    <w:p>
      <w:r>
        <w:t>https://en-gb.facebook.com/ThayLeVanTuan/videos/618703189391577</w:t>
      </w:r>
    </w:p>
    <w:p>
      <w:r>
        <w:t>https://zh-tw.facebook.com/ThayLeVanTuan/videos/618703189391577</w:t>
      </w:r>
    </w:p>
    <w:p>
      <w:r>
        <w:t>https://ko-kr.facebook.com/ThayLeVanTuan/videos/618703189391577</w:t>
      </w:r>
    </w:p>
    <w:p>
      <w:r>
        <w:t>https://ja-jp.facebook.com/ThayLeVanTuan/videos/618703189391577</w:t>
      </w:r>
    </w:p>
    <w:p>
      <w:r>
        <w:t>https://fr-fr.facebook.com/ThayLeVanTuan/videos/618703189391577</w:t>
      </w:r>
    </w:p>
    <w:p>
      <w:r>
        <w:t>https://th-th.facebook.com/ThayLeVanTuan/videos/618703189391577</w:t>
      </w:r>
    </w:p>
    <w:p>
      <w:r>
        <w:t>https://es-la.facebook.com/ThayLeVanTuan/videos/618703189391577</w:t>
      </w:r>
    </w:p>
    <w:p>
      <w:r>
        <w:t>https://pt-br.facebook.com/ThayLeVanTuan/videos/618703189391577</w:t>
      </w:r>
    </w:p>
    <w:p>
      <w:r>
        <w:t>https://de-de.facebook.com/ThayLeVanTuan/videos/618703189391577</w:t>
      </w:r>
    </w:p>
    <w:p>
      <w:r>
        <w:t>https://it-it.facebook.com/ThayLeVanTuan/videos/618703189391577</w:t>
      </w:r>
    </w:p>
    <w:p>
      <w:r>
        <w:t>https://l.facebook.com/l.php?u=https%3A%2F%2Fwww.instagram.com%2F&amp;h=AT1QKH8owOp29BbKVSM1N8CdltVx953-DDBak1vtWRKq_3MR5vcMrcUi-fIVKP_WmbhZX5m2EXC8WquRIhS3I4ixfAfzieGgOKjE-WdEDHM8wsuK-iKeNwmbegrmdVCqRg8YvxApZK-3eIFb</w:t>
      </w:r>
    </w:p>
    <w:p>
      <w:r>
        <w:t>https://en-gb.facebook.com/ThayLeVanTuan/videos/286497509942619</w:t>
      </w:r>
    </w:p>
    <w:p>
      <w:r>
        <w:t>https://zh-tw.facebook.com/ThayLeVanTuan/videos/286497509942619</w:t>
      </w:r>
    </w:p>
    <w:p>
      <w:r>
        <w:t>https://ko-kr.facebook.com/ThayLeVanTuan/videos/286497509942619</w:t>
      </w:r>
    </w:p>
    <w:p>
      <w:r>
        <w:t>https://ja-jp.facebook.com/ThayLeVanTuan/videos/286497509942619</w:t>
      </w:r>
    </w:p>
    <w:p>
      <w:r>
        <w:t>https://fr-fr.facebook.com/ThayLeVanTuan/videos/286497509942619</w:t>
      </w:r>
    </w:p>
    <w:p>
      <w:r>
        <w:t>https://th-th.facebook.com/ThayLeVanTuan/videos/286497509942619</w:t>
      </w:r>
    </w:p>
    <w:p>
      <w:r>
        <w:t>https://es-la.facebook.com/ThayLeVanTuan/videos/286497509942619</w:t>
      </w:r>
    </w:p>
    <w:p>
      <w:r>
        <w:t>https://pt-br.facebook.com/ThayLeVanTuan/videos/286497509942619</w:t>
      </w:r>
    </w:p>
    <w:p>
      <w:r>
        <w:t>https://de-de.facebook.com/ThayLeVanTuan/videos/286497509942619</w:t>
      </w:r>
    </w:p>
    <w:p>
      <w:r>
        <w:t>https://it-it.facebook.com/ThayLeVanTuan/videos/286497509942619</w:t>
      </w:r>
    </w:p>
    <w:p>
      <w:r>
        <w:t>https://l.facebook.com/l.php?u=https%3A%2F%2Fwww.instagram.com%2F&amp;h=AT2M8u5MXEEFtuBKzP_rRquof1P0NXjXNBJI3I07n4-htFyfFFBvMZwbFOY7VlS50uTDqkcKfGMRasVl7Gax349Eawwb5J1f4f-cv9Q9swD9lbkG7epOgXjLIaoNcMFFXFboewjfph2PkDBs</w:t>
      </w:r>
    </w:p>
    <w:p>
      <w:r>
        <w:t>https://en-gb.facebook.com/ThayLeVanTuan/videos/1303805070072115</w:t>
      </w:r>
    </w:p>
    <w:p>
      <w:r>
        <w:t>https://zh-tw.facebook.com/ThayLeVanTuan/videos/1303805070072115</w:t>
      </w:r>
    </w:p>
    <w:p>
      <w:r>
        <w:t>https://ko-kr.facebook.com/ThayLeVanTuan/videos/1303805070072115</w:t>
      </w:r>
    </w:p>
    <w:p>
      <w:r>
        <w:t>https://ja-jp.facebook.com/ThayLeVanTuan/videos/1303805070072115</w:t>
      </w:r>
    </w:p>
    <w:p>
      <w:r>
        <w:t>https://fr-fr.facebook.com/ThayLeVanTuan/videos/1303805070072115</w:t>
      </w:r>
    </w:p>
    <w:p>
      <w:r>
        <w:t>https://th-th.facebook.com/ThayLeVanTuan/videos/1303805070072115</w:t>
      </w:r>
    </w:p>
    <w:p>
      <w:r>
        <w:t>https://es-la.facebook.com/ThayLeVanTuan/videos/1303805070072115</w:t>
      </w:r>
    </w:p>
    <w:p>
      <w:r>
        <w:t>https://pt-br.facebook.com/ThayLeVanTuan/videos/1303805070072115</w:t>
      </w:r>
    </w:p>
    <w:p>
      <w:r>
        <w:t>https://de-de.facebook.com/ThayLeVanTuan/videos/1303805070072115</w:t>
      </w:r>
    </w:p>
    <w:p>
      <w:r>
        <w:t>https://it-it.facebook.com/ThayLeVanTuan/videos/1303805070072115</w:t>
      </w:r>
    </w:p>
    <w:p>
      <w:r>
        <w:t>https://l.facebook.com/l.php?u=https%3A%2F%2Fwww.instagram.com%2F&amp;h=AT2qr-4T-lBl393mzkIRRYgplXVhPLleFphy0s6mih7D3i7CdzAL1RXADYdzxoiln4iEwULHiO4a6mdwBo-J5cXq5q2WKgDDaIwF69WCaQ5V-YeR4r3N1dS1dPqFk3u4e08oNwuybuq0HOO_</w:t>
      </w:r>
    </w:p>
    <w:p>
      <w:r>
        <w:t>https://en-gb.facebook.com/ThayLeVanTuan/videos/317960243476623</w:t>
      </w:r>
    </w:p>
    <w:p>
      <w:r>
        <w:t>https://zh-tw.facebook.com/ThayLeVanTuan/videos/317960243476623</w:t>
      </w:r>
    </w:p>
    <w:p>
      <w:r>
        <w:t>https://ko-kr.facebook.com/ThayLeVanTuan/videos/317960243476623</w:t>
      </w:r>
    </w:p>
    <w:p>
      <w:r>
        <w:t>https://ja-jp.facebook.com/ThayLeVanTuan/videos/317960243476623</w:t>
      </w:r>
    </w:p>
    <w:p>
      <w:r>
        <w:t>https://fr-fr.facebook.com/ThayLeVanTuan/videos/317960243476623</w:t>
      </w:r>
    </w:p>
    <w:p>
      <w:r>
        <w:t>https://th-th.facebook.com/ThayLeVanTuan/videos/317960243476623</w:t>
      </w:r>
    </w:p>
    <w:p>
      <w:r>
        <w:t>https://es-la.facebook.com/ThayLeVanTuan/videos/317960243476623</w:t>
      </w:r>
    </w:p>
    <w:p>
      <w:r>
        <w:t>https://pt-br.facebook.com/ThayLeVanTuan/videos/317960243476623</w:t>
      </w:r>
    </w:p>
    <w:p>
      <w:r>
        <w:t>https://de-de.facebook.com/ThayLeVanTuan/videos/317960243476623</w:t>
      </w:r>
    </w:p>
    <w:p>
      <w:r>
        <w:t>https://it-it.facebook.com/ThayLeVanTuan/videos/317960243476623</w:t>
      </w:r>
    </w:p>
    <w:p>
      <w:r>
        <w:t>https://l.facebook.com/l.php?u=https%3A%2F%2Fwww.instagram.com%2F&amp;h=AT15MjzbZk-pFZzXdiKBrUfXEge9mUXFRugW8pzLSbn6Ad2dQble1095Ad0CXS3Z6vyfmHJwe0VXM_2OCrLhxdPls3bZvY5R4WP_OyQ5u4X9UUpAhoqUMqDJ1gxnhWALUHxLpHBLWMCznIyd</w:t>
      </w:r>
    </w:p>
    <w:p>
      <w:r>
        <w:t>https://en-gb.facebook.com/ThayLeVanTuan/videos/4660090020715546</w:t>
      </w:r>
    </w:p>
    <w:p>
      <w:r>
        <w:t>https://zh-tw.facebook.com/ThayLeVanTuan/videos/4660090020715546</w:t>
      </w:r>
    </w:p>
    <w:p>
      <w:r>
        <w:t>https://ko-kr.facebook.com/ThayLeVanTuan/videos/4660090020715546</w:t>
      </w:r>
    </w:p>
    <w:p>
      <w:r>
        <w:t>https://ja-jp.facebook.com/ThayLeVanTuan/videos/4660090020715546</w:t>
      </w:r>
    </w:p>
    <w:p>
      <w:r>
        <w:t>https://fr-fr.facebook.com/ThayLeVanTuan/videos/4660090020715546</w:t>
      </w:r>
    </w:p>
    <w:p>
      <w:r>
        <w:t>https://th-th.facebook.com/ThayLeVanTuan/videos/4660090020715546</w:t>
      </w:r>
    </w:p>
    <w:p>
      <w:r>
        <w:t>https://es-la.facebook.com/ThayLeVanTuan/videos/4660090020715546</w:t>
      </w:r>
    </w:p>
    <w:p>
      <w:r>
        <w:t>https://pt-br.facebook.com/ThayLeVanTuan/videos/4660090020715546</w:t>
      </w:r>
    </w:p>
    <w:p>
      <w:r>
        <w:t>https://de-de.facebook.com/ThayLeVanTuan/videos/4660090020715546</w:t>
      </w:r>
    </w:p>
    <w:p>
      <w:r>
        <w:t>https://it-it.facebook.com/ThayLeVanTuan/videos/4660090020715546</w:t>
      </w:r>
    </w:p>
    <w:p>
      <w:r>
        <w:t>https://l.facebook.com/l.php?u=https%3A%2F%2Fwww.instagram.com%2F&amp;h=AT2c91fE4UWAzJFkpN1n__m7FKVz4JSrXopQukIoRaX6k3dTd1fm2wYxWr_lNhQR2XSV7xVHidHfcc_0tq4DO9iGuJ4y1S-ihXxTYgQOGEv9msitvcgqv6gwtJ30_zSWjvHsk0tFpEJUjQV5</w:t>
      </w:r>
    </w:p>
    <w:p>
      <w:r>
        <w:t>https://en-gb.facebook.com/ThayLeVanTuan/videos/1032838124180302</w:t>
      </w:r>
    </w:p>
    <w:p>
      <w:r>
        <w:t>https://zh-tw.facebook.com/ThayLeVanTuan/videos/1032838124180302</w:t>
      </w:r>
    </w:p>
    <w:p>
      <w:r>
        <w:t>https://ko-kr.facebook.com/ThayLeVanTuan/videos/1032838124180302</w:t>
      </w:r>
    </w:p>
    <w:p>
      <w:r>
        <w:t>https://ja-jp.facebook.com/ThayLeVanTuan/videos/1032838124180302</w:t>
      </w:r>
    </w:p>
    <w:p>
      <w:r>
        <w:t>https://fr-fr.facebook.com/ThayLeVanTuan/videos/1032838124180302</w:t>
      </w:r>
    </w:p>
    <w:p>
      <w:r>
        <w:t>https://th-th.facebook.com/ThayLeVanTuan/videos/1032838124180302</w:t>
      </w:r>
    </w:p>
    <w:p>
      <w:r>
        <w:t>https://es-la.facebook.com/ThayLeVanTuan/videos/1032838124180302</w:t>
      </w:r>
    </w:p>
    <w:p>
      <w:r>
        <w:t>https://pt-br.facebook.com/ThayLeVanTuan/videos/1032838124180302</w:t>
      </w:r>
    </w:p>
    <w:p>
      <w:r>
        <w:t>https://de-de.facebook.com/ThayLeVanTuan/videos/1032838124180302</w:t>
      </w:r>
    </w:p>
    <w:p>
      <w:r>
        <w:t>https://it-it.facebook.com/ThayLeVanTuan/videos/1032838124180302</w:t>
      </w:r>
    </w:p>
    <w:p>
      <w:r>
        <w:t>https://l.facebook.com/l.php?u=https%3A%2F%2Fwww.instagram.com%2F&amp;h=AT1CnjIlxZsgv9Uhe_cDLQv5WbuWy-fJm6s8s0EJLl2KNWd4cdZSI9Pi_S6_FsJGTwzMf7g90mql-GKtrIvvDnjK3Dbm4xzKP9xvG0WGKonPeajAZVY3L71ifIAXB6XxN6yiz6tm0ViuTryd</w:t>
      </w:r>
    </w:p>
    <w:p>
      <w:r>
        <w:t>https://accounts.google.com/ServiceLogin?service=wise&amp;passive=1209600&amp;continue=https://drive.google.com/file/d/1n0zrfUYtBRYxQwUZKpCsEJUYPt4IK59t/view?usp%3Dsharing&amp;followup=https://drive.google.com/file/d/1n0zrfUYtBRYxQwUZKpCsEJUYPt4IK59t/view?usp%3Dsharing&amp;ec=GAZAGQ</w:t>
      </w:r>
    </w:p>
    <w:p>
      <w:r>
        <w:t>https://accounts.google.com/ServiceLogin?service=wise&amp;passive=1209600&amp;continue=https://drive.google.com/file/d/1TIcm40LzdCZTQ5WQsW2KN63_VSjPxD3g/view?usp%3Dsharing&amp;followup=https://drive.google.com/file/d/1TIcm40LzdCZTQ5WQsW2KN63_VSjPxD3g/view?usp%3Dsharing&amp;ec=GAZAGQ</w:t>
      </w:r>
    </w:p>
    <w:p>
      <w:r>
        <w:t>https://accounts.google.com/ServiceLogin?service=wise&amp;passive=1209600&amp;continue=https://drive.google.com/file/d/17wy8bnXRNllfBqv2qeBp6KGtMqjUgwru/view?usp%3Dsharing&amp;followup=https://drive.google.com/file/d/17wy8bnXRNllfBqv2qeBp6KGtMqjUgwru/view?usp%3Dsharing&amp;ec=GAZAGQ</w:t>
      </w:r>
    </w:p>
    <w:p>
      <w:r>
        <w:t>https://en-gb.facebook.com/Mrstranganh/videos/2932669210365602</w:t>
      </w:r>
    </w:p>
    <w:p>
      <w:r>
        <w:t>https://zh-tw.facebook.com/Mrstranganh/videos/2932669210365602</w:t>
      </w:r>
    </w:p>
    <w:p>
      <w:r>
        <w:t>https://ko-kr.facebook.com/Mrstranganh/videos/2932669210365602</w:t>
      </w:r>
    </w:p>
    <w:p>
      <w:r>
        <w:t>https://ja-jp.facebook.com/Mrstranganh/videos/2932669210365602</w:t>
      </w:r>
    </w:p>
    <w:p>
      <w:r>
        <w:t>https://fr-fr.facebook.com/Mrstranganh/videos/2932669210365602</w:t>
      </w:r>
    </w:p>
    <w:p>
      <w:r>
        <w:t>https://th-th.facebook.com/Mrstranganh/videos/2932669210365602</w:t>
      </w:r>
    </w:p>
    <w:p>
      <w:r>
        <w:t>https://es-la.facebook.com/Mrstranganh/videos/2932669210365602</w:t>
      </w:r>
    </w:p>
    <w:p>
      <w:r>
        <w:t>https://pt-br.facebook.com/Mrstranganh/videos/2932669210365602</w:t>
      </w:r>
    </w:p>
    <w:p>
      <w:r>
        <w:t>https://de-de.facebook.com/Mrstranganh/videos/2932669210365602</w:t>
      </w:r>
    </w:p>
    <w:p>
      <w:r>
        <w:t>https://it-it.facebook.com/Mrstranganh/videos/2932669210365602</w:t>
      </w:r>
    </w:p>
    <w:p>
      <w:r>
        <w:t>https://l.facebook.com/l.php?u=https%3A%2F%2Fwww.instagram.com%2F&amp;h=AT3I5IGcwQQJlKn-tNfIrlq5bPpE1T7FoHIidSRs3_BrHNP0TX9WOt9kPjLad9pXSqyP5yIYsJ4Y0LS8p4r0gIbfn7Nh_edU8WfFbohylhZKhJ3BLn8whr03H8fT5jxWakKpv8xHXTO1evfJ</w:t>
      </w:r>
    </w:p>
    <w:p>
      <w:r>
        <w:t>https://en-gb.facebook.com/TiengAnhCoVanMoon/videos/852458932061175</w:t>
      </w:r>
    </w:p>
    <w:p>
      <w:r>
        <w:t>https://zh-tw.facebook.com/TiengAnhCoVanMoon/videos/852458932061175</w:t>
      </w:r>
    </w:p>
    <w:p>
      <w:r>
        <w:t>https://ko-kr.facebook.com/TiengAnhCoVanMoon/videos/852458932061175</w:t>
      </w:r>
    </w:p>
    <w:p>
      <w:r>
        <w:t>https://ja-jp.facebook.com/TiengAnhCoVanMoon/videos/852458932061175</w:t>
      </w:r>
    </w:p>
    <w:p>
      <w:r>
        <w:t>https://fr-fr.facebook.com/TiengAnhCoVanMoon/videos/852458932061175</w:t>
      </w:r>
    </w:p>
    <w:p>
      <w:r>
        <w:t>https://th-th.facebook.com/TiengAnhCoVanMoon/videos/852458932061175</w:t>
      </w:r>
    </w:p>
    <w:p>
      <w:r>
        <w:t>https://es-la.facebook.com/TiengAnhCoVanMoon/videos/852458932061175</w:t>
      </w:r>
    </w:p>
    <w:p>
      <w:r>
        <w:t>https://pt-br.facebook.com/TiengAnhCoVanMoon/videos/852458932061175</w:t>
      </w:r>
    </w:p>
    <w:p>
      <w:r>
        <w:t>https://de-de.facebook.com/TiengAnhCoVanMoon/videos/852458932061175</w:t>
      </w:r>
    </w:p>
    <w:p>
      <w:r>
        <w:t>https://it-it.facebook.com/TiengAnhCoVanMoon/videos/852458932061175</w:t>
      </w:r>
    </w:p>
    <w:p>
      <w:r>
        <w:t>https://l.facebook.com/l.php?u=https%3A%2F%2Fwww.instagram.com%2F&amp;h=AT2kwG-KPuINDu6m5BOmNUkolWhG4SWnXzM_xO3-8NT4_ajFa45EXNM8NRtfMrm5awVlTFq_d4jkyR6JdKuKRMTVve5XIRNtHu1m2J-uDYe0Mh3JDzjdXhrErVsVDHHUTiqr7XIeCDc6D2-H</w:t>
      </w:r>
    </w:p>
    <w:p>
      <w:r>
        <w:t>https://www.facebook.com/minhtrang.tienganh87/videos/hello-guys-th%E1%BB%AD-th%C3%A1ch-vui-cu%E1%BB%91i-tu%E1%BA%A7n-speaking-challenge-mu%E1%BB%91n-n%C3%B3i-t%E1%BB%91t-th%C3%AC-%C3%A2m-ph%E1%BA%A3i-t/1521736171519858/?__so__=permalink&amp;__rv__=related_videos</w:t>
      </w:r>
    </w:p>
    <w:p>
      <w:r>
        <w:t>https://moon.vn/watch/minhtrang.tienganh87/</w:t>
      </w:r>
    </w:p>
    <w:p>
      <w:r>
        <w:t>https://www.facebook.com/minhtrang.tienganh87/videos/%C3%B4n-t%E1%BA%ADp-thpt-qu%E1%BB%91c-gia%C4%91%E1%BB%81-s%E1%BB%91-4/809356083031459/?__so__=permalink&amp;__rv__=related_videos</w:t>
      </w:r>
    </w:p>
    <w:p>
      <w:r>
        <w:t>https://www.facebook.com/minhtrang.tienganh87/videos/%C3%B4n-t%E1%BA%ADp-thpt-qu%E1%BB%91c-gia%C4%91%E1%BB%81-s%E1%BB%91-3/1206686296451552/?__so__=permalink&amp;__rv__=related_videos</w:t>
      </w:r>
    </w:p>
    <w:p>
      <w:r>
        <w:t>https://www.facebook.com/minhtrang.tienganh87/videos/%C3%B4n-t%E1%BA%ADp-thpt-qu%E1%BB%91c-gia%C4%91%E1%BB%81-s%E1%BB%91-2/576427469996941/?__so__=permalink&amp;__rv__=related_videos</w:t>
      </w:r>
    </w:p>
    <w:p>
      <w:r>
        <w:t>https://www.facebook.com/minhtrang.tienganh87/videos/%C3%B4n-t%E1%BA%ADp-ti%E1%BA%BFng-anh-12-tr%E1%BA%ADt-t%E1%BB%B1-t%C3%ADnh-t%E1%BB%AB/299875284983778/?__so__=permalink&amp;__rv__=related_videos</w:t>
      </w:r>
    </w:p>
    <w:p>
      <w:r>
        <w:t>https://www.facebook.com/minhtrang.tienganh87/videos/%C3%B4n-t%E1%BA%ADp-ng%E1%BB%AF-ph%C3%A1p-c%C3%A2u-%C4%91%E1%BB%93ng-ngh%C4%A9ak%E1%BA%BFt-h%E1%BB%A3p-c%C3%A2uc%C3%A2u-%C4%91i%E1%BB%81u-ki%E1%BB%87n/459671045305511/?__so__=permalink&amp;__rv__=related_videos</w:t>
      </w:r>
    </w:p>
    <w:p>
      <w:r>
        <w:t>https://www.facebook.com/minhtrang.tienganh87/videos/%C3%B4n-t%E1%BA%ADp-ti%E1%BA%BFng-anh-12practice-test-9/3840248099375662/?__so__=permalink&amp;__rv__=related_videos</w:t>
      </w:r>
    </w:p>
    <w:p>
      <w:r>
        <w:t>https://www.facebook.com/minhtrang.tienganh87/videos/%C3%B4n-t%E1%BA%ADp-ng%E1%BB%AF-ph%C3%A1p-c%C3%A2u-t%C6%B0%E1%BB%9Dng-thu%E1%BA%ADt/463899418261685/?__so__=permalink&amp;__rv__=related_videos</w:t>
      </w:r>
    </w:p>
    <w:p>
      <w:r>
        <w:t>https://www.facebook.com/minhtrang.tienganh87/videos/%C3%B4n-t%E1%BA%ADp-thi-thpt-ti%E1%BA%BFng-anh-12practice-test-8/1154335658350260/?__so__=permalink&amp;__rv__=related_videos</w:t>
      </w:r>
    </w:p>
    <w:p>
      <w:r>
        <w:t>https://facebook.com/Sutihomestay.vn</w:t>
      </w:r>
    </w:p>
    <w:p>
      <w:r>
        <w:t>https://www.facebook.com/TiengAnhCoVanMoon/</w:t>
      </w:r>
    </w:p>
    <w:p>
      <w:r>
        <w:t>https://www.facebook.com/ngasinhvlog/</w:t>
      </w:r>
    </w:p>
    <w:p>
      <w:r>
        <w:t>https://www.facebook.com/tienganhthaylinhcani/</w:t>
      </w:r>
    </w:p>
    <w:p>
      <w:r>
        <w:t>https://www.facebook.com/hoccungMs.Tuyet/</w:t>
      </w:r>
    </w:p>
    <w:p>
      <w:r>
        <w:t>https://www.facebook.com/colethuyanhtienganh/</w:t>
      </w:r>
    </w:p>
    <w:p>
      <w:r>
        <w:t>https://www.facebook.com/hoctienganhcohoa/</w:t>
      </w:r>
    </w:p>
    <w:p>
      <w:r>
        <w:t>https://www.facebook.com/cophamlieu/</w:t>
      </w:r>
    </w:p>
    <w:p>
      <w:r>
        <w:t>https://www.facebook.com/thaytieudat.english/</w:t>
      </w:r>
    </w:p>
    <w:p>
      <w:r>
        <w:t>https://www.facebook.com/ziaja.med/</w:t>
      </w:r>
    </w:p>
    <w:p>
      <w:r>
        <w:t>https://www.facebook.com/minhtrang.tienganh87/</w:t>
      </w:r>
    </w:p>
    <w:p>
      <w:r>
        <w:t>https://moon.vn/minhtrang.tienganh87/videos/</w:t>
      </w:r>
    </w:p>
    <w:p>
      <w:r>
        <w:t>https://en-gb.facebook.com/ThayNguyenTheDuy/videos/vb.351323642461614/637334640476891/?type=2&amp;theater&amp;notif_t=page_post_reaction&amp;notif_id=1602253986491744</w:t>
      </w:r>
    </w:p>
    <w:p>
      <w:r>
        <w:t>https://zh-tw.facebook.com/ThayNguyenTheDuy/videos/vb.351323642461614/637334640476891/?type=2&amp;theater&amp;notif_t=page_post_reaction&amp;notif_id=1602253986491744</w:t>
      </w:r>
    </w:p>
    <w:p>
      <w:r>
        <w:t>https://ko-kr.facebook.com/ThayNguyenTheDuy/videos/vb.351323642461614/637334640476891/?type=2&amp;theater&amp;notif_t=page_post_reaction&amp;notif_id=1602253986491744</w:t>
      </w:r>
    </w:p>
    <w:p>
      <w:r>
        <w:t>https://ja-jp.facebook.com/ThayNguyenTheDuy/videos/vb.351323642461614/637334640476891/?type=2&amp;theater&amp;notif_t=page_post_reaction&amp;notif_id=1602253986491744</w:t>
      </w:r>
    </w:p>
    <w:p>
      <w:r>
        <w:t>https://fr-fr.facebook.com/ThayNguyenTheDuy/videos/vb.351323642461614/637334640476891/?type=2&amp;theater&amp;notif_t=page_post_reaction&amp;notif_id=1602253986491744</w:t>
      </w:r>
    </w:p>
    <w:p>
      <w:r>
        <w:t>https://th-th.facebook.com/ThayNguyenTheDuy/videos/vb.351323642461614/637334640476891/?type=2&amp;theater&amp;notif_t=page_post_reaction&amp;notif_id=1602253986491744</w:t>
      </w:r>
    </w:p>
    <w:p>
      <w:r>
        <w:t>https://es-la.facebook.com/ThayNguyenTheDuy/videos/vb.351323642461614/637334640476891/?type=2&amp;theater&amp;notif_t=page_post_reaction&amp;notif_id=1602253986491744</w:t>
      </w:r>
    </w:p>
    <w:p>
      <w:r>
        <w:t>https://pt-br.facebook.com/ThayNguyenTheDuy/videos/vb.351323642461614/637334640476891/?type=2&amp;theater&amp;notif_t=page_post_reaction&amp;notif_id=1602253986491744</w:t>
      </w:r>
    </w:p>
    <w:p>
      <w:r>
        <w:t>https://de-de.facebook.com/ThayNguyenTheDuy/videos/vb.351323642461614/637334640476891/?type=2&amp;theater&amp;notif_t=page_post_reaction&amp;notif_id=1602253986491744</w:t>
      </w:r>
    </w:p>
    <w:p>
      <w:r>
        <w:t>https://it-it.facebook.com/ThayNguyenTheDuy/videos/vb.351323642461614/637334640476891/?type=2&amp;theater&amp;notif_t=page_post_reaction&amp;notif_id=1602253986491744</w:t>
      </w:r>
    </w:p>
    <w:p>
      <w:r>
        <w:t>https://l.facebook.com/l.php?u=https%3A%2F%2Fwww.instagram.com%2F&amp;h=AT1e0gUhty2TSgMzj6Oa9vvKReFiq8EA2STpiCgJwMaU_AKIDRMcJPb2llO2P1XcXUBpSoxmNhl8ep7syUCZ9HhIWZ7LEOQaaiL96-MhRh_LU84spTN-grgbOr0-XwbNSxwFmfUPMTOjc2lfl0cjyZXcTZf5mg</w:t>
      </w:r>
    </w:p>
    <w:p>
      <w:r>
        <w:t>https://l.facebook.com/l.php?u=https%3A%2F%2Fmrstranganh.edu.vn%2F60-de-minh-hoa-2022-mon-tieng-anh&amp;h=AT0Q1XnxrQw6Fiibxx0fIiClAADFmehm3505kz1iNfWvBRD3gr6bhCtZXDr9XuExvfoxNgiqjQh5avCb7QlMZaxsdLK0PN649ATjQBv7MAxZrjb410JN96UzdgUW5bxugYkpALZb0UEFy-tg</w:t>
      </w:r>
    </w:p>
    <w:p>
      <w:r>
        <w:t>https://www.facebook.com/Mrstranganh/videos/live-h%E1%BB%97-tr%E1%BB%A3-chuy%C3%AAn-%C4%91%E1%BB%81-c%C3%A1c-lo%E1%BA%A1i-m%E1%BB%87nh-%C4%91%E1%BB%81ti%E1%BA%BFp-link-s%C3%A1ch-httpsmrstranganheduvnsach-t/1151152269008617/?__so__=permalink&amp;__rv__=related_videos</w:t>
      </w:r>
    </w:p>
    <w:p>
      <w:r>
        <w:t>https://l.facebook.com/l.php?u=https%3A%2F%2Fmrstranganh.edu.vn%2Fsach-tong-on-ngu-phap&amp;h=AT2rD7a_G9tu4fLpcUKw10O2Pl1_Wp-HDDQR6JhTm8fA2hvzTSh8JmRMGr3ehLalbhr4LSAjBs8VbLeeDhWhtmUNKkm6Uuc07sGCEGYi5h8Ak66BxLlsusmZRghgg5MbwYfnPyfROex2zSvi</w:t>
      </w:r>
    </w:p>
    <w:p>
      <w:r>
        <w:t>https://l.facebook.com/l.php?u=https%3A%2F%2Fmrstranganh.edu.vn%2F&amp;h=AT2s6TuA6HS46IvebQcx7_pF40OAxVjPz6sVEXiKMuyPkTI9XSVHxHKXcHx2qkD8DTBfuB2sSREi3eutQj7io0v8AR4vr66zwArArDnMqLiGaotmcaDNRCE4Xipit9tItCo93iZ0ssJ33XCC</w:t>
      </w:r>
    </w:p>
    <w:p>
      <w:r>
        <w:t>https://l.facebook.com/l.php?u=https%3A%2F%2Fmrstranganh.edu.vn%2F60-de-minh-hoa-2022-mon-tieng-anh&amp;h=AT25tDnwUXBWShtnTsOiDhRSqXPg2EVZbuYxQwEDgaAHCYpUKBujVcDjmqwHBRhbvBxu9Iag1RXyamn8czqCknABNidWl-gaCh45DvqxsLLABzzqdFxBfJUfHylEOMdDBFda4BjT_X-2D8Xi</w:t>
      </w:r>
    </w:p>
    <w:p>
      <w:r>
        <w:t>https://l.facebook.com/l.php?u=https%3A%2F%2Fmrstranganh.edu.vn%2F60-de-minh-hoa-2022-mon-tieng-anh&amp;h=AT1QDjQsiRLz82qJcVrH9jyYgOSZlgOUiispw29JCyNSQwG5k38I3Q_fVmgmPR8JVx0yroZtxglaoicywj47UB6UAihhZzdxPtNcOscWM7ChJem-Rmd1zBkqzAc5KYgmzV5TXW_uN4A1e3if</w:t>
      </w:r>
    </w:p>
    <w:p>
      <w:r>
        <w:t>https://l.facebook.com/l.php?u=https%3A%2F%2Fmrstranganh.edu.vn%2F60-de-minh-hoa-2022-mon-tieng-anh&amp;h=AT0gEj4tdjMgmEHpjjMTuF6ubyO-qi_rMxZwqQxYd_5wWeZPgTYT3-bcgnPMXdvip5bf8hHfcp4-9tvTV19W12ZkDK1Ne4Le4oHRdUJ3hD-1HYHgTIFJoLUX3Yu5UZhO_dI2rchFaGKbDPjV</w:t>
      </w:r>
    </w:p>
    <w:p>
      <w:r>
        <w:t>https://l.facebook.com/l.php?u=https%3A%2F%2Fmrstranganh.edu.vn%2F60-de-minh-hoa-2022-mon-tieng-anh&amp;h=AT31HJ9t2ICYmzX8pgRZtUFlyVksTFs5W9lC26qCj2OotuUUvoN689WXLpFWqUIXVGLOmqJ43EW7WxFDF3EHaN0V_-FaRQ5KvFihSNiYCC4DPqs3ZWNd2mlrIgqkxcVh13cX_jnZJ0LyM4J-</w:t>
      </w:r>
    </w:p>
    <w:p>
      <w:r>
        <w:t>https://l.facebook.com/l.php?u=https%3A%2F%2Fmrstranganh.edu.vn%2F60-de-minh-hoa-2022-mon-tieng-anh&amp;h=AT2lfDr7h524dkO4mcfdM-5Ifd70_K0HVm2R_5_tC_ogHOYxANFJN_yAByCZBFx7BoLNzJesj6nmiU8qkp23ldEeCyPhKG3bxUqV5eBWuGrSRrMeC3LWA-V64e-TvUchyu0Pt-lNxJ4yRo9Y</w:t>
      </w:r>
    </w:p>
    <w:p>
      <w:r>
        <w:t>https://l.facebook.com/l.php?u=https%3A%2F%2Fmrstranganh.edu.vn%2F60-de-minh-hoa-2022-mon-tieng-anh&amp;h=AT01TQbxRPPsIm4-0LNV-hRsK_G5thpIkBgahe3Fv2ZI1jft868D0q2QWg1kCSbnWiFsR4uEFJaOmCI_0OdmuGZ2beb31sLjpXnyxHPvRBPOQca0IZLK1DKW70CrprTed2vaQfjnpufehvGe</w:t>
      </w:r>
    </w:p>
    <w:p>
      <w:r>
        <w:t>https://en-gb.facebook.com/ThayNguyenTheDuy/videos/992888607889757/</w:t>
      </w:r>
    </w:p>
    <w:p>
      <w:r>
        <w:t>https://zh-tw.facebook.com/ThayNguyenTheDuy/videos/992888607889757/</w:t>
      </w:r>
    </w:p>
    <w:p>
      <w:r>
        <w:t>https://ko-kr.facebook.com/ThayNguyenTheDuy/videos/992888607889757/</w:t>
      </w:r>
    </w:p>
    <w:p>
      <w:r>
        <w:t>https://ja-jp.facebook.com/ThayNguyenTheDuy/videos/992888607889757/</w:t>
      </w:r>
    </w:p>
    <w:p>
      <w:r>
        <w:t>https://fr-fr.facebook.com/ThayNguyenTheDuy/videos/992888607889757/</w:t>
      </w:r>
    </w:p>
    <w:p>
      <w:r>
        <w:t>https://th-th.facebook.com/ThayNguyenTheDuy/videos/992888607889757/</w:t>
      </w:r>
    </w:p>
    <w:p>
      <w:r>
        <w:t>https://es-la.facebook.com/ThayNguyenTheDuy/videos/992888607889757/</w:t>
      </w:r>
    </w:p>
    <w:p>
      <w:r>
        <w:t>https://pt-br.facebook.com/ThayNguyenTheDuy/videos/992888607889757/</w:t>
      </w:r>
    </w:p>
    <w:p>
      <w:r>
        <w:t>https://de-de.facebook.com/ThayNguyenTheDuy/videos/992888607889757/</w:t>
      </w:r>
    </w:p>
    <w:p>
      <w:r>
        <w:t>https://it-it.facebook.com/ThayNguyenTheDuy/videos/992888607889757/</w:t>
      </w:r>
    </w:p>
    <w:p>
      <w:r>
        <w:t>https://l.facebook.com/l.php?u=https%3A%2F%2Fwww.instagram.com%2F&amp;h=AT1i-g2EPEZDFONyOegYrZiGzbhbztJwS7hy0H6NxPjkDM042Id4_3GMqde1rcLCpXafs8rnhQNdpEWt1tmjEzL-IIikUJkUZ8Mrtjq15WJNKql9PtMGWS8VT8qnT_mzTooW6hp50PKMu0Pj</w:t>
      </w:r>
    </w:p>
    <w:p>
      <w:r>
        <w:t>https://accounts.google.com/ServiceLogin?service=wise&amp;passive=1209600&amp;continue=https://drive.google.com/file/d/1O_Nt9mKGFguShiTiNrRIwP4Nk2f_HGIP/view&amp;followup=https://drive.google.com/file/d/1O_Nt9mKGFguShiTiNrRIwP4Nk2f_HGIP/view&amp;ec=GAZAGQ</w:t>
      </w:r>
    </w:p>
    <w:p>
      <w:r>
        <w:t>https://en-gb.facebook.com/ThayLaiDacHop/videos/1669828620020870</w:t>
      </w:r>
    </w:p>
    <w:p>
      <w:r>
        <w:t>https://zh-tw.facebook.com/ThayLaiDacHop/videos/1669828620020870</w:t>
      </w:r>
    </w:p>
    <w:p>
      <w:r>
        <w:t>https://ko-kr.facebook.com/ThayLaiDacHop/videos/1669828620020870</w:t>
      </w:r>
    </w:p>
    <w:p>
      <w:r>
        <w:t>https://ja-jp.facebook.com/ThayLaiDacHop/videos/1669828620020870</w:t>
      </w:r>
    </w:p>
    <w:p>
      <w:r>
        <w:t>https://fr-fr.facebook.com/ThayLaiDacHop/videos/1669828620020870</w:t>
      </w:r>
    </w:p>
    <w:p>
      <w:r>
        <w:t>https://th-th.facebook.com/ThayLaiDacHop/videos/1669828620020870</w:t>
      </w:r>
    </w:p>
    <w:p>
      <w:r>
        <w:t>https://es-la.facebook.com/ThayLaiDacHop/videos/1669828620020870</w:t>
      </w:r>
    </w:p>
    <w:p>
      <w:r>
        <w:t>https://pt-br.facebook.com/ThayLaiDacHop/videos/1669828620020870</w:t>
      </w:r>
    </w:p>
    <w:p>
      <w:r>
        <w:t>https://de-de.facebook.com/ThayLaiDacHop/videos/1669828620020870</w:t>
      </w:r>
    </w:p>
    <w:p>
      <w:r>
        <w:t>https://it-it.facebook.com/ThayLaiDacHop/videos/1669828620020870</w:t>
      </w:r>
    </w:p>
    <w:p>
      <w:r>
        <w:t>https://l.facebook.com/l.php?u=https%3A%2F%2Fwww.instagram.com%2F&amp;h=AT3a9N4izyD9HaZSftt0lHQ3YrvHlBOvGy5cQdp_0O-uUzi4eszPzv0JdlXRStUD_pgJCypc2UI2mJhmp4yrNfI8WpXXFD_e7hmstvPJAh15N00Bw-LTksR7uWHol9VgQAtnxb8ALpUl5VGG</w:t>
      </w:r>
    </w:p>
    <w:p>
      <w:r>
        <w:t>https://en-gb.facebook.com/ThayLaiDacHop/videos/431384522096343</w:t>
      </w:r>
    </w:p>
    <w:p>
      <w:r>
        <w:t>https://zh-tw.facebook.com/ThayLaiDacHop/videos/431384522096343</w:t>
      </w:r>
    </w:p>
    <w:p>
      <w:r>
        <w:t>https://ko-kr.facebook.com/ThayLaiDacHop/videos/431384522096343</w:t>
      </w:r>
    </w:p>
    <w:p>
      <w:r>
        <w:t>https://ja-jp.facebook.com/ThayLaiDacHop/videos/431384522096343</w:t>
      </w:r>
    </w:p>
    <w:p>
      <w:r>
        <w:t>https://fr-fr.facebook.com/ThayLaiDacHop/videos/431384522096343</w:t>
      </w:r>
    </w:p>
    <w:p>
      <w:r>
        <w:t>https://th-th.facebook.com/ThayLaiDacHop/videos/431384522096343</w:t>
      </w:r>
    </w:p>
    <w:p>
      <w:r>
        <w:t>https://es-la.facebook.com/ThayLaiDacHop/videos/431384522096343</w:t>
      </w:r>
    </w:p>
    <w:p>
      <w:r>
        <w:t>https://pt-br.facebook.com/ThayLaiDacHop/videos/431384522096343</w:t>
      </w:r>
    </w:p>
    <w:p>
      <w:r>
        <w:t>https://de-de.facebook.com/ThayLaiDacHop/videos/431384522096343</w:t>
      </w:r>
    </w:p>
    <w:p>
      <w:r>
        <w:t>https://it-it.facebook.com/ThayLaiDacHop/videos/431384522096343</w:t>
      </w:r>
    </w:p>
    <w:p>
      <w:r>
        <w:t>https://l.facebook.com/l.php?u=https%3A%2F%2Fwww.instagram.com%2F&amp;h=AT1Ik-SWHMT9EbIWf3rOoBVRRS_BtDWxkjrSLF0YCfTwKQ7BiTSbsAFSmEBWheueEHAVZ3Y2cBTN24-Ft9rXCBJ35do-RnlVLlG2cb8Pjl6yOUvbzcLMwnMkeVMxawdE6EVPb-gDzXgwLc3BXI8tJ8T62nFaHA</w:t>
      </w:r>
    </w:p>
    <w:p>
      <w:r>
        <w:t>https://moon.vn/de-thi/id/126998/2044</w:t>
      </w:r>
    </w:p>
    <w:p>
      <w:r>
        <w:t>https://moon.vn/de-thi/id/126989/2044</w:t>
      </w:r>
    </w:p>
    <w:p>
      <w:r>
        <w:t>https://moon.vn/de-thi/id/126899/2044</w:t>
      </w:r>
    </w:p>
    <w:p>
      <w:r>
        <w:t>https://moon.vn/de-thi/id/126898/2044</w:t>
      </w:r>
    </w:p>
    <w:p>
      <w:r>
        <w:t>https://moon.vn/de-thi/id/126452/2044</w:t>
      </w:r>
    </w:p>
    <w:p>
      <w:r>
        <w:t>https://moon.vn/de-thi/id/126451/2044</w:t>
      </w:r>
    </w:p>
    <w:p>
      <w:r>
        <w:t>https://moon.vn/de-thi/id/126446/2044</w:t>
      </w:r>
    </w:p>
    <w:p>
      <w:r>
        <w:t>https://moon.vn/de-thi/id/126430/2044</w:t>
      </w:r>
    </w:p>
    <w:p>
      <w:r>
        <w:t>https://moon.vn/de-thi/id/126377/2044</w:t>
      </w:r>
    </w:p>
    <w:p>
      <w:r>
        <w:t>https://moon.vn/video/id/118500/2044</w:t>
      </w:r>
    </w:p>
    <w:p>
      <w:r>
        <w:t>https://moon.vn/video/id/118499/2044</w:t>
      </w:r>
    </w:p>
    <w:p>
      <w:r>
        <w:t>https://moon.vn/video/id/118498/2044</w:t>
      </w:r>
    </w:p>
    <w:p>
      <w:r>
        <w:t>https://moon.vn/video/id/118497/2044</w:t>
      </w:r>
    </w:p>
    <w:p>
      <w:r>
        <w:t>https://moon.vn/video/id/118495/2044</w:t>
      </w:r>
    </w:p>
    <w:p>
      <w:r>
        <w:t>https://moon.vn/video/id/118494/2044</w:t>
      </w:r>
    </w:p>
    <w:p>
      <w:r>
        <w:t>https://moon.vn/video/id/118493/2044</w:t>
      </w:r>
    </w:p>
    <w:p>
      <w:r>
        <w:t>https://moon.vn/video/id/118492/2044</w:t>
      </w:r>
    </w:p>
    <w:p>
      <w:r>
        <w:t>https://moon.vn/video/id/118491/2044</w:t>
      </w:r>
    </w:p>
    <w:p>
      <w:r>
        <w:t>https://moon.vn/video/id/118490/2044</w:t>
      </w:r>
    </w:p>
    <w:p>
      <w:r>
        <w:t>https://moon.vn/video/id/118489/2044</w:t>
      </w:r>
    </w:p>
    <w:p>
      <w:r>
        <w:t>https://moon.vn#content</w:t>
      </w:r>
    </w:p>
    <w:p>
      <w:r>
        <w:t>https://www.youtube.com/howyoutubeworks/</w:t>
      </w:r>
    </w:p>
    <w:p>
      <w:r>
        <w:t>https://www.youtube.com/trends/</w:t>
      </w:r>
    </w:p>
    <w:p>
      <w:r>
        <w:t>https://blog.youtube/</w:t>
      </w:r>
    </w:p>
    <w:p>
      <w:r>
        <w:t>https://twitter.com/YouTube</w:t>
      </w:r>
    </w:p>
    <w:p>
      <w:r>
        <w:t>https://www.instagram.com/youtube/</w:t>
      </w:r>
    </w:p>
    <w:p>
      <w:r>
        <w:t>https://www.facebook.com/youtube/?ref=br_r</w:t>
      </w:r>
    </w:p>
    <w:p>
      <w:r>
        <w:t>https://www.youtube.com/jobs/</w:t>
      </w:r>
    </w:p>
    <w:p>
      <w:r>
        <w:t>https://blog.youtube/press/</w:t>
      </w:r>
    </w:p>
    <w:p>
      <w:r>
        <w:t>https://www.youtubego.com/</w:t>
      </w:r>
    </w:p>
    <w:p>
      <w:r>
        <w:t>https://www.youtube.com/kids/</w:t>
      </w:r>
    </w:p>
    <w:p>
      <w:r>
        <w:t>https://www.youtube.com/musicpremium</w:t>
      </w:r>
    </w:p>
    <w:p>
      <w:r>
        <w:t>https://www.youtube.com/channel/UCqVDpXKLmKeBU_yyt_QkItQ</w:t>
      </w:r>
    </w:p>
    <w:p>
      <w:r>
        <w:t>https://www.youtube.com/premium/</w:t>
      </w:r>
    </w:p>
    <w:p>
      <w:r>
        <w:t>https://www.youtube.com/ads/youtube-select/</w:t>
      </w:r>
    </w:p>
    <w:p>
      <w:r>
        <w:t>https://studio.youtube.com/</w:t>
      </w:r>
    </w:p>
    <w:p>
      <w:r>
        <w:t>https://tv.youtube.com/</w:t>
      </w:r>
    </w:p>
    <w:p>
      <w:r>
        <w:t>https://www.youtube.com/yt/family/</w:t>
      </w:r>
    </w:p>
    <w:p>
      <w:r>
        <w:t>https://www.youtube.com/creatorresearch/</w:t>
      </w:r>
    </w:p>
    <w:p>
      <w:r>
        <w:t>https://servicesdirectory.withyoutube.com/</w:t>
      </w:r>
    </w:p>
    <w:p>
      <w:r>
        <w:t>https://artists.youtube.com/</w:t>
      </w:r>
    </w:p>
    <w:p>
      <w:r>
        <w:t>https://www.youtube.com/nextup/</w:t>
      </w:r>
    </w:p>
    <w:p>
      <w:r>
        <w:t>https://vr.youtube.com/</w:t>
      </w:r>
    </w:p>
    <w:p>
      <w:r>
        <w:t>https://www.youtube.com/creators-for-change/</w:t>
      </w:r>
    </w:p>
    <w:p>
      <w:r>
        <w:t>https://www.youtube.com/csai-match/</w:t>
      </w:r>
    </w:p>
    <w:p>
      <w:r>
        <w:t>https://socialimpact.youtube.com/</w:t>
      </w:r>
    </w:p>
    <w:p>
      <w:r>
        <w:t>https://www.youtube.com</w:t>
      </w:r>
    </w:p>
    <w:p>
      <w:r>
        <w:t>https://www.youtube.com/about/brand-resources/</w:t>
      </w:r>
    </w:p>
    <w:p>
      <w:r>
        <w:t>https://www.google.com/policies/privacy/</w:t>
      </w:r>
    </w:p>
    <w:p>
      <w:r>
        <w:t>https://www.youtube.com/t/terms</w:t>
      </w:r>
    </w:p>
    <w:p>
      <w:r>
        <w:t>https://support.google.com/youtube/#topic=9257498</w:t>
      </w:r>
    </w:p>
    <w:p>
      <w:r>
        <w:t>https://moon.vn#jump-content</w:t>
      </w:r>
    </w:p>
    <w:p>
      <w:r>
        <w:t>https://moon.vn/news-and-events</w:t>
      </w:r>
    </w:p>
    <w:p>
      <w:r>
        <w:t>https://moon.vn/creator-and-artist-stories</w:t>
      </w:r>
    </w:p>
    <w:p>
      <w:r>
        <w:t>https://moon.vn/culture-and-trends</w:t>
      </w:r>
    </w:p>
    <w:p>
      <w:r>
        <w:t>https://moon.vn/inside-youtube</w:t>
      </w:r>
    </w:p>
    <w:p>
      <w:r>
        <w:t>https://blog.youtube/creator-and-artist-stories/</w:t>
      </w:r>
    </w:p>
    <w:p>
      <w:r>
        <w:t>https://blog.youtube/creator-and-artist-stories/youtube-learning-10/</w:t>
      </w:r>
    </w:p>
    <w:p>
      <w:r>
        <w:t>https://blog.youtube/creator-and-artist-stories/susans-5-questions-kanwal-ahmed/</w:t>
      </w:r>
    </w:p>
    <w:p>
      <w:r>
        <w:t>https://blog.youtube/creator-and-artist-stories/muni-long-making-a-song-build-is-like-a-puzzle/</w:t>
      </w:r>
    </w:p>
    <w:p>
      <w:r>
        <w:t>https://blog.youtube/creator-and-artist-stories/wildlife-conservation-and-biodiversity-turning-education-into-action/</w:t>
      </w:r>
    </w:p>
    <w:p>
      <w:r>
        <w:t>https://blog.youtube/creator-and-artist-stories/when-toss-out-youtube-playbook/</w:t>
      </w:r>
    </w:p>
    <w:p>
      <w:r>
        <w:t>https://blog.youtube/creator-and-artist-stories/megan-thee-stallion-artist-spotlight-stories/</w:t>
      </w:r>
    </w:p>
    <w:p>
      <w:r>
        <w:t>https://blog.youtube/creator-and-artist-stories/susans-5-questions-organized-money/</w:t>
      </w:r>
    </w:p>
    <w:p>
      <w:r>
        <w:t>https://twitter.com/youtube</w:t>
      </w:r>
    </w:p>
    <w:p>
      <w:r>
        <w:t>https://www.youtube.com/user/YouTube</w:t>
      </w:r>
    </w:p>
    <w:p>
      <w:r>
        <w:t>https://www.youtube.com/user/creatoracademy</w:t>
      </w:r>
    </w:p>
    <w:p>
      <w:r>
        <w:t>https://www.youtube.com/channel/UCGg-UqjRgzhYDPJMr-9HXCg</w:t>
      </w:r>
    </w:p>
    <w:p>
      <w:r>
        <w:t>https://www.youtube.com/user/YouTubeHelp</w:t>
      </w:r>
    </w:p>
    <w:p>
      <w:r>
        <w:t>https://www.youtube.com/susanwojcicki</w:t>
      </w:r>
    </w:p>
    <w:p>
      <w:r>
        <w:t>https://twitter.com/ytcreators</w:t>
      </w:r>
    </w:p>
    <w:p>
      <w:r>
        <w:t>https://twitter.com/teamyoutube</w:t>
      </w:r>
    </w:p>
    <w:p>
      <w:r>
        <w:t>https://twitter.com/youtubegaming</w:t>
      </w:r>
    </w:p>
    <w:p>
      <w:r>
        <w:t>https://twitter.com/youtubetv</w:t>
      </w:r>
    </w:p>
    <w:p>
      <w:r>
        <w:t>https://twitter.com/youtubemusic?ref_src=twsrc%5Egoogle%7Ctwcamp%5Eserp%7Ctwgr%5Eauthor</w:t>
      </w:r>
    </w:p>
    <w:p>
      <w:r>
        <w:t>https://twitter.com/YouTubeInsider</w:t>
      </w:r>
    </w:p>
    <w:p>
      <w:r>
        <w:t>https://www.facebook.com/youtube</w:t>
      </w:r>
    </w:p>
    <w:p>
      <w:r>
        <w:t>https://youtube.com/about/</w:t>
      </w:r>
    </w:p>
    <w:p>
      <w:r>
        <w:t>https://moon.vn/press</w:t>
      </w:r>
    </w:p>
    <w:p>
      <w:r>
        <w:t>http://youtube.com/trends</w:t>
      </w:r>
    </w:p>
    <w:p>
      <w:r>
        <w:t>https://support.google.com/youtube/community</w:t>
      </w:r>
    </w:p>
    <w:p>
      <w:r>
        <w:t>https://tv.youtube.com/welcome/?zipcode=78702</w:t>
      </w:r>
    </w:p>
    <w:p>
      <w:r>
        <w:t>https://creatoracademy.youtube.com/page/home</w:t>
      </w:r>
    </w:p>
    <w:p>
      <w:r>
        <w:t>https://youtube.com/creatorresearch/</w:t>
      </w:r>
    </w:p>
    <w:p>
      <w:r>
        <w:t>https://www.youtube.com/space/</w:t>
      </w:r>
    </w:p>
    <w:p>
      <w:r>
        <w:t>https://youtube.com/csai-match/</w:t>
      </w:r>
    </w:p>
    <w:p>
      <w:r>
        <w:t>https://www.youtube.com/</w:t>
      </w:r>
    </w:p>
    <w:p>
      <w:r>
        <w:t>https://www.youtube.com/about/policies/#community-guidelines</w:t>
      </w:r>
    </w:p>
    <w:p>
      <w:r>
        <w:t>https://www.youtube.com/about/copyright/#support-and-troubleshooting</w:t>
      </w:r>
    </w:p>
    <w:p>
      <w:r>
        <w:t>https://www.youtube.com/about/brand-resources/#logos-icons-colors</w:t>
      </w:r>
    </w:p>
    <w:p>
      <w:r>
        <w:t>https://policies.google.com/privacy</w:t>
      </w:r>
    </w:p>
    <w:p>
      <w:r>
        <w:t>https://moon.vn/howyoutubeworks/</w:t>
      </w:r>
    </w:p>
    <w:p>
      <w:r>
        <w:t>https://moon.vn/howyoutubeworks/our-commitments/managing-harmful-content/</w:t>
      </w:r>
    </w:p>
    <w:p>
      <w:r>
        <w:t>https://moon.vn/howyoutubeworks/our-commitments/standing-up-to-hate/</w:t>
      </w:r>
    </w:p>
    <w:p>
      <w:r>
        <w:t>https://moon.vn/howyoutubeworks/our-commitments/fighting-misinformation/</w:t>
      </w:r>
    </w:p>
    <w:p>
      <w:r>
        <w:t>https://moon.vn/howyoutubeworks/our-commitments/curbing-extremist-content/</w:t>
      </w:r>
    </w:p>
    <w:p>
      <w:r>
        <w:t>https://moon.vn/howyoutubeworks/our-commitments/supporting-political-integrity/</w:t>
      </w:r>
    </w:p>
    <w:p>
      <w:r>
        <w:t>https://moon.vn/howyoutubeworks/our-commitments/preventing-bias/</w:t>
      </w:r>
    </w:p>
    <w:p>
      <w:r>
        <w:t>https://moon.vn/howyoutubeworks/our-commitments/fostering-child-safety/</w:t>
      </w:r>
    </w:p>
    <w:p>
      <w:r>
        <w:t>https://moon.vn/howyoutubeworks/our-commitments/protecting-user-data/</w:t>
      </w:r>
    </w:p>
    <w:p>
      <w:r>
        <w:t>https://moon.vn/howyoutubeworks/our-commitments/safeguarding-copyright/</w:t>
      </w:r>
    </w:p>
    <w:p>
      <w:r>
        <w:t>https://moon.vn/howyoutubeworks/our-commitments/sharing-revenue/</w:t>
      </w:r>
    </w:p>
    <w:p>
      <w:r>
        <w:t>https://moon.vn/howyoutubeworks/our-commitments/promoting-digital-wellbeing/</w:t>
      </w:r>
    </w:p>
    <w:p>
      <w:r>
        <w:t>https://moon.vn/howyoutubeworks/our-commitments/covid-response/</w:t>
      </w:r>
    </w:p>
    <w:p>
      <w:r>
        <w:t>https://moon.vn/howyoutubeworks/product-features/search/</w:t>
      </w:r>
    </w:p>
    <w:p>
      <w:r>
        <w:t>https://moon.vn/howyoutubeworks/product-features/recommendations/</w:t>
      </w:r>
    </w:p>
    <w:p>
      <w:r>
        <w:t>https://moon.vn/howyoutubeworks/product-features/news-information/</w:t>
      </w:r>
    </w:p>
    <w:p>
      <w:r>
        <w:t>https://moon.vn/howyoutubeworks/product-features/health-information/</w:t>
      </w:r>
    </w:p>
    <w:p>
      <w:r>
        <w:t>https://moon.vn/howyoutubeworks/product-features/monetization/</w:t>
      </w:r>
    </w:p>
    <w:p>
      <w:r>
        <w:t>https://moon.vn/howyoutubeworks/product-features/live/</w:t>
      </w:r>
    </w:p>
    <w:p>
      <w:r>
        <w:t>https://moon.vn/howyoutubeworks/user-settings/privacy/</w:t>
      </w:r>
    </w:p>
    <w:p>
      <w:r>
        <w:t>https://moon.vn/howyoutubeworks/user-settings/ad-settings/</w:t>
      </w:r>
    </w:p>
    <w:p>
      <w:r>
        <w:t>https://moon.vn/howyoutubeworks/user-settings/parental-controls/</w:t>
      </w:r>
    </w:p>
    <w:p>
      <w:r>
        <w:t>https://moon.vn/howyoutubeworks/user-settings/autoplay/</w:t>
      </w:r>
    </w:p>
    <w:p>
      <w:r>
        <w:t>https://moon.vn/howyoutubeworks/policies/overview/</w:t>
      </w:r>
    </w:p>
    <w:p>
      <w:r>
        <w:t>https://moon.vn/howyoutubeworks/policies/community-guidelines/</w:t>
      </w:r>
    </w:p>
    <w:p>
      <w:r>
        <w:t>https://moon.vn/howyoutubeworks/policies/copyright/</w:t>
      </w:r>
    </w:p>
    <w:p>
      <w:r>
        <w:t>https://moon.vn/howyoutubeworks/policies/monetization-policies/</w:t>
      </w:r>
    </w:p>
    <w:p>
      <w:r>
        <w:t>https://moon.vn/howyoutubeworks/policies/legal-removals/</w:t>
      </w:r>
    </w:p>
    <w:p>
      <w:r>
        <w:t>https://moon.vn/howyoutubeworks/progress-impact/timeline/</w:t>
      </w:r>
    </w:p>
    <w:p>
      <w:r>
        <w:t>https://moon.vn/howyoutubeworks/progress-impact/responsibility/</w:t>
      </w:r>
    </w:p>
    <w:p>
      <w:r>
        <w:t>https://moon.vn/howyoutubeworks/progress-impact/impact/</w:t>
      </w:r>
    </w:p>
    <w:p>
      <w:r>
        <w:t>https://moon.vn/howyoutubeworks/progress-impact/trends/</w:t>
      </w:r>
    </w:p>
    <w:p>
      <w:r>
        <w:t>https://moon.vn/howyoutubeworks/progress-impact/sustainability/</w:t>
      </w:r>
    </w:p>
    <w:p>
      <w:r>
        <w:t>https://moon.vn/howyoutubeworks/resources/downloadable-summaries/</w:t>
      </w:r>
    </w:p>
    <w:p>
      <w:r>
        <w:t>https://moon.vn/howyoutubeworks/resources/advertiser-resources/</w:t>
      </w:r>
    </w:p>
    <w:p>
      <w:r>
        <w:t>https://moon.vn/howyoutubeworks/resources/brand-resources/</w:t>
      </w:r>
    </w:p>
    <w:p>
      <w:r>
        <w:t>https://moon.vn#overview</w:t>
      </w:r>
    </w:p>
    <w:p>
      <w:r>
        <w:t>https://moon.vn#fair-use</w:t>
      </w:r>
    </w:p>
    <w:p>
      <w:r>
        <w:t>https://moon.vn#making-claims</w:t>
      </w:r>
    </w:p>
    <w:p>
      <w:r>
        <w:t>https://moon.vn#enforcing-copyright</w:t>
      </w:r>
    </w:p>
    <w:p>
      <w:r>
        <w:t>https://support.google.com/youtube/answer/3376882?hl=en</w:t>
      </w:r>
    </w:p>
    <w:p>
      <w:r>
        <w:t>https://support.google.com/youtube/answer/9783148?hl=en</w:t>
      </w:r>
    </w:p>
    <w:p>
      <w:r>
        <w:t>https://www.youtube.com/copyright_complaint_form</w:t>
      </w:r>
    </w:p>
    <w:p>
      <w:r>
        <w:t>https://support.google.com/youtube/answer/7648743</w:t>
      </w:r>
    </w:p>
    <w:p>
      <w:r>
        <w:t>https://support.google.com/youtube/answer/2797370</w:t>
      </w:r>
    </w:p>
    <w:p>
      <w:r>
        <w:t>https://support.google.com/youtube/answer/9245819?hl=en&amp;ref_topic=9282364</w:t>
      </w:r>
    </w:p>
    <w:p>
      <w:r>
        <w:t>https://support.google.com/youtube/answer/2814000?hl=en&amp;p=c_strike_basics</w:t>
      </w:r>
    </w:p>
    <w:p>
      <w:r>
        <w:t>https://support.google.com/youtube/answer/6013276</w:t>
      </w:r>
    </w:p>
    <w:p>
      <w:r>
        <w:t>https://support.google.com/youtube/answer/2807691?hl=en</w:t>
      </w:r>
    </w:p>
    <w:p>
      <w:r>
        <w:t>https://support.google.com/youtube/answer/2807684?hl=en</w:t>
      </w:r>
    </w:p>
    <w:p>
      <w:r>
        <w:t>https://moon.vn</w:t>
        <w:br/>
        <w:t xml:space="preserve">  /howyoutubeworks/policies/community-guidelines/</w:t>
      </w:r>
    </w:p>
    <w:p>
      <w:r>
        <w:t>https://moon.vn</w:t>
        <w:br/>
        <w:t xml:space="preserve">  /howyoutubeworks/our-commitments/safeguarding-copyright/</w:t>
      </w:r>
    </w:p>
    <w:p>
      <w:r>
        <w:t>https://moon.vn</w:t>
        <w:br/>
        <w:t xml:space="preserve">  /howyoutubeworks/policies/monetization-policies/</w:t>
      </w:r>
    </w:p>
    <w:p>
      <w:r>
        <w:t>https://moon.vn/intl/en_vn/creators</w:t>
      </w:r>
    </w:p>
    <w:p>
      <w:r>
        <w:t>https://moon.vn/intl/en_vn/creators/welcome-creators</w:t>
      </w:r>
    </w:p>
    <w:p>
      <w:r>
        <w:t>https://moon.vn/intl/en_vn/creators/how-things-work/getting-started</w:t>
      </w:r>
    </w:p>
    <w:p>
      <w:r>
        <w:t>https://moon.vn/intl/en_vn/creators/how-things-work/building-community</w:t>
      </w:r>
    </w:p>
    <w:p>
      <w:r>
        <w:t>https://moon.vn/intl/en_vn/creators/how-things-work/video-monetization</w:t>
      </w:r>
    </w:p>
    <w:p>
      <w:r>
        <w:t>https://moon.vn/intl/en_vn/creators/how-things-work/content-creation-strategy</w:t>
      </w:r>
    </w:p>
    <w:p>
      <w:r>
        <w:t>https://moon.vn/intl/en_vn/creators/how-things-work/policies-guidelines</w:t>
      </w:r>
    </w:p>
    <w:p>
      <w:r>
        <w:t>https://moon.vn/intl/en_vn/creators/how-things-work/programs-initiatives</w:t>
      </w:r>
    </w:p>
    <w:p>
      <w:r>
        <w:t>https://moon.vn/intl/en_vn/creators/top-questions</w:t>
      </w:r>
    </w:p>
    <w:p>
      <w:r>
        <w:t>https://moon.vn/intl/en_vn/creators/shorts/</w:t>
      </w:r>
    </w:p>
    <w:p>
      <w:r>
        <w:t>https://support.google.com/youtube/answer/10343433</w:t>
      </w:r>
    </w:p>
    <w:p>
      <w:r>
        <w:t>https://support.google.com/youtube/answer/72431</w:t>
      </w:r>
    </w:p>
    <w:p>
      <w:r>
        <w:t>https://support.google.com/youtube/answer/57792</w:t>
      </w:r>
    </w:p>
    <w:p>
      <w:r>
        <w:t>https://support.google.com/youtube/answer/6140493</w:t>
      </w:r>
    </w:p>
    <w:p>
      <w:r>
        <w:t>https://support.google.com/youtube/answer/6388789</w:t>
      </w:r>
    </w:p>
    <w:p>
      <w:r>
        <w:t>https://support.google.com/youtube/answer/2972003</w:t>
      </w:r>
    </w:p>
    <w:p>
      <w:r>
        <w:t>https://support.google.com/youtube/answer/2657964</w:t>
      </w:r>
    </w:p>
    <w:p>
      <w:r>
        <w:t>https://support.google.com/youtube/answer/141808</w:t>
      </w:r>
    </w:p>
    <w:p>
      <w:r>
        <w:t>https://www.youtube.com/feed/trending</w:t>
      </w:r>
    </w:p>
    <w:p>
      <w:r>
        <w:t>https://moon.vn/intl/en_vn/creators/top-questions/</w:t>
      </w:r>
    </w:p>
    <w:p>
      <w:r>
        <w:t>https://www.youtube.com/channel/UCkRfArvrzheW2E7b6SVT7vQ</w:t>
      </w:r>
    </w:p>
    <w:p>
      <w:r>
        <w:t>https://support.google.com/youtube</w:t>
      </w:r>
    </w:p>
    <w:p>
      <w:r>
        <w:t>https://twitter.com/YouTubeCreators</w:t>
      </w:r>
    </w:p>
    <w:p>
      <w:r>
        <w:t>https://twitter.com/TeamYouTube</w:t>
      </w:r>
    </w:p>
    <w:p>
      <w:r>
        <w:t>https://support.google.com/youtube/answer/7123737</w:t>
      </w:r>
    </w:p>
    <w:p>
      <w:r>
        <w:t>https://moon.vn/intl/ALL_vn/ads/</w:t>
      </w:r>
    </w:p>
    <w:p>
      <w:r>
        <w:t>https://moon.vn/intl/ALL_vn/ads/how-it-works/</w:t>
      </w:r>
    </w:p>
    <w:p>
      <w:r>
        <w:t>https://moon.vn/intl/ALL_vn/ads/youtube-for-small-business/</w:t>
      </w:r>
    </w:p>
    <w:p>
      <w:r>
        <w:t>https://moon.vn/intl/ALL_vn/ads/how-it-works/create-a-video-ad/</w:t>
      </w:r>
    </w:p>
    <w:p>
      <w:r>
        <w:t>https://moon.vn/intl/ALL_vn/ads/how-it-works/set-up-a-campaign/</w:t>
      </w:r>
    </w:p>
    <w:p>
      <w:r>
        <w:t>https://moon.vn/intl/ALL_vn/ads/how-it-works/set-up-a-campaign/audience/</w:t>
      </w:r>
    </w:p>
    <w:p>
      <w:r>
        <w:t>https://moon.vn/intl/ALL_vn/ads/how-it-works/set-up-a-campaign/budget/</w:t>
      </w:r>
    </w:p>
    <w:p>
      <w:r>
        <w:t>https://moon.vn/intl/ALL_vn/ads/how-it-works/measure-your-results/</w:t>
      </w:r>
    </w:p>
    <w:p>
      <w:r>
        <w:t>https://moon.vn/intl/ALL_vn/ads/news-and-inspiration/</w:t>
      </w:r>
    </w:p>
    <w:p>
      <w:r>
        <w:t>https://moon.vn/intl/ALL_vn/ads/resources/</w:t>
      </w:r>
    </w:p>
    <w:p>
      <w:r>
        <w:t>https://moon.vn/intl/ALL_vn/ads/resources/creative-resources/</w:t>
      </w:r>
    </w:p>
    <w:p>
      <w:r>
        <w:t>https://moon.vn/intl/ALL_vn/ads/resources/measurement-tools/</w:t>
      </w:r>
    </w:p>
    <w:p>
      <w:r>
        <w:t>https://moon.vn/intl/ALL_vn/ads/resources/best-practices/</w:t>
      </w:r>
    </w:p>
    <w:p>
      <w:r>
        <w:t>https://moon.vn/intl/ALL_vn/ads/resources/success-stories/</w:t>
      </w:r>
    </w:p>
    <w:p>
      <w:r>
        <w:t>https://moon.vn/intl/ALL_vn/ads/faqs/</w:t>
      </w:r>
    </w:p>
    <w:p>
      <w:r>
        <w:t>https://moon.vn/intl/ALL_vntel:1-877-763-9810</w:t>
      </w:r>
    </w:p>
    <w:p>
      <w:r>
        <w:t>https://ads.google.com/nav/selectaccount?sf=video_youtube_express&amp;sourceid=awo&amp;hl=vi</w:t>
      </w:r>
    </w:p>
    <w:p>
      <w:r>
        <w:t>http://www.google.com/ads/coupons/terms.html</w:t>
      </w:r>
    </w:p>
    <w:p>
      <w:r>
        <w:t>https://developers.google.com/youtube/documentation</w:t>
      </w:r>
    </w:p>
    <w:p>
      <w:r>
        <w:t>https://developers.google.com/youtube/code_samples</w:t>
      </w:r>
    </w:p>
    <w:p>
      <w:r>
        <w:t>https://developers.google.com/youtube/terms/api-services-terms-of-service</w:t>
      </w:r>
    </w:p>
    <w:p>
      <w:r>
        <w:t>https://moon.vn/youtube</w:t>
      </w:r>
    </w:p>
    <w:p>
      <w:r>
        <w:t>https://moon.vn/youtube/documentation</w:t>
      </w:r>
    </w:p>
    <w:p>
      <w:r>
        <w:t>https://moon.vn/youtube/code_samples</w:t>
      </w:r>
    </w:p>
    <w:p>
      <w:r>
        <w:t>https://moon.vn/youtube/terms/api-services-terms-of-service</w:t>
      </w:r>
    </w:p>
    <w:p>
      <w:r>
        <w:t>https://google.com/racialequity</w:t>
      </w:r>
    </w:p>
    <w:p>
      <w:r>
        <w:t>https://developers.google.com/</w:t>
      </w:r>
    </w:p>
    <w:p>
      <w:r>
        <w:t>https://developers.google.com/products</w:t>
      </w:r>
    </w:p>
    <w:p>
      <w:r>
        <w:t>https://developers.google.com/youtube/iframe_api_reference</w:t>
      </w:r>
    </w:p>
    <w:p>
      <w:r>
        <w:t>https://developers.google.com/youtube/android/player</w:t>
      </w:r>
    </w:p>
    <w:p>
      <w:r>
        <w:t>https://developers.google.com/youtube/v3/guides/ios_youtube_helper</w:t>
      </w:r>
    </w:p>
    <w:p>
      <w:r>
        <w:t>https://developers.google.com/youtube/player_parameters</w:t>
      </w:r>
    </w:p>
    <w:p>
      <w:r>
        <w:t>https://developers.google.com/youtube/v3/getting-started</w:t>
      </w:r>
    </w:p>
    <w:p>
      <w:r>
        <w:t>https://developers.google.com/youtube/v3/docs</w:t>
      </w:r>
    </w:p>
    <w:p>
      <w:r>
        <w:t>https://developers.google.com/youtube/v3/code_samples</w:t>
      </w:r>
    </w:p>
    <w:p>
      <w:r>
        <w:t>https://developers.google.com/youtube/reporting</w:t>
      </w:r>
    </w:p>
    <w:p>
      <w:r>
        <w:t>https://developers.google.com/youtube/reporting/v1/code_samples</w:t>
      </w:r>
    </w:p>
    <w:p>
      <w:r>
        <w:t>https://developers.google.com/youtube/youtube_subscribe_button</w:t>
      </w:r>
    </w:p>
    <w:p>
      <w:r>
        <w:t>https://developers.google.com/youtube/v3/live/getting-started</w:t>
      </w:r>
    </w:p>
    <w:p>
      <w:r>
        <w:t>http://apiblog.youtube.com</w:t>
      </w:r>
    </w:p>
    <w:p>
      <w:r>
        <w:t>https://github.com/youtube/api-samples</w:t>
      </w:r>
    </w:p>
    <w:p>
      <w:r>
        <w:t>https://issuetracker.google.com/issues/new?component=186600&amp;template=874803</w:t>
      </w:r>
    </w:p>
    <w:p>
      <w:r>
        <w:t>http://stackoverflow.com/questions/ask?tags=youtube-api</w:t>
      </w:r>
    </w:p>
    <w:p>
      <w:r>
        <w:t>https://www.youtube.com/user/YouTubeDev</w:t>
      </w:r>
    </w:p>
    <w:p>
      <w:r>
        <w:t>https://developers.google.com/apis-explorer/#p/</w:t>
      </w:r>
    </w:p>
    <w:p>
      <w:r>
        <w:t>https://moon.vn/youtube/youtube_player_demo</w:t>
      </w:r>
    </w:p>
    <w:p>
      <w:r>
        <w:t>https://moon.vn/youtube/youtube_subscribe_button</w:t>
      </w:r>
    </w:p>
    <w:p>
      <w:r>
        <w:t>https://issuetracker.google.com/issues?q=componentid:186600</w:t>
      </w:r>
    </w:p>
    <w:p>
      <w:r>
        <w:t>https://moon.vn/youtube/terms/developer-policies</w:t>
      </w:r>
    </w:p>
    <w:p>
      <w:r>
        <w:t>https://moon.vn/youtube/terms/required-minimum-functionality</w:t>
      </w:r>
    </w:p>
    <w:p>
      <w:r>
        <w:t>https://moon.vn/youtube/terms/branding-guidelines</w:t>
      </w:r>
    </w:p>
    <w:p>
      <w:r>
        <w:t>https://moon.vn//developer.android.com</w:t>
      </w:r>
    </w:p>
    <w:p>
      <w:r>
        <w:t>https://moon.vn//developer.chrome.com/home</w:t>
      </w:r>
    </w:p>
    <w:p>
      <w:r>
        <w:t>https://moon.vn//firebase.google.com</w:t>
      </w:r>
    </w:p>
    <w:p>
      <w:r>
        <w:t>https://moon.vn//cloud.google.com</w:t>
      </w:r>
    </w:p>
    <w:p>
      <w:r>
        <w:t>https://moon.vn/products</w:t>
      </w:r>
    </w:p>
    <w:p>
      <w:r>
        <w:t>https://moon.vn/terms/site-terms</w:t>
      </w:r>
    </w:p>
    <w:p>
      <w:r>
        <w:t>https://moon.vn//policies.google.com/privacy</w:t>
      </w:r>
    </w:p>
    <w:p>
      <w:r>
        <w:t>https://moon.vn//services.google.com/fb/forms/googledevelopersnewsletter/?utm_medium=referral&amp;utm_source=google-products&amp;utm_team=googledevs&amp;utm_campaign=201611-newsletter-launch</w:t>
      </w:r>
    </w:p>
    <w:p>
      <w:r>
        <w:t>https://moon.vn#community-guidelines</w:t>
      </w:r>
    </w:p>
    <w:p>
      <w:r>
        <w:t>https://moon.vn#developing-community-guidelines</w:t>
      </w:r>
    </w:p>
    <w:p>
      <w:r>
        <w:t>https://moon.vn#enforcing-community-guidelines</w:t>
      </w:r>
    </w:p>
    <w:p>
      <w:r>
        <w:t>https://moon.vn#detecting-violations</w:t>
      </w:r>
    </w:p>
    <w:p>
      <w:r>
        <w:t>https://moon.vn#allowing-edsa-content</w:t>
      </w:r>
    </w:p>
    <w:p>
      <w:r>
        <w:t>https://moon.vn#taking-action-on-violations</w:t>
      </w:r>
    </w:p>
    <w:p>
      <w:r>
        <w:t>https://www.youtube.com/howyoutubeworks/policies/overview/</w:t>
      </w:r>
    </w:p>
    <w:p>
      <w:r>
        <w:t>https://support.google.com/youtube/answer/3399767?hl=en&amp;ref_topic=9282365</w:t>
      </w:r>
    </w:p>
    <w:p>
      <w:r>
        <w:t>https://support.google.com/youtube/answer/2801947?hl=en&amp;ref_topic=9282365</w:t>
      </w:r>
    </w:p>
    <w:p>
      <w:r>
        <w:t>https://support.google.com/youtube/answer/9054257?hl=en&amp;ref_topic=9282365</w:t>
      </w:r>
    </w:p>
    <w:p>
      <w:r>
        <w:t>https://support.google.com/youtube/answer/2801973?hl=en&amp;ref_topic=9282365</w:t>
      </w:r>
    </w:p>
    <w:p>
      <w:r>
        <w:t>https://support.google.com/youtube/answer/9713446?hl=en&amp;ref_topic=9282365</w:t>
      </w:r>
    </w:p>
    <w:p>
      <w:r>
        <w:t>https://support.google.com/youtube/answer/2801981?hl=en&amp;ref_topic=9282365</w:t>
      </w:r>
    </w:p>
    <w:p>
      <w:r>
        <w:t>https://support.google.com/youtube/answer/2801999?hl=en&amp;ref_topic=9282679</w:t>
      </w:r>
    </w:p>
    <w:p>
      <w:r>
        <w:t>https://support.google.com/youtube/answer/9229980?hl=en&amp;ref_topic=9282679</w:t>
      </w:r>
    </w:p>
    <w:p>
      <w:r>
        <w:t>https://support.google.com/youtube/answer/2802002?hl=en&amp;ref_topic=9282679</w:t>
      </w:r>
    </w:p>
    <w:p>
      <w:r>
        <w:t>https://support.google.com/youtube/answer/2802245?hl=en&amp;ref_topic=9282679</w:t>
      </w:r>
    </w:p>
    <w:p>
      <w:r>
        <w:t>https://support.google.com/youtube/answer/10072685?hl=en&amp;ref_topic=9282679</w:t>
      </w:r>
    </w:p>
    <w:p>
      <w:r>
        <w:t>https://support.google.com/youtube/answer/2802268?hl=en&amp;ref_topic=9282436</w:t>
      </w:r>
    </w:p>
    <w:p>
      <w:r>
        <w:t>https://support.google.com/youtube/answer/2801964?hl=en&amp;ref_topic=9282436</w:t>
      </w:r>
    </w:p>
    <w:p>
      <w:r>
        <w:t>https://support.google.com/youtube/answer/2801939?hl=en&amp;ref_topic=9282436</w:t>
      </w:r>
    </w:p>
    <w:p>
      <w:r>
        <w:t>https://support.google.com/youtube/answer/9229472?hl=en&amp;ref_topic=9282436</w:t>
      </w:r>
    </w:p>
    <w:p>
      <w:r>
        <w:t>https://support.google.com/youtube/answer/2802008?hl=en&amp;ref_topic=9282436</w:t>
      </w:r>
    </w:p>
    <w:p>
      <w:r>
        <w:t>https://support.google.com/youtube/answer/7667605?hl=en</w:t>
      </w:r>
    </w:p>
    <w:p>
      <w:r>
        <w:t>https://support.google.com/youtube/answer/9229611?hl=en</w:t>
      </w:r>
    </w:p>
    <w:p>
      <w:r>
        <w:t>https://support.google.com/youtube/answer/10834785?hl=en</w:t>
      </w:r>
    </w:p>
    <w:p>
      <w:r>
        <w:t>https://support.google.com/youtube/answer/10835034?hl=en</w:t>
      </w:r>
    </w:p>
    <w:p>
      <w:r>
        <w:t>https://support.google.com/youtube/answer/9891785?hl=en</w:t>
      </w:r>
    </w:p>
    <w:p>
      <w:r>
        <w:t>https://support.google.com/youtube/answer/11161123?hl=en</w:t>
      </w:r>
    </w:p>
    <w:p>
      <w:r>
        <w:t>https://www.youtube.com/howyoutubeworks/policies/monetization-policies/</w:t>
      </w:r>
    </w:p>
    <w:p>
      <w:r>
        <w:t>https://support.google.com/youtube/answer/2802027</w:t>
      </w:r>
    </w:p>
    <w:p>
      <w:r>
        <w:t>https://support.google.com/youtube/answer/7554338?hl=en</w:t>
      </w:r>
    </w:p>
    <w:p>
      <w:r>
        <w:t>https://blog.youtube/inside-youtube/look-how-we-treat-educational-documentary-scientific-and-artistic-content-youtube/</w:t>
      </w:r>
    </w:p>
    <w:p>
      <w:r>
        <w:t>https://support.google.com/youtube/answer/2802032?hl=en</w:t>
      </w:r>
    </w:p>
    <w:p>
      <w:r>
        <w:t>https://support.google.com/youtube/answer/185111?hl=en</w:t>
      </w:r>
    </w:p>
    <w:p>
      <w:r>
        <w:t>https://support.google.com/youtube/answer/174084</w:t>
      </w:r>
    </w:p>
    <w:p>
      <w:r>
        <w:t>https://support.google.com/youtube/answer/2950063?hl=en&amp;ref_topic=9387083</w:t>
      </w:r>
    </w:p>
    <w:p>
      <w:r>
        <w:t>https://support.google.com/youtube/answer/2802167?hl=en&amp;ref_topic=9387060</w:t>
      </w:r>
    </w:p>
    <w:p>
      <w:r>
        <w:t>https://moon.vn</w:t>
        <w:br/>
        <w:t xml:space="preserve">  /howyoutubeworks/progress-impact/responsibility/</w:t>
      </w:r>
    </w:p>
    <w:p>
      <w:r>
        <w:t>https://moon.vn</w:t>
        <w:br/>
        <w:t xml:space="preserve">  /howyoutubeworks/our-commitments/managing-harmful-content/</w:t>
      </w:r>
    </w:p>
    <w:p>
      <w:r>
        <w:t>https://moon.vn</w:t>
        <w:br/>
        <w:t xml:space="preserve">  /howyoutubeworks/policies/legal-removals/</w:t>
      </w:r>
    </w:p>
    <w:p>
      <w:r>
        <w:t>https://moon.vn</w:t>
        <w:br/>
        <w:t xml:space="preserve">  /howyoutubeworks/our-commitments/curbing-extremist-content/</w:t>
      </w:r>
    </w:p>
    <w:p>
      <w:r>
        <w:t>https://moon.vn</w:t>
        <w:br/>
        <w:t xml:space="preserve">  /howyoutubeworks/our-commitments/fostering-child-safety/</w:t>
      </w:r>
    </w:p>
    <w:p>
      <w:r>
        <w:t>https://moon.vn</w:t>
        <w:br/>
        <w:t xml:space="preserve">  /howyoutubeworks/our-commitments/preventing-bias/</w:t>
      </w:r>
    </w:p>
    <w:p>
      <w:r>
        <w:t>https://moon.vn</w:t>
        <w:br/>
        <w:t xml:space="preserve">  /howyoutubeworks/our-commitments/standing-up-to-hate/</w:t>
      </w:r>
    </w:p>
    <w:p>
      <w:r>
        <w:t>https://moon.vn</w:t>
        <w:br/>
        <w:t xml:space="preserve">  /howyoutubeworks/our-commitments/sharing-revenue/</w:t>
      </w:r>
    </w:p>
    <w:p>
      <w:r>
        <w:t>https://moon.vn</w:t>
        <w:br/>
        <w:t xml:space="preserve">  /howyoutubeworks/our-commitments/fighting-misinformation/</w:t>
      </w:r>
    </w:p>
    <w:p>
      <w:r>
        <w:t>https://moon.vn</w:t>
        <w:br/>
        <w:t xml:space="preserve">  /howyoutubeworks/our-commitments/supporting-political-integrity/</w:t>
      </w:r>
    </w:p>
    <w:p>
      <w:r>
        <w:t>https://moon.vn</w:t>
        <w:br/>
        <w:t xml:space="preserve">  /howyoutubeworks/our-commitments/covid-response/</w:t>
      </w:r>
    </w:p>
    <w:p>
      <w:r>
        <w:t>https://moon.vn</w:t>
        <w:br/>
        <w:t xml:space="preserve">  /howyoutubeworks/our-commitments/protecting-user-data/</w:t>
      </w:r>
    </w:p>
    <w:p>
      <w:r>
        <w:t>https://moon.vn</w:t>
        <w:br/>
        <w:t xml:space="preserve">  /howyoutubeworks/our-commitments/promoting-digital-wellbeing/</w:t>
      </w:r>
    </w:p>
    <w:p>
      <w:r>
        <w:t>https://moon.vn</w:t>
        <w:br/>
        <w:t xml:space="preserve">  /howyoutubeworks/product-features/search/</w:t>
      </w:r>
    </w:p>
    <w:p>
      <w:r>
        <w:t>https://moon.vn</w:t>
        <w:br/>
        <w:t xml:space="preserve">  /howyoutubeworks/product-features/recommendations/</w:t>
      </w:r>
    </w:p>
    <w:p>
      <w:r>
        <w:t>https://moon.vn</w:t>
        <w:br/>
        <w:t xml:space="preserve">  /howyoutubeworks/product-features/news-information/</w:t>
      </w:r>
    </w:p>
    <w:p>
      <w:r>
        <w:t>https://moon.vn</w:t>
        <w:br/>
        <w:t xml:space="preserve">  /howyoutubeworks/product-features/monetization/</w:t>
      </w:r>
    </w:p>
    <w:p>
      <w:r>
        <w:t>https://moon.vn</w:t>
        <w:br/>
        <w:t xml:space="preserve">  /howyoutubeworks/product-features/live/</w:t>
      </w:r>
    </w:p>
    <w:p>
      <w:r>
        <w:t>https://moon.vn</w:t>
        <w:br/>
        <w:t xml:space="preserve">  /howyoutubeworks/user-settings/privacy/</w:t>
      </w:r>
    </w:p>
    <w:p>
      <w:r>
        <w:t>https://moon.vn</w:t>
        <w:br/>
        <w:t xml:space="preserve">  /howyoutubeworks/user-settings/ad-settings/</w:t>
      </w:r>
    </w:p>
    <w:p>
      <w:r>
        <w:t>https://moon.vn</w:t>
        <w:br/>
        <w:t xml:space="preserve">  /howyoutubeworks/user-settings/parental-controls/</w:t>
      </w:r>
    </w:p>
    <w:p>
      <w:r>
        <w:t>https://moon.vn</w:t>
        <w:br/>
        <w:t xml:space="preserve">  /howyoutubeworks/user-settings/autoplay/</w:t>
      </w:r>
    </w:p>
    <w:p>
      <w:r>
        <w:t>https://moon.vn</w:t>
        <w:br/>
        <w:t xml:space="preserve">  /howyoutubeworks/policies/overview/</w:t>
      </w:r>
    </w:p>
    <w:p>
      <w:r>
        <w:t>https://moon.vn</w:t>
        <w:br/>
        <w:t xml:space="preserve">  /howyoutubeworks/policies/copyright/</w:t>
      </w:r>
    </w:p>
    <w:p>
      <w:r>
        <w:t>https://moon.vn</w:t>
        <w:br/>
        <w:t xml:space="preserve">  /howyoutubeworks/progress-impact/timeline/</w:t>
      </w:r>
    </w:p>
    <w:p>
      <w:r>
        <w:t>https://moon.vn</w:t>
        <w:br/>
        <w:t xml:space="preserve">  /howyoutubeworks/progress-impact/impact/</w:t>
      </w:r>
    </w:p>
    <w:p>
      <w:r>
        <w:t>https://moon.vn</w:t>
        <w:br/>
        <w:t xml:space="preserve">  /howyoutubeworks/progress-impact/trends/</w:t>
      </w:r>
    </w:p>
    <w:p>
      <w:r>
        <w:t>https://moon.vn</w:t>
        <w:br/>
        <w:t xml:space="preserve">  /howyoutubeworks/progress-impact/sustainability/</w:t>
      </w:r>
    </w:p>
    <w:p>
      <w:r>
        <w:t>https://www.facebook.com/recover/initiate/?privacy_mutation_token=eyJ0eXBlIjowLCJjcmVhdGlvbl90aW1lIjoxNjQ3NjE1MTMzLCJjYWxsc2l0ZV9pZCI6MzgxMjI5MDc5NTc1OTQ2fQ%3D%3D&amp;ars=facebook_login</w:t>
      </w:r>
    </w:p>
    <w:p>
      <w:r>
        <w:t>https://en-gb.facebook.com/</w:t>
      </w:r>
    </w:p>
    <w:p>
      <w:r>
        <w:t>https://zh-tw.facebook.com/</w:t>
      </w:r>
    </w:p>
    <w:p>
      <w:r>
        <w:t>https://ko-kr.facebook.com/</w:t>
      </w:r>
    </w:p>
    <w:p>
      <w:r>
        <w:t>https://ja-jp.facebook.com/</w:t>
      </w:r>
    </w:p>
    <w:p>
      <w:r>
        <w:t>https://fr-fr.facebook.com/</w:t>
      </w:r>
    </w:p>
    <w:p>
      <w:r>
        <w:t>https://th-th.facebook.com/</w:t>
      </w:r>
    </w:p>
    <w:p>
      <w:r>
        <w:t>https://es-la.facebook.com/</w:t>
      </w:r>
    </w:p>
    <w:p>
      <w:r>
        <w:t>https://pt-br.facebook.com/</w:t>
      </w:r>
    </w:p>
    <w:p>
      <w:r>
        <w:t>https://de-de.facebook.com/</w:t>
      </w:r>
    </w:p>
    <w:p>
      <w:r>
        <w:t>https://it-it.facebook.com/</w:t>
      </w:r>
    </w:p>
    <w:p>
      <w:r>
        <w:t>https://l.facebook.com/l.php?u=https%3A%2F%2Fwww.instagram.com%2F&amp;h=AT137W_JeX8KBUQ0-8pLZaOk0G0ELfaJBwCBLfy4H7SuXBHx67yRnJ_WVvJH8mV_zy79z4R2Yn-yyKUC69vAuC7vMHMsAv92yj01qGtRywzu_jdV9jp_Mpb0UcDOwRvBX1UziqFNGug5gEvE</w:t>
      </w:r>
    </w:p>
    <w:p>
      <w:r>
        <w:t>https://en-gb.facebook.com/login/identify/?ctx=recover&amp;ars=royal_blue_bar&amp;from_login_screen=0</w:t>
      </w:r>
    </w:p>
    <w:p>
      <w:r>
        <w:t>https://zh-tw.facebook.com/login/identify/?ctx=recover&amp;ars=royal_blue_bar&amp;from_login_screen=0</w:t>
      </w:r>
    </w:p>
    <w:p>
      <w:r>
        <w:t>https://ko-kr.facebook.com/login/identify/?ctx=recover&amp;ars=royal_blue_bar&amp;from_login_screen=0</w:t>
      </w:r>
    </w:p>
    <w:p>
      <w:r>
        <w:t>https://ja-jp.facebook.com/login/identify/?ctx=recover&amp;ars=royal_blue_bar&amp;from_login_screen=0</w:t>
      </w:r>
    </w:p>
    <w:p>
      <w:r>
        <w:t>https://fr-fr.facebook.com/login/identify/?ctx=recover&amp;ars=royal_blue_bar&amp;from_login_screen=0</w:t>
      </w:r>
    </w:p>
    <w:p>
      <w:r>
        <w:t>https://th-th.facebook.com/login/identify/?ctx=recover&amp;ars=royal_blue_bar&amp;from_login_screen=0</w:t>
      </w:r>
    </w:p>
    <w:p>
      <w:r>
        <w:t>https://es-la.facebook.com/login/identify/?ctx=recover&amp;ars=royal_blue_bar&amp;from_login_screen=0</w:t>
      </w:r>
    </w:p>
    <w:p>
      <w:r>
        <w:t>https://pt-br.facebook.com/login/identify/?ctx=recover&amp;ars=royal_blue_bar&amp;from_login_screen=0</w:t>
      </w:r>
    </w:p>
    <w:p>
      <w:r>
        <w:t>https://de-de.facebook.com/login/identify/?ctx=recover&amp;ars=royal_blue_bar&amp;from_login_screen=0</w:t>
      </w:r>
    </w:p>
    <w:p>
      <w:r>
        <w:t>https://it-it.facebook.com/login/identify/?ctx=recover&amp;ars=royal_blue_bar&amp;from_login_screen=0</w:t>
      </w:r>
    </w:p>
    <w:p>
      <w:r>
        <w:t>https://l.facebook.com/l.php?u=https%3A%2F%2Fwww.instagram.com%2F&amp;h=AT2cni4ZXcRwRLI0B6WpQXkGyBBFONc6L7u10nappV_igrHxnWh2wZ7OTAjQ0r3z79g8I4O_pu4YFe_Hk6JwYQX0cSNI8sxHSnspKs6xTOA0ww18K4yAz_NhQDlWzJBmDKRSk-vDMfZtVx0-</w:t>
      </w:r>
    </w:p>
    <w:p>
      <w:r>
        <w:t>https://en-gb.facebook.com/recover/initiate?lwv=110&amp;ars=royal_blue_bar</w:t>
      </w:r>
    </w:p>
    <w:p>
      <w:r>
        <w:t>https://moon.vn/r.php?locale=en_GB</w:t>
      </w:r>
    </w:p>
    <w:p>
      <w:r>
        <w:t>https://vi-vn.facebook.com/ThayLeVanTuan/videos/463957578764371</w:t>
      </w:r>
    </w:p>
    <w:p>
      <w:r>
        <w:t>https://en-gb.facebook.com/watch/</w:t>
      </w:r>
    </w:p>
    <w:p>
      <w:r>
        <w:t>https://l.facebook.com/l.php?u=https%3A%2F%2Fwww.instagram.com%2F&amp;h=AT3Z6Y0BpqA7NBsEy3KkgBumazWL0EEkMy3LExMKhV-uZ0mtqXJJ3LylJ8tf5Va3eM49wBVbAIUqbuPKy08UASQng_rhzLk4-lTd77kNCb6-gyVZOMRWzBIvWJqV0_YVmNStPA87iuQAUbcV</w:t>
      </w:r>
    </w:p>
    <w:p>
      <w:r>
        <w:t>https://en-gb.facebook.com/help/568137493302217</w:t>
      </w:r>
    </w:p>
    <w:p>
      <w:r>
        <w:t>https://zh-tw.facebook.com/recover/initiate?lwv=110&amp;ars=royal_blue_bar</w:t>
      </w:r>
    </w:p>
    <w:p>
      <w:r>
        <w:t>https://moon.vn/r.php?locale=zh_TW</w:t>
      </w:r>
    </w:p>
    <w:p>
      <w:r>
        <w:t>https://zh-tw.facebook.com/watch/</w:t>
      </w:r>
    </w:p>
    <w:p>
      <w:r>
        <w:t>https://l.facebook.com/l.php?u=https%3A%2F%2Fwww.instagram.com%2F&amp;h=AT3h39HgKRZktDr8q_zKI-PDkxa5NPGSvB5gwHOOmU4uNVCaZ6fxWi4HoGgtGNZ0fZcXK8He292lidynuQtkv9w69gdMAIC7mJmSrXLSuPecmtfB6NBBsMEvlX592gBLjIp8oQVYwEQ3dmGS</w:t>
      </w:r>
    </w:p>
    <w:p>
      <w:r>
        <w:t>https://zh-tw.facebook.com/help/568137493302217</w:t>
      </w:r>
    </w:p>
    <w:p>
      <w:r>
        <w:t>https://ko-kr.facebook.com/recover/initiate?lwv=110&amp;ars=royal_blue_bar</w:t>
      </w:r>
    </w:p>
    <w:p>
      <w:r>
        <w:t>https://moon.vn/r.php?locale=ko_KR</w:t>
      </w:r>
    </w:p>
    <w:p>
      <w:r>
        <w:t>https://ko-kr.facebook.com/watch/</w:t>
      </w:r>
    </w:p>
    <w:p>
      <w:r>
        <w:t>https://l.facebook.com/l.php?u=https%3A%2F%2Fwww.instagram.com%2F&amp;h=AT0zjGqpI-JlBgRtkuDk5TfGEgD_efyJRE8wYZUtVjfzNy0q_kknyC-Heo8FqayZ2WG0MGv9a8nr9jyLDbTRaPe4CdIjuIBvNR2PxNbXGQUgHMR-1im2PB0u6X8uJ08bmmjV-hHQxITeHjc6</w:t>
      </w:r>
    </w:p>
    <w:p>
      <w:r>
        <w:t>https://ko-kr.facebook.com/help/568137493302217</w:t>
      </w:r>
    </w:p>
    <w:p>
      <w:r>
        <w:t>https://ja-jp.facebook.com/recover/initiate?lwv=110&amp;ars=royal_blue_bar</w:t>
      </w:r>
    </w:p>
    <w:p>
      <w:r>
        <w:t>https://moon.vn/r.php?locale=ja_JP</w:t>
      </w:r>
    </w:p>
    <w:p>
      <w:r>
        <w:t>https://ja-jp.facebook.com/watch/</w:t>
      </w:r>
    </w:p>
    <w:p>
      <w:r>
        <w:t>https://l.facebook.com/l.php?u=https%3A%2F%2Fwww.instagram.com%2F&amp;h=AT2Il3rZGH9ttKAyDc4B7kYNIPEh3MLZYvRGPDHjlVAWnS0pKNUhhlOHBRyzDVEl8SxD5F45gCPBhEJwVtMVLejvPiBMSet-KE938rkkb1OipJ4kZGKgEq5DYz5lwJFXIZKs7GxeUMx6NtJm</w:t>
      </w:r>
    </w:p>
    <w:p>
      <w:r>
        <w:t>https://ja-jp.facebook.com/help/568137493302217</w:t>
      </w:r>
    </w:p>
    <w:p>
      <w:r>
        <w:t>https://fr-fr.facebook.com/recover/initiate?lwv=110&amp;ars=royal_blue_bar</w:t>
      </w:r>
    </w:p>
    <w:p>
      <w:r>
        <w:t>https://moon.vn/r.php?locale=fr_FR</w:t>
      </w:r>
    </w:p>
    <w:p>
      <w:r>
        <w:t>https://fr-fr.facebook.com/watch/</w:t>
      </w:r>
    </w:p>
    <w:p>
      <w:r>
        <w:t>https://l.facebook.com/l.php?u=https%3A%2F%2Fwww.instagram.com%2F&amp;h=AT0oOfs_BodYLJTT9xW7BfuCk6UpuscrKMNe4nt8BbJtsv5fU2Xb076LhF_EvTbAai_XACHZE9rcOHXCHonn_P_xV2MWDYEGE7M9uKMrUGBTr2K4jhRNxjxwfrzr3j4QU8d5KdbRjhPUNBSJ</w:t>
      </w:r>
    </w:p>
    <w:p>
      <w:r>
        <w:t>https://fr-fr.facebook.com/help/568137493302217</w:t>
      </w:r>
    </w:p>
    <w:p>
      <w:r>
        <w:t>https://th-th.facebook.com/recover/initiate?lwv=110&amp;ars=royal_blue_bar</w:t>
      </w:r>
    </w:p>
    <w:p>
      <w:r>
        <w:t>https://moon.vn/r.php?locale=th_TH</w:t>
      </w:r>
    </w:p>
    <w:p>
      <w:r>
        <w:t>https://th-th.facebook.com/watch/</w:t>
      </w:r>
    </w:p>
    <w:p>
      <w:r>
        <w:t>https://l.facebook.com/l.php?u=https%3A%2F%2Fwww.instagram.com%2F&amp;h=AT1o-j8_BEM5kFaAMT7o0F9xgpPk-oCvDNH2cuk-pQtM9DHQXxvLjpHSx-3TvRSi9knN-e502Ef7L5psqklimDlHNxMTAwsBybcImldIUS4IK2tJK9tthHCq1I8sH66rGk_r6IgVA0WXgxZW</w:t>
      </w:r>
    </w:p>
    <w:p>
      <w:r>
        <w:t>https://th-th.facebook.com/help/568137493302217</w:t>
      </w:r>
    </w:p>
    <w:p>
      <w:r>
        <w:t>https://es-la.facebook.com/recover/initiate?lwv=110&amp;ars=royal_blue_bar</w:t>
      </w:r>
    </w:p>
    <w:p>
      <w:r>
        <w:t>https://moon.vn/r.php?locale=es_LA</w:t>
      </w:r>
    </w:p>
    <w:p>
      <w:r>
        <w:t>https://es-la.facebook.com/watch/</w:t>
      </w:r>
    </w:p>
    <w:p>
      <w:r>
        <w:t>https://l.facebook.com/l.php?u=https%3A%2F%2Fwww.instagram.com%2F&amp;h=AT2jgw8gxQwZ2NPPUObLMUZAXh0HfW42-rTU1UE7h1s2-VBbz1fE_yPLV9czZQmx8RTtLgfdXr2yREDQKC3tNocYTiOqwMsYh5n5Ds-w5gyyZPtgzSbMWCJDKKTNL6-bDgf3Eix-QXGJsliZ</w:t>
      </w:r>
    </w:p>
    <w:p>
      <w:r>
        <w:t>https://es-la.facebook.com/help/568137493302217</w:t>
      </w:r>
    </w:p>
    <w:p>
      <w:r>
        <w:t>https://pt-br.facebook.com/recover/initiate?lwv=110&amp;ars=royal_blue_bar</w:t>
      </w:r>
    </w:p>
    <w:p>
      <w:r>
        <w:t>https://moon.vn/r.php?locale=pt_BR</w:t>
      </w:r>
    </w:p>
    <w:p>
      <w:r>
        <w:t>https://pt-br.facebook.com/watch/</w:t>
      </w:r>
    </w:p>
    <w:p>
      <w:r>
        <w:t>https://l.facebook.com/l.php?u=https%3A%2F%2Fwww.instagram.com%2F&amp;h=AT0h_UR8S8rBBwDYx_NtQF--R0oOyj5yJoYamFW4cMYGVpeymK9m2d9CX-ljpbXaDsCUZtg-qkqG90-QxmiDcQ5oiA4NtjtHU_DBHwIW53ApR7neMxVH_CaEwM8MF9vMBQsb22W7UKyFG3lh</w:t>
      </w:r>
    </w:p>
    <w:p>
      <w:r>
        <w:t>https://pt-br.facebook.com/help/568137493302217</w:t>
      </w:r>
    </w:p>
    <w:p>
      <w:r>
        <w:t>https://de-de.facebook.com/recover/initiate?lwv=110&amp;ars=royal_blue_bar</w:t>
      </w:r>
    </w:p>
    <w:p>
      <w:r>
        <w:t>https://moon.vn/r.php?locale=de_DE</w:t>
      </w:r>
    </w:p>
    <w:p>
      <w:r>
        <w:t>https://de-de.facebook.com/watch/</w:t>
      </w:r>
    </w:p>
    <w:p>
      <w:r>
        <w:t>https://l.facebook.com/l.php?u=https%3A%2F%2Fwww.instagram.com%2F&amp;h=AT1zTz3ayNQkaou7LK17jmiTa6x8vVCxkejAKiFoeTDzxas1CcZsoL5xft7FtE_Bg4auwWYbC1cNiA3_4rPImfUcxTQfZGP7gj_JSmCuyiHJDkud85dgfsNCrbPsAqY_9ZJW8H4YbRRavkT5</w:t>
      </w:r>
    </w:p>
    <w:p>
      <w:r>
        <w:t>https://de-de.facebook.com/help/568137493302217</w:t>
      </w:r>
    </w:p>
    <w:p>
      <w:r>
        <w:t>https://it-it.facebook.com/recover/initiate?lwv=110&amp;ars=royal_blue_bar</w:t>
      </w:r>
    </w:p>
    <w:p>
      <w:r>
        <w:t>https://moon.vn/r.php?locale=it_IT</w:t>
      </w:r>
    </w:p>
    <w:p>
      <w:r>
        <w:t>https://it-it.facebook.com/watch/</w:t>
      </w:r>
    </w:p>
    <w:p>
      <w:r>
        <w:t>https://l.facebook.com/l.php?u=https%3A%2F%2Fwww.instagram.com%2F&amp;h=AT08JfQnrD7fiID_qIdeVwwc8Qo4khd0V3fjlHfAx2wUXPUx2wJq4Sh_1ZcXkMaUEQEi03CliH_LCt2tCYWI7nmjRgp7gep7EaId9jabI6dhSsASq0bMru9ZmJl6BF5mBPPY-CV2q09bXIoN</w:t>
      </w:r>
    </w:p>
    <w:p>
      <w:r>
        <w:t>https://it-it.facebook.com/help/568137493302217</w:t>
      </w:r>
    </w:p>
    <w:p>
      <w:r>
        <w:t>https://www.messenger.com/rooms</w:t>
      </w:r>
    </w:p>
    <w:p>
      <w:r>
        <w:t>https://www.messenger.com/features</w:t>
      </w:r>
    </w:p>
    <w:p>
      <w:r>
        <w:t>https://www.messenger.com/desktop</w:t>
      </w:r>
    </w:p>
    <w:p>
      <w:r>
        <w:t>https://www.messenger.com/privacy</w:t>
      </w:r>
    </w:p>
    <w:p>
      <w:r>
        <w:t>https://developers.facebook.com/products/messenger/</w:t>
      </w:r>
    </w:p>
    <w:p>
      <w:r>
        <w:t>https://facebook.com/recover/initiate/?ref=www_reauth_page</w:t>
      </w:r>
    </w:p>
    <w:p>
      <w:r>
        <w:t>http://l.messenger.com/l.php?u=http%3A%2F%2Fitunes.apple.com%2Fapp%2Fid454638411&amp;h=AT2MkUZcn7PuU068tLgWQFbkpj2mto6TlABR3vWHhL2XBvJYaI2UmLfbGFxDU93WTgyN1PSLtf-UvKAwGuFJDh85UB7Z5gmtQyf1B4hCneeGGH4ofmip7EC9M_f3sHd3CeZL_v3RaFSXLem7</w:t>
      </w:r>
    </w:p>
    <w:p>
      <w:r>
        <w:t>https://l.messenger.com/l.php?u=https%3A%2F%2Fmarket.android.com%2Fdetails%3Fid%3Dcom.facebook.orca&amp;h=AT1jiixCWtLyXfOwuCX93_kc92xxy225Y71W5T7L202IKip9KJjCDKA8hMYCblZltYhbHX7bgOF0mK4BNl_y_yZc6jsji9A8W3IYYqaExsHKc-i0pecNZmSUfrSibMjtjQx-JTW_Wm_Z-23u4bB_msaXRmE2IQ</w:t>
      </w:r>
    </w:p>
    <w:p>
      <w:r>
        <w:t>https://www.facebook.com/policy.php</w:t>
      </w:r>
    </w:p>
    <w:p>
      <w:r>
        <w:t>https://www.facebook.com/policies/?ref=pf</w:t>
      </w:r>
    </w:p>
    <w:p>
      <w:r>
        <w:t>https://www.messenger.com/?locale=ar_AR</w:t>
      </w:r>
    </w:p>
    <w:p>
      <w:r>
        <w:t>https://www.messenger.com/?locale=cs_CZ</w:t>
      </w:r>
    </w:p>
    <w:p>
      <w:r>
        <w:t>https://www.messenger.com/?locale=da_DK</w:t>
      </w:r>
    </w:p>
    <w:p>
      <w:r>
        <w:t>https://www.messenger.com/?locale=de_DE</w:t>
      </w:r>
    </w:p>
    <w:p>
      <w:r>
        <w:t>https://www.messenger.com/?locale=el_GR</w:t>
      </w:r>
    </w:p>
    <w:p>
      <w:r>
        <w:t>https://www.messenger.com/?locale=en_GB</w:t>
      </w:r>
    </w:p>
    <w:p>
      <w:r>
        <w:t>https://www.messenger.com/?locale=en_US</w:t>
      </w:r>
    </w:p>
    <w:p>
      <w:r>
        <w:t>https://www.messenger.com/?locale=es_ES</w:t>
      </w:r>
    </w:p>
    <w:p>
      <w:r>
        <w:t>https://www.messenger.com/?locale=es_LA</w:t>
      </w:r>
    </w:p>
    <w:p>
      <w:r>
        <w:t>https://www.messenger.com/?locale=fi_FI</w:t>
      </w:r>
    </w:p>
    <w:p>
      <w:r>
        <w:t>https://www.messenger.com/?locale=fr_FR</w:t>
      </w:r>
    </w:p>
    <w:p>
      <w:r>
        <w:t>https://www.messenger.com/?locale=he_IL</w:t>
      </w:r>
    </w:p>
    <w:p>
      <w:r>
        <w:t>https://www.messenger.com/?locale=hi_IN</w:t>
      </w:r>
    </w:p>
    <w:p>
      <w:r>
        <w:t>https://www.messenger.com/?locale=hu_HU</w:t>
      </w:r>
    </w:p>
    <w:p>
      <w:r>
        <w:t>https://www.messenger.com/?locale=id_ID</w:t>
      </w:r>
    </w:p>
    <w:p>
      <w:r>
        <w:t>https://www.messenger.com/?locale=it_IT</w:t>
      </w:r>
    </w:p>
    <w:p>
      <w:r>
        <w:t>https://www.messenger.com/?locale=ja_JP</w:t>
      </w:r>
    </w:p>
    <w:p>
      <w:r>
        <w:t>https://www.messenger.com/?locale=ko_KR</w:t>
      </w:r>
    </w:p>
    <w:p>
      <w:r>
        <w:t>https://www.messenger.com/?locale=nb_NO</w:t>
      </w:r>
    </w:p>
    <w:p>
      <w:r>
        <w:t>https://www.messenger.com/?locale=nl_NL</w:t>
      </w:r>
    </w:p>
    <w:p>
      <w:r>
        <w:t>https://www.messenger.com/?locale=pl_PL</w:t>
      </w:r>
    </w:p>
    <w:p>
      <w:r>
        <w:t>https://www.messenger.com/?locale=pt_BR</w:t>
      </w:r>
    </w:p>
    <w:p>
      <w:r>
        <w:t>https://www.messenger.com/?locale=pt_PT</w:t>
      </w:r>
    </w:p>
    <w:p>
      <w:r>
        <w:t>https://www.messenger.com/?locale=ro_RO</w:t>
      </w:r>
    </w:p>
    <w:p>
      <w:r>
        <w:t>https://www.messenger.com/?locale=ru_RU</w:t>
      </w:r>
    </w:p>
    <w:p>
      <w:r>
        <w:t>https://www.messenger.com/?locale=sv_SE</w:t>
      </w:r>
    </w:p>
    <w:p>
      <w:r>
        <w:t>https://www.messenger.com/?locale=th_TH</w:t>
      </w:r>
    </w:p>
    <w:p>
      <w:r>
        <w:t>https://www.messenger.com/?locale=tr_TR</w:t>
      </w:r>
    </w:p>
    <w:p>
      <w:r>
        <w:t>https://www.messenger.com/?locale=vi_VN</w:t>
      </w:r>
    </w:p>
    <w:p>
      <w:r>
        <w:t>https://www.messenger.com/?locale=zh_CN</w:t>
      </w:r>
    </w:p>
    <w:p>
      <w:r>
        <w:t>https://www.messenger.com/?locale=zh_HK</w:t>
      </w:r>
    </w:p>
    <w:p>
      <w:r>
        <w:t>https://www.messenger.com/?locale=zh_TW</w:t>
      </w:r>
    </w:p>
    <w:p>
      <w:r>
        <w:t>https://l.messenger.com/l.php?u=https%3A%2F%2Fabout.fb.com%2Fnews%2F2020%2F09%2Fnew-messaging-features-for-instagram%2F&amp;h=AT2UqJqCoWzk8GDEUUPvtx-5-v6nbxhMJ3hQh1NfsN0AntsRUnT4rHYRqWCj69Xvk1PBTG061_tK195TwTpeeUCuoszJ3o0OCYEaAWho_-lbxjP3O-s5A5itJQvbMxCkYrIn31YErgh1qPD9</w:t>
      </w:r>
    </w:p>
    <w:p>
      <w:r>
        <w:t>https://moon.vn/ways-to-pay/</w:t>
      </w:r>
    </w:p>
    <w:p>
      <w:r>
        <w:t>https://moon.vn/how-it-works/</w:t>
      </w:r>
    </w:p>
    <w:p>
      <w:r>
        <w:t>https://moon.vn/security-and-protection/</w:t>
      </w:r>
    </w:p>
    <w:p>
      <w:r>
        <w:t>https://moon.vn/availability/</w:t>
      </w:r>
    </w:p>
    <w:p>
      <w:r>
        <w:t>https://moon.vn/country/</w:t>
      </w:r>
    </w:p>
    <w:p>
      <w:r>
        <w:t>https://www.facebook.com/payments_terms/privacy</w:t>
      </w:r>
    </w:p>
    <w:p>
      <w:r>
        <w:t>https://www.facebook.com/payments_terms/EU_privacy</w:t>
      </w:r>
    </w:p>
    <w:p>
      <w:r>
        <w:t>https://moon.vn/sitemap/</w:t>
      </w:r>
    </w:p>
    <w:p>
      <w:r>
        <w:t>https://l.facebook.com/l.php?u=https%3A%2F%2Fwww.instagram.com%2F&amp;h=AT26IO3F2R1kPwZabYeT-ptYPFhEn6mLYnNr25ilII6-D8KnoPtsn7irO9RUvb7jo3rXVFfJNPWErM8Y3-c-mAL4d_hu1M8eEXeloGZVW2f2D2LPDuRfcOmMTeF9XmHUuoJp8ohuRlXax-vE</w:t>
      </w:r>
    </w:p>
    <w:p>
      <w:r>
        <w:t>https://www.messenger.com/</w:t>
      </w:r>
    </w:p>
    <w:p>
      <w:r>
        <w:t>https://l.facebook.com/l.php?u=https%3A%2F%2Fwww.whatsapp.com%2F&amp;h=AT3Fx2pmtsfyb2qcqmmrZZZ8Cr9OwtkWx4Gq9IKP4oJD9Iark5kWuqzFHyu-Sf_UZTJhMJGIgD2wNNSTgxGw72Y0EiMxivC1QWhWbwT5kNkQAItLvkB4p7NrEypB78Vtd-aozRjE9cQjo7Rk</w:t>
      </w:r>
    </w:p>
    <w:p>
      <w:r>
        <w:t>https://www.oculus.com/quest-2/</w:t>
      </w:r>
    </w:p>
    <w:p>
      <w:r>
        <w:t>https://www.oculus.com/experiences/</w:t>
      </w:r>
    </w:p>
    <w:p>
      <w:r>
        <w:t>https://www.oculus.com/experiences/quest/</w:t>
      </w:r>
    </w:p>
    <w:p>
      <w:r>
        <w:t>https://support.oculus.com/</w:t>
      </w:r>
    </w:p>
    <w:p>
      <w:r>
        <w:t>https://moon.vn/accessories/quest-2-elite-strap-battery/</w:t>
      </w:r>
    </w:p>
    <w:p>
      <w:r>
        <w:t>https://moon.vn/quest-2/</w:t>
      </w:r>
    </w:p>
    <w:p>
      <w:r>
        <w:t>https://moon.vn/beat-saber/</w:t>
      </w:r>
    </w:p>
    <w:p>
      <w:r>
        <w:t>https://moon.vn/resident-evil-4/</w:t>
      </w:r>
    </w:p>
    <w:p>
      <w:r>
        <w:t>https://moon.vn/experiences/social/</w:t>
      </w:r>
    </w:p>
    <w:p>
      <w:r>
        <w:t>https://www.oculus.com/blog/nba-league-pass-games-return-to-vr-in-horizon-venues/</w:t>
      </w:r>
    </w:p>
    <w:p>
      <w:r>
        <w:t>https://www.oculus.com/blog/what-is-virtual-reality-all-about/</w:t>
      </w:r>
    </w:p>
    <w:p>
      <w:r>
        <w:t>https://www.oculus.com/blog/exercise-by-accident-vr-games-to-help-you-work-out-at-home/</w:t>
      </w:r>
    </w:p>
    <w:p>
      <w:r>
        <w:t>https://www.oculus.com/blog/unleash-your-creativity-through-vr-art/</w:t>
      </w:r>
    </w:p>
    <w:p>
      <w:r>
        <w:t>https://www.oculus.com/blog/virtual-vacation-11-vr-apps-and-films-that-let-you-travel-the-world-from-home/</w:t>
      </w:r>
    </w:p>
    <w:p>
      <w:r>
        <w:t>https://www.oculus.com/lynx/?u=https%3A%2F%2Fmetademos.timetap.com%2F%3Futm_medium%3Dwebsite%26utm_source%3Doculus.com%26utm_campaign%3Dfrldemos%252F&amp;e=AT3jFwG0nljkTQJKRBonin7kzqFwR6NQOIqZvl7ctfGjScE7W-q7vzcPyDJsz2Dkmj26I7QLwYgW7eBSZQWoO4GoCr6gREWGTSy8ebud-YZOIYEbCNyL_SujKJYSJCUPwnxZlgmq0W5VCb1j</w:t>
      </w:r>
    </w:p>
    <w:p>
      <w:r>
        <w:t>https://moon.vn/stay-in-the-know/</w:t>
      </w:r>
    </w:p>
    <w:p>
      <w:r>
        <w:t>https://moon.vn/blog/</w:t>
      </w:r>
    </w:p>
    <w:p>
      <w:r>
        <w:t>https://moon.vn/vr-for-work/</w:t>
      </w:r>
    </w:p>
    <w:p>
      <w:r>
        <w:t>https://moon.vn/quest-2/removable-facial-interface-alert/</w:t>
      </w:r>
    </w:p>
    <w:p>
      <w:r>
        <w:t>https://www.oculus.com/accessories/quest-2/</w:t>
      </w:r>
    </w:p>
    <w:p>
      <w:r>
        <w:t>https://www.oculus.com/rift-s/</w:t>
      </w:r>
    </w:p>
    <w:p>
      <w:r>
        <w:t>https://developer.oculus.com/</w:t>
      </w:r>
    </w:p>
    <w:p>
      <w:r>
        <w:t>https://www.oculus.com/vr-for-work/</w:t>
      </w:r>
    </w:p>
    <w:p>
      <w:r>
        <w:t>https://www.oculus.com/quest-2/refurbished/</w:t>
      </w:r>
    </w:p>
    <w:p>
      <w:r>
        <w:t>https://www.oculus.com/quest/refurbished/</w:t>
      </w:r>
    </w:p>
    <w:p>
      <w:r>
        <w:t>https://www.oculus.com/go/</w:t>
      </w:r>
    </w:p>
    <w:p>
      <w:r>
        <w:t>https://www.oculus.com/rift/</w:t>
      </w:r>
    </w:p>
    <w:p>
      <w:r>
        <w:t>https://www.oculus.com/compare/</w:t>
      </w:r>
    </w:p>
    <w:p>
      <w:r>
        <w:t>https://forums.oculus.com/</w:t>
      </w:r>
    </w:p>
    <w:p>
      <w:r>
        <w:t>https://www.oculus.com/blog/</w:t>
      </w:r>
    </w:p>
    <w:p>
      <w:r>
        <w:t>https://www.oculus.com/quest-2-referrals/</w:t>
      </w:r>
    </w:p>
    <w:p>
      <w:r>
        <w:t>https://www.oculus.com/vr-for-good/</w:t>
      </w:r>
    </w:p>
    <w:p>
      <w:r>
        <w:t>https://creator.oculus.com/</w:t>
      </w:r>
    </w:p>
    <w:p>
      <w:r>
        <w:t>https://developer.oculus.com/downloads/</w:t>
      </w:r>
    </w:p>
    <w:p>
      <w:r>
        <w:t>https://www.oculus.com/lynx/?u=https%3A%2F%2Fwww.facebook.com%2Fcareers%2Fareas-of-work%2Foculus%2F&amp;e=AT3jFwG0nljkTQJKRBonin7kzqFwR6NQOIqZvl7ctfGjScE7W-q7vzcPyDJsz2Dkmj26I7QLwYgW7eBSZQWoO4GoCr6gREWGTSy8ebud-YZOIYEbCNyL_SujKJYSJCUPwnxZlgmq0W5VCb1j</w:t>
      </w:r>
    </w:p>
    <w:p>
      <w:r>
        <w:t>https://www.oculus.com/lynx/?u=https%3A%2F%2Fwww.facebookconnect.com%2F&amp;e=AT3jFwG0nljkTQJKRBonin7kzqFwR6NQOIqZvl7ctfGjScE7W-q7vzcPyDJsz2Dkmj26I7QLwYgW7eBSZQWoO4GoCr6gREWGTSy8ebud-YZOIYEbCNyL_SujKJYSJCUPwnxZlgmq0W5VCb1j</w:t>
      </w:r>
    </w:p>
    <w:p>
      <w:r>
        <w:t>https://www.oculus.com/research/</w:t>
      </w:r>
    </w:p>
    <w:p>
      <w:r>
        <w:t>https://www.oculus.com/legal/privacy-policy/</w:t>
      </w:r>
    </w:p>
    <w:p>
      <w:r>
        <w:t>https://www.oculus.com/legal/terms-of-service/</w:t>
      </w:r>
    </w:p>
    <w:p>
      <w:r>
        <w:t>https://moon.vn/products/</w:t>
      </w:r>
    </w:p>
    <w:p>
      <w:r>
        <w:t>https://moon.vn/products/portal-go/</w:t>
      </w:r>
    </w:p>
    <w:p>
      <w:r>
        <w:t>https://moon.vn/products/portal-tv/</w:t>
      </w:r>
    </w:p>
    <w:p>
      <w:r>
        <w:t>https://moon.vn/features/smart-camera/</w:t>
      </w:r>
    </w:p>
    <w:p>
      <w:r>
        <w:t>https://moon.vn/features/</w:t>
      </w:r>
    </w:p>
    <w:p>
      <w:r>
        <w:t>https://moon.vn/features/alexa/</w:t>
      </w:r>
    </w:p>
    <w:p>
      <w:r>
        <w:t>https://moon.vn/privacy/</w:t>
      </w:r>
    </w:p>
    <w:p>
      <w:r>
        <w:t>https://about.facebook.com/meta/</w:t>
      </w:r>
    </w:p>
    <w:p>
      <w:r>
        <w:t>https://www.facebook.com/FacebookPortal/</w:t>
      </w:r>
    </w:p>
    <w:p>
      <w:r>
        <w:t>https://l.facebook.com/l.php?u=https%3A%2F%2Fwww.instagram.com%2Ffacebookportal%2F&amp;h=AT3B89oPHKT8KCiT1KICuNBfnqwxiVhKG3TUE7zuvixyCDEReIkOux-iuHzk0aab73u8vIA5H36oczq26aB9DnIdTNWcYHlkk3Vhut5Gs0lG9oqj0oTILhQ5dx4JylbksdJE8Qu7n8qVLM00</w:t>
      </w:r>
    </w:p>
    <w:p>
      <w:r>
        <w:t>https://l.facebook.com/l.php?u=https%3A%2F%2Ftwitter.com%2Fmetaportal%2F&amp;h=AT0FA3WjlNluNi5PGFWWixGDlwCAIncCTqWfc4rzRXvcKLYSFNJ9w67-rd9zD5f2-VWucrMT0gd9SLr9ejMW8_ApW2_jaWuauRoLADh8x4kVEGW4rOEbJw2cc6ufbWqj34wtV057Gb3vIX2u</w:t>
      </w:r>
    </w:p>
    <w:p>
      <w:r>
        <w:t>https://l.facebook.com/l.php?u=https%3A%2F%2Fwww.youtube.com%2Ffacebookportal%2F&amp;h=AT2lQQSq2muc3rTpX9do4aWwFHh_R8ma3thuwjVebuImd4U2qtK1M4XSgVjF1JIcid5q2ZBNIezS7efZtbnKUzHLxNC9gLTmTZGSP2fKecKq6Utfs0JWrxn_Sp8qCjEt9X-bUaSqCLlGjndO</w:t>
      </w:r>
    </w:p>
    <w:p>
      <w:r>
        <w:t>https://moon.vn/accessories/</w:t>
      </w:r>
    </w:p>
    <w:p>
      <w:r>
        <w:t>https://moon.vn/help/</w:t>
      </w:r>
    </w:p>
    <w:p>
      <w:r>
        <w:t>https://www.facebook.com/policy/</w:t>
      </w:r>
    </w:p>
    <w:p>
      <w:r>
        <w:t>https://www.facebook.com/policies/</w:t>
      </w:r>
    </w:p>
    <w:p>
      <w:r>
        <w:t>https://moon.vn/legal/policies/</w:t>
      </w:r>
    </w:p>
    <w:p>
      <w:r>
        <w:t>https://moon.vn/legal/terms-of-sale/</w:t>
      </w:r>
    </w:p>
    <w:p>
      <w:r>
        <w:t>https://www.facebook.com/help/568137493302217/</w:t>
      </w:r>
    </w:p>
    <w:p>
      <w:r>
        <w:t>https://moon.vn/legal/usage/</w:t>
      </w:r>
    </w:p>
    <w:p>
      <w:r>
        <w:t>https://moon.vn#before-content</w:t>
      </w:r>
    </w:p>
    <w:p>
      <w:r>
        <w:t>https://moon.vn/meta/</w:t>
      </w:r>
    </w:p>
    <w:p>
      <w:r>
        <w:t>https://moon.vn/community/</w:t>
      </w:r>
    </w:p>
    <w:p>
      <w:r>
        <w:t>https://l.facebook.com/l.php?u=https%3A%2F%2Fabout.fb.com%2Fnews%2F2022%2F02%2Fmetas-ongoing-efforts-regarding-russias-invasion-of-ukraine%2F&amp;h=AT2QLpqqyWe06ul0P1xhq8B9CJMFjigKmOCT3zqlanp5XwN4FZsDmhQamClWr4FRFodaRWdj_OVFl5DtlJBuoDZZJgrdowpfeQuiB9QI2Wcr0cMbPiUbBx1MavNsFbYxEMrArc3V0OG1MKlF</w:t>
      </w:r>
    </w:p>
    <w:p>
      <w:r>
        <w:t>https://l.facebook.com/l.php?u=https%3A%2F%2Fabout.fb.com%2Fnews%2F2022%2F02%2Fmetas-ongoing-efforts-regarding-russias-invasion-of-ukraine%2F&amp;h=AT0OwMh3E6JgkQxZlc_fGKKsN68l_i76YH9q3pAw5W2CxE_xh7TmuuDIh-qB4Qcc8pJh3NU5fjqPahYJy72X67v_Zxu_ROGpXQRbNiFednSyevhjETFiv3OzT9I51Q4tOT2I07Xt5w1XI6tZ</w:t>
      </w:r>
    </w:p>
    <w:p>
      <w:r>
        <w:t>https://l.facebook.com/l.php?u=https%3A%2F%2Fabout.fb.com%2Fnews%2F2022%2F03%2Fhow-women-today-are-shaping-the-future-of-the-metaverse%2F&amp;h=AT3sqz371vAOqoYg44Orv3frdkQ0ntTITb9ZFIZCetgNdon4utz9hwyJNMAsIkNy9BfCK1U_GQJWYBwtWROmOqA9RDMDTThK7O33GEioGDOJi6pyPNIN-7xvtLxAhNNI7H2wQIt28DZoIWMG</w:t>
      </w:r>
    </w:p>
    <w:p>
      <w:r>
        <w:t>https://l.facebook.com/l.php?u=https%3A%2F%2Fabout.fb.com%2Fnews%2F2022%2F03%2Fhow-women-today-are-shaping-the-future-of-the-metaverse%2F&amp;h=AT069s4FCZmsSZHGzuq3TA7Fj9GF92EJ8m1W-RP133ojpJFU7UzLMclBVqSljUhVWtUn3lT1xBxnkCOcKlDqgpgUruHHcwC-rk5rJ-aTinV5QmTq83naQP9UvTuHyrCQL9owD4J_tbVxW7SA</w:t>
      </w:r>
    </w:p>
    <w:p>
      <w:r>
        <w:t>https://l.facebook.com/l.php?u=https%3A%2F%2Fabout.fb.com%2Fnews%2F2022%2F02%2Flaunching-facebook-reels-globally%2F&amp;h=AT3DlBsYNSBOtZ5OiVJvYfuIJ63w0V_p6kdzjsDFqnIEnFByVKSKcqbHJQBR59qXq00eRO2Pf-nYl2_qYG_M-dGVf2W3hnx5oYzzlRCSrFjY9dLfq-4afFoyabOyAtK-ztLjp9Cj0MfqrXCT</w:t>
      </w:r>
    </w:p>
    <w:p>
      <w:r>
        <w:t>https://l.facebook.com/l.php?u=https%3A%2F%2Fabout.fb.com%2Fnews%2F2022%2F02%2Flaunching-facebook-reels-globally%2F&amp;h=AT3CCxXqHscS3bVZrUh-TQMAvYGSzdTJ27ED9g4ucJQZeYCFfrFsH6G6XjQX30Qd0zSooGdY-xXKWPJa1R0Mfb322t2srM0p2ngK_WYjq0aitzXiZEPtZ2amnYEWa8GVpd8Rk5QFRKD_aLIiE_HXXoMGSk0E6A</w:t>
      </w:r>
    </w:p>
    <w:p>
      <w:r>
        <w:t>https://about.facebook.com/giving-together/</w:t>
      </w:r>
    </w:p>
    <w:p>
      <w:r>
        <w:t>https://moon.vn/news/2021/10/founders-letter/</w:t>
      </w:r>
    </w:p>
    <w:p>
      <w:r>
        <w:t>https://moon.vn/news/2021/10/creating-jobs-europe-metaverse/</w:t>
      </w:r>
    </w:p>
    <w:p>
      <w:r>
        <w:t>https://moon.vn/news/2021/07/facebook-diversity-report-2021/</w:t>
      </w:r>
    </w:p>
    <w:p>
      <w:r>
        <w:t>https://about.facebook.com/news/category/technologies/facebook/</w:t>
      </w:r>
    </w:p>
    <w:p>
      <w:r>
        <w:t>https://l.facebook.com/l.php?u=https%3A%2F%2Fabout.fb.com%2Fnews%2F2022%2F02%2Fsplit-payments-and-more-on-messenger%2F&amp;h=AT3gi9lhGN5nuDSbXbqkNPeKF9Y5q1sSUZBy_Kekxdr1pfD3gebwmbjqEqymu7gSXD2DmH43r1l5Y4-SL46D2s0y0VUZkeSuZngXH-YEDM7MuZl0-FxynjvY6ttsNINun4D5xL0Ftcz55Xct</w:t>
      </w:r>
    </w:p>
    <w:p>
      <w:r>
        <w:t>https://l.facebook.com/l.php?u=https%3A%2F%2Fabout.fb.com%2Fnews%2F2022%2F02%2Fsplit-payments-and-more-on-messenger%2F&amp;h=AT3G08dLvLdT1stPkPSkduuh6yotDpjOF4MwU7YBK7Ei2K2i13fauLnPzK61Pb6kffuCEFL3P6gVf0DWPM3i-lR-yAWpfwttbOkG5CMMHQ9PPaxujKkrL8DYP6hGHde9YUjRiTRbi7FmvRrj</w:t>
      </w:r>
    </w:p>
    <w:p>
      <w:r>
        <w:t>https://l.facebook.com/l.php?u=https%3A%2F%2Fabout.fb.com%2Fnews%2F2022%2F02%2Fpersonal-boundary-horizon%2F&amp;h=AT1TKmImuL62h0rUB2nRpIiduUiVqrukh7n9G7J2IhImx8QBdadMwm4iqc3vdoKf_yfoMRiLFuk1uTBvkFal8Ev8Bk6DOM2lSm0BnzBnHT2AuhzGb-cut3RtAy0G6T7x8nPjQKSXBcBI0qfK</w:t>
      </w:r>
    </w:p>
    <w:p>
      <w:r>
        <w:t>https://l.facebook.com/l.php?u=https%3A%2F%2Fabout.fb.com%2Fnews%2F2022%2F02%2Fpersonal-boundary-horizon%2F&amp;h=AT0upSFFlLgWvjHxzUKLisYJI9A_jBOXTb9yTucy4BnjKM7ERcqk-4-Y93L4D44unq5HSl13HumOaw98EfiXy1HR-E77WS68EXZ6TE56PuhYo7qk4FQCbYbELDpn2qWw3vYpvZjOYE0fUe37</w:t>
      </w:r>
    </w:p>
    <w:p>
      <w:r>
        <w:t>https://l.facebook.com/l.php?u=https%3A%2F%2Fabout.fb.com%2Fnews%2F2022%2F02%2Fbuilding-the-metaverse-with-diversity-and-inclusion-from-the-start%2F&amp;h=AT3Inpd66b8FlPJJpAi3vKIZXiSH4dVRGJ2InfY47eudvX6JyFxNvQhw2V285TVhPm8kRikbgtgJEzD5RTRb-1OMFhvCorXRj63DJEPCGAaBZPR1lEZ4T3RWLC4xjulQ_pWRlGD4v3NXNrven8BL5I2WjCC4yA</w:t>
      </w:r>
    </w:p>
    <w:p>
      <w:r>
        <w:t>https://l.facebook.com/l.php?u=https%3A%2F%2Fabout.fb.com%2Fnews%2F2022%2F02%2Fbuilding-the-metaverse-with-diversity-and-inclusion-from-the-start%2F&amp;h=AT2oxlNcPIxFD24URx5Lhu1Zm0gBiVkZPKV50ovqknD1A50hm-7l42u9XkUpmuWh6aPh9jXt_cz0rgKjOGTN5PB5Gb5DbrQDXY29kmUMI2Zukuh0Rrhv8u_U5J9r3UEBf4rYXOcBhR_cD0DQ</w:t>
      </w:r>
    </w:p>
    <w:p>
      <w:r>
        <w:t>https://l.facebook.com/l.php?u=https%3A%2F%2Fabout.fb.com%2Fnews%2F2022%2F02%2Finside-the-lab-building-for-the-metaverse-with-ai%2F&amp;h=AT34pgXFm3aJdALdmAg4ZJDduf1r1K6rwW1akOCcRvTdWmdqFLqlcZR8HYQi-fefYXZr-oHDX5Zz3jS0jl_c1PXwl1SPAqYLp6LWAnkw_znBA92P1Z8Tmg01ergNGFDUmAAJZorXuQH8JXo1</w:t>
      </w:r>
    </w:p>
    <w:p>
      <w:r>
        <w:t>https://l.facebook.com/l.php?u=https%3A%2F%2Fabout.fb.com%2Fnews%2F2022%2F02%2Finside-the-lab-building-for-the-metaverse-with-ai%2F&amp;h=AT1d0BCpHpH_khvoLWDHGNWWEJ1e1KYyf9xAzZHHYvbmgrimEO0FS0rofOz8CxIhigCgSIHE0FQ28pzPUcWHc6nbzyn14G1y_7V7R9z3YKOTHmFu8E5seGj8Zq8kSRfcMs9IJ8k5R2fmig_x</w:t>
      </w:r>
    </w:p>
    <w:p>
      <w:r>
        <w:t>https://moon.vn/news/</w:t>
      </w:r>
    </w:p>
    <w:p>
      <w:r>
        <w:t>https://www.facebook.com/Meta</w:t>
      </w:r>
    </w:p>
    <w:p>
      <w:r>
        <w:t>https://l.facebook.com/l.php?u=https%3A%2F%2Fwww.instagram.com%2Fmeta%2F&amp;h=AT0CdzjIFgW1jEupNI5YuuEt-Vq07-zT9bNuNeiSj7bJRpm3Fb6l-1lcBL3tqLslikNaHZzErnnwSUL0WOsEHHjnohWQWCi0k8y1VCLRX-x6fVwdtImqinanXKV62wPXkXwtWkwlrRVTOJg6H2ZZIfLM6bcmzw</w:t>
      </w:r>
    </w:p>
    <w:p>
      <w:r>
        <w:t>https://l.facebook.com/l.php?u=https%3A%2F%2Ftwitter.com%2FMeta&amp;h=AT1IOS1Ek1RqcknU6rAeM0JS9whE-lBgiByx1gwdD8j_I_w44QCLxIZ5PUp2iIZyjKYjEL8-l2dtm4aNrWbuAY_qt_ulTsmLmekRaKF-NlewRFXiuZhiH3cWcdV3Yylab8CG6HLZrA9f1YQu</w:t>
      </w:r>
    </w:p>
    <w:p>
      <w:r>
        <w:t>https://l.facebook.com/l.php?u=https%3A%2F%2Fwww.youtube.com%2Fmeta&amp;h=AT2E6KQ-zXCN2cwppdBGddxH8N2Wk_R46dSpyXff1T4qNN0YXQ_a8_htJSaMZj9W197G3sJ2qR4RMUerlByPrWgW3_6guCF5exKC_g1vDUp-9Z86zWgfKSPIeLXB7XblBNmV9_70sPQcTYrO</w:t>
      </w:r>
    </w:p>
    <w:p>
      <w:r>
        <w:t>https://l.facebook.com/l.php?u=https%3A%2F%2Fwww.linkedin.com%2Fcompany%2Fmeta&amp;h=AT0OLTpnvPhLMD9WsopcEZ0unA7iuHSK5bUQ_N1GrDAU_gfKUrfknTHCM771nqdR2gDSdFGZfb7-6AZxzwGR5OLD0a96rbqVmFCR3st2gyRm0cCq8bE_-JSu7-P90NY-rUFqTUCeptrv7-Pr</w:t>
      </w:r>
    </w:p>
    <w:p>
      <w:r>
        <w:t>https://moon.vn/company-info/</w:t>
      </w:r>
    </w:p>
    <w:p>
      <w:r>
        <w:t>https://l.facebook.com/l.php?u=https%3A%2F%2Fwww.metacareers.com%2F&amp;h=AT19q0ozau4TxjzkWd1qFIoFTeQ9xMMfbkk8-OHZ5oiElLZ0uMoVSZqu3utz_NsjnxvawhARvIj4pE9kDl-WLGtzZCduxTFpaPiQwBkz_Nvq74Ni9vx9WiITBoDmzHS0-Q7ytHTR2XmE3_C1</w:t>
      </w:r>
    </w:p>
    <w:p>
      <w:r>
        <w:t>https://l.facebook.com/l.php?u=https%3A%2F%2Finvestor.fb.com%2F&amp;h=AT3DoBia4ZT7xxXihSDBa1HoEI8efJtAx9VdKEeUL2s6rpwJWVCaWHtSd9G1Tol474BGpbFCgaHwqrAK5b22yhJV8QV5SzKwLTkJ-v3YeMglbpU7szYk8WnVvm0uqWtJbyOQJOGPlg55Y9s3</w:t>
      </w:r>
    </w:p>
    <w:p>
      <w:r>
        <w:t>https://l.facebook.com/l.php?u=https%3A%2F%2Fen.facebookbrand.com%2F&amp;h=AT2urcRNOa6rUrfqoVfm4xgp_jz2EUEVZIe37qTsfWZEZY9CAiv6DH6XqNFHzfXi9026Q2vMfZc10sla9Pll5r3PX2JDr1-lmyx6yKR6nXbWeJCO2fnceQXyy8jYS6Bg4cSF0awbZZ0oXUIt</w:t>
      </w:r>
    </w:p>
    <w:p>
      <w:r>
        <w:t>https://www.facebook.com/communitystandards/</w:t>
      </w:r>
    </w:p>
    <w:p>
      <w:r>
        <w:t>https://www.facebook.com/policy.php/</w:t>
      </w:r>
    </w:p>
    <w:p>
      <w:r>
        <w:t>https://www.facebook.com/policy/cookies/</w:t>
      </w:r>
    </w:p>
    <w:p>
      <w:r>
        <w:t>https://www.facebook.com/terms.php/</w:t>
      </w:r>
    </w:p>
    <w:p>
      <w:r>
        <w:t>https://moon.vn/technologies/facebook-app/</w:t>
      </w:r>
    </w:p>
    <w:p>
      <w:r>
        <w:t>https://moon.vn/technologies/messenger/</w:t>
      </w:r>
    </w:p>
    <w:p>
      <w:r>
        <w:t>https://moon.vn/technologies/instagram/</w:t>
      </w:r>
    </w:p>
    <w:p>
      <w:r>
        <w:t>https://moon.vn/technologies/whatsapp/</w:t>
      </w:r>
    </w:p>
    <w:p>
      <w:r>
        <w:t>https://moon.vn/technologies/oculus/</w:t>
      </w:r>
    </w:p>
    <w:p>
      <w:r>
        <w:t>https://moon.vn/technologies/workplace/</w:t>
      </w:r>
    </w:p>
    <w:p>
      <w:r>
        <w:t>https://moon.vn/technologies/portal/</w:t>
      </w:r>
    </w:p>
    <w:p>
      <w:r>
        <w:t>https://moon.vn/technologies/novi/</w:t>
      </w:r>
    </w:p>
    <w:p>
      <w:r>
        <w:t>https://www.facebook.com/help?ref=about.facebook.com</w:t>
      </w:r>
    </w:p>
    <w:p>
      <w:r>
        <w:t>https://www.facebook.com/help/messenger-app/?ref=about.facebook.com</w:t>
      </w:r>
    </w:p>
    <w:p>
      <w:r>
        <w:t>https://l.facebook.com/l.php?u=https%3A%2F%2Fhelp.instagram.com%2F&amp;h=AT0HlGqTao4vEXk0-NbLw9pzD84rXBY8m6sMn5SfedAC5WQtU9grTwMK580mpYkWlgR8C-LHMzu9nzAqmmYbLx6M2PWgZGxvss4s7ieKVjwZ1M4v3CtJB0f-Mowytl0buRUvs6j3La3c1Mey</w:t>
      </w:r>
    </w:p>
    <w:p>
      <w:r>
        <w:t>https://l.facebook.com/l.php?u=https%3A%2F%2Ffaq.whatsapp.com%2F&amp;h=AT2kkzS79Q6WNQknTsShWpMm3N7gDd-TYE6_5SAEeEIODuFBM09AqnHxAoExnn42nyiIUaq6xZ6AyE9qDykH2vywh5bF6imCT-bg3chD6tRPv2OEJM_6qQY2HTGyde_g1u70BHkTekoGWsBQ</w:t>
      </w:r>
    </w:p>
    <w:p>
      <w:r>
        <w:t>https://www.facebook.com/help/work?ref=about.facebook.com</w:t>
      </w:r>
    </w:p>
    <w:p>
      <w:r>
        <w:t>https://portal.facebook.com/help?ref=about.facebook.com</w:t>
      </w:r>
    </w:p>
    <w:p>
      <w:r>
        <w:t>https://moon.vn/blog/post/2022/02/24/introducing-facebook-platform-sdk-13-related-updates/</w:t>
      </w:r>
    </w:p>
    <w:p>
      <w:r>
        <w:t>https://moon.vn/support/</w:t>
      </w:r>
    </w:p>
    <w:p>
      <w:r>
        <w:t>https://moon.vn/blog/post/2022/02/08/introducing-facebook-graph-marketing-api-v13/</w:t>
      </w:r>
    </w:p>
    <w:p>
      <w:r>
        <w:t>https://moon.vn/blog/post/2021/07/22/introducing-data-protection-assessment/</w:t>
      </w:r>
    </w:p>
    <w:p>
      <w:r>
        <w:t>https://moon.vn/products/whatsapp/</w:t>
      </w:r>
    </w:p>
    <w:p>
      <w:r>
        <w:t>https://moon.vn/blog/post/2021/10/21/deadline-for-mandatory-platform-compliance-requirements/</w:t>
      </w:r>
    </w:p>
    <w:p>
      <w:r>
        <w:t>https://moon.vn/products/messenger/</w:t>
      </w:r>
    </w:p>
    <w:p>
      <w:r>
        <w:t>https://moon.vn/products/facebook-login/</w:t>
      </w:r>
    </w:p>
    <w:p>
      <w:r>
        <w:t>https://moon.vn/products/instagram/</w:t>
      </w:r>
    </w:p>
    <w:p>
      <w:r>
        <w:t>https://moon.vn/products/#business-tools</w:t>
      </w:r>
    </w:p>
    <w:p>
      <w:r>
        <w:t>https://moon.vn/products/#open-source</w:t>
      </w:r>
    </w:p>
    <w:p>
      <w:r>
        <w:t>https://moon.vn/products/#gaming</w:t>
      </w:r>
    </w:p>
    <w:p>
      <w:r>
        <w:t>https://moon.vn/products/#social-integrations</w:t>
      </w:r>
    </w:p>
    <w:p>
      <w:r>
        <w:t>https://moon.vn/products/#artificial-intelligence</w:t>
      </w:r>
    </w:p>
    <w:p>
      <w:r>
        <w:t>https://moon.vn/products/#ar-vr</w:t>
      </w:r>
    </w:p>
    <w:p>
      <w:r>
        <w:t>https://moon.vn/developercircles/</w:t>
      </w:r>
    </w:p>
    <w:p>
      <w:r>
        <w:t>https://moon.vn/startups/</w:t>
      </w:r>
    </w:p>
    <w:p>
      <w:r>
        <w:t>https://moon.vn/success-stories/</w:t>
      </w:r>
    </w:p>
    <w:p>
      <w:r>
        <w:t>https://moon.vn/success-stories/peloton/</w:t>
      </w:r>
    </w:p>
    <w:p>
      <w:r>
        <w:t>https://moon.vn/success-stories/ford-motor-argentina/</w:t>
      </w:r>
    </w:p>
    <w:p>
      <w:r>
        <w:t>https://moon.vn/success-stories/audi-taiwan/</w:t>
      </w:r>
    </w:p>
    <w:p>
      <w:r>
        <w:t>https://moon.vn/success-stories/samsung/</w:t>
      </w:r>
    </w:p>
    <w:p>
      <w:r>
        <w:t>https://moon.vn/success-stories/ikea-hk/</w:t>
      </w:r>
    </w:p>
    <w:p>
      <w:r>
        <w:t>https://moon.vn/success-stories/pinterest/</w:t>
      </w:r>
    </w:p>
    <w:p>
      <w:r>
        <w:t>https://developers.facebook.com/blog/post/2022/03/17/building-deep-learning-karaoke-application-with-pytorch/</w:t>
      </w:r>
    </w:p>
    <w:p>
      <w:r>
        <w:t>https://developers.facebook.com/blog/post/2022/03/17/publishing-carousel-multi-image-posts-available/</w:t>
      </w:r>
    </w:p>
    <w:p>
      <w:r>
        <w:t>https://developers.facebook.com/blog/post/2022/03/01/updates-meta-certification-offerings-for-developers/</w:t>
      </w:r>
    </w:p>
    <w:p>
      <w:r>
        <w:t>https://l.facebook.com/l.php?u=https%3A%2F%2Fgo.fb.com%2Fdeveloper-newsletter-signup.html%3Fref%3Ddfc_home&amp;h=AT3ib-Qy-tBreuOpjl7ip1fhiW1PlSGY7ipGRxVdV8wCIs3-jLHiRx-gRk_WpbcEFkJZuC2Et2LEEual19SgHmSSSyKEnlPCaVnCYi0fVkBz7tG1BqoIOW14VI3li-r6BbfwnOf-1jrZeo-Z</w:t>
      </w:r>
    </w:p>
    <w:p>
      <w:r>
        <w:t>https://www.facebook.com/MetaforDevelopers</w:t>
      </w:r>
    </w:p>
    <w:p>
      <w:r>
        <w:t>https://vi-vn.facebook.com/ThayLeVanTuan/videos/960398691523691</w:t>
      </w:r>
    </w:p>
    <w:p>
      <w:r>
        <w:t>https://l.facebook.com/l.php?u=https%3A%2F%2Fwww.instagram.com%2F&amp;h=AT2ZL9YHR9SNTGehWpUHUzcs_yzVBkyM90uGK1n9whLzUKj6xFTzbw90E9sHBQBRxqbCulKHTX9moRErxwRDXKb4slZRG5oceI_SnPpAaOleltmZcpNZTQoKdvTNOv9FKT1rAnUihcrjBzhd</w:t>
      </w:r>
    </w:p>
    <w:p>
      <w:r>
        <w:t>https://l.facebook.com/l.php?u=https%3A%2F%2Fwww.instagram.com%2F&amp;h=AT2_WhydoeKf6OMrl2eDOBkeovP0ItjzSWpiPsWoXzrYn6NT1lqIz7urjnrDJXkbz5GJ1r2bd5ykhbs4bCQuj--qh-vxAftoF9tn85gAAqBcWRlT_5jXI2bauSTPGrySqtiHDA2og-kTcCFlwZkcKeXDW0aI5A</w:t>
      </w:r>
    </w:p>
    <w:p>
      <w:r>
        <w:t>https://l.facebook.com/l.php?u=https%3A%2F%2Fwww.instagram.com%2F&amp;h=AT2rbpRk0uo7DR4hKrIwDVZUVUU7_ZZQfHhL_wHNwXpnHUtojHqjQ6msXLjQKztO5RYSCstasBamHje9jR6Pq6AhqIE3EilZriql_scbL-eSN-VlejRN-rrjDL7S4opvKHzRJKer3K-BDc3T</w:t>
      </w:r>
    </w:p>
    <w:p>
      <w:r>
        <w:t>https://l.facebook.com/l.php?u=https%3A%2F%2Fwww.instagram.com%2F&amp;h=AT14bT2YRgwOD1-PAcc_1GQWojUQlosKDN-DcmSAE0wTiw5uQae417PdPX8f3A85MokcnuWRzS3RmtkvyUnADLuHven0ixnyifi7JoAQJHAZnyNkM7dVtJ4qorvbHluS5uVfYvbShSOq1Lu4</w:t>
      </w:r>
    </w:p>
    <w:p>
      <w:r>
        <w:t>https://l.facebook.com/l.php?u=https%3A%2F%2Fwww.instagram.com%2F&amp;h=AT1BzBUARL4Z7wqcpZScccORq7NzrdyMFS2HaZxF8QcZ7H1cNcwaOevNV4ZrZX_7Aixr1k0Pr6Iv4Nv2mohd8UlX4uOA4tlopMwLMDHpeJqYhH9ORIjQdU64ecCz7PCJ8fuxdV4_6UbIv9A5</w:t>
      </w:r>
    </w:p>
    <w:p>
      <w:r>
        <w:t>https://l.facebook.com/l.php?u=https%3A%2F%2Fwww.instagram.com%2F&amp;h=AT2h6Ivq0Bl8h7MwAIQAiD-dCXjl-EmdqwUFq2TW2ntvjaIWs5ISk5DdYOuFtb3Nkb2b33OxMTkCn-rWIbEB6cGaxcT0cxbikE6qMP8x7NOTY2X4GsIxDhLno0oLoT5qY9dnVmdU8ROuObXr</w:t>
      </w:r>
    </w:p>
    <w:p>
      <w:r>
        <w:t>https://l.facebook.com/l.php?u=https%3A%2F%2Fwww.instagram.com%2F&amp;h=AT12UNJgN-BY_7IE0eWhrQtNRA5n4jgz6N85ydIk2OkYAWbR0iUaI_FxC3OqntFIxjsIJomaf23LW5ozNsujuaLp_AFTJV27n_tZczadB2CSTSEg7dyVbI85Z7zdRSRBo7ock0anGdUSfZfv</w:t>
      </w:r>
    </w:p>
    <w:p>
      <w:r>
        <w:t>https://l.facebook.com/l.php?u=https%3A%2F%2Fwww.instagram.com%2F&amp;h=AT3jhI1N1N4idmuBkuyO8wiUMS9NXp0Pv47xeuI0mRFVvDN1GePFa-xD1t509XRTJFNhbYNLHNjOyYnGToSgplzbZpteLEsSuTljR8Lj76wZZwU9EY7xci2udILDRob32oVmQzKTtEzBbfwF</w:t>
      </w:r>
    </w:p>
    <w:p>
      <w:r>
        <w:t>https://l.facebook.com/l.php?u=https%3A%2F%2Fwww.instagram.com%2F&amp;h=AT1qSkgMRR8hWY90o36iVLC607zBs3z8JxcU4JL26qrwgvg0s7WZaVlB-sZMfwSvsLrQOpzQ5-tfxJwbUBuZu34lWbTOAFlt5unSHQ0vmxCe6ym3gohK3sF9qiseuA093c509Uv9SGutkebl</w:t>
      </w:r>
    </w:p>
    <w:p>
      <w:r>
        <w:t>https://l.facebook.com/l.php?u=https%3A%2F%2Fwww.instagram.com%2F&amp;h=AT1YG42w1STxznoJk4YhxPXuzUwxYUQ5FW6F1jq_G2sDQPdsvz63ywAih87lA3KYqnaueE0GcO7zhjUr1k2ms15jxHwEHCcz6Xmi6mQdnjuVPXyoSZ_uBy_ahGfjEpWxWI-Kya1wrCf1f62K</w:t>
      </w:r>
    </w:p>
    <w:p>
      <w:r>
        <w:t>https://accounts.google.com/signin/usernamerecovery?continue=https%3A%2F%2Fdrive.google.com%2Ffile%2Fd%2F12AG7z92tpb6JIbtIDVD-aMYMYs0IsWPq%2Fview%3Fusp%3Dsharing&amp;service=wise&amp;hl=vi</w:t>
      </w:r>
    </w:p>
    <w:p>
      <w:r>
        <w:t>https://accounts.google.com/AccountChooser?continue=https%3A%2F%2Fdrive.google.com%2Ffile%2Fd%2F12AG7z92tpb6JIbtIDVD-aMYMYs0IsWPq%2Fview%3Fusp%3Dsharing&amp;followup=https%3A%2F%2Fdrive.google.com%2Ffile%2Fd%2F12AG7z92tpb6JIbtIDVD-aMYMYs0IsWPq%2Fview%3Fusp%3Dsharing&amp;service=wise</w:t>
      </w:r>
    </w:p>
    <w:p>
      <w:r>
        <w:t>https://accounts.google.com/SignUp?service=wise&amp;continue=https%3A%2F%2Fdrive.google.com%2Ffile%2Fd%2F12AG7z92tpb6JIbtIDVD-aMYMYs0IsWPq%2Fview%3Fusp%3Dsharing</w:t>
      </w:r>
    </w:p>
    <w:p>
      <w:r>
        <w:t>https://www.google.com/intl/vi/about</w:t>
      </w:r>
    </w:p>
    <w:p>
      <w:r>
        <w:t>https://accounts.google.com/TOS?loc=VN&amp;hl=vi&amp;privacy=true</w:t>
      </w:r>
    </w:p>
    <w:p>
      <w:r>
        <w:t>https://accounts.google.com/TOS?loc=VN&amp;hl=vi</w:t>
      </w:r>
    </w:p>
    <w:p>
      <w:r>
        <w:t>http://www.google.com/support/accounts?hl=vi</w:t>
      </w:r>
    </w:p>
    <w:p>
      <w:r>
        <w:t>https://en-gb.facebook.com/ThayLeVanTuan/videos/422871119134108</w:t>
      </w:r>
    </w:p>
    <w:p>
      <w:r>
        <w:t>https://zh-tw.facebook.com/ThayLeVanTuan/videos/422871119134108</w:t>
      </w:r>
    </w:p>
    <w:p>
      <w:r>
        <w:t>https://ko-kr.facebook.com/ThayLeVanTuan/videos/422871119134108</w:t>
      </w:r>
    </w:p>
    <w:p>
      <w:r>
        <w:t>https://ja-jp.facebook.com/ThayLeVanTuan/videos/422871119134108</w:t>
      </w:r>
    </w:p>
    <w:p>
      <w:r>
        <w:t>https://fr-fr.facebook.com/ThayLeVanTuan/videos/422871119134108</w:t>
      </w:r>
    </w:p>
    <w:p>
      <w:r>
        <w:t>https://th-th.facebook.com/ThayLeVanTuan/videos/422871119134108</w:t>
      </w:r>
    </w:p>
    <w:p>
      <w:r>
        <w:t>https://es-la.facebook.com/ThayLeVanTuan/videos/422871119134108</w:t>
      </w:r>
    </w:p>
    <w:p>
      <w:r>
        <w:t>https://pt-br.facebook.com/ThayLeVanTuan/videos/422871119134108</w:t>
      </w:r>
    </w:p>
    <w:p>
      <w:r>
        <w:t>https://de-de.facebook.com/ThayLeVanTuan/videos/422871119134108</w:t>
      </w:r>
    </w:p>
    <w:p>
      <w:r>
        <w:t>https://it-it.facebook.com/ThayLeVanTuan/videos/422871119134108</w:t>
      </w:r>
    </w:p>
    <w:p>
      <w:r>
        <w:t>https://l.facebook.com/l.php?u=https%3A%2F%2Fwww.instagram.com%2F&amp;h=AT1gqf7ih1fnkuNA_DbuiifkW2H8Fy7jH9zC97YuDGXEAaDvbxvagOZrQA6jWGcCVHJ5N1GUeskiRhXWI99vqRV7Pd902qD8z2wh_J8EIVuHNHl1JPs_twMPWiM5KmVCEYAlKMHx1GNeMuIl</w:t>
      </w:r>
    </w:p>
    <w:p>
      <w:r>
        <w:t>https://en-gb.facebook.com/ThayLeVanTuan/videos/342082750173494</w:t>
      </w:r>
    </w:p>
    <w:p>
      <w:r>
        <w:t>https://zh-tw.facebook.com/ThayLeVanTuan/videos/342082750173494</w:t>
      </w:r>
    </w:p>
    <w:p>
      <w:r>
        <w:t>https://ko-kr.facebook.com/ThayLeVanTuan/videos/342082750173494</w:t>
      </w:r>
    </w:p>
    <w:p>
      <w:r>
        <w:t>https://ja-jp.facebook.com/ThayLeVanTuan/videos/342082750173494</w:t>
      </w:r>
    </w:p>
    <w:p>
      <w:r>
        <w:t>https://fr-fr.facebook.com/ThayLeVanTuan/videos/342082750173494</w:t>
      </w:r>
    </w:p>
    <w:p>
      <w:r>
        <w:t>https://th-th.facebook.com/ThayLeVanTuan/videos/342082750173494</w:t>
      </w:r>
    </w:p>
    <w:p>
      <w:r>
        <w:t>https://es-la.facebook.com/ThayLeVanTuan/videos/342082750173494</w:t>
      </w:r>
    </w:p>
    <w:p>
      <w:r>
        <w:t>https://pt-br.facebook.com/ThayLeVanTuan/videos/342082750173494</w:t>
      </w:r>
    </w:p>
    <w:p>
      <w:r>
        <w:t>https://de-de.facebook.com/ThayLeVanTuan/videos/342082750173494</w:t>
      </w:r>
    </w:p>
    <w:p>
      <w:r>
        <w:t>https://it-it.facebook.com/ThayLeVanTuan/videos/342082750173494</w:t>
      </w:r>
    </w:p>
    <w:p>
      <w:r>
        <w:t>https://l.facebook.com/l.php?u=https%3A%2F%2Fwww.instagram.com%2F&amp;h=AT2BVCwExQQ5gA1IaVps6JcvJUSStXcWLNAgoRz493xQWWDNeqtF5z4sDJwlOWZLn0Q7OTNuTthAXmOZ5lNDXlrxEzJdqbv_lQwq7hkh67-QA0odkrA0IGGVKzYtvBvjdclLnkjxz8t44IAT</w:t>
      </w:r>
    </w:p>
    <w:p>
      <w:r>
        <w:t>https://en-gb.facebook.com/ThayLeVanTuan/videos/2063583797148760</w:t>
      </w:r>
    </w:p>
    <w:p>
      <w:r>
        <w:t>https://zh-tw.facebook.com/ThayLeVanTuan/videos/2063583797148760</w:t>
      </w:r>
    </w:p>
    <w:p>
      <w:r>
        <w:t>https://ko-kr.facebook.com/ThayLeVanTuan/videos/2063583797148760</w:t>
      </w:r>
    </w:p>
    <w:p>
      <w:r>
        <w:t>https://ja-jp.facebook.com/ThayLeVanTuan/videos/2063583797148760</w:t>
      </w:r>
    </w:p>
    <w:p>
      <w:r>
        <w:t>https://fr-fr.facebook.com/ThayLeVanTuan/videos/2063583797148760</w:t>
      </w:r>
    </w:p>
    <w:p>
      <w:r>
        <w:t>https://th-th.facebook.com/ThayLeVanTuan/videos/2063583797148760</w:t>
      </w:r>
    </w:p>
    <w:p>
      <w:r>
        <w:t>https://es-la.facebook.com/ThayLeVanTuan/videos/2063583797148760</w:t>
      </w:r>
    </w:p>
    <w:p>
      <w:r>
        <w:t>https://pt-br.facebook.com/ThayLeVanTuan/videos/2063583797148760</w:t>
      </w:r>
    </w:p>
    <w:p>
      <w:r>
        <w:t>https://de-de.facebook.com/ThayLeVanTuan/videos/2063583797148760</w:t>
      </w:r>
    </w:p>
    <w:p>
      <w:r>
        <w:t>https://it-it.facebook.com/ThayLeVanTuan/videos/2063583797148760</w:t>
      </w:r>
    </w:p>
    <w:p>
      <w:r>
        <w:t>https://l.facebook.com/l.php?u=https%3A%2F%2Fwww.instagram.com%2F&amp;h=AT1aIBgEEppKPfl7IZlgBkMozRnxNQVL_fbanxrvd1oqQ51v-kUH_9PNB5m1-CQIQsI91ueRMPHSd6NCBCAdpK_RRXVlRMkXyT2VrYm8lcsZP-1ao4Q2XkxEzcuBDce1s1SNP42LdVRPMbP0</w:t>
      </w:r>
    </w:p>
    <w:p>
      <w:r>
        <w:t>https://en-gb.facebook.com/ThayLeVanTuan/videos/473758600901211</w:t>
      </w:r>
    </w:p>
    <w:p>
      <w:r>
        <w:t>https://zh-tw.facebook.com/ThayLeVanTuan/videos/473758600901211</w:t>
      </w:r>
    </w:p>
    <w:p>
      <w:r>
        <w:t>https://ko-kr.facebook.com/ThayLeVanTuan/videos/473758600901211</w:t>
      </w:r>
    </w:p>
    <w:p>
      <w:r>
        <w:t>https://ja-jp.facebook.com/ThayLeVanTuan/videos/473758600901211</w:t>
      </w:r>
    </w:p>
    <w:p>
      <w:r>
        <w:t>https://fr-fr.facebook.com/ThayLeVanTuan/videos/473758600901211</w:t>
      </w:r>
    </w:p>
    <w:p>
      <w:r>
        <w:t>https://th-th.facebook.com/ThayLeVanTuan/videos/473758600901211</w:t>
      </w:r>
    </w:p>
    <w:p>
      <w:r>
        <w:t>https://es-la.facebook.com/ThayLeVanTuan/videos/473758600901211</w:t>
      </w:r>
    </w:p>
    <w:p>
      <w:r>
        <w:t>https://pt-br.facebook.com/ThayLeVanTuan/videos/473758600901211</w:t>
      </w:r>
    </w:p>
    <w:p>
      <w:r>
        <w:t>https://de-de.facebook.com/ThayLeVanTuan/videos/473758600901211</w:t>
      </w:r>
    </w:p>
    <w:p>
      <w:r>
        <w:t>https://it-it.facebook.com/ThayLeVanTuan/videos/473758600901211</w:t>
      </w:r>
    </w:p>
    <w:p>
      <w:r>
        <w:t>https://l.facebook.com/l.php?u=https%3A%2F%2Fwww.instagram.com%2F&amp;h=AT1ZgAAqIGfexs9xvqBkArdlW26EKKIlm91g5DC3Ds4iPejSMeai3Sel4YtGna2hTovfEWm5l0ixKbkmjS4WuiuROTCEZOECwfB3um6mCJtWCbWmtR0zXaUeqfA4ACa4S_9T-6FC95uvfMIX</w:t>
      </w:r>
    </w:p>
    <w:p>
      <w:r>
        <w:t>https://en-gb.facebook.com/ThayLeVanTuan/videos/315321873897269</w:t>
      </w:r>
    </w:p>
    <w:p>
      <w:r>
        <w:t>https://zh-tw.facebook.com/ThayLeVanTuan/videos/315321873897269</w:t>
      </w:r>
    </w:p>
    <w:p>
      <w:r>
        <w:t>https://ko-kr.facebook.com/ThayLeVanTuan/videos/315321873897269</w:t>
      </w:r>
    </w:p>
    <w:p>
      <w:r>
        <w:t>https://ja-jp.facebook.com/ThayLeVanTuan/videos/315321873897269</w:t>
      </w:r>
    </w:p>
    <w:p>
      <w:r>
        <w:t>https://fr-fr.facebook.com/ThayLeVanTuan/videos/315321873897269</w:t>
      </w:r>
    </w:p>
    <w:p>
      <w:r>
        <w:t>https://th-th.facebook.com/ThayLeVanTuan/videos/315321873897269</w:t>
      </w:r>
    </w:p>
    <w:p>
      <w:r>
        <w:t>https://es-la.facebook.com/ThayLeVanTuan/videos/315321873897269</w:t>
      </w:r>
    </w:p>
    <w:p>
      <w:r>
        <w:t>https://pt-br.facebook.com/ThayLeVanTuan/videos/315321873897269</w:t>
      </w:r>
    </w:p>
    <w:p>
      <w:r>
        <w:t>https://de-de.facebook.com/ThayLeVanTuan/videos/315321873897269</w:t>
      </w:r>
    </w:p>
    <w:p>
      <w:r>
        <w:t>https://it-it.facebook.com/ThayLeVanTuan/videos/315321873897269</w:t>
      </w:r>
    </w:p>
    <w:p>
      <w:r>
        <w:t>https://l.facebook.com/l.php?u=https%3A%2F%2Fwww.instagram.com%2F&amp;h=AT3OJlof8NudfQ1_WfVCBUY8ZnuZwCQ9pDJ34-p_tyKV7tqAv9h1lklFCZaVUSXNKQc5Fp01F2PnKRv3xsNHx2NT-ePCj_he-zZ0nkHTzX-ul5LgMNq72Ihk0vAIn15bqJXmOKUjN8rmLE6Y</w:t>
      </w:r>
    </w:p>
    <w:p>
      <w:r>
        <w:t>https://en-gb.facebook.com/ThayLeVanTuan/videos/599146921181054</w:t>
      </w:r>
    </w:p>
    <w:p>
      <w:r>
        <w:t>https://zh-tw.facebook.com/ThayLeVanTuan/videos/599146921181054</w:t>
      </w:r>
    </w:p>
    <w:p>
      <w:r>
        <w:t>https://ko-kr.facebook.com/ThayLeVanTuan/videos/599146921181054</w:t>
      </w:r>
    </w:p>
    <w:p>
      <w:r>
        <w:t>https://ja-jp.facebook.com/ThayLeVanTuan/videos/599146921181054</w:t>
      </w:r>
    </w:p>
    <w:p>
      <w:r>
        <w:t>https://fr-fr.facebook.com/ThayLeVanTuan/videos/599146921181054</w:t>
      </w:r>
    </w:p>
    <w:p>
      <w:r>
        <w:t>https://th-th.facebook.com/ThayLeVanTuan/videos/599146921181054</w:t>
      </w:r>
    </w:p>
    <w:p>
      <w:r>
        <w:t>https://es-la.facebook.com/ThayLeVanTuan/videos/599146921181054</w:t>
      </w:r>
    </w:p>
    <w:p>
      <w:r>
        <w:t>https://pt-br.facebook.com/ThayLeVanTuan/videos/599146921181054</w:t>
      </w:r>
    </w:p>
    <w:p>
      <w:r>
        <w:t>https://de-de.facebook.com/ThayLeVanTuan/videos/599146921181054</w:t>
      </w:r>
    </w:p>
    <w:p>
      <w:r>
        <w:t>https://it-it.facebook.com/ThayLeVanTuan/videos/599146921181054</w:t>
      </w:r>
    </w:p>
    <w:p>
      <w:r>
        <w:t>https://l.facebook.com/l.php?u=https%3A%2F%2Fwww.instagram.com%2F&amp;h=AT1uhf4AJABmg1p4Jcn8raXOOzCRqfj5aq_2BLK4RAuvH3xWWsCI79Nt5UBjoDz1JEdAEs5kPdsDiWV7wm2J384J_Y_UlRhmz6be0NeY5pyjLG9HzELevdjB2JJl5Q2bM1B2SSSon-ChtJAE</w:t>
      </w:r>
    </w:p>
    <w:p>
      <w:r>
        <w:t>https://en-gb.facebook.com/ThayLeVanTuan/videos/346234274013561</w:t>
      </w:r>
    </w:p>
    <w:p>
      <w:r>
        <w:t>https://zh-tw.facebook.com/ThayLeVanTuan/videos/346234274013561</w:t>
      </w:r>
    </w:p>
    <w:p>
      <w:r>
        <w:t>https://ko-kr.facebook.com/ThayLeVanTuan/videos/346234274013561</w:t>
      </w:r>
    </w:p>
    <w:p>
      <w:r>
        <w:t>https://ja-jp.facebook.com/ThayLeVanTuan/videos/346234274013561</w:t>
      </w:r>
    </w:p>
    <w:p>
      <w:r>
        <w:t>https://fr-fr.facebook.com/ThayLeVanTuan/videos/346234274013561</w:t>
      </w:r>
    </w:p>
    <w:p>
      <w:r>
        <w:t>https://th-th.facebook.com/ThayLeVanTuan/videos/346234274013561</w:t>
      </w:r>
    </w:p>
    <w:p>
      <w:r>
        <w:t>https://es-la.facebook.com/ThayLeVanTuan/videos/346234274013561</w:t>
      </w:r>
    </w:p>
    <w:p>
      <w:r>
        <w:t>https://pt-br.facebook.com/ThayLeVanTuan/videos/346234274013561</w:t>
      </w:r>
    </w:p>
    <w:p>
      <w:r>
        <w:t>https://de-de.facebook.com/ThayLeVanTuan/videos/346234274013561</w:t>
      </w:r>
    </w:p>
    <w:p>
      <w:r>
        <w:t>https://it-it.facebook.com/ThayLeVanTuan/videos/346234274013561</w:t>
      </w:r>
    </w:p>
    <w:p>
      <w:r>
        <w:t>https://l.facebook.com/l.php?u=https%3A%2F%2Fwww.instagram.com%2F&amp;h=AT3ypS4KiAAd0S1PKi-M59rY6qh5sdbCj8L8RRvTJ5lN5ME6qdmLq2Xl4gBfhiAK6dDEbne7HfDE3Jm7xX99Sr23DXpK8iW69Txhp2rOWBNlGa-LHtH2n6w24qAz4HPktb06e_s25Lmsfm-I</w:t>
      </w:r>
    </w:p>
    <w:p>
      <w:r>
        <w:t>https://en-gb.facebook.com/ThayLeVanTuan/videos/1257495638064205</w:t>
      </w:r>
    </w:p>
    <w:p>
      <w:r>
        <w:t>https://zh-tw.facebook.com/ThayLeVanTuan/videos/1257495638064205</w:t>
      </w:r>
    </w:p>
    <w:p>
      <w:r>
        <w:t>https://ko-kr.facebook.com/ThayLeVanTuan/videos/1257495638064205</w:t>
      </w:r>
    </w:p>
    <w:p>
      <w:r>
        <w:t>https://ja-jp.facebook.com/ThayLeVanTuan/videos/1257495638064205</w:t>
      </w:r>
    </w:p>
    <w:p>
      <w:r>
        <w:t>https://fr-fr.facebook.com/ThayLeVanTuan/videos/1257495638064205</w:t>
      </w:r>
    </w:p>
    <w:p>
      <w:r>
        <w:t>https://th-th.facebook.com/ThayLeVanTuan/videos/1257495638064205</w:t>
      </w:r>
    </w:p>
    <w:p>
      <w:r>
        <w:t>https://es-la.facebook.com/ThayLeVanTuan/videos/1257495638064205</w:t>
      </w:r>
    </w:p>
    <w:p>
      <w:r>
        <w:t>https://pt-br.facebook.com/ThayLeVanTuan/videos/1257495638064205</w:t>
      </w:r>
    </w:p>
    <w:p>
      <w:r>
        <w:t>https://de-de.facebook.com/ThayLeVanTuan/videos/1257495638064205</w:t>
      </w:r>
    </w:p>
    <w:p>
      <w:r>
        <w:t>https://it-it.facebook.com/ThayLeVanTuan/videos/1257495638064205</w:t>
      </w:r>
    </w:p>
    <w:p>
      <w:r>
        <w:t>https://l.facebook.com/l.php?u=https%3A%2F%2Fwww.instagram.com%2F&amp;h=AT2s9DLE2Ihx68B1RCaWtYbUg5RM8AagZS-nn6rgyh4z5cH_XKjQZf7G8OCU-guHCp9Q9PpzR9Ezm6woSHweJUZQOn8sB6c_Khk8NbTg6T6mV-kVoRU7bn2Oi7KmX0G51G89gFJQKjrPhO4Y</w:t>
      </w:r>
    </w:p>
    <w:p>
      <w:r>
        <w:t>https://en-gb.facebook.com/ThayLeVanTuan/videos/342506474373846</w:t>
      </w:r>
    </w:p>
    <w:p>
      <w:r>
        <w:t>https://zh-tw.facebook.com/ThayLeVanTuan/videos/342506474373846</w:t>
      </w:r>
    </w:p>
    <w:p>
      <w:r>
        <w:t>https://ko-kr.facebook.com/ThayLeVanTuan/videos/342506474373846</w:t>
      </w:r>
    </w:p>
    <w:p>
      <w:r>
        <w:t>https://ja-jp.facebook.com/ThayLeVanTuan/videos/342506474373846</w:t>
      </w:r>
    </w:p>
    <w:p>
      <w:r>
        <w:t>https://fr-fr.facebook.com/ThayLeVanTuan/videos/342506474373846</w:t>
      </w:r>
    </w:p>
    <w:p>
      <w:r>
        <w:t>https://th-th.facebook.com/ThayLeVanTuan/videos/342506474373846</w:t>
      </w:r>
    </w:p>
    <w:p>
      <w:r>
        <w:t>https://es-la.facebook.com/ThayLeVanTuan/videos/342506474373846</w:t>
      </w:r>
    </w:p>
    <w:p>
      <w:r>
        <w:t>https://pt-br.facebook.com/ThayLeVanTuan/videos/342506474373846</w:t>
      </w:r>
    </w:p>
    <w:p>
      <w:r>
        <w:t>https://de-de.facebook.com/ThayLeVanTuan/videos/342506474373846</w:t>
      </w:r>
    </w:p>
    <w:p>
      <w:r>
        <w:t>https://it-it.facebook.com/ThayLeVanTuan/videos/342506474373846</w:t>
      </w:r>
    </w:p>
    <w:p>
      <w:r>
        <w:t>https://l.facebook.com/l.php?u=https%3A%2F%2Fwww.instagram.com%2F&amp;h=AT1n2A6ZQIftR4r-ITSae9hh_NBrJ4kofic0YQx50zu4BuuWttTnmYJwMnBAUnG12tdco3UuIZVOGsNCW4fECBAxeDxWw2RtVxXnkr8oKN0yVvfhx1S6TSYLKXP6WO3oRopR_HKKSv2v_gBi</w:t>
      </w:r>
    </w:p>
    <w:p>
      <w:r>
        <w:t>https://en-gb.facebook.com/theduy1995/videos/1521966824635798/</w:t>
      </w:r>
    </w:p>
    <w:p>
      <w:r>
        <w:t>https://zh-tw.facebook.com/theduy1995/videos/1521966824635798/</w:t>
      </w:r>
    </w:p>
    <w:p>
      <w:r>
        <w:t>https://ko-kr.facebook.com/theduy1995/videos/1521966824635798/</w:t>
      </w:r>
    </w:p>
    <w:p>
      <w:r>
        <w:t>https://ja-jp.facebook.com/theduy1995/videos/1521966824635798/</w:t>
      </w:r>
    </w:p>
    <w:p>
      <w:r>
        <w:t>https://fr-fr.facebook.com/theduy1995/videos/1521966824635798/</w:t>
      </w:r>
    </w:p>
    <w:p>
      <w:r>
        <w:t>https://th-th.facebook.com/theduy1995/videos/1521966824635798/</w:t>
      </w:r>
    </w:p>
    <w:p>
      <w:r>
        <w:t>https://es-la.facebook.com/theduy1995/videos/1521966824635798/</w:t>
      </w:r>
    </w:p>
    <w:p>
      <w:r>
        <w:t>https://pt-br.facebook.com/theduy1995/videos/1521966824635798/</w:t>
      </w:r>
    </w:p>
    <w:p>
      <w:r>
        <w:t>https://de-de.facebook.com/theduy1995/videos/1521966824635798/</w:t>
      </w:r>
    </w:p>
    <w:p>
      <w:r>
        <w:t>https://it-it.facebook.com/theduy1995/videos/1521966824635798/</w:t>
      </w:r>
    </w:p>
    <w:p>
      <w:r>
        <w:t>https://l.facebook.com/l.php?u=https%3A%2F%2Fwww.instagram.com%2F&amp;h=AT2EyxFIgRMyibkFW4MoBv0yV1nOvKzKQJWMxIj8hv3Y2xoULByCxMtAuY6h6hGv5j-kuBAC6uS8cp3avYzREpzmZW4dypBXK5QcWxYkUPmT_ZynN6lz4UCVyLDagrVnUi_YUP1Egsgt8v0v</w:t>
      </w:r>
    </w:p>
    <w:p>
      <w:r>
        <w:t>https://en-gb.facebook.com/theduy1995/videos/1525760654256415/?multi_permalinks=508371480048279&amp;notif_id=1586875202718376&amp;notif_t=feedback_reaction_generic</w:t>
      </w:r>
    </w:p>
    <w:p>
      <w:r>
        <w:t>https://zh-tw.facebook.com/theduy1995/videos/1525760654256415/?multi_permalinks=508371480048279&amp;notif_id=1586875202718376&amp;notif_t=feedback_reaction_generic</w:t>
      </w:r>
    </w:p>
    <w:p>
      <w:r>
        <w:t>https://ko-kr.facebook.com/theduy1995/videos/1525760654256415/?multi_permalinks=508371480048279&amp;notif_id=1586875202718376&amp;notif_t=feedback_reaction_generic</w:t>
      </w:r>
    </w:p>
    <w:p>
      <w:r>
        <w:t>https://ja-jp.facebook.com/theduy1995/videos/1525760654256415/?multi_permalinks=508371480048279&amp;notif_id=1586875202718376&amp;notif_t=feedback_reaction_generic</w:t>
      </w:r>
    </w:p>
    <w:p>
      <w:r>
        <w:t>https://fr-fr.facebook.com/theduy1995/videos/1525760654256415/?multi_permalinks=508371480048279&amp;notif_id=1586875202718376&amp;notif_t=feedback_reaction_generic</w:t>
      </w:r>
    </w:p>
    <w:p>
      <w:r>
        <w:t>https://th-th.facebook.com/theduy1995/videos/1525760654256415/?multi_permalinks=508371480048279&amp;notif_id=1586875202718376&amp;notif_t=feedback_reaction_generic</w:t>
      </w:r>
    </w:p>
    <w:p>
      <w:r>
        <w:t>https://es-la.facebook.com/theduy1995/videos/1525760654256415/?multi_permalinks=508371480048279&amp;notif_id=1586875202718376&amp;notif_t=feedback_reaction_generic</w:t>
      </w:r>
    </w:p>
    <w:p>
      <w:r>
        <w:t>https://pt-br.facebook.com/theduy1995/videos/1525760654256415/?multi_permalinks=508371480048279&amp;notif_id=1586875202718376&amp;notif_t=feedback_reaction_generic</w:t>
      </w:r>
    </w:p>
    <w:p>
      <w:r>
        <w:t>https://de-de.facebook.com/theduy1995/videos/1525760654256415/?multi_permalinks=508371480048279&amp;notif_id=1586875202718376&amp;notif_t=feedback_reaction_generic</w:t>
      </w:r>
    </w:p>
    <w:p>
      <w:r>
        <w:t>https://it-it.facebook.com/theduy1995/videos/1525760654256415/?multi_permalinks=508371480048279&amp;notif_id=1586875202718376&amp;notif_t=feedback_reaction_generic</w:t>
      </w:r>
    </w:p>
    <w:p>
      <w:r>
        <w:t>https://l.facebook.com/l.php?u=https%3A%2F%2Fwww.instagram.com%2F&amp;h=AT3E8eKyjcnQ4fXUNYumcVO_JI9B25vOoUOF483cvw978mLbtcEeB49ieXcjYNQymvmhJNaqYX07-iDmI4zCbdh0YwPtYDbVrK-Dmque_G1x4k1IjEbxQFvqUmwdhLfis7bFiAJdChoMt7SQ</w:t>
      </w:r>
    </w:p>
    <w:p>
      <w:r>
        <w:t>https://en-gb.facebook.com/theduy1995/videos/1528492093983271/</w:t>
      </w:r>
    </w:p>
    <w:p>
      <w:r>
        <w:t>https://zh-tw.facebook.com/theduy1995/videos/1528492093983271/</w:t>
      </w:r>
    </w:p>
    <w:p>
      <w:r>
        <w:t>https://ko-kr.facebook.com/theduy1995/videos/1528492093983271/</w:t>
      </w:r>
    </w:p>
    <w:p>
      <w:r>
        <w:t>https://ja-jp.facebook.com/theduy1995/videos/1528492093983271/</w:t>
      </w:r>
    </w:p>
    <w:p>
      <w:r>
        <w:t>https://fr-fr.facebook.com/theduy1995/videos/1528492093983271/</w:t>
      </w:r>
    </w:p>
    <w:p>
      <w:r>
        <w:t>https://th-th.facebook.com/theduy1995/videos/1528492093983271/</w:t>
      </w:r>
    </w:p>
    <w:p>
      <w:r>
        <w:t>https://es-la.facebook.com/theduy1995/videos/1528492093983271/</w:t>
      </w:r>
    </w:p>
    <w:p>
      <w:r>
        <w:t>https://pt-br.facebook.com/theduy1995/videos/1528492093983271/</w:t>
      </w:r>
    </w:p>
    <w:p>
      <w:r>
        <w:t>https://de-de.facebook.com/theduy1995/videos/1528492093983271/</w:t>
      </w:r>
    </w:p>
    <w:p>
      <w:r>
        <w:t>https://it-it.facebook.com/theduy1995/videos/1528492093983271/</w:t>
      </w:r>
    </w:p>
    <w:p>
      <w:r>
        <w:t>https://l.facebook.com/l.php?u=https%3A%2F%2Fwww.instagram.com%2F&amp;h=AT2Op9VtnJG8vXLEVXGDAz-CMCuuBTxpEjnT-yFumdVzq_M5pHkbgfpXVZzrcwCfoCZiYHkxfGLlqy5wGv4TXca2f7mt4Gm3DsRYhPV3b_G4z_3E89xoX8_TPgbKM7eWk_fgSfGE2QsWwNHu</w:t>
      </w:r>
    </w:p>
    <w:p>
      <w:r>
        <w:t>https://en-gb.facebook.com/theduy1995/videos/1531964926969321/</w:t>
      </w:r>
    </w:p>
    <w:p>
      <w:r>
        <w:t>https://zh-tw.facebook.com/theduy1995/videos/1531964926969321/</w:t>
      </w:r>
    </w:p>
    <w:p>
      <w:r>
        <w:t>https://ko-kr.facebook.com/theduy1995/videos/1531964926969321/</w:t>
      </w:r>
    </w:p>
    <w:p>
      <w:r>
        <w:t>https://ja-jp.facebook.com/theduy1995/videos/1531964926969321/</w:t>
      </w:r>
    </w:p>
    <w:p>
      <w:r>
        <w:t>https://fr-fr.facebook.com/theduy1995/videos/1531964926969321/</w:t>
      </w:r>
    </w:p>
    <w:p>
      <w:r>
        <w:t>https://th-th.facebook.com/theduy1995/videos/1531964926969321/</w:t>
      </w:r>
    </w:p>
    <w:p>
      <w:r>
        <w:t>https://es-la.facebook.com/theduy1995/videos/1531964926969321/</w:t>
      </w:r>
    </w:p>
    <w:p>
      <w:r>
        <w:t>https://pt-br.facebook.com/theduy1995/videos/1531964926969321/</w:t>
      </w:r>
    </w:p>
    <w:p>
      <w:r>
        <w:t>https://de-de.facebook.com/theduy1995/videos/1531964926969321/</w:t>
      </w:r>
    </w:p>
    <w:p>
      <w:r>
        <w:t>https://it-it.facebook.com/theduy1995/videos/1531964926969321/</w:t>
      </w:r>
    </w:p>
    <w:p>
      <w:r>
        <w:t>https://l.facebook.com/l.php?u=https%3A%2F%2Fwww.instagram.com%2F&amp;h=AT2tJRBF2ppvVNl3mj6WeLWF7aoE6OM4dPKvUPFv7TwqnYEBpWEuvfWzzGuVGW8kY3TdRnt6envDwWf1RfBgFcy16ZCQLb6dAKX8TSxb3hplQonGf1qedt2ISG_uydR4XhnnxuA_sg3IA6Tx</w:t>
      </w:r>
    </w:p>
    <w:p>
      <w:r>
        <w:t>https://en-gb.facebook.com/theduy1995/videos/1541031946062619/?epa=SEARCH_BOX</w:t>
      </w:r>
    </w:p>
    <w:p>
      <w:r>
        <w:t>https://zh-tw.facebook.com/theduy1995/videos/1541031946062619/?epa=SEARCH_BOX</w:t>
      </w:r>
    </w:p>
    <w:p>
      <w:r>
        <w:t>https://ko-kr.facebook.com/theduy1995/videos/1541031946062619/?epa=SEARCH_BOX</w:t>
      </w:r>
    </w:p>
    <w:p>
      <w:r>
        <w:t>https://ja-jp.facebook.com/theduy1995/videos/1541031946062619/?epa=SEARCH_BOX</w:t>
      </w:r>
    </w:p>
    <w:p>
      <w:r>
        <w:t>https://fr-fr.facebook.com/theduy1995/videos/1541031946062619/?epa=SEARCH_BOX</w:t>
      </w:r>
    </w:p>
    <w:p>
      <w:r>
        <w:t>https://th-th.facebook.com/theduy1995/videos/1541031946062619/?epa=SEARCH_BOX</w:t>
      </w:r>
    </w:p>
    <w:p>
      <w:r>
        <w:t>https://es-la.facebook.com/theduy1995/videos/1541031946062619/?epa=SEARCH_BOX</w:t>
      </w:r>
    </w:p>
    <w:p>
      <w:r>
        <w:t>https://pt-br.facebook.com/theduy1995/videos/1541031946062619/?epa=SEARCH_BOX</w:t>
      </w:r>
    </w:p>
    <w:p>
      <w:r>
        <w:t>https://de-de.facebook.com/theduy1995/videos/1541031946062619/?epa=SEARCH_BOX</w:t>
      </w:r>
    </w:p>
    <w:p>
      <w:r>
        <w:t>https://it-it.facebook.com/theduy1995/videos/1541031946062619/?epa=SEARCH_BOX</w:t>
      </w:r>
    </w:p>
    <w:p>
      <w:r>
        <w:t>https://l.facebook.com/l.php?u=https%3A%2F%2Fwww.instagram.com%2F&amp;h=AT2xgiY1ptBQuPOmJFBr_smLXciZS7BELrSdqGQGkKbre7VPbsaq4jnmYHZjWXjQWUJhyOIlo9KxFVjTlJM_l3bLgsmPYetW-ZLHYakDBFEprFg8tt_hBQrzhUh2cTs1vzhmoEeXz2qlUv4F</w:t>
      </w:r>
    </w:p>
    <w:p>
      <w:r>
        <w:t>https://www.facebook.com/ThayNguyenTheDuy/videos/-kh%E1%BB%9Fi-%C4%91%E1%BB%99ng-kh%C3%B3a-live-a-%C4%91%E1%BB%81-thi-th%E1%BB%AD-s%E1%BB%9F-v%C4%A9nh-ph%C3%BAc-2020-2021/506790503877939/?__so__=permalink&amp;__rv__=related_videos</w:t>
      </w:r>
    </w:p>
    <w:p>
      <w:r>
        <w:t>https://en-gb.facebook.com/laidachop/videos/5537437172996889</w:t>
      </w:r>
    </w:p>
    <w:p>
      <w:r>
        <w:t>https://zh-tw.facebook.com/laidachop/videos/5537437172996889</w:t>
      </w:r>
    </w:p>
    <w:p>
      <w:r>
        <w:t>https://ko-kr.facebook.com/laidachop/videos/5537437172996889</w:t>
      </w:r>
    </w:p>
    <w:p>
      <w:r>
        <w:t>https://ja-jp.facebook.com/laidachop/videos/5537437172996889</w:t>
      </w:r>
    </w:p>
    <w:p>
      <w:r>
        <w:t>https://fr-fr.facebook.com/laidachop/videos/5537437172996889</w:t>
      </w:r>
    </w:p>
    <w:p>
      <w:r>
        <w:t>https://th-th.facebook.com/laidachop/videos/5537437172996889</w:t>
      </w:r>
    </w:p>
    <w:p>
      <w:r>
        <w:t>https://es-la.facebook.com/laidachop/videos/5537437172996889</w:t>
      </w:r>
    </w:p>
    <w:p>
      <w:r>
        <w:t>https://pt-br.facebook.com/laidachop/videos/5537437172996889</w:t>
      </w:r>
    </w:p>
    <w:p>
      <w:r>
        <w:t>https://de-de.facebook.com/laidachop/videos/5537437172996889</w:t>
      </w:r>
    </w:p>
    <w:p>
      <w:r>
        <w:t>https://it-it.facebook.com/laidachop/videos/5537437172996889</w:t>
      </w:r>
    </w:p>
    <w:p>
      <w:r>
        <w:t>https://l.facebook.com/l.php?u=https%3A%2F%2Fwww.instagram.com%2F&amp;h=AT1QBnJ6Ffh9ebm9aYhB4f4aAhv_n4D6wRdi4n6x7Sr1sySktrJW3y32z6DSnhWBYGvDzqdGZKJbvdSGt2RjN1WlM5MdXco99x4NDfdQvnnTKiGt0nHCBGG4ToXhg4_6AXCNE8_gBLaArsk-</w:t>
      </w:r>
    </w:p>
    <w:p>
      <w:r>
        <w:t>https://en-gb.facebook.com/laidachop/videos/3790427107697913/</w:t>
      </w:r>
    </w:p>
    <w:p>
      <w:r>
        <w:t>https://zh-tw.facebook.com/laidachop/videos/3790427107697913/</w:t>
      </w:r>
    </w:p>
    <w:p>
      <w:r>
        <w:t>https://ko-kr.facebook.com/laidachop/videos/3790427107697913/</w:t>
      </w:r>
    </w:p>
    <w:p>
      <w:r>
        <w:t>https://ja-jp.facebook.com/laidachop/videos/3790427107697913/</w:t>
      </w:r>
    </w:p>
    <w:p>
      <w:r>
        <w:t>https://fr-fr.facebook.com/laidachop/videos/3790427107697913/</w:t>
      </w:r>
    </w:p>
    <w:p>
      <w:r>
        <w:t>https://th-th.facebook.com/laidachop/videos/3790427107697913/</w:t>
      </w:r>
    </w:p>
    <w:p>
      <w:r>
        <w:t>https://es-la.facebook.com/laidachop/videos/3790427107697913/</w:t>
      </w:r>
    </w:p>
    <w:p>
      <w:r>
        <w:t>https://pt-br.facebook.com/laidachop/videos/3790427107697913/</w:t>
      </w:r>
    </w:p>
    <w:p>
      <w:r>
        <w:t>https://de-de.facebook.com/laidachop/videos/3790427107697913/</w:t>
      </w:r>
    </w:p>
    <w:p>
      <w:r>
        <w:t>https://it-it.facebook.com/laidachop/videos/3790427107697913/</w:t>
      </w:r>
    </w:p>
    <w:p>
      <w:r>
        <w:t>https://l.facebook.com/l.php?u=https%3A%2F%2Fwww.instagram.com%2F&amp;h=AT1NunL0WpUZKOyvWbGcC3KyBGnifYvQpQ8e3doE0zFIsVF0TrpCy3P4Jj6xqlxWzbEWFhI_QkFzAG4NbRUXbXKl4X3SJXSX2PW6H2egNwcyHI41MBuiLGiirbflQt3xKojih3B91hvFTHDQ</w:t>
      </w:r>
    </w:p>
    <w:p>
      <w:r>
        <w:t>https://en-gb.facebook.com/laidachop/videos/5472671866140087</w:t>
      </w:r>
    </w:p>
    <w:p>
      <w:r>
        <w:t>https://zh-tw.facebook.com/laidachop/videos/5472671866140087</w:t>
      </w:r>
    </w:p>
    <w:p>
      <w:r>
        <w:t>https://ko-kr.facebook.com/laidachop/videos/5472671866140087</w:t>
      </w:r>
    </w:p>
    <w:p>
      <w:r>
        <w:t>https://ja-jp.facebook.com/laidachop/videos/5472671866140087</w:t>
      </w:r>
    </w:p>
    <w:p>
      <w:r>
        <w:t>https://fr-fr.facebook.com/laidachop/videos/5472671866140087</w:t>
      </w:r>
    </w:p>
    <w:p>
      <w:r>
        <w:t>https://th-th.facebook.com/laidachop/videos/5472671866140087</w:t>
      </w:r>
    </w:p>
    <w:p>
      <w:r>
        <w:t>https://es-la.facebook.com/laidachop/videos/5472671866140087</w:t>
      </w:r>
    </w:p>
    <w:p>
      <w:r>
        <w:t>https://pt-br.facebook.com/laidachop/videos/5472671866140087</w:t>
      </w:r>
    </w:p>
    <w:p>
      <w:r>
        <w:t>https://de-de.facebook.com/laidachop/videos/5472671866140087</w:t>
      </w:r>
    </w:p>
    <w:p>
      <w:r>
        <w:t>https://it-it.facebook.com/laidachop/videos/5472671866140087</w:t>
      </w:r>
    </w:p>
    <w:p>
      <w:r>
        <w:t>https://l.facebook.com/l.php?u=https%3A%2F%2Fwww.instagram.com%2F&amp;h=AT1asBO1q4VNhzP1lUiiZScv9f3DO5w3wmNg1imKRNZKNbCrAxvM-LH4O2FQN1B9Vk9wSgGcRAwOCgV50uLGNCRsYRaa-_Gsx9j_VzCOvXaPOC_CwE-XfUdY2VCytrxsVutLeYvbzoH624Aq</w:t>
      </w:r>
    </w:p>
    <w:p>
      <w:r>
        <w:t>https://en-gb.facebook.com/laidachop/videos/5537357016338238</w:t>
      </w:r>
    </w:p>
    <w:p>
      <w:r>
        <w:t>https://zh-tw.facebook.com/laidachop/videos/5537357016338238</w:t>
      </w:r>
    </w:p>
    <w:p>
      <w:r>
        <w:t>https://ko-kr.facebook.com/laidachop/videos/5537357016338238</w:t>
      </w:r>
    </w:p>
    <w:p>
      <w:r>
        <w:t>https://ja-jp.facebook.com/laidachop/videos/5537357016338238</w:t>
      </w:r>
    </w:p>
    <w:p>
      <w:r>
        <w:t>https://fr-fr.facebook.com/laidachop/videos/5537357016338238</w:t>
      </w:r>
    </w:p>
    <w:p>
      <w:r>
        <w:t>https://th-th.facebook.com/laidachop/videos/5537357016338238</w:t>
      </w:r>
    </w:p>
    <w:p>
      <w:r>
        <w:t>https://es-la.facebook.com/laidachop/videos/5537357016338238</w:t>
      </w:r>
    </w:p>
    <w:p>
      <w:r>
        <w:t>https://pt-br.facebook.com/laidachop/videos/5537357016338238</w:t>
      </w:r>
    </w:p>
    <w:p>
      <w:r>
        <w:t>https://de-de.facebook.com/laidachop/videos/5537357016338238</w:t>
      </w:r>
    </w:p>
    <w:p>
      <w:r>
        <w:t>https://it-it.facebook.com/laidachop/videos/5537357016338238</w:t>
      </w:r>
    </w:p>
    <w:p>
      <w:r>
        <w:t>https://l.facebook.com/l.php?u=https%3A%2F%2Fwww.instagram.com%2F&amp;h=AT2uZa3YscmvImTpsHHBkf_7LOiTtraztkpkv9bavDKRCEdX8tkzwYquDEjXqmTax0ovh_4-yhXhrDroBeanvK9QTnt9Lazusg9FYxyrf6hce_Iojjw1yDUhrXoXmM23nQ4WKSwILUbgmCgV</w:t>
      </w:r>
    </w:p>
    <w:p>
      <w:r>
        <w:t>https://en-gb.facebook.com/ThayLaiDacHop/videos/915127212385557</w:t>
      </w:r>
    </w:p>
    <w:p>
      <w:r>
        <w:t>https://zh-tw.facebook.com/ThayLaiDacHop/videos/915127212385557</w:t>
      </w:r>
    </w:p>
    <w:p>
      <w:r>
        <w:t>https://ko-kr.facebook.com/ThayLaiDacHop/videos/915127212385557</w:t>
      </w:r>
    </w:p>
    <w:p>
      <w:r>
        <w:t>https://ja-jp.facebook.com/ThayLaiDacHop/videos/915127212385557</w:t>
      </w:r>
    </w:p>
    <w:p>
      <w:r>
        <w:t>https://fr-fr.facebook.com/ThayLaiDacHop/videos/915127212385557</w:t>
      </w:r>
    </w:p>
    <w:p>
      <w:r>
        <w:t>https://th-th.facebook.com/ThayLaiDacHop/videos/915127212385557</w:t>
      </w:r>
    </w:p>
    <w:p>
      <w:r>
        <w:t>https://es-la.facebook.com/ThayLaiDacHop/videos/915127212385557</w:t>
      </w:r>
    </w:p>
    <w:p>
      <w:r>
        <w:t>https://pt-br.facebook.com/ThayLaiDacHop/videos/915127212385557</w:t>
      </w:r>
    </w:p>
    <w:p>
      <w:r>
        <w:t>https://de-de.facebook.com/ThayLaiDacHop/videos/915127212385557</w:t>
      </w:r>
    </w:p>
    <w:p>
      <w:r>
        <w:t>https://it-it.facebook.com/ThayLaiDacHop/videos/915127212385557</w:t>
      </w:r>
    </w:p>
    <w:p>
      <w:r>
        <w:t>https://l.facebook.com/l.php?u=https%3A%2F%2Fwww.instagram.com%2F&amp;h=AT3aXOoZkmDGnBwbrElaJuBx-xyrH-a5T5KwhV2VUNOw72RkLdbi7-5arxrxr-Roo54QvJgkpMc9llNyv4FFiOcG39UoHMeaHNf2MaS5oCHrVq2cjVrILi-KYjj8FqPDtWWV1XinmDBYTUGz</w:t>
      </w:r>
    </w:p>
    <w:p>
      <w:r>
        <w:t>https://en-gb.facebook.com/ThayLaiDacHop/videos/133475845487691</w:t>
      </w:r>
    </w:p>
    <w:p>
      <w:r>
        <w:t>https://zh-tw.facebook.com/ThayLaiDacHop/videos/133475845487691</w:t>
      </w:r>
    </w:p>
    <w:p>
      <w:r>
        <w:t>https://ko-kr.facebook.com/ThayLaiDacHop/videos/133475845487691</w:t>
      </w:r>
    </w:p>
    <w:p>
      <w:r>
        <w:t>https://ja-jp.facebook.com/ThayLaiDacHop/videos/133475845487691</w:t>
      </w:r>
    </w:p>
    <w:p>
      <w:r>
        <w:t>https://fr-fr.facebook.com/ThayLaiDacHop/videos/133475845487691</w:t>
      </w:r>
    </w:p>
    <w:p>
      <w:r>
        <w:t>https://th-th.facebook.com/ThayLaiDacHop/videos/133475845487691</w:t>
      </w:r>
    </w:p>
    <w:p>
      <w:r>
        <w:t>https://es-la.facebook.com/ThayLaiDacHop/videos/133475845487691</w:t>
      </w:r>
    </w:p>
    <w:p>
      <w:r>
        <w:t>https://pt-br.facebook.com/ThayLaiDacHop/videos/133475845487691</w:t>
      </w:r>
    </w:p>
    <w:p>
      <w:r>
        <w:t>https://de-de.facebook.com/ThayLaiDacHop/videos/133475845487691</w:t>
      </w:r>
    </w:p>
    <w:p>
      <w:r>
        <w:t>https://it-it.facebook.com/ThayLaiDacHop/videos/133475845487691</w:t>
      </w:r>
    </w:p>
    <w:p>
      <w:r>
        <w:t>https://l.facebook.com/l.php?u=https%3A%2F%2Fwww.instagram.com%2F&amp;h=AT03NxAzmTdB-iJE1KUziHdUfRtjFKqIBDaribbM356nTREWTk6AV6eHMfHrZNWGEI1AiTlah-L6-NYDJ3zqlZYh7yCgVMnEZo1bTkacWJIUT1vKZWDBTRcU18jmF51W6srpfQSW9iAGhI_PBfZA_MjEngQp1A</w:t>
      </w:r>
    </w:p>
    <w:p>
      <w:r>
        <w:t>https://en-gb.facebook.com/ThayLaiDacHop/videos/707353343563523</w:t>
      </w:r>
    </w:p>
    <w:p>
      <w:r>
        <w:t>https://zh-tw.facebook.com/ThayLaiDacHop/videos/707353343563523</w:t>
      </w:r>
    </w:p>
    <w:p>
      <w:r>
        <w:t>https://ko-kr.facebook.com/ThayLaiDacHop/videos/707353343563523</w:t>
      </w:r>
    </w:p>
    <w:p>
      <w:r>
        <w:t>https://ja-jp.facebook.com/ThayLaiDacHop/videos/707353343563523</w:t>
      </w:r>
    </w:p>
    <w:p>
      <w:r>
        <w:t>https://fr-fr.facebook.com/ThayLaiDacHop/videos/707353343563523</w:t>
      </w:r>
    </w:p>
    <w:p>
      <w:r>
        <w:t>https://th-th.facebook.com/ThayLaiDacHop/videos/707353343563523</w:t>
      </w:r>
    </w:p>
    <w:p>
      <w:r>
        <w:t>https://es-la.facebook.com/ThayLaiDacHop/videos/707353343563523</w:t>
      </w:r>
    </w:p>
    <w:p>
      <w:r>
        <w:t>https://pt-br.facebook.com/ThayLaiDacHop/videos/707353343563523</w:t>
      </w:r>
    </w:p>
    <w:p>
      <w:r>
        <w:t>https://de-de.facebook.com/ThayLaiDacHop/videos/707353343563523</w:t>
      </w:r>
    </w:p>
    <w:p>
      <w:r>
        <w:t>https://it-it.facebook.com/ThayLaiDacHop/videos/707353343563523</w:t>
      </w:r>
    </w:p>
    <w:p>
      <w:r>
        <w:t>https://l.facebook.com/l.php?u=https%3A%2F%2Fwww.instagram.com%2F&amp;h=AT0W1romyhfPJiAEj8tw-w0zil8t0PHMqHyLaHvdZ5YJ2uRpGRbBcCUmi4NOCR9Vcv3BjK6GrOfJYdaummo2BZ71It15iLsfTB17TntP4NGtu9KXKSl_W2jImzdbeaLW8NdhfJGkk1Qm_bup</w:t>
      </w:r>
    </w:p>
    <w:p>
      <w:r>
        <w:t>https://en-gb.facebook.com/ThayLeVanTuan/videos/340550417501617</w:t>
      </w:r>
    </w:p>
    <w:p>
      <w:r>
        <w:t>https://zh-tw.facebook.com/ThayLeVanTuan/videos/340550417501617</w:t>
      </w:r>
    </w:p>
    <w:p>
      <w:r>
        <w:t>https://ko-kr.facebook.com/ThayLeVanTuan/videos/340550417501617</w:t>
      </w:r>
    </w:p>
    <w:p>
      <w:r>
        <w:t>https://ja-jp.facebook.com/ThayLeVanTuan/videos/340550417501617</w:t>
      </w:r>
    </w:p>
    <w:p>
      <w:r>
        <w:t>https://fr-fr.facebook.com/ThayLeVanTuan/videos/340550417501617</w:t>
      </w:r>
    </w:p>
    <w:p>
      <w:r>
        <w:t>https://th-th.facebook.com/ThayLeVanTuan/videos/340550417501617</w:t>
      </w:r>
    </w:p>
    <w:p>
      <w:r>
        <w:t>https://es-la.facebook.com/ThayLeVanTuan/videos/340550417501617</w:t>
      </w:r>
    </w:p>
    <w:p>
      <w:r>
        <w:t>https://pt-br.facebook.com/ThayLeVanTuan/videos/340550417501617</w:t>
      </w:r>
    </w:p>
    <w:p>
      <w:r>
        <w:t>https://de-de.facebook.com/ThayLeVanTuan/videos/340550417501617</w:t>
      </w:r>
    </w:p>
    <w:p>
      <w:r>
        <w:t>https://it-it.facebook.com/ThayLeVanTuan/videos/340550417501617</w:t>
      </w:r>
    </w:p>
    <w:p>
      <w:r>
        <w:t>https://l.facebook.com/l.php?u=https%3A%2F%2Fwww.instagram.com%2F&amp;h=AT0LwDvVBSA_ZtPAL7CqeqTbzjnol0V8pQTGFUEeX9VEolVXtyiD9b9V_eikfMz6tcfrgVO9iHiYLVWzrWRN0llkyXRhqJWN3FrrR-ugfEhuRdCMAs24s5hDV_3T4NvJq0NQvfG57PNhoWiR</w:t>
      </w:r>
    </w:p>
    <w:p>
      <w:r>
        <w:t>https://en-gb.facebook.com/ThayLaiDacHop/videos/238430105073014/</w:t>
      </w:r>
    </w:p>
    <w:p>
      <w:r>
        <w:t>https://zh-tw.facebook.com/ThayLaiDacHop/videos/238430105073014/</w:t>
      </w:r>
    </w:p>
    <w:p>
      <w:r>
        <w:t>https://ko-kr.facebook.com/ThayLaiDacHop/videos/238430105073014/</w:t>
      </w:r>
    </w:p>
    <w:p>
      <w:r>
        <w:t>https://ja-jp.facebook.com/ThayLaiDacHop/videos/238430105073014/</w:t>
      </w:r>
    </w:p>
    <w:p>
      <w:r>
        <w:t>https://fr-fr.facebook.com/ThayLaiDacHop/videos/238430105073014/</w:t>
      </w:r>
    </w:p>
    <w:p>
      <w:r>
        <w:t>https://th-th.facebook.com/ThayLaiDacHop/videos/238430105073014/</w:t>
      </w:r>
    </w:p>
    <w:p>
      <w:r>
        <w:t>https://es-la.facebook.com/ThayLaiDacHop/videos/238430105073014/</w:t>
      </w:r>
    </w:p>
    <w:p>
      <w:r>
        <w:t>https://pt-br.facebook.com/ThayLaiDacHop/videos/238430105073014/</w:t>
      </w:r>
    </w:p>
    <w:p>
      <w:r>
        <w:t>https://de-de.facebook.com/ThayLaiDacHop/videos/238430105073014/</w:t>
      </w:r>
    </w:p>
    <w:p>
      <w:r>
        <w:t>https://it-it.facebook.com/ThayLaiDacHop/videos/238430105073014/</w:t>
      </w:r>
    </w:p>
    <w:p>
      <w:r>
        <w:t>https://l.facebook.com/l.php?u=https%3A%2F%2Fwww.instagram.com%2F&amp;h=AT0FjTjCg_d2tNhGX0T4mpG-w2BaQPfSOAiiXswqANWQ6HAjPLagB3VW0vtqwd_1fMdMR8FWc2G8PxUDBjwu90fmq_gW9TZV7RYkkpnX7yVDO2aNZbK6NalVSWgEbQj8ZJPArOYGq9otA7yt</w:t>
      </w:r>
    </w:p>
    <w:p>
      <w:r>
        <w:t>https://en-gb.facebook.com/506041240140950/videos/2958710834387365</w:t>
      </w:r>
    </w:p>
    <w:p>
      <w:r>
        <w:t>https://zh-tw.facebook.com/506041240140950/videos/2958710834387365</w:t>
      </w:r>
    </w:p>
    <w:p>
      <w:r>
        <w:t>https://ko-kr.facebook.com/506041240140950/videos/2958710834387365</w:t>
      </w:r>
    </w:p>
    <w:p>
      <w:r>
        <w:t>https://ja-jp.facebook.com/506041240140950/videos/2958710834387365</w:t>
      </w:r>
    </w:p>
    <w:p>
      <w:r>
        <w:t>https://fr-fr.facebook.com/506041240140950/videos/2958710834387365</w:t>
      </w:r>
    </w:p>
    <w:p>
      <w:r>
        <w:t>https://th-th.facebook.com/506041240140950/videos/2958710834387365</w:t>
      </w:r>
    </w:p>
    <w:p>
      <w:r>
        <w:t>https://es-la.facebook.com/506041240140950/videos/2958710834387365</w:t>
      </w:r>
    </w:p>
    <w:p>
      <w:r>
        <w:t>https://pt-br.facebook.com/506041240140950/videos/2958710834387365</w:t>
      </w:r>
    </w:p>
    <w:p>
      <w:r>
        <w:t>https://de-de.facebook.com/506041240140950/videos/2958710834387365</w:t>
      </w:r>
    </w:p>
    <w:p>
      <w:r>
        <w:t>https://it-it.facebook.com/506041240140950/videos/2958710834387365</w:t>
      </w:r>
    </w:p>
    <w:p>
      <w:r>
        <w:t>https://l.facebook.com/l.php?u=https%3A%2F%2Fwww.instagram.com%2F&amp;h=AT24os1r34fxfQmwOiHLQ_2PJCO-fpwf54baLIOb2SNyfmXRT60VSk9g3-419xLWqgyGKDKFNWoBVxGaGNcLzvXX_43t3FC4Qs-M97ljwcuRZGvQualejH_3C5LI_fa1GcdX1ZCzLgrpEW5Y</w:t>
      </w:r>
    </w:p>
    <w:p>
      <w:r>
        <w:t>https://en-gb.facebook.com/506041240140950/videos/1722493947937903</w:t>
      </w:r>
    </w:p>
    <w:p>
      <w:r>
        <w:t>https://zh-tw.facebook.com/506041240140950/videos/1722493947937903</w:t>
      </w:r>
    </w:p>
    <w:p>
      <w:r>
        <w:t>https://ko-kr.facebook.com/506041240140950/videos/1722493947937903</w:t>
      </w:r>
    </w:p>
    <w:p>
      <w:r>
        <w:t>https://ja-jp.facebook.com/506041240140950/videos/1722493947937903</w:t>
      </w:r>
    </w:p>
    <w:p>
      <w:r>
        <w:t>https://fr-fr.facebook.com/506041240140950/videos/1722493947937903</w:t>
      </w:r>
    </w:p>
    <w:p>
      <w:r>
        <w:t>https://th-th.facebook.com/506041240140950/videos/1722493947937903</w:t>
      </w:r>
    </w:p>
    <w:p>
      <w:r>
        <w:t>https://es-la.facebook.com/506041240140950/videos/1722493947937903</w:t>
      </w:r>
    </w:p>
    <w:p>
      <w:r>
        <w:t>https://pt-br.facebook.com/506041240140950/videos/1722493947937903</w:t>
      </w:r>
    </w:p>
    <w:p>
      <w:r>
        <w:t>https://de-de.facebook.com/506041240140950/videos/1722493947937903</w:t>
      </w:r>
    </w:p>
    <w:p>
      <w:r>
        <w:t>https://it-it.facebook.com/506041240140950/videos/1722493947937903</w:t>
      </w:r>
    </w:p>
    <w:p>
      <w:r>
        <w:t>https://l.facebook.com/l.php?u=https%3A%2F%2Fwww.instagram.com%2F&amp;h=AT3FiV2Rsc-ng43M2lStpNgHdQFuAuXdm3uuRZa4b41FQB16NEJIu0xCNjh6s0SXy09xSD-pwuH6dBllsaEugnlfu0QZ_BiHFnIgYwILTqgAQS4Dn-0VJpm3YRP1JX6cJqMzy--KMuAJMtDO</w:t>
      </w:r>
    </w:p>
    <w:p>
      <w:r>
        <w:t>https://en-gb.facebook.com/ThayPhamHungVuong/videos/233309301595601</w:t>
      </w:r>
    </w:p>
    <w:p>
      <w:r>
        <w:t>https://zh-tw.facebook.com/ThayPhamHungVuong/videos/233309301595601</w:t>
      </w:r>
    </w:p>
    <w:p>
      <w:r>
        <w:t>https://ko-kr.facebook.com/ThayPhamHungVuong/videos/233309301595601</w:t>
      </w:r>
    </w:p>
    <w:p>
      <w:r>
        <w:t>https://ja-jp.facebook.com/ThayPhamHungVuong/videos/233309301595601</w:t>
      </w:r>
    </w:p>
    <w:p>
      <w:r>
        <w:t>https://fr-fr.facebook.com/ThayPhamHungVuong/videos/233309301595601</w:t>
      </w:r>
    </w:p>
    <w:p>
      <w:r>
        <w:t>https://th-th.facebook.com/ThayPhamHungVuong/videos/233309301595601</w:t>
      </w:r>
    </w:p>
    <w:p>
      <w:r>
        <w:t>https://es-la.facebook.com/ThayPhamHungVuong/videos/233309301595601</w:t>
      </w:r>
    </w:p>
    <w:p>
      <w:r>
        <w:t>https://pt-br.facebook.com/ThayPhamHungVuong/videos/233309301595601</w:t>
      </w:r>
    </w:p>
    <w:p>
      <w:r>
        <w:t>https://de-de.facebook.com/ThayPhamHungVuong/videos/233309301595601</w:t>
      </w:r>
    </w:p>
    <w:p>
      <w:r>
        <w:t>https://it-it.facebook.com/ThayPhamHungVuong/videos/233309301595601</w:t>
      </w:r>
    </w:p>
    <w:p>
      <w:r>
        <w:t>https://l.facebook.com/l.php?u=https%3A%2F%2Fwww.instagram.com%2F&amp;h=AT26_r3fVek1aN3UJN4wCDO8Fz4flAJWc2UUHXV2C0HjJloa8A9i6UAbHfxa8YXD1N5P3TfPnilk0lBy2-evOFGTbNkJOXeyeGfM3XhQReEBPVxHZtJj9WdBVsx2qf4cUUeIbd9428FjzCaZ</w:t>
      </w:r>
    </w:p>
    <w:p>
      <w:r>
        <w:t>https://en-gb.facebook.com/ThayPhamHungVuong/videos/762092967791651</w:t>
      </w:r>
    </w:p>
    <w:p>
      <w:r>
        <w:t>https://zh-tw.facebook.com/ThayPhamHungVuong/videos/762092967791651</w:t>
      </w:r>
    </w:p>
    <w:p>
      <w:r>
        <w:t>https://ko-kr.facebook.com/ThayPhamHungVuong/videos/762092967791651</w:t>
      </w:r>
    </w:p>
    <w:p>
      <w:r>
        <w:t>https://ja-jp.facebook.com/ThayPhamHungVuong/videos/762092967791651</w:t>
      </w:r>
    </w:p>
    <w:p>
      <w:r>
        <w:t>https://fr-fr.facebook.com/ThayPhamHungVuong/videos/762092967791651</w:t>
      </w:r>
    </w:p>
    <w:p>
      <w:r>
        <w:t>https://th-th.facebook.com/ThayPhamHungVuong/videos/762092967791651</w:t>
      </w:r>
    </w:p>
    <w:p>
      <w:r>
        <w:t>https://es-la.facebook.com/ThayPhamHungVuong/videos/762092967791651</w:t>
      </w:r>
    </w:p>
    <w:p>
      <w:r>
        <w:t>https://pt-br.facebook.com/ThayPhamHungVuong/videos/762092967791651</w:t>
      </w:r>
    </w:p>
    <w:p>
      <w:r>
        <w:t>https://de-de.facebook.com/ThayPhamHungVuong/videos/762092967791651</w:t>
      </w:r>
    </w:p>
    <w:p>
      <w:r>
        <w:t>https://it-it.facebook.com/ThayPhamHungVuong/videos/762092967791651</w:t>
      </w:r>
    </w:p>
    <w:p>
      <w:r>
        <w:t>https://l.facebook.com/l.php?u=https%3A%2F%2Fwww.instagram.com%2F&amp;h=AT1of_21cCHoT82DQM17Hbn5HBNqk7q4nJV0mADMpvFT87ZGZosnykvkAAnTyFHxmstpmuUDN4bOYF5gxkklxBQtl7u2BlzIQID4X4nG2PZZ8dR9o2yUkBQc-ISSmJ2bVoYkfWwvAfjhjryP</w:t>
      </w:r>
    </w:p>
    <w:p>
      <w:r>
        <w:t>https://en-gb.facebook.com/506041240140950/videos/120020136876679</w:t>
      </w:r>
    </w:p>
    <w:p>
      <w:r>
        <w:t>https://zh-tw.facebook.com/506041240140950/videos/120020136876679</w:t>
      </w:r>
    </w:p>
    <w:p>
      <w:r>
        <w:t>https://ko-kr.facebook.com/506041240140950/videos/120020136876679</w:t>
      </w:r>
    </w:p>
    <w:p>
      <w:r>
        <w:t>https://ja-jp.facebook.com/506041240140950/videos/120020136876679</w:t>
      </w:r>
    </w:p>
    <w:p>
      <w:r>
        <w:t>https://fr-fr.facebook.com/506041240140950/videos/120020136876679</w:t>
      </w:r>
    </w:p>
    <w:p>
      <w:r>
        <w:t>https://th-th.facebook.com/506041240140950/videos/120020136876679</w:t>
      </w:r>
    </w:p>
    <w:p>
      <w:r>
        <w:t>https://es-la.facebook.com/506041240140950/videos/120020136876679</w:t>
      </w:r>
    </w:p>
    <w:p>
      <w:r>
        <w:t>https://pt-br.facebook.com/506041240140950/videos/120020136876679</w:t>
      </w:r>
    </w:p>
    <w:p>
      <w:r>
        <w:t>https://de-de.facebook.com/506041240140950/videos/120020136876679</w:t>
      </w:r>
    </w:p>
    <w:p>
      <w:r>
        <w:t>https://it-it.facebook.com/506041240140950/videos/120020136876679</w:t>
      </w:r>
    </w:p>
    <w:p>
      <w:r>
        <w:t>https://l.facebook.com/l.php?u=https%3A%2F%2Fwww.instagram.com%2F&amp;h=AT1KMUITC0a8KIUPWZl_ZOqxQRbvz-GnQGk0NKUeF0z5ygvhDiUiYrl3bprFUAKZP2N91v6U_9s44Z8ZFpd_JnFF09NbPDscImQvBdw1QKggnIxo8-mr63YJaC5m5AUQx8TCkKPf0yOsI2vx</w:t>
      </w:r>
    </w:p>
    <w:p>
      <w:r>
        <w:t>https://en-gb.facebook.com/ThayPhamHungVuong/videos/3173548726210084</w:t>
      </w:r>
    </w:p>
    <w:p>
      <w:r>
        <w:t>https://zh-tw.facebook.com/ThayPhamHungVuong/videos/3173548726210084</w:t>
      </w:r>
    </w:p>
    <w:p>
      <w:r>
        <w:t>https://ko-kr.facebook.com/ThayPhamHungVuong/videos/3173548726210084</w:t>
      </w:r>
    </w:p>
    <w:p>
      <w:r>
        <w:t>https://ja-jp.facebook.com/ThayPhamHungVuong/videos/3173548726210084</w:t>
      </w:r>
    </w:p>
    <w:p>
      <w:r>
        <w:t>https://fr-fr.facebook.com/ThayPhamHungVuong/videos/3173548726210084</w:t>
      </w:r>
    </w:p>
    <w:p>
      <w:r>
        <w:t>https://th-th.facebook.com/ThayPhamHungVuong/videos/3173548726210084</w:t>
      </w:r>
    </w:p>
    <w:p>
      <w:r>
        <w:t>https://es-la.facebook.com/ThayPhamHungVuong/videos/3173548726210084</w:t>
      </w:r>
    </w:p>
    <w:p>
      <w:r>
        <w:t>https://pt-br.facebook.com/ThayPhamHungVuong/videos/3173548726210084</w:t>
      </w:r>
    </w:p>
    <w:p>
      <w:r>
        <w:t>https://de-de.facebook.com/ThayPhamHungVuong/videos/3173548726210084</w:t>
      </w:r>
    </w:p>
    <w:p>
      <w:r>
        <w:t>https://it-it.facebook.com/ThayPhamHungVuong/videos/3173548726210084</w:t>
      </w:r>
    </w:p>
    <w:p>
      <w:r>
        <w:t>https://l.facebook.com/l.php?u=https%3A%2F%2Fwww.instagram.com%2F&amp;h=AT1-7_-Eu3VaBR-jmTBMYTI9V1a3av35MRTrNYwFzo6rbxSpGpe0EqCyDfDJjoQbkBvEnsYzvzqU_KaGqu9w-AkG5Q2wOMTDGH5QCv8FTABX0YUOswO7Xyprk7KTCPBPYJXCEk9tMs2ewAO9</w:t>
      </w:r>
    </w:p>
    <w:p>
      <w:r>
        <w:t>https://en-gb.facebook.com/ThayPhamHungVuong/videos/338417778180166</w:t>
      </w:r>
    </w:p>
    <w:p>
      <w:r>
        <w:t>https://zh-tw.facebook.com/ThayPhamHungVuong/videos/338417778180166</w:t>
      </w:r>
    </w:p>
    <w:p>
      <w:r>
        <w:t>https://ko-kr.facebook.com/ThayPhamHungVuong/videos/338417778180166</w:t>
      </w:r>
    </w:p>
    <w:p>
      <w:r>
        <w:t>https://ja-jp.facebook.com/ThayPhamHungVuong/videos/338417778180166</w:t>
      </w:r>
    </w:p>
    <w:p>
      <w:r>
        <w:t>https://fr-fr.facebook.com/ThayPhamHungVuong/videos/338417778180166</w:t>
      </w:r>
    </w:p>
    <w:p>
      <w:r>
        <w:t>https://th-th.facebook.com/ThayPhamHungVuong/videos/338417778180166</w:t>
      </w:r>
    </w:p>
    <w:p>
      <w:r>
        <w:t>https://es-la.facebook.com/ThayPhamHungVuong/videos/338417778180166</w:t>
      </w:r>
    </w:p>
    <w:p>
      <w:r>
        <w:t>https://pt-br.facebook.com/ThayPhamHungVuong/videos/338417778180166</w:t>
      </w:r>
    </w:p>
    <w:p>
      <w:r>
        <w:t>https://de-de.facebook.com/ThayPhamHungVuong/videos/338417778180166</w:t>
      </w:r>
    </w:p>
    <w:p>
      <w:r>
        <w:t>https://it-it.facebook.com/ThayPhamHungVuong/videos/338417778180166</w:t>
      </w:r>
    </w:p>
    <w:p>
      <w:r>
        <w:t>https://l.facebook.com/l.php?u=https%3A%2F%2Fwww.instagram.com%2F&amp;h=AT34aCOUa_9hfWxgUMR4bWhFsHcBtwl_okBIibAMkk28xAYlwAyFwukrTeIiAFX53m2MuwgBXWoUYVX6Z0U_VLSjR0T7FuXkAQUkicOm-my2IMw3Oz8sLE6RW1OVyX5yBtgXZ5oz8wR8qHeR</w:t>
      </w:r>
    </w:p>
    <w:p>
      <w:r>
        <w:t>https://en-gb.facebook.com/ThayPhamHungVuong/videos/564803707907785</w:t>
      </w:r>
    </w:p>
    <w:p>
      <w:r>
        <w:t>https://zh-tw.facebook.com/ThayPhamHungVuong/videos/564803707907785</w:t>
      </w:r>
    </w:p>
    <w:p>
      <w:r>
        <w:t>https://ko-kr.facebook.com/ThayPhamHungVuong/videos/564803707907785</w:t>
      </w:r>
    </w:p>
    <w:p>
      <w:r>
        <w:t>https://ja-jp.facebook.com/ThayPhamHungVuong/videos/564803707907785</w:t>
      </w:r>
    </w:p>
    <w:p>
      <w:r>
        <w:t>https://fr-fr.facebook.com/ThayPhamHungVuong/videos/564803707907785</w:t>
      </w:r>
    </w:p>
    <w:p>
      <w:r>
        <w:t>https://th-th.facebook.com/ThayPhamHungVuong/videos/564803707907785</w:t>
      </w:r>
    </w:p>
    <w:p>
      <w:r>
        <w:t>https://es-la.facebook.com/ThayPhamHungVuong/videos/564803707907785</w:t>
      </w:r>
    </w:p>
    <w:p>
      <w:r>
        <w:t>https://pt-br.facebook.com/ThayPhamHungVuong/videos/564803707907785</w:t>
      </w:r>
    </w:p>
    <w:p>
      <w:r>
        <w:t>https://de-de.facebook.com/ThayPhamHungVuong/videos/564803707907785</w:t>
      </w:r>
    </w:p>
    <w:p>
      <w:r>
        <w:t>https://it-it.facebook.com/ThayPhamHungVuong/videos/564803707907785</w:t>
      </w:r>
    </w:p>
    <w:p>
      <w:r>
        <w:t>https://l.facebook.com/l.php?u=https%3A%2F%2Fwww.instagram.com%2F&amp;h=AT0reidQzUc0oAbryxxbBofEib-nQo93EdAkHbGaFys2cAyMzLhaUq-a5Dn7PuvoHqQnT-jOzmtNgEj5CDUvcnsqZI_HQjaXff42LOv047z2TCy71_i8yvgXD1Y2XypUWhiV5XR7oPgbaUan</w:t>
      </w:r>
    </w:p>
    <w:p>
      <w:r>
        <w:t>https://en-gb.facebook.com/ThayPhamHungVuong/videos/1572977089708430</w:t>
      </w:r>
    </w:p>
    <w:p>
      <w:r>
        <w:t>https://zh-tw.facebook.com/ThayPhamHungVuong/videos/1572977089708430</w:t>
      </w:r>
    </w:p>
    <w:p>
      <w:r>
        <w:t>https://ko-kr.facebook.com/ThayPhamHungVuong/videos/1572977089708430</w:t>
      </w:r>
    </w:p>
    <w:p>
      <w:r>
        <w:t>https://ja-jp.facebook.com/ThayPhamHungVuong/videos/1572977089708430</w:t>
      </w:r>
    </w:p>
    <w:p>
      <w:r>
        <w:t>https://fr-fr.facebook.com/ThayPhamHungVuong/videos/1572977089708430</w:t>
      </w:r>
    </w:p>
    <w:p>
      <w:r>
        <w:t>https://th-th.facebook.com/ThayPhamHungVuong/videos/1572977089708430</w:t>
      </w:r>
    </w:p>
    <w:p>
      <w:r>
        <w:t>https://es-la.facebook.com/ThayPhamHungVuong/videos/1572977089708430</w:t>
      </w:r>
    </w:p>
    <w:p>
      <w:r>
        <w:t>https://pt-br.facebook.com/ThayPhamHungVuong/videos/1572977089708430</w:t>
      </w:r>
    </w:p>
    <w:p>
      <w:r>
        <w:t>https://de-de.facebook.com/ThayPhamHungVuong/videos/1572977089708430</w:t>
      </w:r>
    </w:p>
    <w:p>
      <w:r>
        <w:t>https://it-it.facebook.com/ThayPhamHungVuong/videos/1572977089708430</w:t>
      </w:r>
    </w:p>
    <w:p>
      <w:r>
        <w:t>https://l.facebook.com/l.php?u=https%3A%2F%2Fwww.instagram.com%2F&amp;h=AT1x_7fH76y4wpe-XEidGxz-EdpRlNBIgc1VggGGun4deuZ8dwtazvcL4rK5YaAz7swEFP-YxOHthnS-tf4PveKWztD76TPQV_J_Huv70ibXCvaDx6Hc7sTslR3DkpMbGNQajqiiq89Ix1T9</w:t>
      </w:r>
    </w:p>
    <w:p>
      <w:r>
        <w:t>https://en-gb.facebook.com/ThayPhamHungVuong/videos/891000248496190</w:t>
      </w:r>
    </w:p>
    <w:p>
      <w:r>
        <w:t>https://zh-tw.facebook.com/ThayPhamHungVuong/videos/891000248496190</w:t>
      </w:r>
    </w:p>
    <w:p>
      <w:r>
        <w:t>https://ko-kr.facebook.com/ThayPhamHungVuong/videos/891000248496190</w:t>
      </w:r>
    </w:p>
    <w:p>
      <w:r>
        <w:t>https://ja-jp.facebook.com/ThayPhamHungVuong/videos/891000248496190</w:t>
      </w:r>
    </w:p>
    <w:p>
      <w:r>
        <w:t>https://fr-fr.facebook.com/ThayPhamHungVuong/videos/891000248496190</w:t>
      </w:r>
    </w:p>
    <w:p>
      <w:r>
        <w:t>https://th-th.facebook.com/ThayPhamHungVuong/videos/891000248496190</w:t>
      </w:r>
    </w:p>
    <w:p>
      <w:r>
        <w:t>https://es-la.facebook.com/ThayPhamHungVuong/videos/891000248496190</w:t>
      </w:r>
    </w:p>
    <w:p>
      <w:r>
        <w:t>https://pt-br.facebook.com/ThayPhamHungVuong/videos/891000248496190</w:t>
      </w:r>
    </w:p>
    <w:p>
      <w:r>
        <w:t>https://de-de.facebook.com/ThayPhamHungVuong/videos/891000248496190</w:t>
      </w:r>
    </w:p>
    <w:p>
      <w:r>
        <w:t>https://it-it.facebook.com/ThayPhamHungVuong/videos/891000248496190</w:t>
      </w:r>
    </w:p>
    <w:p>
      <w:r>
        <w:t>https://l.facebook.com/l.php?u=https%3A%2F%2Fwww.instagram.com%2F&amp;h=AT34C173rwgy3bboe7_dKo8x4p7FmbLJ4CdULxHY8SqlgwtpWTQUDRtWXal0pwm1pFItcRi2nBECO6bJRgehISSn2BQYPSOmD3C-loHboLupv8j3I3nxB_dJjDnKT56brAT0qJ78YJGQJMst</w:t>
      </w:r>
    </w:p>
    <w:p>
      <w:r>
        <w:t>https://en-gb.facebook.com/ThayPhamHungVuong/videos/177846861133035</w:t>
      </w:r>
    </w:p>
    <w:p>
      <w:r>
        <w:t>https://zh-tw.facebook.com/ThayPhamHungVuong/videos/177846861133035</w:t>
      </w:r>
    </w:p>
    <w:p>
      <w:r>
        <w:t>https://ko-kr.facebook.com/ThayPhamHungVuong/videos/177846861133035</w:t>
      </w:r>
    </w:p>
    <w:p>
      <w:r>
        <w:t>https://ja-jp.facebook.com/ThayPhamHungVuong/videos/177846861133035</w:t>
      </w:r>
    </w:p>
    <w:p>
      <w:r>
        <w:t>https://fr-fr.facebook.com/ThayPhamHungVuong/videos/177846861133035</w:t>
      </w:r>
    </w:p>
    <w:p>
      <w:r>
        <w:t>https://th-th.facebook.com/ThayPhamHungVuong/videos/177846861133035</w:t>
      </w:r>
    </w:p>
    <w:p>
      <w:r>
        <w:t>https://es-la.facebook.com/ThayPhamHungVuong/videos/177846861133035</w:t>
      </w:r>
    </w:p>
    <w:p>
      <w:r>
        <w:t>https://pt-br.facebook.com/ThayPhamHungVuong/videos/177846861133035</w:t>
      </w:r>
    </w:p>
    <w:p>
      <w:r>
        <w:t>https://de-de.facebook.com/ThayPhamHungVuong/videos/177846861133035</w:t>
      </w:r>
    </w:p>
    <w:p>
      <w:r>
        <w:t>https://it-it.facebook.com/ThayPhamHungVuong/videos/177846861133035</w:t>
      </w:r>
    </w:p>
    <w:p>
      <w:r>
        <w:t>https://l.facebook.com/l.php?u=https%3A%2F%2Fwww.instagram.com%2F&amp;h=AT0rAM1nkjpLX6hOel5U_SK3I06BF11Mp899wjMAZL4T9E6_ajVvfG7jKu8OC9qw9EPZMvVVqL3rsLsBPfl_TYWOVm41jlFynEG-20B5aYPF9yzvzvnZuLaq41JhAnfoJ_pllib9QtkPjAkP</w:t>
      </w:r>
    </w:p>
    <w:p>
      <w:r>
        <w:t>https://en-gb.facebook.com/101112121375237/videos/247539723474786</w:t>
      </w:r>
    </w:p>
    <w:p>
      <w:r>
        <w:t>https://zh-tw.facebook.com/101112121375237/videos/247539723474786</w:t>
      </w:r>
    </w:p>
    <w:p>
      <w:r>
        <w:t>https://ko-kr.facebook.com/101112121375237/videos/247539723474786</w:t>
      </w:r>
    </w:p>
    <w:p>
      <w:r>
        <w:t>https://ja-jp.facebook.com/101112121375237/videos/247539723474786</w:t>
      </w:r>
    </w:p>
    <w:p>
      <w:r>
        <w:t>https://fr-fr.facebook.com/101112121375237/videos/247539723474786</w:t>
      </w:r>
    </w:p>
    <w:p>
      <w:r>
        <w:t>https://th-th.facebook.com/101112121375237/videos/247539723474786</w:t>
      </w:r>
    </w:p>
    <w:p>
      <w:r>
        <w:t>https://es-la.facebook.com/101112121375237/videos/247539723474786</w:t>
      </w:r>
    </w:p>
    <w:p>
      <w:r>
        <w:t>https://pt-br.facebook.com/101112121375237/videos/247539723474786</w:t>
      </w:r>
    </w:p>
    <w:p>
      <w:r>
        <w:t>https://de-de.facebook.com/101112121375237/videos/247539723474786</w:t>
      </w:r>
    </w:p>
    <w:p>
      <w:r>
        <w:t>https://it-it.facebook.com/101112121375237/videos/247539723474786</w:t>
      </w:r>
    </w:p>
    <w:p>
      <w:r>
        <w:t>https://l.facebook.com/l.php?u=https%3A%2F%2Fwww.instagram.com%2F&amp;h=AT27Q3YcuIeUQmKdhw93KSjRYqcJaJwgnulVgRf4nfgtCI1g6qjxHA--Sh1iW_BvfD2xDcknOyQlWOYKqkONY0E3ef9lbpz2NgFIXKJJYf2BtNT6TH-BAQCXkowIv16M7rm83KN0s-BJ7nTF</w:t>
      </w:r>
    </w:p>
    <w:p>
      <w:r>
        <w:t>https://en-gb.facebook.com/TiengAnhCoVanMoon/videos/601709327521594</w:t>
      </w:r>
    </w:p>
    <w:p>
      <w:r>
        <w:t>https://zh-tw.facebook.com/TiengAnhCoVanMoon/videos/601709327521594</w:t>
      </w:r>
    </w:p>
    <w:p>
      <w:r>
        <w:t>https://ko-kr.facebook.com/TiengAnhCoVanMoon/videos/601709327521594</w:t>
      </w:r>
    </w:p>
    <w:p>
      <w:r>
        <w:t>https://ja-jp.facebook.com/TiengAnhCoVanMoon/videos/601709327521594</w:t>
      </w:r>
    </w:p>
    <w:p>
      <w:r>
        <w:t>https://fr-fr.facebook.com/TiengAnhCoVanMoon/videos/601709327521594</w:t>
      </w:r>
    </w:p>
    <w:p>
      <w:r>
        <w:t>https://th-th.facebook.com/TiengAnhCoVanMoon/videos/601709327521594</w:t>
      </w:r>
    </w:p>
    <w:p>
      <w:r>
        <w:t>https://es-la.facebook.com/TiengAnhCoVanMoon/videos/601709327521594</w:t>
      </w:r>
    </w:p>
    <w:p>
      <w:r>
        <w:t>https://pt-br.facebook.com/TiengAnhCoVanMoon/videos/601709327521594</w:t>
      </w:r>
    </w:p>
    <w:p>
      <w:r>
        <w:t>https://de-de.facebook.com/TiengAnhCoVanMoon/videos/601709327521594</w:t>
      </w:r>
    </w:p>
    <w:p>
      <w:r>
        <w:t>https://it-it.facebook.com/TiengAnhCoVanMoon/videos/601709327521594</w:t>
      </w:r>
    </w:p>
    <w:p>
      <w:r>
        <w:t>https://l.facebook.com/l.php?u=https%3A%2F%2Fwww.instagram.com%2F&amp;h=AT2T3gdsanmu6SYAaik5jI4YWb8SzW41NaMLbWplUyWFQe4wYt6l0OnA1Op-wpz4bZlvnbjdLqTuuBHHM8KnNZWekMCZyBPZKenwknKlbw12KqiwOpiQVDgVgeH4NfXN84IcM2dQTM-IyrgE</w:t>
      </w:r>
    </w:p>
    <w:p>
      <w:r>
        <w:t>https://en-gb.facebook.com/TiengAnhCoVanMoon/videos/234558598036008</w:t>
      </w:r>
    </w:p>
    <w:p>
      <w:r>
        <w:t>https://zh-tw.facebook.com/TiengAnhCoVanMoon/videos/234558598036008</w:t>
      </w:r>
    </w:p>
    <w:p>
      <w:r>
        <w:t>https://ko-kr.facebook.com/TiengAnhCoVanMoon/videos/234558598036008</w:t>
      </w:r>
    </w:p>
    <w:p>
      <w:r>
        <w:t>https://ja-jp.facebook.com/TiengAnhCoVanMoon/videos/234558598036008</w:t>
      </w:r>
    </w:p>
    <w:p>
      <w:r>
        <w:t>https://fr-fr.facebook.com/TiengAnhCoVanMoon/videos/234558598036008</w:t>
      </w:r>
    </w:p>
    <w:p>
      <w:r>
        <w:t>https://th-th.facebook.com/TiengAnhCoVanMoon/videos/234558598036008</w:t>
      </w:r>
    </w:p>
    <w:p>
      <w:r>
        <w:t>https://es-la.facebook.com/TiengAnhCoVanMoon/videos/234558598036008</w:t>
      </w:r>
    </w:p>
    <w:p>
      <w:r>
        <w:t>https://pt-br.facebook.com/TiengAnhCoVanMoon/videos/234558598036008</w:t>
      </w:r>
    </w:p>
    <w:p>
      <w:r>
        <w:t>https://de-de.facebook.com/TiengAnhCoVanMoon/videos/234558598036008</w:t>
      </w:r>
    </w:p>
    <w:p>
      <w:r>
        <w:t>https://it-it.facebook.com/TiengAnhCoVanMoon/videos/234558598036008</w:t>
      </w:r>
    </w:p>
    <w:p>
      <w:r>
        <w:t>https://l.facebook.com/l.php?u=https%3A%2F%2Fwww.instagram.com%2F&amp;h=AT1yFqxsgrv0HsgoT0aPeCMkbRGO8IIBX_g_v3MgRVbZzw-DPJ4BzeI5TWgopWnph9Po9RoujZjTZqmI96sLkRSBBzbzrpByf7tOM2Cf6KqNl9kPbQl88ImCN7nnW2sS-s0x9QPSKtmrWpsn</w:t>
      </w:r>
    </w:p>
    <w:p>
      <w:r>
        <w:t>https://en-gb.facebook.com/ThayLeVanTuan/videos/226090485674516</w:t>
      </w:r>
    </w:p>
    <w:p>
      <w:r>
        <w:t>https://zh-tw.facebook.com/ThayLeVanTuan/videos/226090485674516</w:t>
      </w:r>
    </w:p>
    <w:p>
      <w:r>
        <w:t>https://ko-kr.facebook.com/ThayLeVanTuan/videos/226090485674516</w:t>
      </w:r>
    </w:p>
    <w:p>
      <w:r>
        <w:t>https://ja-jp.facebook.com/ThayLeVanTuan/videos/226090485674516</w:t>
      </w:r>
    </w:p>
    <w:p>
      <w:r>
        <w:t>https://fr-fr.facebook.com/ThayLeVanTuan/videos/226090485674516</w:t>
      </w:r>
    </w:p>
    <w:p>
      <w:r>
        <w:t>https://th-th.facebook.com/ThayLeVanTuan/videos/226090485674516</w:t>
      </w:r>
    </w:p>
    <w:p>
      <w:r>
        <w:t>https://es-la.facebook.com/ThayLeVanTuan/videos/226090485674516</w:t>
      </w:r>
    </w:p>
    <w:p>
      <w:r>
        <w:t>https://pt-br.facebook.com/ThayLeVanTuan/videos/226090485674516</w:t>
      </w:r>
    </w:p>
    <w:p>
      <w:r>
        <w:t>https://de-de.facebook.com/ThayLeVanTuan/videos/226090485674516</w:t>
      </w:r>
    </w:p>
    <w:p>
      <w:r>
        <w:t>https://it-it.facebook.com/ThayLeVanTuan/videos/226090485674516</w:t>
      </w:r>
    </w:p>
    <w:p>
      <w:r>
        <w:t>https://l.facebook.com/l.php?u=https%3A%2F%2Fwww.instagram.com%2F&amp;h=AT1TbdZC-ccBummB3hnubVCjnohuBta_a-2hfDfmer0JS4q-YmZdFQJI5bh_I2p83mIHvA_8KHlwvVsJ5q8GwNS1bKCkRRiaF5x8wYN5MK-EE4HlFJgtidtLtBT7eeyoVz08Skyvq8AxNIMr</w:t>
      </w:r>
    </w:p>
    <w:p>
      <w:r>
        <w:t>https://en-gb.facebook.com/TiengAnhCoVanMoon/videos/845606962838948/?notif_id=1610629756411831&amp;notif_t=page_post_reaction&amp;ref=notif</w:t>
      </w:r>
    </w:p>
    <w:p>
      <w:r>
        <w:t>https://zh-tw.facebook.com/TiengAnhCoVanMoon/videos/845606962838948/?notif_id=1610629756411831&amp;notif_t=page_post_reaction&amp;ref=notif</w:t>
      </w:r>
    </w:p>
    <w:p>
      <w:r>
        <w:t>https://ko-kr.facebook.com/TiengAnhCoVanMoon/videos/845606962838948/?notif_id=1610629756411831&amp;notif_t=page_post_reaction&amp;ref=notif</w:t>
      </w:r>
    </w:p>
    <w:p>
      <w:r>
        <w:t>https://ja-jp.facebook.com/TiengAnhCoVanMoon/videos/845606962838948/?notif_id=1610629756411831&amp;notif_t=page_post_reaction&amp;ref=notif</w:t>
      </w:r>
    </w:p>
    <w:p>
      <w:r>
        <w:t>https://fr-fr.facebook.com/TiengAnhCoVanMoon/videos/845606962838948/?notif_id=1610629756411831&amp;notif_t=page_post_reaction&amp;ref=notif</w:t>
      </w:r>
    </w:p>
    <w:p>
      <w:r>
        <w:t>https://th-th.facebook.com/TiengAnhCoVanMoon/videos/845606962838948/?notif_id=1610629756411831&amp;notif_t=page_post_reaction&amp;ref=notif</w:t>
      </w:r>
    </w:p>
    <w:p>
      <w:r>
        <w:t>https://es-la.facebook.com/TiengAnhCoVanMoon/videos/845606962838948/?notif_id=1610629756411831&amp;notif_t=page_post_reaction&amp;ref=notif</w:t>
      </w:r>
    </w:p>
    <w:p>
      <w:r>
        <w:t>https://pt-br.facebook.com/TiengAnhCoVanMoon/videos/845606962838948/?notif_id=1610629756411831&amp;notif_t=page_post_reaction&amp;ref=notif</w:t>
      </w:r>
    </w:p>
    <w:p>
      <w:r>
        <w:t>https://de-de.facebook.com/TiengAnhCoVanMoon/videos/845606962838948/?notif_id=1610629756411831&amp;notif_t=page_post_reaction&amp;ref=notif</w:t>
      </w:r>
    </w:p>
    <w:p>
      <w:r>
        <w:t>https://it-it.facebook.com/TiengAnhCoVanMoon/videos/845606962838948/?notif_id=1610629756411831&amp;notif_t=page_post_reaction&amp;ref=notif</w:t>
      </w:r>
    </w:p>
    <w:p>
      <w:r>
        <w:t>https://l.facebook.com/l.php?u=https%3A%2F%2Fwww.instagram.com%2F&amp;h=AT1lNZpYvA0VVElUo5vl0iEkBnsz0rzK66d-SAvjR1QxqMygx0aA-ep9rlRltkUjq4UvrBMiJOmSYWVjr5BHzQNb5AyrB8piZEaXq-M053sKBQQr1iELsuG-JCDcfe_c8FoG-uYGffW3FYft</w:t>
      </w:r>
    </w:p>
    <w:p>
      <w:r>
        <w:t>https://en-gb.facebook.com/TiengAnhCoVanMoon/videos/153578149866310</w:t>
      </w:r>
    </w:p>
    <w:p>
      <w:r>
        <w:t>https://zh-tw.facebook.com/TiengAnhCoVanMoon/videos/153578149866310</w:t>
      </w:r>
    </w:p>
    <w:p>
      <w:r>
        <w:t>https://ko-kr.facebook.com/TiengAnhCoVanMoon/videos/153578149866310</w:t>
      </w:r>
    </w:p>
    <w:p>
      <w:r>
        <w:t>https://ja-jp.facebook.com/TiengAnhCoVanMoon/videos/153578149866310</w:t>
      </w:r>
    </w:p>
    <w:p>
      <w:r>
        <w:t>https://fr-fr.facebook.com/TiengAnhCoVanMoon/videos/153578149866310</w:t>
      </w:r>
    </w:p>
    <w:p>
      <w:r>
        <w:t>https://th-th.facebook.com/TiengAnhCoVanMoon/videos/153578149866310</w:t>
      </w:r>
    </w:p>
    <w:p>
      <w:r>
        <w:t>https://es-la.facebook.com/TiengAnhCoVanMoon/videos/153578149866310</w:t>
      </w:r>
    </w:p>
    <w:p>
      <w:r>
        <w:t>https://pt-br.facebook.com/TiengAnhCoVanMoon/videos/153578149866310</w:t>
      </w:r>
    </w:p>
    <w:p>
      <w:r>
        <w:t>https://de-de.facebook.com/TiengAnhCoVanMoon/videos/153578149866310</w:t>
      </w:r>
    </w:p>
    <w:p>
      <w:r>
        <w:t>https://it-it.facebook.com/TiengAnhCoVanMoon/videos/153578149866310</w:t>
      </w:r>
    </w:p>
    <w:p>
      <w:r>
        <w:t>https://l.facebook.com/l.php?u=https%3A%2F%2Fwww.instagram.com%2F&amp;h=AT2cf7uO_vuJ-OC-2zS4DkD5nMhCPOqenwcTWZa45P6gECaIeMdHuDlcbD_0vSSKGt58mJT9qeyMTuREhtwJt3rx9mX7Npj3WiIDk6yiDEr4kI5gKHx_x2LuEL6e7XLnDUaBNLKTHB9GDuJR</w:t>
      </w:r>
    </w:p>
    <w:p>
      <w:r>
        <w:t>https://en-gb.facebook.com/ThayNguyenTheDuy/videos/156330476078239?notif_id=1611239134917544&amp;notif_t=page_post_reaction&amp;ref=notif</w:t>
      </w:r>
    </w:p>
    <w:p>
      <w:r>
        <w:t>https://zh-tw.facebook.com/ThayNguyenTheDuy/videos/156330476078239?notif_id=1611239134917544&amp;notif_t=page_post_reaction&amp;ref=notif</w:t>
      </w:r>
    </w:p>
    <w:p>
      <w:r>
        <w:t>https://ko-kr.facebook.com/ThayNguyenTheDuy/videos/156330476078239?notif_id=1611239134917544&amp;notif_t=page_post_reaction&amp;ref=notif</w:t>
      </w:r>
    </w:p>
    <w:p>
      <w:r>
        <w:t>https://ja-jp.facebook.com/ThayNguyenTheDuy/videos/156330476078239?notif_id=1611239134917544&amp;notif_t=page_post_reaction&amp;ref=notif</w:t>
      </w:r>
    </w:p>
    <w:p>
      <w:r>
        <w:t>https://fr-fr.facebook.com/ThayNguyenTheDuy/videos/156330476078239?notif_id=1611239134917544&amp;notif_t=page_post_reaction&amp;ref=notif</w:t>
      </w:r>
    </w:p>
    <w:p>
      <w:r>
        <w:t>https://th-th.facebook.com/ThayNguyenTheDuy/videos/156330476078239?notif_id=1611239134917544&amp;notif_t=page_post_reaction&amp;ref=notif</w:t>
      </w:r>
    </w:p>
    <w:p>
      <w:r>
        <w:t>https://es-la.facebook.com/ThayNguyenTheDuy/videos/156330476078239?notif_id=1611239134917544&amp;notif_t=page_post_reaction&amp;ref=notif</w:t>
      </w:r>
    </w:p>
    <w:p>
      <w:r>
        <w:t>https://pt-br.facebook.com/ThayNguyenTheDuy/videos/156330476078239?notif_id=1611239134917544&amp;notif_t=page_post_reaction&amp;ref=notif</w:t>
      </w:r>
    </w:p>
    <w:p>
      <w:r>
        <w:t>https://de-de.facebook.com/ThayNguyenTheDuy/videos/156330476078239?notif_id=1611239134917544&amp;notif_t=page_post_reaction&amp;ref=notif</w:t>
      </w:r>
    </w:p>
    <w:p>
      <w:r>
        <w:t>https://it-it.facebook.com/ThayNguyenTheDuy/videos/156330476078239?notif_id=1611239134917544&amp;notif_t=page_post_reaction&amp;ref=notif</w:t>
      </w:r>
    </w:p>
    <w:p>
      <w:r>
        <w:t>https://l.facebook.com/l.php?u=https%3A%2F%2Fwww.instagram.com%2F&amp;h=AT11YERjYwJx9h5KH7-8vcr0fxctkxAAOm5H1jyT_XUGGZBjhDQOpR913fAWHQVgUCOpUhr4BynVejN_baedxgspLkYJ98BBt3VVvRSKfFGu2CM2bZJZGmbZiUrqWjB8qF7di7XWrA2qHFUm</w:t>
      </w:r>
    </w:p>
    <w:p>
      <w:r>
        <w:t>https://www.facebook.com/TiengAnhCoVanMoon/videos/%C4%91%E1%BB%81-%C3%B4n-thi-gi%E1%BB%AFa-k%C3%AC-l%E1%BB%9Bp-12/427484678896660/?__so__=permalink&amp;__rv__=related_videos</w:t>
      </w:r>
    </w:p>
    <w:p>
      <w:r>
        <w:t>https://moon.vn/watch/TiengAnhCoVanMoon/</w:t>
      </w:r>
    </w:p>
    <w:p>
      <w:r>
        <w:t>https://www.facebook.com/TiengAnhCoVanMoon/videos/live-s-2k4/152701667067857/?__so__=permalink&amp;__rv__=related_videos</w:t>
      </w:r>
    </w:p>
    <w:p>
      <w:r>
        <w:t>https://www.facebook.com/TiengAnhCoVanMoon/videos/%C4%91%E1%BB%93ng-ngh%C4%A9a-tr%C3%A1i-ngh%C4%A9a/383825553235105/?__so__=permalink&amp;__rv__=related_videos</w:t>
      </w:r>
    </w:p>
    <w:p>
      <w:r>
        <w:t>https://www.facebook.com/TiengAnhCoVanMoon/videos/live-s-confusing-words/308979541001422/?__so__=permalink&amp;__rv__=related_videos</w:t>
      </w:r>
    </w:p>
    <w:p>
      <w:r>
        <w:t>https://www.facebook.com/TiengAnhCoVanMoon/videos/2k4-%C3%B4n-t%E1%BA%ADp-t%E1%BB%AB-v%E1%BB%B1ng/1146506112424815/?__so__=permalink&amp;__rv__=related_videos</w:t>
      </w:r>
    </w:p>
    <w:p>
      <w:r>
        <w:t>https://www.facebook.com/TiengAnhCoVanMoon/videos/live-s-ph%C3%A1t-%C3%A2m-p1/2795776124002332/?__so__=permalink&amp;__rv__=related_videos</w:t>
      </w:r>
    </w:p>
    <w:p>
      <w:r>
        <w:t>https://www.facebook.com/TiengAnhCoVanMoon/videos/2k4-practice-test-2/383052163288191/?__so__=permalink&amp;__rv__=related_videos</w:t>
      </w:r>
    </w:p>
    <w:p>
      <w:r>
        <w:t>https://www.facebook.com/TiengAnhCoVanMoon/videos/livestream-t%E1%BB%AB-v%E1%BB%B1ng-mass-media-p2/1173864119760354/?__so__=permalink&amp;__rv__=related_videos</w:t>
      </w:r>
    </w:p>
    <w:p>
      <w:r>
        <w:t>https://www.facebook.com/TiengAnhCoVanMoon/videos/live-s-tr%E1%BB%8Dng-%C3%A2m-p1/544692060147063/?__so__=permalink&amp;__rv__=related_videos</w:t>
      </w:r>
    </w:p>
    <w:p>
      <w:r>
        <w:t>https://www.facebook.com/tienganhcomaivan/</w:t>
      </w:r>
    </w:p>
    <w:p>
      <w:r>
        <w:t>https://www.facebook.com/ThanaichiaiVNFP/</w:t>
      </w:r>
    </w:p>
    <w:p>
      <w:r>
        <w:t>https://www.facebook.com/Tuanken88/</w:t>
      </w:r>
    </w:p>
    <w:p>
      <w:r>
        <w:t>https://www.facebook.com/MaiPhuong.Moon.vn/</w:t>
      </w:r>
    </w:p>
    <w:p>
      <w:r>
        <w:t>https://www.facebook.com/SINH-HOC-12-810398122476195/</w:t>
      </w:r>
    </w:p>
    <w:p>
      <w:r>
        <w:t>https://www.facebook.com/threebioword/</w:t>
      </w:r>
    </w:p>
    <w:p>
      <w:r>
        <w:t>https://www.facebook.com/thuongthucvanhoc/</w:t>
      </w:r>
    </w:p>
    <w:p>
      <w:r>
        <w:t>https://www.facebook.com/tuvanphapluatonline.phapluattrongtayban/</w:t>
      </w:r>
    </w:p>
    <w:p>
      <w:r>
        <w:t>https://www.facebook.com/thptchuyenhatinhsupport/</w:t>
      </w:r>
    </w:p>
    <w:p>
      <w:r>
        <w:t>https://moon.vn/pages/category/all-businesses/</w:t>
      </w:r>
    </w:p>
    <w:p>
      <w:r>
        <w:t>https://moon.vn/pages/category/education-company/</w:t>
      </w:r>
    </w:p>
    <w:p>
      <w:r>
        <w:t>https://moon.vn/TiengAnhCoVanMoon/videos/</w:t>
      </w:r>
    </w:p>
    <w:p>
      <w:r>
        <w:t>https://moon.vn/Account/RegisterCompany</w:t>
      </w:r>
    </w:p>
    <w:p>
      <w:r>
        <w:t>https://moon.vn/Home/WebDetails/92986</w:t>
      </w:r>
    </w:p>
    <w:p>
      <w:r>
        <w:t>https://moon.vn/Home/WebDetails/92985</w:t>
      </w:r>
    </w:p>
    <w:p>
      <w:r>
        <w:t>https://moon.vn/Home/WebDetails/92949</w:t>
      </w:r>
    </w:p>
    <w:p>
      <w:r>
        <w:t>https://moon.vn/Home/WebDetails/92781</w:t>
      </w:r>
    </w:p>
    <w:p>
      <w:r>
        <w:t>https://moon.vn/Home/WebDetails/92101</w:t>
      </w:r>
    </w:p>
    <w:p>
      <w:r>
        <w:t>https://moon.vn/WebDetails</w:t>
      </w:r>
    </w:p>
    <w:p>
      <w:r>
        <w:t>https://moon.vn/Home/WebDetails/90118</w:t>
      </w:r>
    </w:p>
    <w:p>
      <w:r>
        <w:t>https://moon.vn/Home/WebDetails/85170</w:t>
      </w:r>
    </w:p>
    <w:p>
      <w:r>
        <w:t>https://moon.vn/Home/WebDetails/85931</w:t>
      </w:r>
    </w:p>
    <w:p>
      <w:r>
        <w:t>https://moon.vn/Home/WebDetails/83297</w:t>
      </w:r>
    </w:p>
    <w:p>
      <w:r>
        <w:t>https://moon.vn/Home/WebDetails/86748</w:t>
      </w:r>
    </w:p>
    <w:p>
      <w:r>
        <w:t>https://moon.vn/WebDetails/WebDetailsTMDT</w:t>
      </w:r>
    </w:p>
    <w:p>
      <w:r>
        <w:t>https://moon.vn/Home/AppDetails/1822</w:t>
      </w:r>
    </w:p>
    <w:p>
      <w:r>
        <w:t>https://moon.vn/Home/AppDetails/1829</w:t>
      </w:r>
    </w:p>
    <w:p>
      <w:r>
        <w:t>https://moon.vn/Home/AppDetails/1654</w:t>
      </w:r>
    </w:p>
    <w:p>
      <w:r>
        <w:t>https://moon.vn/Home/AppDetails/2010</w:t>
      </w:r>
    </w:p>
    <w:p>
      <w:r>
        <w:t>https://moon.vn/Home/AppDetails/1933</w:t>
      </w:r>
    </w:p>
    <w:p>
      <w:r>
        <w:t>https://moon.vn/AppDetails</w:t>
      </w:r>
    </w:p>
    <w:p>
      <w:r>
        <w:t>https://moon.vn/Home/AppDetails/81</w:t>
      </w:r>
    </w:p>
    <w:p>
      <w:r>
        <w:t>https://moon.vn/Home/AppDetails/1914</w:t>
      </w:r>
    </w:p>
    <w:p>
      <w:r>
        <w:t>https://moon.vn/Home/AppDetails/1830</w:t>
      </w:r>
    </w:p>
    <w:p>
      <w:r>
        <w:t>https://moon.vn/Home/AppDetails/1911</w:t>
      </w:r>
    </w:p>
    <w:p>
      <w:r>
        <w:t>https://moon.vn/Home/AppDetails/1836</w:t>
      </w:r>
    </w:p>
    <w:p>
      <w:r>
        <w:t>https://moon.vn/AppDetails/AppDetailsTMDT</w:t>
      </w:r>
    </w:p>
    <w:p>
      <w:r>
        <w:t>https://moon.vn/tin-tuc/hoi-dap</w:t>
      </w:r>
    </w:p>
    <w:p>
      <w:r>
        <w:t>https://moon.vn/baiviet/Cac-website-mua-ban-trao-doi-tien-dien-tu-co-duoc-thuc-thien-thu-tuc-thong-baodang-ky-khong-0GBMPqCh6Y</w:t>
      </w:r>
    </w:p>
    <w:p>
      <w:r>
        <w:t>https://moon.vn/baiviet/Cac-website-mua-ban-trao-doi-ngoai-hoi-co-can-thuc-thien-thu-tuc-thong-baodang-ky-khong-xNsqb1aF8p</w:t>
      </w:r>
    </w:p>
    <w:p>
      <w:r>
        <w:t>https://moon.vn/baiviet/Cac-websiteung-dung-thuc-pham-chuc-nang-can-thuc-hien-nhung-thu-tuc-gi-D5qhFtepRg</w:t>
      </w:r>
    </w:p>
    <w:p>
      <w:r>
        <w:t>https://moon.vn/baiviet/Cac-websiteung-dung-ban-thuoc-ke-don-can-thuc-hien-nhung-thu-tuc-gi-Kna1mSJbCK</w:t>
      </w:r>
    </w:p>
    <w:p>
      <w:r>
        <w:t>https://moon.vn/baiviet/Lam-the-nao-de-nop-truc-tuyen-Bao-cao-ve-tinh-hinh-hoat-dong-thuong-mai-dien-tu-hang-nam-HscyIArzWN</w:t>
      </w:r>
    </w:p>
    <w:p>
      <w:r>
        <w:t>https://moon.vn/login/?privacy_mutation_token=eyJ0eXBlIjowLCJjcmVhdGlvbl90aW1lIjoxNjQ3NjE1Mzg2LCJjYWxsc2l0ZV9pZCI6MjY5NTQ4NDUzMDcyMDk1MX0%3D</w:t>
      </w:r>
    </w:p>
    <w:p>
      <w:r>
        <w:t>https://vi-vn.facebook.com/r.php</w:t>
      </w:r>
    </w:p>
    <w:p>
      <w:r>
        <w:t>https://l.facebook.com/l.php?u=https%3A%2F%2Fwww.instagram.com%2F&amp;h=AT1OZaeOMoRQeywOyznFDOWZM9TOE55XAwQRuc5TzHjPZArhAUMBClEOivBqE-qc1CCv_kQ_arEKpiyJzfttM2A5a_uYkfs4Y8CS648WVqTzsnGQrIFgLAEELt4wmdouP5PnwcP8XNsx-5tc</w:t>
      </w:r>
    </w:p>
    <w:p>
      <w:r>
        <w:t>https://l.facebook.com/l.php?u=https%3A%2F%2Fwww.instagram.com%2F&amp;h=AT1oFGIfgo_krSm5QFHtgpCaubt5eN6vXcfMDYhVhQhtIc3dQQG-AUJt5Q6E-GgNTvGYvCebH7i2RO0qr-TA05DOZNg3APoG0LIChGklnxoLE2omijItZjpfeFNUIBrbzdKfSuQl6asRMaEm</w:t>
      </w:r>
    </w:p>
    <w:p>
      <w:r>
        <w:t>https://moon.vn/login/?privacy_mutation_token=eyJ0eXBlIjowLCJjcmVhdGlvbl90aW1lIjoxNjQ3NjE1Mzg3LCJjYWxsc2l0ZV9pZCI6MjY5NTQ4NDUzMDcyMDk1MX0%3D</w:t>
      </w:r>
    </w:p>
    <w:p>
      <w:r>
        <w:t>https://l.facebook.com/l.php?u=https%3A%2F%2Fwww.instagram.com%2F&amp;h=AT3XazId53dlbrzbREGf-E2d5k-_kaqTzSvsRVuXpBcxqluoK_m6uSv6if-QZvByIwDNyQZ7nkHmWDZPg-bNzJoB1_vlSMuYy7vSr3ECw3Uk0lp4lrJ9uGLSHzhemYLyukA9PRIeWIQuJk3S</w:t>
      </w:r>
    </w:p>
    <w:p>
      <w:r>
        <w:t>https://l.facebook.com/l.php?u=https%3A%2F%2Fwww.instagram.com%2F&amp;h=AT1LN-vCFuNFGS5pW8ESW1GIXffgshnem2_uIgNLGBvJPFNs80AifxU0txEyHts0J1cln1mikzK9sR1ZlxdoK--dBt0T1QvWMr17nc-Chm8cBanLetko5jmZeEI5yBWmsMLeGUBRTuYmkFrJ</w:t>
      </w:r>
    </w:p>
    <w:p>
      <w:r>
        <w:t>https://moon.vn/login/?privacy_mutation_token=eyJ0eXBlIjowLCJjcmVhdGlvbl90aW1lIjoxNjQ3NjE1Mzg4LCJjYWxsc2l0ZV9pZCI6MjY5NTQ4NDUzMDcyMDk1MX0%3D</w:t>
      </w:r>
    </w:p>
    <w:p>
      <w:r>
        <w:t>https://l.facebook.com/l.php?u=https%3A%2F%2Fwww.instagram.com%2F&amp;h=AT0SmZ2BVHFxlzG3t6GTZLYA_f2aiPPw2-pVozB6H4ZTwX55w7hw6-EBurJxN1zNj7PyCnr2TC2by6j6-7etddHF34dKP70co4ov7qTwsKQaV0UaQlM6LmuZhPaHXoijetogy4szsA6DwrTU</w:t>
      </w:r>
    </w:p>
    <w:p>
      <w:r>
        <w:t>https://l.facebook.com/l.php?u=https%3A%2F%2Fwww.instagram.com%2F&amp;h=AT1I-t_2NDPJrBtWDIRL5wv8aeJqij8xl7-8ZC4VFvI5bWU-nDx3vxPkXfaXSG9ZY7ov80oulLBJuH6czZvoVE77lPmsALJ1xRv7A7YcrRDhfZHZ6U2kAsl7TaxOpztfHZvqt9TlOV9D-f1U</w:t>
      </w:r>
    </w:p>
    <w:p>
      <w:r>
        <w:t>https://moon.vn/login/?privacy_mutation_token=eyJ0eXBlIjowLCJjcmVhdGlvbl90aW1lIjoxNjQ3NjE1Mzg5LCJjYWxsc2l0ZV9pZCI6MjY5NTQ4NDUzMDcyMDk1MX0%3D</w:t>
      </w:r>
    </w:p>
    <w:p>
      <w:r>
        <w:t>https://l.facebook.com/l.php?u=https%3A%2F%2Fwww.instagram.com%2F&amp;h=AT1gblMzf45i1-8tibMLiys-asVjdqBFWcYf5UBdYSf1jqlppIF3PRtJzp35mQON0f-ueMoFBs82Ra6iR1YPHKCCQHHkNBAm3gqcDD-d8tsyv1jLU6CTCRqeOy559EERNRaKVq9JEDm6PIWb</w:t>
      </w:r>
    </w:p>
    <w:p>
      <w:r>
        <w:t>https://l.facebook.com/l.php?u=https%3A%2F%2Fwww.instagram.com%2F&amp;h=AT2vv4rjkRJFNPTPC3nqfsF7R6IOp3oq5Q_3LsaC7oSA0v3WYbrKLTul5K7ilHDexsqOxFxOrfIF0Z-pS9pOWl4U14EJXmp6XGMuz7NV03-s1gmibOFlKMU71Wb1x_2BZFpkR4C2zEATZsY8</w:t>
      </w:r>
    </w:p>
    <w:p>
      <w:r>
        <w:t>https://moon.vn/login/?privacy_mutation_token=eyJ0eXBlIjowLCJjcmVhdGlvbl90aW1lIjoxNjQ3NjE1MzkwLCJjYWxsc2l0ZV9pZCI6MjY5NTQ4NDUzMDcyMDk1MX0%3D</w:t>
      </w:r>
    </w:p>
    <w:p>
      <w:r>
        <w:t>https://l.facebook.com/l.php?u=https%3A%2F%2Fwww.instagram.com%2F&amp;h=AT3wWT5ekzQ-6J-sXYz3c-z6VjuM5jp5BtT2ctzkR2TlilGqKRPzK-XbofBaDRaHn8xn7hUP_IZgw4VIDrykVflIAqDZs_y1XIeKS2bO9kF2mDZpysQ9WwZ-zowC68Wrf537ogjA3ZaJ0FcZ</w:t>
      </w:r>
    </w:p>
    <w:p>
      <w:r>
        <w:t>https://moon.vn/login/?privacy_mutation_token=eyJ0eXBlIjowLCJjcmVhdGlvbl90aW1lIjoxNjQ3NjE1MzkxLCJjYWxsc2l0ZV9pZCI6MjY5NTQ4NDUzMDcyMDk1MX0%3D</w:t>
      </w:r>
    </w:p>
    <w:p>
      <w:r>
        <w:t>https://l.facebook.com/l.php?u=https%3A%2F%2Fwww.instagram.com%2F&amp;h=AT1ao3fncSuuMIWLq0_uz6iSK72bUj6ploVCqFs1DC85b8RPmD5ziKBChcvOxiuNbROJOPVQNxFHWPS4oX2hyIxPpbY5cemxzeog7f-lnNo-WR8IClvPk2yadJR2YA-lJZCi8P48yfTN8kqT</w:t>
      </w:r>
    </w:p>
    <w:p>
      <w:r>
        <w:t>https://vi-vn.facebook.com/login/identify?ctx=recover</w:t>
      </w:r>
    </w:p>
    <w:p>
      <w:r>
        <w:t>https://l.facebook.com/l.php?u=https%3A%2F%2Fwww.instagram.com%2F&amp;h=AT2JjHi6QDPCMtPd5xyj4pO1okA5vH2wS5naZBjtdyYCzQ0IsKn9YzLSa3cq3PFI0NbhfyHksiva3l2xhD5HqxEod21NkRGXP4nIDH7k6w1gaZJa6x77uiZ8n6Gg9M7DPx2q_QvsRMFM5nJg</w:t>
      </w:r>
    </w:p>
    <w:p>
      <w:r>
        <w:t>https://l.facebook.com/l.php?u=https%3A%2F%2Fwww.instagram.com%2F&amp;h=AT26Q8_f5DKLszDHBF00d-M90AlqhU2la0RDf9NYiopfp5iAsEehkA1ockHozEDWrfgusBOVwIDvgsURJ-fw2bnAZPf5eLRfgoTYvGDdFRSxa1eSImytYwORPN782suU9hSKudiK9uV4OyRI</w:t>
      </w:r>
    </w:p>
    <w:p>
      <w:r>
        <w:t>https://l.facebook.com/l.php?u=https%3A%2F%2Fwww.instagram.com%2F&amp;h=AT0SvoG04DhjNb9ZfdeaMjFckYaaSJ3lYn8a9jGIX7BnfaOyX7c4Pnt0_NDbpkOWyXMbkRd5YrYzUAAqs2C7ix_ocxwnp1NGGlMcL5vj3_lDdtyfbOZRFDnHecNxL6-QDUUnv53iwhgyjPfr</w:t>
      </w:r>
    </w:p>
    <w:p>
      <w:r>
        <w:t>https://l.facebook.com/l.php?u=https%3A%2F%2Fwww.instagram.com%2F&amp;h=AT1sdsDMzKCL1DO49_HxoOx4LcfHnAYjQ4FFdTS7d3KC88T4AochylnjcFGSr6sTyIPa4i6ebATI0eHyp7l4BZD44IFYcKx0QauXGP11Bia7Gsau3dmuW6M2E6Sg2cI6Vm_A5ZmuOFSfGXGM</w:t>
      </w:r>
    </w:p>
    <w:p>
      <w:r>
        <w:t>https://l.facebook.com/l.php?u=https%3A%2F%2Fwww.instagram.com%2F&amp;h=AT38VF8YS_blMM1Voo9-sYyEtPSqz4iadFZcUQKXujPNiEhgKxifCXUmfS2BgEiJg5DrLPWbKumKn1M3C7wLnK_E8rXX3vGxz-48Z_9M0JMU_eiLFcluj1qBz7ozE4zZ5yG5exyJGS76BSEI</w:t>
      </w:r>
    </w:p>
    <w:p>
      <w:r>
        <w:t>https://l.facebook.com/l.php?u=https%3A%2F%2Fwww.instagram.com%2F&amp;h=AT0CSUNMVTMa2dtrslIraZvPRDMLmJjfz8NK-N7uhdUKeJAhncdyVWpSV4ihMWUEHfhG2-e0fe_toKk7CCWMydJXlaZgKhmpIsp1-RZFjxNp3oJibeiIT6ID9pADqVILpCJTk0rIB52ZFbjC</w:t>
      </w:r>
    </w:p>
    <w:p>
      <w:r>
        <w:t>https://l.facebook.com/l.php?u=https%3A%2F%2Fwww.instagram.com%2F&amp;h=AT1dwNK_WEmPOIdm7C6hI4bIMlSydq1Ke_7I9ddTnAOSuzSxuCzw6DA6tD6SRebniYk0lOQibtRoT_OTr1tkvvFwA20f4IJCFgpn8i8EG5cJwTc2u5pIrSl0jWTxgb-gGFTEjGVP7MOA92XA</w:t>
      </w:r>
    </w:p>
    <w:p>
      <w:r>
        <w:t>https://l.facebook.com/l.php?u=https%3A%2F%2Fwww.instagram.com%2F&amp;h=AT3ItXmdegjycaPgajxAPEezsBin664Z5IYUc9NI5EN9UaRqIdc--_XtVjuiFZE0R-r6BvWFMvD7JzurmoWYHzdCrTSIVbT5mFPsUpqCeCnuRZmTIRk80Ci2zESBH3J8FjogBcaBrYW4PGJN</w:t>
      </w:r>
    </w:p>
    <w:p>
      <w:r>
        <w:t>https://l.facebook.com/l.php?u=https%3A%2F%2Fwww.instagram.com%2F&amp;h=AT1vGmGY37rM0FJHj1qGXeT6Jbcn1uZ95feXRi6UuB6KkfQcUnVBaMOgfZb1f6ffm3Rf42B-6h77IkIeJPV57JaQR2ebAGA2ZlZN-vxbetzwA01ZzHA8wxgUvHjJcMRZ5YXCdEh9NRDlJcBa</w:t>
      </w:r>
    </w:p>
    <w:p>
      <w:r>
        <w:t>https://l.facebook.com/l.php?u=https%3A%2F%2Fwww.instagram.com%2F&amp;h=AT24tsQ9GpPSSVn__aYhmQuk5XeIiaUo9drv4FUV5ra58PJ-TC6OVV1WAKFCYlgjFwfHLfNwqyQ2LdXZXTFeS6J-KFT-zEv_-u_ozvy69I9wocAaMfDbkxQpSKHpkxj8dPVF_CV7pwbg2DKN</w:t>
      </w:r>
    </w:p>
    <w:p>
      <w:r>
        <w:t>http://l.facebook.com/l.php?u=http%3A%2F%2Fwww.aboutads.info%2Fchoices%2F&amp;h=AT3F29YbBM6nIEcqdJFfan1hfkyxLBx2AB7NmhhXk67x5tQHzAEiGVwfN_wxZUceofzfEhCb6RJtTKFtzQrM3MpCDLzz7OoBLNPEsxkhkakWVWeOZuunWCCNAtK7INlWdRlcON7LZRRmlV4TDRt-zz36X7aiQA</w:t>
      </w:r>
    </w:p>
    <w:p>
      <w:r>
        <w:t>https://moon.vn/help/568137493302217</w:t>
      </w:r>
    </w:p>
    <w:p>
      <w:r>
        <w:t>https://moon.vn/login/?next=%2Fsettings%2Fads%2F</w:t>
      </w:r>
    </w:p>
    <w:p>
      <w:r>
        <w:t>https://moon.vn/about/basics/</w:t>
      </w:r>
    </w:p>
    <w:p>
      <w:r>
        <w:t>https://moon.vn/about/basics/#toptopics</w:t>
      </w:r>
    </w:p>
    <w:p>
      <w:r>
        <w:t>https://moon.vn/about/basics/#youreincharge</w:t>
      </w:r>
    </w:p>
    <w:p>
      <w:r>
        <w:t>https://moon.vn/about/basics/manage-your-privacy</w:t>
      </w:r>
    </w:p>
    <w:p>
      <w:r>
        <w:t>https://moon.vn/about/basics/stay-safe-and-secure</w:t>
      </w:r>
    </w:p>
    <w:p>
      <w:r>
        <w:t>https://moon.vn/about/basics/advertising</w:t>
      </w:r>
    </w:p>
    <w:p>
      <w:r>
        <w:t>https://moon.vn/about/basics/working-together</w:t>
      </w:r>
    </w:p>
    <w:p>
      <w:r>
        <w:t>https://moon.vn/about/basics/privacy-principles</w:t>
      </w:r>
    </w:p>
    <w:p>
      <w:r>
        <w:t>https://moon.vn/about/basics/manage-your-privacy/posts</w:t>
      </w:r>
    </w:p>
    <w:p>
      <w:r>
        <w:t>https://moon.vn/about/basics/manage-your-privacy/friend-list</w:t>
      </w:r>
    </w:p>
    <w:p>
      <w:r>
        <w:t>https://moon.vn/about/basics/manage-your-privacy/my-likes-and-comments</w:t>
      </w:r>
    </w:p>
    <w:p>
      <w:r>
        <w:t>https://moon.vn/about/basics/manage-your-privacy/tagging</w:t>
      </w:r>
    </w:p>
    <w:p>
      <w:r>
        <w:t>https://moon.vn/about/basics/stay-safe-and-secure/unfriending-and-blocking</w:t>
      </w:r>
    </w:p>
    <w:p>
      <w:r>
        <w:t>/login?next=https%3A%2F%2Fwww.facebook.com%2Fabout%2Fbasics</w:t>
      </w:r>
    </w:p>
    <w:p>
      <w:r>
        <w:t>https://l.facebook.com/l.php?u=https%3A%2F%2Fen.facebookbrand.com%2Ftrademarks%2F&amp;h=AT003LxZ-pRj0h9UK-_1erF2yrvWFp5UwEd1fEdleXr5-AAtJIQI2C-7OIFGqduxmypSMUlRmNiXCgT9cEH-rncvIg6V90TssxzKkj6tolHgoUFe5l0L3a1HZ1Qet7YXJ_xY8afkHojxuz0t</w:t>
      </w:r>
    </w:p>
    <w:p>
      <w:r>
        <w:t>https://l.facebook.com/l.php?u=https%3A%2F%2Fen.facebookbrand.com%2Fguidelines%2Fbrand&amp;h=AT3Jx0MR-FxXElZ4oeftXycWuleOA3AQhKsL81Giw0MU8bFG9jETPDxcFIpuxH3O0vG3w368Z61EQ56vf7jgPubG6hGaLLw_TXHC-dij8-_U2PXCEqt5shbuRAMQPHS098uRz14NJAzCfLc2</w:t>
      </w:r>
    </w:p>
    <w:p>
      <w:r>
        <w:t>https://l.facebook.com/l.php?u=https%3A%2F%2Fwww.facebookbrand.com%2F&amp;h=AT3E8FLla2glIcHLPUDgGW2yHDdm5wYtgrh6s-ORp4S3GVFA4SjL-HW4YtYFNoleXrmQzNa4sB4E8wPbPnr0ntAYKmZMY5jwTczemRHLJgY_9pWLF059aD8xbnWn19oMtlOHotjlZrXuzKDR</w:t>
      </w:r>
    </w:p>
    <w:p>
      <w:r>
        <w:t>https://en-gb.facebook.com/legal/terms/update</w:t>
      </w:r>
    </w:p>
    <w:p>
      <w:r>
        <w:t>https://zh-tw.facebook.com/legal/terms/update</w:t>
      </w:r>
    </w:p>
    <w:p>
      <w:r>
        <w:t>https://ko-kr.facebook.com/legal/terms/update</w:t>
      </w:r>
    </w:p>
    <w:p>
      <w:r>
        <w:t>https://ja-jp.facebook.com/legal/terms/update</w:t>
      </w:r>
    </w:p>
    <w:p>
      <w:r>
        <w:t>https://fr-fr.facebook.com/legal/terms/update</w:t>
      </w:r>
    </w:p>
    <w:p>
      <w:r>
        <w:t>https://th-th.facebook.com/legal/terms/update</w:t>
      </w:r>
    </w:p>
    <w:p>
      <w:r>
        <w:t>https://es-la.facebook.com/legal/terms/update</w:t>
      </w:r>
    </w:p>
    <w:p>
      <w:r>
        <w:t>https://pt-br.facebook.com/legal/terms/update</w:t>
      </w:r>
    </w:p>
    <w:p>
      <w:r>
        <w:t>https://de-de.facebook.com/legal/terms/update</w:t>
      </w:r>
    </w:p>
    <w:p>
      <w:r>
        <w:t>https://it-it.facebook.com/legal/terms/update</w:t>
      </w:r>
    </w:p>
    <w:p>
      <w:r>
        <w:t>https://l.facebook.com/l.php?u=https%3A%2F%2Fwww.instagram.com%2F&amp;h=AT0sqD_kH3nisjhFT72NH9KjXsjqc0A_nQdpnl8vByXPmsmCg2G1BfEeL-a9UJvoyAjShIXbucvqvqogZVqTPWwxBdmGXO-7o_9Gh6naGzy29ipHMH7JQ8IyzmMwMQuT9N4WYqKR1PC1P5Rv</w:t>
      </w:r>
    </w:p>
    <w:p>
      <w:r>
        <w:t>https://moon.vn/about/privacy/</w:t>
      </w:r>
    </w:p>
    <w:p>
      <w:r>
        <w:t>https://moon.vn/help/?faq=288066747875915p</w:t>
      </w:r>
    </w:p>
    <w:p>
      <w:r>
        <w:t>https://moon.vn/help/151639521571096/</w:t>
      </w:r>
    </w:p>
    <w:p>
      <w:r>
        <w:t>https://moon.vn/settings/?tab=applications</w:t>
      </w:r>
    </w:p>
    <w:p>
      <w:r>
        <w:t>https://moon.vn/help/212802592074644?in_context</w:t>
      </w:r>
    </w:p>
    <w:p>
      <w:r>
        <w:t>https://moon.vn/ads/create/</w:t>
      </w:r>
    </w:p>
    <w:p>
      <w:r>
        <w:t>https://graph.facebook.com/</w:t>
      </w:r>
    </w:p>
    <w:p>
      <w:r>
        <w:t>https://en-gb.facebook.com/about/privacy/tools</w:t>
      </w:r>
    </w:p>
    <w:p>
      <w:r>
        <w:t>https://zh-tw.facebook.com/about/privacy/tools</w:t>
      </w:r>
    </w:p>
    <w:p>
      <w:r>
        <w:t>https://ko-kr.facebook.com/about/privacy/tools</w:t>
      </w:r>
    </w:p>
    <w:p>
      <w:r>
        <w:t>https://ja-jp.facebook.com/about/privacy/tools</w:t>
      </w:r>
    </w:p>
    <w:p>
      <w:r>
        <w:t>https://fr-fr.facebook.com/about/privacy/tools</w:t>
      </w:r>
    </w:p>
    <w:p>
      <w:r>
        <w:t>https://th-th.facebook.com/about/privacy/tools</w:t>
      </w:r>
    </w:p>
    <w:p>
      <w:r>
        <w:t>https://es-la.facebook.com/about/privacy/tools</w:t>
      </w:r>
    </w:p>
    <w:p>
      <w:r>
        <w:t>https://pt-br.facebook.com/about/privacy/tools</w:t>
      </w:r>
    </w:p>
    <w:p>
      <w:r>
        <w:t>https://de-de.facebook.com/about/privacy/tools</w:t>
      </w:r>
    </w:p>
    <w:p>
      <w:r>
        <w:t>https://it-it.facebook.com/about/privacy/tools</w:t>
      </w:r>
    </w:p>
    <w:p>
      <w:r>
        <w:t>https://l.facebook.com/l.php?u=https%3A%2F%2Fwww.instagram.com%2F&amp;h=AT0ZOBsEW8yd-AxrMpRRD4xwaSZiDxWiNY-zOXqqa7IufMKsguWEaMr-2mMEli-SoO3dr-idIm5iKAZ5vYOxTt4sv_zMXsZJEh7_QKixKYexYtFJZa74NhTOovOhTawvC5zhrOxpjYtc2hX3</w:t>
      </w:r>
    </w:p>
    <w:p>
      <w:r>
        <w:t>https://moon.vn/safety</w:t>
      </w:r>
    </w:p>
    <w:p>
      <w:r>
        <w:t>https://en-gb.facebook.com/about/privacy/minors</w:t>
      </w:r>
    </w:p>
    <w:p>
      <w:r>
        <w:t>https://zh-tw.facebook.com/about/privacy/minors</w:t>
      </w:r>
    </w:p>
    <w:p>
      <w:r>
        <w:t>https://ko-kr.facebook.com/about/privacy/minors</w:t>
      </w:r>
    </w:p>
    <w:p>
      <w:r>
        <w:t>https://ja-jp.facebook.com/about/privacy/minors</w:t>
      </w:r>
    </w:p>
    <w:p>
      <w:r>
        <w:t>https://fr-fr.facebook.com/about/privacy/minors</w:t>
      </w:r>
    </w:p>
    <w:p>
      <w:r>
        <w:t>https://th-th.facebook.com/about/privacy/minors</w:t>
      </w:r>
    </w:p>
    <w:p>
      <w:r>
        <w:t>https://es-la.facebook.com/about/privacy/minors</w:t>
      </w:r>
    </w:p>
    <w:p>
      <w:r>
        <w:t>https://pt-br.facebook.com/about/privacy/minors</w:t>
      </w:r>
    </w:p>
    <w:p>
      <w:r>
        <w:t>https://de-de.facebook.com/about/privacy/minors</w:t>
      </w:r>
    </w:p>
    <w:p>
      <w:r>
        <w:t>https://it-it.facebook.com/about/privacy/minors</w:t>
      </w:r>
    </w:p>
    <w:p>
      <w:r>
        <w:t>https://l.facebook.com/l.php?u=https%3A%2F%2Fwww.instagram.com%2F&amp;h=AT2rTit4uyUY_XH_GF1u_goYWrac1yUR0Lz5SxfELP64lljYKIJcX8C-y-h2Cd3vT8suqjU7F16J-viu6iPyCOaRl2bKomF5-QI_ul1dXaMaRLBXRf9-yk5m10fRoUIEDSjf16PIMNI6os6i</w:t>
      </w:r>
    </w:p>
    <w:p>
      <w:r>
        <w:t>https://moon.vn/safety/policies</w:t>
      </w:r>
    </w:p>
    <w:p>
      <w:r>
        <w:t>https://moon.vn/safety/tools</w:t>
      </w:r>
    </w:p>
    <w:p>
      <w:r>
        <w:t>https://moon.vn/safety/resources</w:t>
      </w:r>
    </w:p>
    <w:p>
      <w:r>
        <w:t>https://moon.vn/help/443357099140264/?ref=sc</w:t>
      </w:r>
    </w:p>
    <w:p>
      <w:r>
        <w:t>https://moon.vn/help/799880743466869/?ref=sc</w:t>
      </w:r>
    </w:p>
    <w:p>
      <w:r>
        <w:t>https://moon.vn/safety/womenssafety</w:t>
      </w:r>
    </w:p>
    <w:p>
      <w:r>
        <w:t>https://moon.vn/safety/womenssafety/policies</w:t>
      </w:r>
    </w:p>
    <w:p>
      <w:r>
        <w:t>https://moon.vn/safety/womenssafety/tools</w:t>
      </w:r>
    </w:p>
    <w:p>
      <w:r>
        <w:t>https://moon.vn/safety/womenssafety/partners</w:t>
      </w:r>
    </w:p>
    <w:p>
      <w:r>
        <w:t>https://moon.vn/safety/womenssafety/training</w:t>
      </w:r>
    </w:p>
    <w:p>
      <w:r>
        <w:t>https://moon.vn/safety/womenssafety/journalists</w:t>
      </w:r>
    </w:p>
    <w:p>
      <w:r>
        <w:t>https://moon.vn/safety/womenssafety/publicfigures</w:t>
      </w:r>
    </w:p>
    <w:p>
      <w:r>
        <w:t>https://moon.vn/safety/womenssafety/abusevictims</w:t>
      </w:r>
    </w:p>
    <w:p>
      <w:r>
        <w:t>https://moon.vn/safety/parents</w:t>
      </w:r>
    </w:p>
    <w:p>
      <w:r>
        <w:t>https://moon.vn/safety/parents/gettoknow</w:t>
      </w:r>
    </w:p>
    <w:p>
      <w:r>
        <w:t>https://moon.vn/safety/parents/tips</w:t>
      </w:r>
    </w:p>
    <w:p>
      <w:r>
        <w:t>https://moon.vn/safety/parents/expertadvice</w:t>
      </w:r>
    </w:p>
    <w:p>
      <w:r>
        <w:t>https://moon.vn/safety/parents/conversations</w:t>
      </w:r>
    </w:p>
    <w:p>
      <w:r>
        <w:t>https://moon.vn/safety/youth</w:t>
      </w:r>
    </w:p>
    <w:p>
      <w:r>
        <w:t>https://moon.vn/safety/youth/facebook-basics</w:t>
      </w:r>
    </w:p>
    <w:p>
      <w:r>
        <w:t>https://moon.vn/safety/youth/peer-voices</w:t>
      </w:r>
    </w:p>
    <w:p>
      <w:r>
        <w:t>https://moon.vn/fbgetdigital</w:t>
      </w:r>
    </w:p>
    <w:p>
      <w:r>
        <w:t>https://moon.vn/safety/educators</w:t>
      </w:r>
    </w:p>
    <w:p>
      <w:r>
        <w:t>https://moon.vn/safety/wellbeing</w:t>
      </w:r>
    </w:p>
    <w:p>
      <w:r>
        <w:t>https://moon.vn/safety/wellbeing/suicideprevention</w:t>
      </w:r>
    </w:p>
    <w:p>
      <w:r>
        <w:t>https://moon.vn/safety/notwithoutmyconsent</w:t>
      </w:r>
    </w:p>
    <w:p>
      <w:r>
        <w:t>https://moon.vn/safety/notwithoutmyconsent/policies</w:t>
      </w:r>
    </w:p>
    <w:p>
      <w:r>
        <w:t>https://moon.vn/safety/notwithoutmyconsent/tools</w:t>
      </w:r>
    </w:p>
    <w:p>
      <w:r>
        <w:t>https://moon.vn/safety/notwithoutmyconsent/resources</w:t>
      </w:r>
    </w:p>
    <w:p>
      <w:r>
        <w:t>https://moon.vn/safety/notwithoutmyconsent/pilot</w:t>
      </w:r>
    </w:p>
    <w:p>
      <w:r>
        <w:t>https://moon.vn/safety/StopSextortion</w:t>
      </w:r>
    </w:p>
    <w:p>
      <w:r>
        <w:t>https://moon.vn/safety/bullying</w:t>
      </w:r>
    </w:p>
    <w:p>
      <w:r>
        <w:t>https://moon.vn/safety/bullying/teens</w:t>
      </w:r>
    </w:p>
    <w:p>
      <w:r>
        <w:t>https://moon.vn/safety/bullying/parents</w:t>
      </w:r>
    </w:p>
    <w:p>
      <w:r>
        <w:t>https://moon.vn/safety/bullying/educators</w:t>
      </w:r>
    </w:p>
    <w:p>
      <w:r>
        <w:t>https://moon.vn/help</w:t>
      </w:r>
    </w:p>
    <w:p>
      <w:r>
        <w:t>https://moon.vn/safety/groups/law</w:t>
      </w:r>
    </w:p>
    <w:p>
      <w:r>
        <w:t>https://moon.vn/help/222332597793306/?ref=sc</w:t>
      </w:r>
    </w:p>
    <w:p>
      <w:r>
        <w:t>https://www.facebook.com/help/396404120401278/list</w:t>
      </w:r>
    </w:p>
    <w:p>
      <w:r>
        <w:t>https://l.facebook.com/l.php?u=https%3A%2F%2Fwww.whatsapp.com%2Ffaq%2Fvi%2Fgeneral%2F21197244&amp;h=AT1P9OQelzxXSvUZunMyRYl1SfPcKiGaeingk8HVpoCVw-5s6B1XVwN6Txox5Ya4cQBUwRq7pDwrVnTfQOUO9KVIucdr5A0uLFy93NknK0EdXzZ9dDDy24yH8C5yaWu_XveseNSP63qBqcH-</w:t>
      </w:r>
    </w:p>
    <w:p>
      <w:r>
        <w:t>https://l.facebook.com/l.php?u=https%3A%2F%2Fhelp.instagram.com%2F285881641526716%2F&amp;h=AT0dTDxWXIThr58hEVg2tJhTXknAnl8iv2BRTxZPrVcTvTcQgU1cvRijC5NVjuUcT6zO9JffdxPZ62ZtyFnf-n_zHNGB8mnKUM7hyUMvza5cJdHAV2UfkRqlEU7QsFVXTwRBdr7eY3628_wI</w:t>
      </w:r>
    </w:p>
    <w:p>
      <w:r>
        <w:t>https://www.oculus.com/safety-center/rift/</w:t>
      </w:r>
    </w:p>
    <w:p>
      <w:r>
        <w:t>https://l.facebook.com/l.php?u=https%3A%2F%2Fmessengerkids.com%2F&amp;h=AT2B_jhpkRxd2I_TbIwgKxsf08a2Psva1I8G66ASfN7e12mD_2Jp7nXWBYPKrnZ7Tqm_3Pjbll1oRLWN1DTBgno1W8a5dNB75fQ8_cG4K_rsbMyVaqpImzJ96ALXSQPEkU6ettvx0DVQjUnp</w:t>
      </w:r>
    </w:p>
    <w:p>
      <w:r>
        <w:t>https://www.facebook.com/facebook</w:t>
      </w:r>
    </w:p>
    <w:p>
      <w:r>
        <w:t>https://moon.vn/pages/create/?ref_type=sitefooter</w:t>
      </w:r>
    </w:p>
    <w:p>
      <w:r>
        <w:t>https://developers.facebook.com/</w:t>
      </w:r>
    </w:p>
    <w:p>
      <w:r>
        <w:t>https://www.facebook.com/careers</w:t>
      </w:r>
    </w:p>
    <w:p>
      <w:r>
        <w:t>https://www.facebook.com/privacy/explanation</w:t>
      </w:r>
    </w:p>
    <w:p>
      <w:r>
        <w:t>https://www.facebook.com/help/cookies/?ref=sitefooter</w:t>
      </w:r>
    </w:p>
    <w:p>
      <w:r>
        <w:t>https://www.facebook.com/policies</w:t>
      </w:r>
    </w:p>
    <w:p>
      <w:r>
        <w:t>https://www.facebook.com/help</w:t>
      </w:r>
    </w:p>
    <w:p>
      <w:r>
        <w:t>https://l.facebook.com/l.php?u=https%3A%2F%2Fwww.privacyshield.gov%2FEU-US-Framework&amp;h=AT0fmTAMYWL3JzUgJ3bDAqRKIfhIjIviEmA2aCWshYoeVr9_D0cMf8ayjFYcHOhOtzGUFGWdoMfFXqDHOXC-6dzA8aiVsi-bxrtmx5NkdsJZ8TkX7C42IYyeFS09oqdcwOBI-DB0gyYxwfH7</w:t>
      </w:r>
    </w:p>
    <w:p>
      <w:r>
        <w:t>https://l.facebook.com/l.php?u=https%3A%2F%2Fwww.privacyshield.gov%2Fparticipant%3Fid%3Da2zt0000000GnywAAC&amp;h=AT1nHuMPuAJtTbfJGzyFBzoQzj4VxBIVmyzn2IzWhpKR2HyqltkQinmF2rysEA746b7SOgp_OIyj2o26oNffsJ1YoeJsggsZK7VqdtiKwdZ1KwD-J8FYr9cVW-D-qQMkg1ybGIOJG8G5ih2OJRizxQ2-GfjyAQ</w:t>
      </w:r>
    </w:p>
    <w:p>
      <w:r>
        <w:t>https://l.facebook.com/l.php?u=https%3A%2F%2Fwww.privacyshield.gov%2F&amp;h=AT3-O8QuKB6n6ZMIuscdXcJDtmD_2ASMFxgXavyeSQcNumrJ3ESK87tJXcd0jZKWdlmtKH4l6r0QV0qkmv2UR_NTHi0IyJE2BMLGaCqDbqee_QQDp74BTUuIhQ1Ecw8-Ny2SlI--a0oxsqXZ</w:t>
      </w:r>
    </w:p>
    <w:p>
      <w:r>
        <w:t>https://moon.vn/legal/FB_Work_Privacy</w:t>
      </w:r>
    </w:p>
    <w:p>
      <w:r>
        <w:t>https://www.facebook.com/ads/about</w:t>
      </w:r>
    </w:p>
    <w:p>
      <w:r>
        <w:t>https://moon.vn/help/111814505650678</w:t>
      </w:r>
    </w:p>
    <w:p>
      <w:r>
        <w:t>https://www.facebook.com/policy.php#</w:t>
      </w:r>
    </w:p>
    <w:p>
      <w:r>
        <w:t>https://moon.vn/help/contact/1125116460909330</w:t>
      </w:r>
    </w:p>
    <w:p>
      <w:r>
        <w:t>https://l.facebook.com/l.php?u=https%3A%2F%2Ffeedback-form.truste.com%2Fwatchdog%2Frequest&amp;h=AT1NwZJdS6mdwrBKcZe2h01VtCD9AYHp-gqdqlIFQr5_fiZIkxzTTUAa51T80k1BJ0zq-dlGfVNR137nzYGTJM6axokbVu-59-skSF8T5zrK5r_6mcM7FhYcuZXN9cPIGCVNAaNwGxmwcHf3</w:t>
      </w:r>
    </w:p>
    <w:p>
      <w:r>
        <w:t>https://en-gb.facebook.com/about/privacyshield</w:t>
      </w:r>
    </w:p>
    <w:p>
      <w:r>
        <w:t>https://zh-tw.facebook.com/about/privacyshield</w:t>
      </w:r>
    </w:p>
    <w:p>
      <w:r>
        <w:t>https://ko-kr.facebook.com/about/privacyshield</w:t>
      </w:r>
    </w:p>
    <w:p>
      <w:r>
        <w:t>https://ja-jp.facebook.com/about/privacyshield</w:t>
      </w:r>
    </w:p>
    <w:p>
      <w:r>
        <w:t>https://fr-fr.facebook.com/about/privacyshield</w:t>
      </w:r>
    </w:p>
    <w:p>
      <w:r>
        <w:t>https://th-th.facebook.com/about/privacyshield</w:t>
      </w:r>
    </w:p>
    <w:p>
      <w:r>
        <w:t>https://es-la.facebook.com/about/privacyshield</w:t>
      </w:r>
    </w:p>
    <w:p>
      <w:r>
        <w:t>https://pt-br.facebook.com/about/privacyshield</w:t>
      </w:r>
    </w:p>
    <w:p>
      <w:r>
        <w:t>https://de-de.facebook.com/about/privacyshield</w:t>
      </w:r>
    </w:p>
    <w:p>
      <w:r>
        <w:t>https://it-it.facebook.com/about/privacyshield</w:t>
      </w:r>
    </w:p>
    <w:p>
      <w:r>
        <w:t>https://l.facebook.com/l.php?u=https%3A%2F%2Fwww.instagram.com%2F&amp;h=AT2_Z9dE5MMThjRUZeBqT6bcKYX48VOpArhb_H_gz-rsrPIgRuG2H4umLXmprCsIbLAQHqnadePDaGxQyDYkY6QHtiiNoqbloIuKbq8Ikjl9RbD7NeL8RrZYk_lm1gHJ8qHIXl7stC88pZdq</w:t>
      </w:r>
    </w:p>
    <w:p>
      <w:r>
        <w:t>https://moon.vn/immersive-learning/</w:t>
      </w:r>
    </w:p>
    <w:p>
      <w:r>
        <w:t>https://about.facebook.com/realitylabs/responsible-innovation-principles/</w:t>
      </w:r>
    </w:p>
    <w:p>
      <w:r>
        <w:t>https://moon.vn/news/2021/10/facebook-company-is-now-meta/</w:t>
      </w:r>
    </w:p>
    <w:p>
      <w:r>
        <w:t>https://moon.vn/news/2021/09/building-the-metaverse-responsibly/</w:t>
      </w:r>
    </w:p>
    <w:p>
      <w:r>
        <w:t>https://moon.vn/news/2021/08/introducing-horizon-workrooms-remote-collaboration-reimagined/</w:t>
      </w:r>
    </w:p>
    <w:p>
      <w:r>
        <w:t>https://moon.vn/news/2021/09/introducing-two-new-portals-including-first-portable-version/</w:t>
      </w:r>
    </w:p>
    <w:p>
      <w:r>
        <w:t>https://www.facebook.com/facebook/</w:t>
      </w:r>
    </w:p>
    <w:p>
      <w:r>
        <w:t>https://l.facebook.com/l.php?u=https%3A%2F%2Fwww.instagram.com%2Fmeta%2F&amp;h=AT3d6WcrcTz2aa_vrmkkpGZpySShSTuDvqI2d8-MCgZJQr8-gKEmsMFaCj7K6NIxBUeZeBKh978JOJ5k3c3x9wZn3lvFhBmr1lzFRMmiRyPyRNGJFYHIqvXU7RzTfyObjJzF6nda_N1kC3HV</w:t>
      </w:r>
    </w:p>
    <w:p>
      <w:r>
        <w:t>https://l.facebook.com/l.php?u=https%3A%2F%2Fwww.instagram.com%2Fmeta%2F&amp;h=AT0bCw01-2rJPAbzDUUPOW6wCtZMLEzaJaNov63Jjf-CfbO5LAdLYRjmsuijhuu3nGcdpGJ7fI9KrNdZadTlfbZRfki3fqeHZ4kudj0w75i-ptzHfZJEg65ITbBpfBHOVMwBZI54cqROli7J</w:t>
      </w:r>
    </w:p>
    <w:p>
      <w:r>
        <w:t>https://l.facebook.com/l.php?u=https%3A%2F%2Ftwitter.com%2FMeta&amp;h=AT3o-WviWwIjwoD7rj4s4HUaAHujhagPGh38OGzmHNYy13FAHStVdSxVFpJ3fRBHJF_3rKafqGvNvShX8IpJauXcJcdMY0QwCxD1SpYUTWHaLcYyzNbbIiPBw26zt01qMeS7WmNHwRKhZ9R2</w:t>
      </w:r>
    </w:p>
    <w:p>
      <w:r>
        <w:t>https://l.facebook.com/l.php?u=https%3A%2F%2Fwww.youtube.com%2Fmeta&amp;h=AT0aAWMIhTWEtRo3AnlbYqmCA8ommeX6YMCiEWpAiV1QCxg1suZc0XrMSgZwgZ1LWwrTVhRj6sFPFeR_-Oyzw8oVZVQ2iMk0U29dky1vRY8RD3LCsDJb1j1b1pIqek4wTxVSCsmlSXbBvubl</w:t>
      </w:r>
    </w:p>
    <w:p>
      <w:r>
        <w:t>https://l.facebook.com/l.php?u=https%3A%2F%2Fwww.linkedin.com%2Fcompany%2Fmeta&amp;h=AT13zzgxNpU986awYJLWiEyeXbmwVzyZUa8giIa2PBUPSJywrTKMNmzHKkxIqaEck_64MnIAPJua0yE9rl1f3q2tMYNPy83J8sOZcWIzATumG8GhVNtRmzkrBzWnJiIgOqr0yDlFQ3lhIYHg</w:t>
      </w:r>
    </w:p>
    <w:p>
      <w:r>
        <w:t>https://l.facebook.com/l.php?u=https%3A%2F%2Fwww.metacareers.com%2F&amp;h=AT3eQfwYZVxTkmEjx7M8JMgrWJDZmOikfg0U4c54SBoYBjFIzjQ-EHjXwq83cGL1gsshStzGgaR5jMxaj8CEct0VW_atgnTsZWdH3ZrRUI9Hg9mJ_hAcHSz9aV69Ba9vzjlUdjW4qEBvt9cu</w:t>
      </w:r>
    </w:p>
    <w:p>
      <w:r>
        <w:t>https://l.facebook.com/l.php?u=https%3A%2F%2Finvestor.fb.com%2F&amp;h=AT3yvZnn2c-MCW56CkCEqqrXC2Qk2uBT2izWw9JMLkKMK2FQu-copzWivYnKfHETCQx-z8Djgmjuh1mN-CpsF1_o3fxak0yOMANpCFhpF64Oijc3E7WqlHy8q9cdnAo98BkI7YZZqJFKsEb3</w:t>
      </w:r>
    </w:p>
    <w:p>
      <w:r>
        <w:t>https://l.facebook.com/l.php?u=https%3A%2F%2Fen.facebookbrand.com%2F&amp;h=AT0MW9ERktcCTGDgZdWV98BiHUuaplYKOKKODJZjv8rmsuBR84Vto7qSrkB7Elz5glch4v5h4hUOKLt7uvOLHsxSckLw4P6vBIJ9GFRxjQsOOa3LguH4KwJnFRRffoIowcoyiDsQSw7-OdtY</w:t>
      </w:r>
    </w:p>
    <w:p>
      <w:r>
        <w:t>https://l.facebook.com/l.php?u=https%3A%2F%2Fhelp.instagram.com%2F&amp;h=AT26mARfAx6fTnoqJYvKMPvAHn9GUA7335LgYK6HBftONAoIXivNS6P0RptvBwRm89zDDAGM1EQ65zfwbCfSbH_mR6zlQVHfEYfGFVwoy4VPgti9VmVq8dwmyfRVumwAsXkJmlkdKWmLwn-G</w:t>
      </w:r>
    </w:p>
    <w:p>
      <w:r>
        <w:t>https://l.facebook.com/l.php?u=https%3A%2F%2Ffaq.whatsapp.com%2F&amp;h=AT1btycmQpFEx0P5C7t7XTbnUDIQqxtGk-xpcBilbxfcX9ObhR2f6SChBrWawUmLtDbqQePDM93wM9tD4KQtEX0HXV7PYdPzIwFl27Wo8l4yIgC1BGXR5JTQPrQzbWSZodoyHNPo_DwFkBal</w:t>
      </w:r>
    </w:p>
    <w:p>
      <w:r>
        <w:t>https://www.facebook.com/recover/initiate/?ars=facebook_login</w:t>
      </w:r>
    </w:p>
    <w:p>
      <w:r>
        <w:t>/r.php?next=https%3A%2F%2Fwww.facebook.com%2Fsettings&amp;locale=vi_VN&amp;display=page</w:t>
      </w:r>
    </w:p>
    <w:p>
      <w:r>
        <w:t>https://en-gb.facebook.com/login.php?next=https%3A%2F%2Fwww.facebook.com%2Fsettings</w:t>
      </w:r>
    </w:p>
    <w:p>
      <w:r>
        <w:t>https://zh-tw.facebook.com/login.php?next=https%3A%2F%2Fwww.facebook.com%2Fsettings</w:t>
      </w:r>
    </w:p>
    <w:p>
      <w:r>
        <w:t>https://ko-kr.facebook.com/login.php?next=https%3A%2F%2Fwww.facebook.com%2Fsettings</w:t>
      </w:r>
    </w:p>
    <w:p>
      <w:r>
        <w:t>https://ja-jp.facebook.com/login.php?next=https%3A%2F%2Fwww.facebook.com%2Fsettings</w:t>
      </w:r>
    </w:p>
    <w:p>
      <w:r>
        <w:t>https://fr-fr.facebook.com/login.php?next=https%3A%2F%2Fwww.facebook.com%2Fsettings</w:t>
      </w:r>
    </w:p>
    <w:p>
      <w:r>
        <w:t>https://th-th.facebook.com/login.php?next=https%3A%2F%2Fwww.facebook.com%2Fsettings</w:t>
      </w:r>
    </w:p>
    <w:p>
      <w:r>
        <w:t>https://es-la.facebook.com/login.php?next=https%3A%2F%2Fwww.facebook.com%2Fsettings</w:t>
      </w:r>
    </w:p>
    <w:p>
      <w:r>
        <w:t>https://pt-br.facebook.com/login.php?next=https%3A%2F%2Fwww.facebook.com%2Fsettings</w:t>
      </w:r>
    </w:p>
    <w:p>
      <w:r>
        <w:t>https://de-de.facebook.com/login.php?next=https%3A%2F%2Fwww.facebook.com%2Fsettings</w:t>
      </w:r>
    </w:p>
    <w:p>
      <w:r>
        <w:t>https://it-it.facebook.com/login.php?next=https%3A%2F%2Fwww.facebook.com%2Fsettings</w:t>
      </w:r>
    </w:p>
    <w:p>
      <w:r>
        <w:t>https://l.facebook.com/l.php?u=https%3A%2F%2Fwww.instagram.com%2F&amp;h=AT05MwWh8yFl0kTiX2kj4oCvxGIghKQYx20x8He1OZPkRO2-THaui09n7jjdbXvYpEQQM3sXJRjiNbmT5RPv7UWcL9qoXE2iNf0itqABFY-khjOpmvY93UkYMc4WkqPnLNDhgjnf0RzxSi5J</w:t>
      </w:r>
    </w:p>
    <w:p>
      <w:r>
        <w:t>https://moon.vn/docs/graph-api/overview</w:t>
      </w:r>
    </w:p>
    <w:p>
      <w:r>
        <w:t>https://moon.vn/products/facebook-business-extension/</w:t>
      </w:r>
    </w:p>
    <w:p>
      <w:r>
        <w:t>https://moon.vn/docs/facebook-business-extension</w:t>
      </w:r>
    </w:p>
    <w:p>
      <w:r>
        <w:t>https://www.facebook.com/fbgaminghome</w:t>
      </w:r>
    </w:p>
    <w:p>
      <w:r>
        <w:t>https://moon.vn/docs/games/cloud-games</w:t>
      </w:r>
    </w:p>
    <w:p>
      <w:r>
        <w:t>https://moon.vn/docs/facebook-pay/</w:t>
      </w:r>
    </w:p>
    <w:p>
      <w:r>
        <w:t>https://l.facebook.com/l.php?u=https%3A%2F%2Fwww.wit.ai%2F&amp;h=AT0e-Oobve7aRLuzggaYa8GNGQ_LU3lTHOoMfWt1MTVv4YLwGO5rW5dvPpPEQ2J17IDGph_jkB8YtTdTuiV1OOQP3eNUI-6OQCmtNRfe74Q2Nl9Tn8A9n9AnIhe3JOdHwjSRpOFrndFAj-xv</w:t>
      </w:r>
    </w:p>
    <w:p>
      <w:r>
        <w:t>https://l.facebook.com/l.php?u=https%3A%2F%2Fwww.wit.ai%2F&amp;h=AT26Rm8Qrl8u6YkewxJ8fhxdVFR7KHOkwELWJIOwnvVYk9VArRw7jBm1vs8RmGyhH66MxrEFU5ZX3EhbmgWZH8bebuu7GzWej1RdF2bSzvXJStXUJh59Lh4053sjQ7lWwlcwUfX_jHOspDzI</w:t>
      </w:r>
    </w:p>
    <w:p>
      <w:r>
        <w:t>https://sparkar.facebook.com/ar-studio/learn</w:t>
      </w:r>
    </w:p>
    <w:p>
      <w:r>
        <w:t>https://developer.oculus.com/documentation</w:t>
      </w:r>
    </w:p>
    <w:p>
      <w:r>
        <w:t>https://l.facebook.com/l.php?u=https%3A%2F%2Fquill.fb.com%2Fdevelopers%2F&amp;h=AT2JWWQHx1Brp4W99qn2vZPtkrONR56aGi5vCbc1zKvPRned1TjYMtm1FMmShj0c5WgjK6EVxbi4H6hsJDo5i3RoV3arTxxxao-5XCjVIR7jcOgbrAQVIBOvVRmA1dOPr1f-xVtDntkel6Nh</w:t>
      </w:r>
    </w:p>
    <w:p>
      <w:r>
        <w:t>https://l.facebook.com/l.php?u=https%3A%2F%2Fquill.fb.com%2Fdevelopers%2F&amp;h=AT3tRqdBT0p4uJf-IjhGmAjINfNktCCH-OW05Qv2EnlVnJKdpBUpMfha3JCPBNOzCIImh3g2iL-qQkTz2gG5fwtwzJrXRi8YfaHJFkGfuNNPNb_sPq7ZiXL_c-L7KtmMLAtBQqf2QDVpMl1h</w:t>
      </w:r>
    </w:p>
    <w:p>
      <w:r>
        <w:t>https://l.facebook.com/l.php?u=https%3A%2F%2Fgithub.com%2Ffacebook%2Freact-vr&amp;h=AT3hCzEG6n_tU1xh26sYuyJEr4JVR2JuuajGhYhlxgumKxv4iawe55ae67keixw4RkNSfELNtG6nz97T9U0YATDfRkshoyb0AS-11BS48deCFJt8E60ZxEA_PHbWroNI2NZlbeIUwhhTYNhs</w:t>
      </w:r>
    </w:p>
    <w:p>
      <w:r>
        <w:t>https://l.facebook.com/l.php?u=https%3A%2F%2Fgithub.com%2Ffacebook%2Freact-vr&amp;h=AT2SryWXnPYprAzkeaEKm5TUXrJzc42RLa-O0ePQKDgANJow8OJA3vGyA9GZ0ZLzQySpHIy62G-DWcZl9HJMb0ksX7rx-RbRVHs7EMJLiphpJPYfdy_4Erdsv0RivtrcZx6gTyDYZRZQZ99W</w:t>
      </w:r>
    </w:p>
    <w:p>
      <w:r>
        <w:t>https://moon.vn/docs/app-ads/</w:t>
      </w:r>
    </w:p>
    <w:p>
      <w:r>
        <w:t>https://developers.facebook.com/docs/app-ads/</w:t>
      </w:r>
    </w:p>
    <w:p>
      <w:r>
        <w:t>https://moon.vn/docs/app-events/</w:t>
      </w:r>
    </w:p>
    <w:p>
      <w:r>
        <w:t>https://developers.facebook.com/docs/app-events/</w:t>
      </w:r>
    </w:p>
    <w:p>
      <w:r>
        <w:t>https://moon.vn/docs/applinks/</w:t>
      </w:r>
    </w:p>
    <w:p>
      <w:r>
        <w:t>https://developers.facebook.com/docs/applinks/</w:t>
      </w:r>
    </w:p>
    <w:p>
      <w:r>
        <w:t>https://moon.vn/docs/audience-network/</w:t>
      </w:r>
    </w:p>
    <w:p>
      <w:r>
        <w:t>https://developers.facebook.com/docs/audience-network/</w:t>
      </w:r>
    </w:p>
    <w:p>
      <w:r>
        <w:t>https://moon.vn/docs/marketing-api/auto-ads/</w:t>
      </w:r>
    </w:p>
    <w:p>
      <w:r>
        <w:t>https://developers.facebook.com/docs/marketing-api/auto-ads/</w:t>
      </w:r>
    </w:p>
    <w:p>
      <w:r>
        <w:t>https://moon.vn/docs/marketing-api/catalog/</w:t>
      </w:r>
    </w:p>
    <w:p>
      <w:r>
        <w:t>https://developers.facebook.com/docs/marketing-api/catalog/</w:t>
      </w:r>
    </w:p>
    <w:p>
      <w:r>
        <w:t>https://moon.vn/docs/commerce-platform/</w:t>
      </w:r>
    </w:p>
    <w:p>
      <w:r>
        <w:t>https://developers.facebook.com/docs/commerce-platform/</w:t>
      </w:r>
    </w:p>
    <w:p>
      <w:r>
        <w:t>https://moon.vn/docs/marketing-api/conversions-api/</w:t>
      </w:r>
    </w:p>
    <w:p>
      <w:r>
        <w:t>https://developers.facebook.com/docs/marketing-api/conversions-api/</w:t>
      </w:r>
    </w:p>
    <w:p>
      <w:r>
        <w:t>https://moon.vn/docs/ccco/</w:t>
      </w:r>
    </w:p>
    <w:p>
      <w:r>
        <w:t>https://developers.facebook.com/docs/ccco/</w:t>
      </w:r>
    </w:p>
    <w:p>
      <w:r>
        <w:t>https://moon.vn/docs/facebook-business-extension/</w:t>
      </w:r>
    </w:p>
    <w:p>
      <w:r>
        <w:t>https://developers.facebook.com/docs/facebook-business-extension/</w:t>
      </w:r>
    </w:p>
    <w:p>
      <w:r>
        <w:t>https://moon.vn/docs/business-sdk/</w:t>
      </w:r>
    </w:p>
    <w:p>
      <w:r>
        <w:t>https://developers.facebook.com/docs/business-sdk/</w:t>
      </w:r>
    </w:p>
    <w:p>
      <w:r>
        <w:t>https://moon.vn/docs/facebook-login/</w:t>
      </w:r>
    </w:p>
    <w:p>
      <w:r>
        <w:t>https://developers.facebook.com/docs/facebook-login/</w:t>
      </w:r>
    </w:p>
    <w:p>
      <w:r>
        <w:t>https://developers.facebook.com/docs/facebook-pay/</w:t>
      </w:r>
    </w:p>
    <w:p>
      <w:r>
        <w:t>https://moon.vn/docs/meta-pixel/</w:t>
      </w:r>
    </w:p>
    <w:p>
      <w:r>
        <w:t>https://developers.facebook.com/docs/meta-pixel/</w:t>
      </w:r>
    </w:p>
    <w:p>
      <w:r>
        <w:t>https://moon.vn/docs/groups-api/</w:t>
      </w:r>
    </w:p>
    <w:p>
      <w:r>
        <w:t>https://developers.facebook.com/docs/groups-api/</w:t>
      </w:r>
    </w:p>
    <w:p>
      <w:r>
        <w:t>https://moon.vn/docs/instagram/</w:t>
      </w:r>
    </w:p>
    <w:p>
      <w:r>
        <w:t>https://developers.facebook.com/docs/instagram/</w:t>
      </w:r>
    </w:p>
    <w:p>
      <w:r>
        <w:t>https://moon.vn/docs/marketing-apis/</w:t>
      </w:r>
    </w:p>
    <w:p>
      <w:r>
        <w:t>https://developers.facebook.com/docs/marketing-apis/</w:t>
      </w:r>
    </w:p>
    <w:p>
      <w:r>
        <w:t>https://moon.vn/docs/messenger-platform/</w:t>
      </w:r>
    </w:p>
    <w:p>
      <w:r>
        <w:t>https://developers.facebook.com/docs/messenger-platform/</w:t>
      </w:r>
    </w:p>
    <w:p>
      <w:r>
        <w:t>https://moon.vn/docs/pages/</w:t>
      </w:r>
    </w:p>
    <w:p>
      <w:r>
        <w:t>https://developers.facebook.com/docs/pages/</w:t>
      </w:r>
    </w:p>
    <w:p>
      <w:r>
        <w:t>https://moon.vn/docs/graph-api/webhooks/</w:t>
      </w:r>
    </w:p>
    <w:p>
      <w:r>
        <w:t>https://developers.facebook.com/docs/graph-api/webhooks/</w:t>
      </w:r>
    </w:p>
    <w:p>
      <w:r>
        <w:t>https://moon.vn/docs/workplace/</w:t>
      </w:r>
    </w:p>
    <w:p>
      <w:r>
        <w:t>https://developers.facebook.com/docs/workplace/</w:t>
      </w:r>
    </w:p>
    <w:p>
      <w:r>
        <w:t>https://moon.vn/docs/games_payments/</w:t>
      </w:r>
    </w:p>
    <w:p>
      <w:r>
        <w:t>https://developers.facebook.com/docs/games_payments/</w:t>
      </w:r>
    </w:p>
    <w:p>
      <w:r>
        <w:t>https://moon.vn/docs/games/legacy-web-games/</w:t>
      </w:r>
    </w:p>
    <w:p>
      <w:r>
        <w:t>https://developers.facebook.com/docs/games/legacy-web-games/</w:t>
      </w:r>
    </w:p>
    <w:p>
      <w:r>
        <w:t>https://moon.vn/docs/games/onboarding/instant-games/</w:t>
      </w:r>
    </w:p>
    <w:p>
      <w:r>
        <w:t>https://developers.facebook.com/docs/games/onboarding/instant-games/</w:t>
      </w:r>
    </w:p>
    <w:p>
      <w:r>
        <w:t>https://moon.vn/docs/unity/</w:t>
      </w:r>
    </w:p>
    <w:p>
      <w:r>
        <w:t>https://developers.facebook.com/docs/unity/</w:t>
      </w:r>
    </w:p>
    <w:p>
      <w:r>
        <w:t>https://moon.vn/docs/instant-articles/</w:t>
      </w:r>
    </w:p>
    <w:p>
      <w:r>
        <w:t>https://developers.facebook.com/docs/instant-articles/</w:t>
      </w:r>
    </w:p>
    <w:p>
      <w:r>
        <w:t>https://moon.vn/docs/live-video-api/</w:t>
      </w:r>
    </w:p>
    <w:p>
      <w:r>
        <w:t>https://developers.facebook.com/docs/live-video-api/</w:t>
      </w:r>
    </w:p>
    <w:p>
      <w:r>
        <w:t>https://moon.vn/docs/video-api/</w:t>
      </w:r>
    </w:p>
    <w:p>
      <w:r>
        <w:t>https://developers.facebook.com/docs/video-api/</w:t>
      </w:r>
    </w:p>
    <w:p>
      <w:r>
        <w:t>https://moon.vn/docs/plugins/group-plugin/</w:t>
      </w:r>
    </w:p>
    <w:p>
      <w:r>
        <w:t>https://developers.facebook.com/docs/plugins/group-plugin/</w:t>
      </w:r>
    </w:p>
    <w:p>
      <w:r>
        <w:t>https://moon.vn/docs/sharing/</w:t>
      </w:r>
    </w:p>
    <w:p>
      <w:r>
        <w:t>https://developers.facebook.com/docs/sharing/</w:t>
      </w:r>
    </w:p>
    <w:p>
      <w:r>
        <w:t>https://moon.vn/docs/plugins/</w:t>
      </w:r>
    </w:p>
    <w:p>
      <w:r>
        <w:t>https://developers.facebook.com/docs/plugins/</w:t>
      </w:r>
    </w:p>
    <w:p>
      <w:r>
        <w:t>https://moon.vn/docs/live-video-api</w:t>
      </w:r>
    </w:p>
    <w:p>
      <w:r>
        <w:t>https://moon.vn/docs/graph-api</w:t>
      </w:r>
    </w:p>
    <w:p>
      <w:r>
        <w:t>https://moon.vn/docs/instagram</w:t>
      </w:r>
    </w:p>
    <w:p>
      <w:r>
        <w:t>https://moon.vn/docs/marketing-apis</w:t>
      </w:r>
    </w:p>
    <w:p>
      <w:r>
        <w:t>https://moon.vn/docs/marketing-api/conversions-api</w:t>
      </w:r>
    </w:p>
    <w:p>
      <w:r>
        <w:t>https://moon.vn/docs/pages</w:t>
      </w:r>
    </w:p>
    <w:p>
      <w:r>
        <w:t>https://moon.vn/docs/video-api</w:t>
      </w:r>
    </w:p>
    <w:p>
      <w:r>
        <w:t>https://moon.vn/docs/whatsapp</w:t>
      </w:r>
    </w:p>
    <w:p>
      <w:r>
        <w:t>https://moon.vn/docs/business-sdk</w:t>
      </w:r>
    </w:p>
    <w:p>
      <w:r>
        <w:t>https://moon.vn/docs/android</w:t>
      </w:r>
    </w:p>
    <w:p>
      <w:r>
        <w:t>https://moon.vn/docs/ios</w:t>
      </w:r>
    </w:p>
    <w:p>
      <w:r>
        <w:t>https://moon.vn/docs/javascript</w:t>
      </w:r>
    </w:p>
    <w:p>
      <w:r>
        <w:t>https://l.facebook.com/l.php?u=https%3A%2F%2Fgithub.com%2Ffacebookarchive%2Fphp-graph-sdk%2Ftree%2Fmaster%2Fdocs&amp;h=AT1xUKw2VrrsPd5Ep6rNjZkJ20iebga0mmv1B5mMw8yIxKYNrGRHiNlifcbLrYP9K2e1Etq5bWPA7I1l1_gyyYU85fPE1FxEOo4PxwkAlSDW1Ayh1vcRsdOF4cjUkAy-01qXPPZLXHdu9QPg</w:t>
      </w:r>
    </w:p>
    <w:p>
      <w:r>
        <w:t>https://moon.vn/docs/tvos</w:t>
      </w:r>
    </w:p>
    <w:p>
      <w:r>
        <w:t>https://moon.vn/docs/unity</w:t>
      </w:r>
    </w:p>
    <w:p>
      <w:r>
        <w:t>https://moon.vn/docs/development</w:t>
      </w:r>
    </w:p>
    <w:p>
      <w:r>
        <w:t>https://moon.vn/docs/app-review</w:t>
      </w:r>
    </w:p>
    <w:p>
      <w:r>
        <w:t>https://moon.vn/devpolicy</w:t>
      </w:r>
    </w:p>
    <w:p>
      <w:r>
        <w:t>https://moon.vn/terms</w:t>
      </w:r>
    </w:p>
    <w:p>
      <w:r>
        <w:t>https://moon.vn/docs/privacy</w:t>
      </w:r>
    </w:p>
    <w:p>
      <w:r>
        <w:t>https://moon.vn/help/translations</w:t>
      </w:r>
    </w:p>
    <w:p>
      <w:r>
        <w:t>https://moon.vn/business</w:t>
      </w:r>
    </w:p>
    <w:p>
      <w:r>
        <w:t>https://moon.vn/business/goals/build-awareness</w:t>
      </w:r>
    </w:p>
    <w:p>
      <w:r>
        <w:t>https://moon.vn/business/goals/promote-local-business</w:t>
      </w:r>
    </w:p>
    <w:p>
      <w:r>
        <w:t>https://moon.vn/business/goals/increase-online-sales</w:t>
      </w:r>
    </w:p>
    <w:p>
      <w:r>
        <w:t>https://moon.vn/business/goals/promote-app/developers</w:t>
      </w:r>
    </w:p>
    <w:p>
      <w:r>
        <w:t>https://moon.vn/business/goals/generate-leads/small-business</w:t>
      </w:r>
    </w:p>
    <w:p>
      <w:r>
        <w:t>https://moon.vn/business/goals/monetize-content</w:t>
      </w:r>
    </w:p>
    <w:p>
      <w:r>
        <w:t>https://moon.vn/business/goals/reengage-customers</w:t>
      </w:r>
    </w:p>
    <w:p>
      <w:r>
        <w:t>https://moon.vn/business/goals</w:t>
      </w:r>
    </w:p>
    <w:p>
      <w:r>
        <w:t>https://moon.vn/business/small-business</w:t>
      </w:r>
    </w:p>
    <w:p>
      <w:r>
        <w:t>https://moon.vn/business/large-business</w:t>
      </w:r>
    </w:p>
    <w:p>
      <w:r>
        <w:t>https://moon.vn/business/agencies</w:t>
      </w:r>
    </w:p>
    <w:p>
      <w:r>
        <w:t>https://moon.vn/business/media-and-publishers</w:t>
      </w:r>
    </w:p>
    <w:p>
      <w:r>
        <w:t>https://moon.vn/business/creators</w:t>
      </w:r>
    </w:p>
    <w:p>
      <w:r>
        <w:t>https://moon.vn/business/developers</w:t>
      </w:r>
    </w:p>
    <w:p>
      <w:r>
        <w:t>https://developers.facebook.com/startups</w:t>
      </w:r>
    </w:p>
    <w:p>
      <w:r>
        <w:t>https://moon.vn/business/marketing-partners/become-a-partner</w:t>
      </w:r>
    </w:p>
    <w:p>
      <w:r>
        <w:t>https://moon.vn/business/marketing/facebook</w:t>
      </w:r>
    </w:p>
    <w:p>
      <w:r>
        <w:t>https://l.facebook.com/l.php?u=https%3A%2F%2Fbusiness.instagram.com%2F%3Fref%3Dfb4b_site&amp;h=AT1VlquVsueu3jn2YxSnWQHPJhkXUPCT1-p4hKpymQYQG7ewKWHDmmcwlPuzL4Bxd7CHWHa429VYmWZ_4cPecK2McA_LEw8L1519EKb6BGyHUzBZJunoPv1qCmDXaPasrVJKxjG3iZWiBY89</w:t>
      </w:r>
    </w:p>
    <w:p>
      <w:r>
        <w:t>https://moon.vn/business/marketing/messenger</w:t>
      </w:r>
    </w:p>
    <w:p>
      <w:r>
        <w:t>https://moon.vn/business/marketing/whatsapp</w:t>
      </w:r>
    </w:p>
    <w:p>
      <w:r>
        <w:t>https://moon.vn/business/marketing/audience-network</w:t>
      </w:r>
    </w:p>
    <w:p>
      <w:r>
        <w:t>https://business.oculus.com/</w:t>
      </w:r>
    </w:p>
    <w:p>
      <w:r>
        <w:t>https://www.workplace.com/?ref=fb4b_nav</w:t>
      </w:r>
    </w:p>
    <w:p>
      <w:r>
        <w:t>https://moon.vn/business/small-business/free-tools</w:t>
      </w:r>
    </w:p>
    <w:p>
      <w:r>
        <w:t>https://moon.vn/business/ads/stories-ad-format</w:t>
      </w:r>
    </w:p>
    <w:p>
      <w:r>
        <w:t>https://moon.vn/business/shopping</w:t>
      </w:r>
    </w:p>
    <w:p>
      <w:r>
        <w:t>https://www.facebook.com/business/tools/meta-business-suite</w:t>
      </w:r>
    </w:p>
    <w:p>
      <w:r>
        <w:t>https://moon.vn/business/ads</w:t>
      </w:r>
    </w:p>
    <w:p>
      <w:r>
        <w:t>https://moon.vn/business/ads/video-ad-format</w:t>
      </w:r>
    </w:p>
    <w:p>
      <w:r>
        <w:t>https://moon.vn/business/tools/ads-manager</w:t>
      </w:r>
    </w:p>
    <w:p>
      <w:r>
        <w:t>https://moon.vn/business/measurement</w:t>
      </w:r>
    </w:p>
    <w:p>
      <w:r>
        <w:t>https://moon.vn/business/tools/facebook-wifi</w:t>
      </w:r>
    </w:p>
    <w:p>
      <w:r>
        <w:t>https://moon.vn/business/insights</w:t>
      </w:r>
    </w:p>
    <w:p>
      <w:r>
        <w:t>https://moon.vn/business/creative-guidance-navigator</w:t>
      </w:r>
    </w:p>
    <w:p>
      <w:r>
        <w:t>https://moon.vn/business/news</w:t>
      </w:r>
    </w:p>
    <w:p>
      <w:r>
        <w:t>https://moon.vn/business/success</w:t>
      </w:r>
    </w:p>
    <w:p>
      <w:r>
        <w:t>https://moon.vn/business/inspiration/video</w:t>
      </w:r>
    </w:p>
    <w:p>
      <w:r>
        <w:t>https://moon.vn/business/events</w:t>
      </w:r>
    </w:p>
    <w:p>
      <w:r>
        <w:t>https://moon.vn/business/inspiration/creative-hub</w:t>
      </w:r>
    </w:p>
    <w:p>
      <w:r>
        <w:t>https://moon.vn/business/learn</w:t>
      </w:r>
    </w:p>
    <w:p>
      <w:r>
        <w:t>https://moon.vn/business/learn/certification</w:t>
      </w:r>
    </w:p>
    <w:p>
      <w:r>
        <w:t>https://moon.vn/business/learn/digital-skills-programs</w:t>
      </w:r>
    </w:p>
    <w:p>
      <w:r>
        <w:t>https://moon.vn/business/webinars</w:t>
      </w:r>
    </w:p>
    <w:p>
      <w:r>
        <w:t>https://moon.vn/business/ads-guide</w:t>
      </w:r>
    </w:p>
    <w:p>
      <w:r>
        <w:t>https://moon.vn/business/resource</w:t>
      </w:r>
    </w:p>
    <w:p>
      <w:r>
        <w:t>https://moon.vn/business/good-questions</w:t>
      </w:r>
    </w:p>
    <w:p>
      <w:r>
        <w:t>https://moon.vn/business/resource/business-equality</w:t>
      </w:r>
    </w:p>
    <w:p>
      <w:r>
        <w:t>https://moon.vn/business/resource/socialgoodforbusiness</w:t>
      </w:r>
    </w:p>
    <w:p>
      <w:r>
        <w:t>https://moon.vn/business/marketing-partners</w:t>
      </w:r>
    </w:p>
    <w:p>
      <w:r>
        <w:t>https://moon.vn/business/help</w:t>
      </w:r>
    </w:p>
    <w:p>
      <w:r>
        <w:t>https://www.facebook.com/ad_campaign/landing.php?campaign_id=163681540489385&amp;creative&amp;placement=%2Fbusiness%2Flearn%2Ffacebook-ads-pixel&amp;url=https%3A%2F%2Fwww.facebook.com%2Fbusiness%2Fhelp%2Fredirect%2F</w:t>
      </w:r>
    </w:p>
    <w:p>
      <w:r>
        <w:t>https://www.facebook.com/ad_campaign/landing.php?campaign_id=163681540489385&amp;creative&amp;placement=%2Fbusiness%2Flearn%2Ffacebook-ads-pixel&amp;url=https%3A%2F%2Fwww.facebook.com%2Fbusiness%2Fredirect%2Fpages%2Fcreation%2F</w:t>
      </w:r>
    </w:p>
    <w:p>
      <w:r>
        <w:t>https://business.instagram.com/?ref=fb4b_site</w:t>
      </w:r>
    </w:p>
    <w:p>
      <w:r>
        <w:t>https://www.facebook.com/ad_campaign/landing.php?campaign_id=163681540489385&amp;creative&amp;placement=%2Fbusiness%2Flearn%2Ffacebook-ads-pixel&amp;url=https%3A%2F%2Fwww.facebook.com%2Fads%2Fmanage%2Faccounts%2F</w:t>
      </w:r>
    </w:p>
    <w:p>
      <w:r>
        <w:t>https://moon.vn/business/learn/facebook-create-ad-dynamic-ads</w:t>
      </w:r>
    </w:p>
    <w:p>
      <w:r>
        <w:t>https://moon.vn/business/success/little-passports</w:t>
      </w:r>
    </w:p>
    <w:p>
      <w:r>
        <w:t>https://moon.vn/business/help/952192354843755</w:t>
      </w:r>
    </w:p>
    <w:p>
      <w:r>
        <w:t>https://l.facebook.com/l.php?u=https%3A%2F%2Ffb.me%2Fboost-marketing-with-pixel&amp;h=AT1n5h2E4JSA8s1abH_yeWmgKGvmO69tJzyxk3WKw_KnbcNGljY9tBRip1EBg4I6sQXMPrwuVs5aMTSryTo-16LewUIsDIgE9qBsyiNUuk2UMfk7rP2oLhb_-hnz15CmN5As5lkRuEHQ8TEJ</w:t>
      </w:r>
    </w:p>
    <w:p>
      <w:r>
        <w:t>https://facebookmarketingpartners.com/</w:t>
      </w:r>
    </w:p>
    <w:p>
      <w:r>
        <w:t>https://l.facebook.com/l.php?u=https%3A%2F%2Finstagrampartners.com%2F&amp;h=AT0SRB1r1uk6eIdR-Wr3IkAqNyjXsUKvjTntp5K9qCPmdFbGDdtqEevuSmMOPjip2g23FHRYeUXwI1De3lLwKgADkMeIKxPE7f0rbC7RPHjTVK3FE88RE_4_7TqyrPLEnZTegEV1q0oC1F7E</w:t>
      </w:r>
    </w:p>
    <w:p>
      <w:r>
        <w:t>https://moon.vn/business/goals/retargeting</w:t>
      </w:r>
    </w:p>
    <w:p>
      <w:r>
        <w:t>https://moon.vn/business/marketing/instagram</w:t>
      </w:r>
    </w:p>
    <w:p>
      <w:r>
        <w:t>https://www.workplace.com/</w:t>
      </w:r>
    </w:p>
    <w:p>
      <w:r>
        <w:t>https://moon.vn/business/pages</w:t>
      </w:r>
    </w:p>
    <w:p>
      <w:r>
        <w:t>https://moon.vn/business/profiles</w:t>
      </w:r>
    </w:p>
    <w:p>
      <w:r>
        <w:t>https://moon.vn/business/shops</w:t>
      </w:r>
    </w:p>
    <w:p>
      <w:r>
        <w:t>https://moon.vn/business/facebook-business-suite</w:t>
      </w:r>
    </w:p>
    <w:p>
      <w:r>
        <w:t>https://moon.vn/business/ads/messenger-ads</w:t>
      </w:r>
    </w:p>
    <w:p>
      <w:r>
        <w:t>https://moon.vn/business/ads/instagram-ad</w:t>
      </w:r>
    </w:p>
    <w:p>
      <w:r>
        <w:t>https://moon.vn/business/pages/set-up</w:t>
      </w:r>
    </w:p>
    <w:p>
      <w:r>
        <w:t>https://moon.vn/business/messenger/get-started</w:t>
      </w:r>
    </w:p>
    <w:p>
      <w:r>
        <w:t>https://moon.vn/business/goals/promote-app</w:t>
      </w:r>
    </w:p>
    <w:p>
      <w:r>
        <w:t>https://moon.vn/business/goals/generate-leads</w:t>
      </w:r>
    </w:p>
    <w:p>
      <w:r>
        <w:t>https://moon.vn/business/industries</w:t>
      </w:r>
    </w:p>
    <w:p>
      <w:r>
        <w:t>https://moon.vn/formedia?ref=fb4b_footer</w:t>
      </w:r>
    </w:p>
    <w:p>
      <w:r>
        <w:t>https://moon.vn/creators?ref=fb4b_footer</w:t>
      </w:r>
    </w:p>
    <w:p>
      <w:r>
        <w:t>https://developers.facebook.com/?ref=fb4b_footer</w:t>
      </w:r>
    </w:p>
    <w:p>
      <w:r>
        <w:t>https://developers.facebook.com/startups?ref=fb4b_footer</w:t>
      </w:r>
    </w:p>
    <w:p>
      <w:r>
        <w:t>https://moon.vn/business/industries/automotive</w:t>
      </w:r>
    </w:p>
    <w:p>
      <w:r>
        <w:t>https://moon.vn/business/industries/b2b</w:t>
      </w:r>
    </w:p>
    <w:p>
      <w:r>
        <w:t>https://moon.vn/business/industries/consumer-goods</w:t>
      </w:r>
    </w:p>
    <w:p>
      <w:r>
        <w:t>https://moon.vn/business/industries/ecommerce</w:t>
      </w:r>
    </w:p>
    <w:p>
      <w:r>
        <w:t>https://moon.vn/business/industries/education</w:t>
      </w:r>
    </w:p>
    <w:p>
      <w:r>
        <w:t>https://moon.vn/business/industries/entertainment</w:t>
      </w:r>
    </w:p>
    <w:p>
      <w:r>
        <w:t>https://moon.vn/business/industries/financial-services</w:t>
      </w:r>
    </w:p>
    <w:p>
      <w:r>
        <w:t>https://moon.vn/business/industries/gaming</w:t>
      </w:r>
    </w:p>
    <w:p>
      <w:r>
        <w:t>https://moon.vn/business/industries/real-estate</w:t>
      </w:r>
    </w:p>
    <w:p>
      <w:r>
        <w:t>https://moon.vn/business/industries/restaurants</w:t>
      </w:r>
    </w:p>
    <w:p>
      <w:r>
        <w:t>https://moon.vn/business/industries/retail</w:t>
      </w:r>
    </w:p>
    <w:p>
      <w:r>
        <w:t>https://moon.vn/business/industries/technology-telecom</w:t>
      </w:r>
    </w:p>
    <w:p>
      <w:r>
        <w:t>https://moon.vn/business/industries/travel</w:t>
      </w:r>
    </w:p>
    <w:p>
      <w:r>
        <w:t>https://moon.vn/business/inspiration/videos</w:t>
      </w:r>
    </w:p>
    <w:p>
      <w:r>
        <w:t>https://moon.vn/business/help/148723649153231?ref=fbb_footer</w:t>
      </w:r>
    </w:p>
    <w:p>
      <w:r>
        <w:t>https://moon.vn/business/help/2094583417443686?ref=fbb_footer</w:t>
      </w:r>
    </w:p>
    <w:p>
      <w:r>
        <w:t>https://moon.vn/business/help/169249477193317?ref=fbb_footer</w:t>
      </w:r>
    </w:p>
    <w:p>
      <w:r>
        <w:t>https://moon.vn/business/help/626723211000233?ref=fbb_footer</w:t>
      </w:r>
    </w:p>
    <w:p>
      <w:r>
        <w:t>https://moon.vn/business/help/227638664476590?ref=fbb_footer</w:t>
      </w:r>
    </w:p>
    <w:p>
      <w:r>
        <w:t>https://moon.vn/business/help?ref=fbb_footer</w:t>
      </w:r>
    </w:p>
    <w:p>
      <w:r>
        <w:t>https://moon.vn/MetaforBusiness?ref=fbb_footer</w:t>
      </w:r>
    </w:p>
    <w:p>
      <w:r>
        <w:t>https://www.instagram.com/metaforbusiness?ref=fbb_ens</w:t>
      </w:r>
    </w:p>
    <w:p>
      <w:r>
        <w:t>https://l.facebook.com/l.php?u=https%3A%2F%2Fwww.twitter.com%2FMetaforBusiness&amp;h=AT1mrQRZPa6XjW4JZ_tHZdLFbamz0GRGTrDIIufLnPbY3wkKdQJzrJFx1UC83RgFrglxjkYe2cnjpFpgmovtdwAHNDC1fWMNRgtBsr3jln8Rh7TEDc17ydKtSZUp0lh4xl-wFwjB_TnqqcKa</w:t>
      </w:r>
    </w:p>
    <w:p>
      <w:r>
        <w:t>https://l.facebook.com/l.php?u=https%3A%2F%2Fwww.linkedin.com%2Fshowcase%2Fmetaforbusiness&amp;h=AT3EhEx2qDP3Jbt1MgZyRAqe94A6G8_ufbKPeloyTtcmM2hNZM37jMS1s2tmnY8Tjggdr7pNt536QlHVtk8Q2OaQaaxmAYJpKYdvOZMe9cSdyat3HGm_gH7y4xWhqNhJIQLZ0iGS7xhRgGlx</w:t>
      </w:r>
    </w:p>
    <w:p>
      <w:r>
        <w:t>https://www.facebook.com/about</w:t>
      </w:r>
    </w:p>
    <w:p>
      <w:r>
        <w:t>https://www.facebook.com/help/cookies</w:t>
      </w:r>
    </w:p>
    <w:p>
      <w:r>
        <w:t>https://www.facebook.com/business/help</w:t>
      </w:r>
    </w:p>
    <w:p>
      <w:r>
        <w:t>https://vi-vn.facebook.com/business/learn/facebook-ads-pixel</w:t>
      </w:r>
    </w:p>
    <w:p>
      <w:r>
        <w:t>https://www.facebook.com/business/learn/facebook-ads-pixel</w:t>
      </w:r>
    </w:p>
    <w:p>
      <w:r>
        <w:t>https://en-gb.facebook.com/business/learn/facebook-ads-pixel</w:t>
      </w:r>
    </w:p>
    <w:p>
      <w:r>
        <w:t>https://es-la.facebook.com/business/learn/facebook-ads-pixel</w:t>
      </w:r>
    </w:p>
    <w:p>
      <w:r>
        <w:t>https://pt-br.facebook.com/business/learn/facebook-ads-pixel</w:t>
      </w:r>
    </w:p>
    <w:p>
      <w:r>
        <w:t>https://fr-fr.facebook.com/business/learn/facebook-ads-pixel</w:t>
      </w:r>
    </w:p>
    <w:p>
      <w:r>
        <w:t>https://es-es.facebook.com/business/learn/facebook-ads-pixel</w:t>
      </w:r>
    </w:p>
    <w:p>
      <w:r>
        <w:t>https://ar-ar.facebook.com/business/learn/facebook-ads-pixel</w:t>
      </w:r>
    </w:p>
    <w:p>
      <w:r>
        <w:t>https://it-it.facebook.com/business/learn/facebook-ads-pixel</w:t>
      </w:r>
    </w:p>
    <w:p>
      <w:r>
        <w:t>https://de-de.facebook.com/business/learn/facebook-ads-pixel</w:t>
      </w:r>
    </w:p>
    <w:p>
      <w:r>
        <w:t>https://th-th.facebook.com/business/learn/facebook-ads-pixel</w:t>
      </w:r>
    </w:p>
    <w:p>
      <w:r>
        <w:t>https://zh-tw.facebook.com/business/learn/facebook-ads-pixel</w:t>
      </w:r>
    </w:p>
    <w:p>
      <w:r>
        <w:t>https://cs-cz.facebook.com/business/learn/facebook-ads-pixel</w:t>
      </w:r>
    </w:p>
    <w:p>
      <w:r>
        <w:t>https://da-dk.facebook.com/business/learn/facebook-ads-pixel</w:t>
      </w:r>
    </w:p>
    <w:p>
      <w:r>
        <w:t>https://el-gr.facebook.com/business/learn/facebook-ads-pixel</w:t>
      </w:r>
    </w:p>
    <w:p>
      <w:r>
        <w:t>https://fi-fi.facebook.com/business/learn/facebook-ads-pixel</w:t>
      </w:r>
    </w:p>
    <w:p>
      <w:r>
        <w:t>https://fr-ca.facebook.com/business/learn/facebook-ads-pixel</w:t>
      </w:r>
    </w:p>
    <w:p>
      <w:r>
        <w:t>https://he-il.facebook.com/business/learn/facebook-ads-pixel</w:t>
      </w:r>
    </w:p>
    <w:p>
      <w:r>
        <w:t>https://hi-in.facebook.com/business/learn/facebook-ads-pixel</w:t>
      </w:r>
    </w:p>
    <w:p>
      <w:r>
        <w:t>https://hu-hu.facebook.com/business/learn/facebook-ads-pixel</w:t>
      </w:r>
    </w:p>
    <w:p>
      <w:r>
        <w:t>https://id-id.facebook.com/business/learn/facebook-ads-pixel</w:t>
      </w:r>
    </w:p>
    <w:p>
      <w:r>
        <w:t>https://ja-jp.facebook.com/business/learn/facebook-ads-pixel</w:t>
      </w:r>
    </w:p>
    <w:p>
      <w:r>
        <w:t>https://ko-kr.facebook.com/business/learn/facebook-ads-pixel</w:t>
      </w:r>
    </w:p>
    <w:p>
      <w:r>
        <w:t>https://ms-my.facebook.com/business/learn/facebook-ads-pixel</w:t>
      </w:r>
    </w:p>
    <w:p>
      <w:r>
        <w:t>https://nb-no.facebook.com/business/learn/facebook-ads-pixel</w:t>
      </w:r>
    </w:p>
    <w:p>
      <w:r>
        <w:t>https://nl-nl.facebook.com/business/learn/facebook-ads-pixel</w:t>
      </w:r>
    </w:p>
    <w:p>
      <w:r>
        <w:t>https://pl-pl.facebook.com/business/learn/facebook-ads-pixel</w:t>
      </w:r>
    </w:p>
    <w:p>
      <w:r>
        <w:t>https://pt-pt.facebook.com/business/learn/facebook-ads-pixel</w:t>
      </w:r>
    </w:p>
    <w:p>
      <w:r>
        <w:t>https://ro-ro.facebook.com/business/learn/facebook-ads-pixel</w:t>
      </w:r>
    </w:p>
    <w:p>
      <w:r>
        <w:t>https://ru-ru.facebook.com/business/learn/facebook-ads-pixel</w:t>
      </w:r>
    </w:p>
    <w:p>
      <w:r>
        <w:t>https://sv-se.facebook.com/business/learn/facebook-ads-pixel</w:t>
      </w:r>
    </w:p>
    <w:p>
      <w:r>
        <w:t>https://tr-tr.facebook.com/business/learn/facebook-ads-pixel</w:t>
      </w:r>
    </w:p>
    <w:p>
      <w:r>
        <w:t>https://zh-cn.facebook.com/business/learn/facebook-ads-pixel</w:t>
      </w:r>
    </w:p>
    <w:p>
      <w:r>
        <w:t>https://zh-hk.facebook.com/business/learn/facebook-ads-pixel</w:t>
      </w:r>
    </w:p>
    <w:p>
      <w:r>
        <w:t>http://l.facebook.com/l.php?u=http%3A%2F%2Fwww.aboutads.info%2Fchoices%2F&amp;h=AT3OAKOdMdgX4yFSuAId1UaW0njNlpTuaiQ_LhgLb7oaLDlnRrn08CM9qIM1ckx3mJVSR2FsAKMFC-BzpYoToo46Ct7bvGi08hztn5V6Sl7IF2dicrcM9QKAAgpwHXLRJ8yIkOHE6si9iUeO</w:t>
      </w:r>
    </w:p>
    <w:p>
      <w:r>
        <w:t>http://l.facebook.com/l.php?u=http%3A%2F%2Fyouradchoices.ca%2F&amp;h=AT3jtdXakR8Ec0fyXeHG1dRQoOLZP9jVc0NV47anu-v3yeCRpqsHkipXVugLBmVMI0OXtne5wixlsgJilOnPdSGe_boR2SXsae4bnvOMScHlJ3SYGPYLGCM-S78EJYkPudOXWnq8CboUvO4j</w:t>
      </w:r>
    </w:p>
    <w:p>
      <w:r>
        <w:t>http://l.facebook.com/l.php?u=http%3A%2F%2Fwww.youronlinechoices.eu%2F&amp;h=AT32gro0rgirGFcx_77ha8mrYL6_unQB-fsCLbmjdaEu8bxbmixYlhwr-bOjSfC5_c7illNKdv4HrbmrpAfB-S_CDajCj-3Fb3GEJwfj5KfYCQCcZPHnq2HlInhojnXfigxZFbFjfdfsaUip</w:t>
      </w:r>
    </w:p>
    <w:p>
      <w:r>
        <w:t>http://l.facebook.com/l.php?u=http%3A%2F%2Fwww.aboutads.info%2Fchoices%2F&amp;h=AT31NvQrtUDDRFQaqAWThGhJFBj5TNIKymbk_w907vzVJxerSKalXPLtv2Y09VOhG1pN_CoM_zZhaKiRmZLtDYPXdghzju191w1YXMRON0s001rA4KrJtX_zHBf3aZ3O_yKm8qmq37IDFpjZ</w:t>
      </w:r>
    </w:p>
    <w:p>
      <w:r>
        <w:t>http://l.facebook.com/l.php?u=http%3A%2F%2Fyouradchoices.ca%2F&amp;h=AT1HNuYeK17IC9yRuwqld_n_5DJ4bBC7c0BlKTutkr1Sjo0HAko0QkV2cP-8U3mZ8rq-PUFBLVk5192pIELn4i5sMWEOID3T3G5DmUnabWmnnTt14VQfoICeZQpE3KDASbEKiHEhiR7VFvZc</w:t>
      </w:r>
    </w:p>
    <w:p>
      <w:r>
        <w:t>http://l.facebook.com/l.php?u=http%3A%2F%2Fwww.youronlinechoices.eu%2F&amp;h=AT3CelveEqkXaJf6QZI4o9aZdTvCF0gwhsoAGsFSu5M5rwEBdXadFIt2wbWP52e8-xfXojzmhr4cx64umAK-pgGxw1e1jmoWs6JboU_ym02AWTWBQQmPMDAv9E1W3Eoq69IXU8nNfnLu92_S</w:t>
      </w:r>
    </w:p>
    <w:p>
      <w:r>
        <w:t>https://l.facebook.com/l.php?u=https%3A%2F%2Fsupport.google.com%2Fchrome%2Fanswer%2F95647&amp;h=AT2RrnVkN6gXgqCI8aEv0b2tVvxWA4etDtmNGKd73Wf3Dp2ikEjhumwepMccmbxuQd7wK2uXccHBG4-5nTnAz_SYA3VHTMDQjLHuzf_nzDCogiQBMu74pbsVkeYbAcZ0a5EEMA70MAl4AoSq</w:t>
      </w:r>
    </w:p>
    <w:p>
      <w:r>
        <w:t>https://l.facebook.com/l.php?u=https%3A%2F%2Fsupport.microsoft.com%2Fen-ie%2Fhelp%2F17442%2Fwindows-internet-explorer-delete-manage-cookies&amp;h=AT1YsSXY8fXmdjYicbt3miLA3TLs9gx5WEcSRtV2nevEsK5mjRZb40A8ozVDWCbzTJEzqtQux0-b0Y9IWvV_EQSvwQ5GRF_QKNIlKHz1G2dG8YCCTMwruSdjJ0PW6Uyb9qhIvtoawhCOXhA2</w:t>
      </w:r>
    </w:p>
    <w:p>
      <w:r>
        <w:t>https://l.facebook.com/l.php?u=https%3A%2F%2Fsupport.mozilla.org%2Fen-US%2Fkb%2Fenhanced-tracking-protection-firefox-desktop&amp;h=AT1PWmez8qc8eT7a7z9_VD3_bCndSpaMz_9jJOq--J83baO-Y3-UdigqMsnDjYIM9kBvhQpx7OEG0z1lmQduvI0cEgHb6TvKs97nH22bxd3-ukyHwgORb1ATzB-Z5ActLNIl3xpa4ZeikTNY</w:t>
      </w:r>
    </w:p>
    <w:p>
      <w:r>
        <w:t>https://l.facebook.com/l.php?u=https%3A%2F%2Fsupport.apple.com%2Fen-ie%2Fguide%2Fsafari%2Fsfri11471%2Fmac&amp;h=AT3DsR_u6McqWRrTHsg3xki8y0LAEPKGwgg4nrbI70UIl4l1y1X4RYpD90rRhbW2HCinJ0reErNeSIaRqcGc3Zlwsu0DLyDZAomqJK52WIwlYuv3O5IVlDXWuPccU30xyaurtiJcIhF8t9Rw</w:t>
      </w:r>
    </w:p>
    <w:p>
      <w:r>
        <w:t>https://l.facebook.com/l.php?u=https%3A%2F%2Fsupport.apple.com%2Fen-us%2FHT201265&amp;h=AT1siEG8swufa_bMsFlQ55xbeTLYo0KuT2u94TnVMlF1sxcMB7tVSm6JR-dLc8nXoYg8Mp6fRtkYaWSvFX-vYmoxXcP5L64J61nyqik0ieenVIbidmMXIArKS-wToG2D8d7ZRVYSXh8FmNO5</w:t>
      </w:r>
    </w:p>
    <w:p>
      <w:r>
        <w:t>https://l.facebook.com/l.php?u=https%3A%2F%2Fblogs.opera.com%2Fnews%2F2015%2F08%2Fhow-to-manage-cookies-in-opera%2F&amp;h=AT2Hhn9Q0Wskc8gcKJmRvLRszw471WwSRPSIL5_VyZOCxgvmrwjVTwh2psJ0pVckdXQlcFOwXg2seK7KqAIhYPz4lUVNlHbViaMcuepEOKfrTRjtqkr45-QFTwZnQtPA1Ur9L01tuSlwyvhN</w:t>
      </w:r>
    </w:p>
    <w:p>
      <w:r>
        <w:t>https://en-gb.facebook.com/policies/cookies</w:t>
      </w:r>
    </w:p>
    <w:p>
      <w:r>
        <w:t>https://zh-tw.facebook.com/policies/cookies</w:t>
      </w:r>
    </w:p>
    <w:p>
      <w:r>
        <w:t>https://ko-kr.facebook.com/policies/cookies</w:t>
      </w:r>
    </w:p>
    <w:p>
      <w:r>
        <w:t>https://ja-jp.facebook.com/policies/cookies</w:t>
      </w:r>
    </w:p>
    <w:p>
      <w:r>
        <w:t>https://fr-fr.facebook.com/policies/cookies</w:t>
      </w:r>
    </w:p>
    <w:p>
      <w:r>
        <w:t>https://th-th.facebook.com/policies/cookies</w:t>
      </w:r>
    </w:p>
    <w:p>
      <w:r>
        <w:t>https://es-la.facebook.com/policies/cookies</w:t>
      </w:r>
    </w:p>
    <w:p>
      <w:r>
        <w:t>https://pt-br.facebook.com/policies/cookies</w:t>
      </w:r>
    </w:p>
    <w:p>
      <w:r>
        <w:t>https://de-de.facebook.com/policies/cookies</w:t>
      </w:r>
    </w:p>
    <w:p>
      <w:r>
        <w:t>https://it-it.facebook.com/policies/cookies</w:t>
      </w:r>
    </w:p>
    <w:p>
      <w:r>
        <w:t>https://l.facebook.com/l.php?u=https%3A%2F%2Fwww.instagram.com%2F&amp;h=AT0Z7kIXGc4f2umHmCSHDbN_2k01C5s2hpXiQlFrnnVD1rCzEXOdaXCNRGNbD9iiNq61oBh4yskG3NwjvAmj-EYyeTsB3gWQS44B6yWmj98sYjOmWT5_K7QB_fAlPYELRGvG-0r-Y2SIrfQz</w:t>
      </w:r>
    </w:p>
    <w:p>
      <w:r>
        <w:t>/login?next=https%3A%2F%2Fwww.facebook.com%2Fabout%2Fbasics%2Fmanage-your-privacy%2Flocation</w:t>
      </w:r>
    </w:p>
    <w:p>
      <w:r>
        <w:t>/sharer/sharer.php?u=https%3A%2F%2Fwww.facebook.com%2Fabout%2Fbasics%2Fmanage-your-privacy%2Flocation</w:t>
      </w:r>
    </w:p>
    <w:p>
      <w:r>
        <w:t>mailto:?subject=Quy%E1%BB%81n%20ri%C3%AAng%20t%C6%B0%20c%C6%A1%20b%E1%BA%A3n%20tr%C3%AAn%20Facebook&amp;body=Quy%E1%BB%81n%20ri%C3%AAng%20t%C6%B0%20c%C6%A1%20b%E1%BA%A3n%20tr%C3%AAn%20Facebook%0Ahttps://www.facebook.com/about/basics/manage-your-privacy/location</w:t>
      </w:r>
    </w:p>
    <w:p>
      <w:r>
        <w:t>http://l.facebook.com/l.php?u=http%3A%2F%2Fwww.aboutads.info%2Fchoices%2F&amp;h=AT3btAJSk0CGLto7wdGi879_g3dgsOvop6w3u40X-LERheV9K7pw4UMqgYK_zm1ON9kb0gp2sqQOcIeWDAbYAZzs8Yb02gEbkUqMV2WznBKfbCbY8XhUtumlzsHNwyJjO2VFUxijabKHBOf7</w:t>
      </w:r>
    </w:p>
    <w:p>
      <w:r>
        <w:t>https://engineering.fb.com/</w:t>
      </w:r>
    </w:p>
    <w:p>
      <w:r>
        <w:t>https://engineering.fb.com/category/open-source/</w:t>
      </w:r>
    </w:p>
    <w:p>
      <w:r>
        <w:t>https://opensource.facebook.com</w:t>
      </w:r>
    </w:p>
    <w:p>
      <w:r>
        <w:t>https://engineering.fb.com/category/android/</w:t>
      </w:r>
    </w:p>
    <w:p>
      <w:r>
        <w:t>https://engineering.fb.com/category/ios/</w:t>
      </w:r>
    </w:p>
    <w:p>
      <w:r>
        <w:t>https://engineering.fb.com/category/web/</w:t>
      </w:r>
    </w:p>
    <w:p>
      <w:r>
        <w:t>https://engineering.fb.com/category/core-data/</w:t>
      </w:r>
    </w:p>
    <w:p>
      <w:r>
        <w:t>https://engineering.fb.com/category/data-infrastructure/</w:t>
      </w:r>
    </w:p>
    <w:p>
      <w:r>
        <w:t>https://engineering.fb.com/category/developer-tools/</w:t>
      </w:r>
    </w:p>
    <w:p>
      <w:r>
        <w:t>https://engineering.fb.com/category/production-engineering/</w:t>
      </w:r>
    </w:p>
    <w:p>
      <w:r>
        <w:t>https://engineering.fb.com/category/security/</w:t>
      </w:r>
    </w:p>
    <w:p>
      <w:r>
        <w:t>https://engineering.fb.com/category/connectivity/</w:t>
      </w:r>
    </w:p>
    <w:p>
      <w:r>
        <w:t>https://engineering.fb.com/category/data-center-engineering/</w:t>
      </w:r>
    </w:p>
    <w:p>
      <w:r>
        <w:t>https://engineering.fb.com/category/networking-traffic/</w:t>
      </w:r>
    </w:p>
    <w:p>
      <w:r>
        <w:t>https://engineering.fb.com/category/video-engineering/</w:t>
      </w:r>
    </w:p>
    <w:p>
      <w:r>
        <w:t>https://engineering.fb.com/category/virtual-reality/</w:t>
      </w:r>
    </w:p>
    <w:p>
      <w:r>
        <w:t>https://research.fb.com/publications/?cat=11</w:t>
      </w:r>
    </w:p>
    <w:p>
      <w:r>
        <w:t>https://engineering.fb.com/category/ml-applications/</w:t>
      </w:r>
    </w:p>
    <w:p>
      <w:r>
        <w:t>https://engineering.fb.com/category/ai-research/</w:t>
      </w:r>
    </w:p>
    <w:p>
      <w:r>
        <w:t>https://research.fb.com/publications/?cat=13</w:t>
      </w:r>
    </w:p>
    <w:p>
      <w:r>
        <w:t>https://moon.vn/videos</w:t>
      </w:r>
    </w:p>
    <w:p>
      <w:r>
        <w:t>https://engineering.fb.com/author/dan-muriello/</w:t>
      </w:r>
    </w:p>
    <w:p>
      <w:r>
        <w:t>https://engineering.fb.com/author/lizzy-donahue/</w:t>
      </w:r>
    </w:p>
    <w:p>
      <w:r>
        <w:t>https://engineering.fb.com/author/danny-ben-david/</w:t>
      </w:r>
    </w:p>
    <w:p>
      <w:r>
        <w:t>https://engineering.fb.com/author/umut-ozertem/</w:t>
      </w:r>
    </w:p>
    <w:p>
      <w:r>
        <w:t>https://engineering.fb.com/author/reshef-shilon/</w:t>
      </w:r>
    </w:p>
    <w:p>
      <w:r>
        <w:t>https://www.facebook.com/safety/wellbeing/suicideprevention</w:t>
      </w:r>
    </w:p>
    <w:p>
      <w:r>
        <w:t>https://www.ncbi.nlm.nih.gov/pubmed/23466401</w:t>
      </w:r>
    </w:p>
    <w:p>
      <w:r>
        <w:t>https://www.facebook.com/notes/mark-zuckerberg/building-global-community/10154544292806634/</w:t>
      </w:r>
    </w:p>
    <w:p>
      <w:r>
        <w:t>https://newsroom.fb.com/news/2017/03/building-a-safer-community-with-new-suicide-prevention-tools/</w:t>
      </w:r>
    </w:p>
    <w:p>
      <w:r>
        <w:t>https://engineering.fb.com/posts/384869298519962/artificial-intelligence-revealed/</w:t>
      </w:r>
    </w:p>
    <w:p>
      <w:r>
        <w:t>https://engineering.fb.com/posts/1072626246134461/introducing-fblearner-flow-facebook-s-ai-backbone/</w:t>
      </w:r>
    </w:p>
    <w:p>
      <w:r>
        <w:t>https://en.wikipedia.org/wiki/N-gram</w:t>
      </w:r>
    </w:p>
    <w:p>
      <w:r>
        <w:t>https://en.wikipedia.org/wiki/Linear_regression</w:t>
      </w:r>
    </w:p>
    <w:p>
      <w:r>
        <w:t>https://en.wikipedia.org/wiki/Random_forest</w:t>
      </w:r>
    </w:p>
    <w:p>
      <w:r>
        <w:t>https://engineering.fb.com/posts/181565595577955/introducing-deeptext-facebook-s-text-understanding-engine/</w:t>
      </w:r>
    </w:p>
    <w:p>
      <w:r>
        <w:t>https://engineering.fb.com/tag/userexperience/</w:t>
      </w:r>
    </w:p>
    <w:p>
      <w:r>
        <w:t>https://engineering.fb.com/2022/03/15/developer-tools/vespa/</w:t>
      </w:r>
    </w:p>
    <w:p>
      <w:r>
        <w:t>https://engineering.fb.com/2021/07/15/open-source/fsdp/</w:t>
      </w:r>
    </w:p>
    <w:p>
      <w:r>
        <w:t>https://engineering.fb.com/2021/06/28/data-center-engineering/asicmon/</w:t>
      </w:r>
    </w:p>
    <w:p>
      <w:r>
        <w:t>https://engineering.fb.com/2021/04/05/video-engineering/how-facebook-encodes-your-videos/</w:t>
      </w:r>
    </w:p>
    <w:p>
      <w:r>
        <w:t>https://engineering.fb.com/2021/01/26/ml-applications/news-feed-ranking/</w:t>
      </w:r>
    </w:p>
    <w:p>
      <w:r>
        <w:t>https://engineering.fb.com/2020/12/09/data-center-engineering/how-facebook-keeps-its-large-scale-infrastructure-hardware-up-and-running/</w:t>
      </w:r>
    </w:p>
    <w:p>
      <w:r>
        <w:t>https://engineering.fb.com/wp-login.php?redirect_to=https%3A%2F%2Fengineering.fb.com%2F2018%2F02%2F21%2Fml-applications%2Funder-the-hood-suicide-prevention-tools-powered-by-ai%2F</w:t>
      </w:r>
    </w:p>
    <w:p>
      <w:r>
        <w:t>https://www.metacareers.com/jobs/206193624599365/</w:t>
      </w:r>
    </w:p>
    <w:p>
      <w:r>
        <w:t>https://www.metacareers.com/jobs/229180996037198/</w:t>
      </w:r>
    </w:p>
    <w:p>
      <w:r>
        <w:t>https://www.metacareers.com/jobs/239827438304883/</w:t>
      </w:r>
    </w:p>
    <w:p>
      <w:r>
        <w:t>https://www.facebook.com/careers/</w:t>
      </w:r>
    </w:p>
    <w:p>
      <w:r>
        <w:t>https://www.facebook.com/Engineering/</w:t>
      </w:r>
    </w:p>
    <w:p>
      <w:r>
        <w:t>https://www.facebook.com/MetaResearch</w:t>
      </w:r>
    </w:p>
    <w:p>
      <w:r>
        <w:t xml:space="preserve"> https://www.facebook.com/MetaforDevelopers</w:t>
      </w:r>
    </w:p>
    <w:p>
      <w:r>
        <w:t>https://code.facebook.com/posts/rss/</w:t>
      </w:r>
    </w:p>
    <w:p>
      <w:r>
        <w:t>https://engineering.fb.com</w:t>
      </w:r>
    </w:p>
    <w:p>
      <w:r>
        <w:t>https://about.facebook.com</w:t>
      </w:r>
    </w:p>
    <w:p>
      <w:r>
        <w:t>https://facebookcareers.com</w:t>
      </w:r>
    </w:p>
    <w:p>
      <w:r>
        <w:t>https://research.facebook.com/</w:t>
      </w:r>
    </w:p>
    <w:p>
      <w:r>
        <w:t>https://research.facebook.com/programs/</w:t>
      </w:r>
    </w:p>
    <w:p>
      <w:r>
        <w:t>https://research.facebook.com/fellowship/</w:t>
      </w:r>
    </w:p>
    <w:p>
      <w:r>
        <w:t>https://research.facebook.com/events/</w:t>
      </w:r>
    </w:p>
    <w:p>
      <w:r>
        <w:t>https://research.facebook.com/programs/research-collaborations/</w:t>
      </w:r>
    </w:p>
    <w:p>
      <w:r>
        <w:t>https://research.facebook.com/visiting-researchers-and-postdocs/</w:t>
      </w:r>
    </w:p>
    <w:p>
      <w:r>
        <w:t>https://research.facebook.com/research-awards/</w:t>
      </w:r>
    </w:p>
    <w:p>
      <w:r>
        <w:t>https://research.facebook.com/research-award-recipients/</w:t>
      </w:r>
    </w:p>
    <w:p>
      <w:r>
        <w:t>https://research.facebook.com/research-areas/</w:t>
      </w:r>
    </w:p>
    <w:p>
      <w:r>
        <w:t>https://research.facebook.com/data/</w:t>
      </w:r>
    </w:p>
    <w:p>
      <w:r>
        <w:t>https://research.facebook.com/publications/</w:t>
      </w:r>
    </w:p>
    <w:p>
      <w:r>
        <w:t>https://research.facebook.com/people/</w:t>
      </w:r>
    </w:p>
    <w:p>
      <w:r>
        <w:t>https://research.facebook.com/blog/</w:t>
      </w:r>
    </w:p>
    <w:p>
      <w:r>
        <w:t>https://research.facebook.com/careers/</w:t>
      </w:r>
    </w:p>
    <w:p>
      <w:r>
        <w:t>https://moon.vn/people/diuk-carlos/</w:t>
      </w:r>
    </w:p>
    <w:p>
      <w:r>
        <w:t>https://moon.vn/people/dow-alex/</w:t>
      </w:r>
    </w:p>
    <w:p>
      <w:r>
        <w:t>https://moon.vn/people/gros-andreas/</w:t>
      </w:r>
    </w:p>
    <w:p>
      <w:r>
        <w:t>https://moon.vn/people/maas-paige/</w:t>
      </w:r>
    </w:p>
    <w:p>
      <w:r>
        <w:t>https://moon.vn/people/mason-winter/</w:t>
      </w:r>
    </w:p>
    <w:p>
      <w:r>
        <w:t>https://moon.vn/people/nayak-chaya/</w:t>
      </w:r>
    </w:p>
    <w:p>
      <w:r>
        <w:t>https://l.facebook.com/l.php?u=https%3A%2F%2Fresearch.fb.com%2Fpublications%2Ffacebook-disaster-maps-aggregate-insights-for-crisis-response-recovery%2F&amp;h=AT24kHH_sF5BStWT-4PTfgwyttrHOSdV8CNQr_yaAfXJgkvE2JYJ6JoVMhFiIKOAdfNrjBdn-_9BXjZKinqgbaDfGJaw90m8-PsjwmhdZs2nnhzXcu0JalTlQPdTSayRtLZWP4sTi6VLnuVm</w:t>
      </w:r>
    </w:p>
    <w:p>
      <w:r>
        <w:t>https://l.facebook.com/l.php?u=https%3A%2F%2Fnewsroom.fb.com%2Fnews%2F2017%2F06%2Fusing-data-to-help-communities-recover-and-rebuild%2F&amp;h=AT2ocwB-SBc7_4fazZs9Q7G2TULiiGnyOBZ0WkYHw-oSHSFfVRNzREcurSvaxsAQ33umrETfadn1IToR91su4Jqp3g4-9z8yYjNza-NCzhhratnzYOIO-eWH_axRJnN09iXJs2YfahZLAJ6b</w:t>
      </w:r>
    </w:p>
    <w:p>
      <w:r>
        <w:t>https://code.facebook.com/posts/1676452492623525/connecting-the-world-with-better-maps/</w:t>
      </w:r>
    </w:p>
    <w:p>
      <w:r>
        <w:t>https://moon.vnmailto:disastermaps@fb.com</w:t>
      </w:r>
    </w:p>
    <w:p>
      <w:r>
        <w:t>https://moon.vn/research-areas/data-science/</w:t>
      </w:r>
    </w:p>
    <w:p>
      <w:r>
        <w:t>https://moon.vn/tag/core-data-science/</w:t>
      </w:r>
    </w:p>
    <w:p>
      <w:r>
        <w:t>https://l.facebook.com/l.php?u=https%3A%2F%2Ftwitter.com%2F&amp;h=AT0Nly1WJdKW37afn8SIsPhtNroCSnIXWiTuZ8V09eYuhRF5PgvPqcg5Vau3SQ1NH1ogYhEEYeFWIRGRXVUKsOAjxvo3Wyt1Ea1ueseQa24VynK0AZuO4d3dHL2RSP0EhSyT0D9BviAdFul7</w:t>
      </w:r>
    </w:p>
    <w:p>
      <w:r>
        <w:t>https://facebook.com/</w:t>
      </w:r>
    </w:p>
    <w:p>
      <w:r>
        <w:t>https://research.facebook.com/blog/2022/3/conducting-research-in-industry-without-a-phd-qa-with-production-engineer-and-data-scientist-yuling-chen/</w:t>
      </w:r>
    </w:p>
    <w:p>
      <w:r>
        <w:t>https://ai.facebook.com/blog/ai-learning-alliance/</w:t>
      </w:r>
    </w:p>
    <w:p>
      <w:r>
        <w:t>https://research.facebook.com/blog/2022/2/engineering-director-sriram-sankar-discusses-metas-first-research-award-opportunity-in-silent-data-corruptions-at-scale/</w:t>
      </w:r>
    </w:p>
    <w:p>
      <w:r>
        <w:t>https://research.facebook.com/videos/</w:t>
      </w:r>
    </w:p>
    <w:p>
      <w:r>
        <w:t>https://ai.facebook.com/tools</w:t>
      </w:r>
    </w:p>
    <w:p>
      <w:r>
        <w:t>https://l.facebook.com/l.php?u=https%3A%2F%2Fengineering.fb.com%2F&amp;h=AT1VvxyMB-NPwA9TO2LvW_Ig3jLNVt4cBeAnMpOkDm3ztW8bvV-7tzAkOLh51mE5pn-nf9NQb_iA7rAFE3vUaselzbHwaW29PGEkaL0Bq233fJZlEFns-T66waz9_K9Im1W3HXgmFDJs7FhC</w:t>
      </w:r>
    </w:p>
    <w:p>
      <w:r>
        <w:t>http://ai.facebook.com/</w:t>
      </w:r>
    </w:p>
    <w:p>
      <w:r>
        <w:t>https://oculus.com/blog/</w:t>
      </w:r>
    </w:p>
    <w:p>
      <w:r>
        <w:t>https://l.facebook.com/l.php?u=https%3A%2F%2Ftech.fb.com%2F&amp;h=AT1h9-z1owkMRhn-UWU19Z1gitnqUfZPg2lsYT_RtEG_ihl0qTz35E6YyonwcS8Ea7S-QRNeJUiQ2L_ZluRqaWAsBeNRa0omKvIUZ6aZEuAZRFqbRPJQlCI9FIQUbVh9MC8Gv08qfhuD_qhP</w:t>
      </w:r>
    </w:p>
    <w:p>
      <w:r>
        <w:t>https://www.facebook.com/academics</w:t>
      </w:r>
    </w:p>
    <w:p>
      <w:r>
        <w:t>https://research.facebook.com/feed/</w:t>
      </w:r>
    </w:p>
    <w:p>
      <w:r>
        <w:t>https://www.facebook.com/careers/university/</w:t>
      </w:r>
    </w:p>
    <w:p>
      <w:r>
        <w:t>https://www.facebook.com/policies_center</w:t>
      </w:r>
    </w:p>
    <w:p>
      <w:r>
        <w:t>https://moon.vn/r.php?next=%2Fmarketplace%2F&amp;locale=vi_VN&amp;display=page</w:t>
      </w:r>
    </w:p>
    <w:p>
      <w:r>
        <w:t>https://en-gb.facebook.com/login/?next=%2Fmarketplace%2F</w:t>
      </w:r>
    </w:p>
    <w:p>
      <w:r>
        <w:t>https://zh-tw.facebook.com/login/?next=%2Fmarketplace%2F</w:t>
      </w:r>
    </w:p>
    <w:p>
      <w:r>
        <w:t>https://ko-kr.facebook.com/login/?next=%2Fmarketplace%2F</w:t>
      </w:r>
    </w:p>
    <w:p>
      <w:r>
        <w:t>https://ja-jp.facebook.com/login/?next=%2Fmarketplace%2F</w:t>
      </w:r>
    </w:p>
    <w:p>
      <w:r>
        <w:t>https://fr-fr.facebook.com/login/?next=%2Fmarketplace%2F</w:t>
      </w:r>
    </w:p>
    <w:p>
      <w:r>
        <w:t>https://th-th.facebook.com/login/?next=%2Fmarketplace%2F</w:t>
      </w:r>
    </w:p>
    <w:p>
      <w:r>
        <w:t>https://es-la.facebook.com/login/?next=%2Fmarketplace%2F</w:t>
      </w:r>
    </w:p>
    <w:p>
      <w:r>
        <w:t>https://pt-br.facebook.com/login/?next=%2Fmarketplace%2F</w:t>
      </w:r>
    </w:p>
    <w:p>
      <w:r>
        <w:t>https://de-de.facebook.com/login/?next=%2Fmarketplace%2F</w:t>
      </w:r>
    </w:p>
    <w:p>
      <w:r>
        <w:t>https://it-it.facebook.com/login/?next=%2Fmarketplace%2F</w:t>
      </w:r>
    </w:p>
    <w:p>
      <w:r>
        <w:t>https://l.facebook.com/l.php?u=https%3A%2F%2Fwww.instagram.com%2F&amp;h=AT1j_qYgLEzK6fBXGe1oT4KTn1pSqlSx5TDDH2rvBvhRM_OgVFQX3hwd7YcY5q3_un1DLYCyGjekrNoPofyP148RHGpZY9cK6uzuzK-UQMxcdVTwc51BHQX9lzs7LHU5Y0Lx24pTdoJZj22H</w:t>
      </w:r>
    </w:p>
    <w:p>
      <w:r>
        <w:t>https://moon.vn/horizon-worlds/</w:t>
      </w:r>
    </w:p>
    <w:p>
      <w:r>
        <w:t>https://moon.vn/horizon-worlds/learn/</w:t>
      </w:r>
    </w:p>
    <w:p>
      <w:r>
        <w:t>https://moon.vn/horizon-worlds/community/</w:t>
      </w:r>
    </w:p>
    <w:p>
      <w:r>
        <w:t>https://moon.vn/horizon-worlds/sign-up/</w:t>
      </w:r>
    </w:p>
    <w:p>
      <w:r>
        <w:t>https://moon.vn/experiences/quest/2532035600194083/</w:t>
      </w:r>
    </w:p>
    <w:p>
      <w:r>
        <w:t>https://www.oculus.com/lynx/?u=https%3A%2F%2Fwww.facebook.com%2Fgroups%2F386807012289638&amp;e=AT0t2BOBQYiCLG-xYO6fQa7Nud431oa_q0sv45hTnV7eD25QmrXlFCEc47aD-EslhHOgDOjpXBpJd_ojQ6kXfRmXaph0IKi1VOgRlj-VcgxVGnox5OwzQRutcyVHgrU3JnxeSLe8kkzGNwjB</w:t>
      </w:r>
    </w:p>
    <w:p>
      <w:r>
        <w:t>https://support.oculus.com/articles/horizon/create-in-horizon-worlds/index-create-in-horizon</w:t>
      </w:r>
    </w:p>
    <w:p>
      <w:r>
        <w:t>https://support.oculus.com/horizon/</w:t>
      </w:r>
    </w:p>
    <w:p>
      <w:r>
        <w:t>https://moon.vn/legal/horizon-worlds-terms-of-service/</w:t>
      </w:r>
    </w:p>
    <w:p>
      <w:r>
        <w:t>https://moon.vn/legal/privacy-policy/</w:t>
      </w:r>
    </w:p>
    <w:p>
      <w:r>
        <w:t>https://moon.vn/legal/monitoring-recording-safety-horizon/</w:t>
      </w:r>
    </w:p>
    <w:p>
      <w:r>
        <w:t>https://moon.vn/legal/facebook-horizon-third-party-notices/</w:t>
      </w:r>
    </w:p>
    <w:p>
      <w:r>
        <w:t>https://support.oculus.com/1694069410806625/</w:t>
      </w:r>
    </w:p>
    <w:p>
      <w:r>
        <w:t>https://www.oculus.com/lynx/?u=https%3A%2F%2Fwww.facebook.com%2Fcareers%2Fareas-of-work%2Foculus%2F&amp;e=AT0t2BOBQYiCLG-xYO6fQa7Nud431oa_q0sv45hTnV7eD25QmrXlFCEc47aD-EslhHOgDOjpXBpJd_ojQ6kXfRmXaph0IKi1VOgRlj-VcgxVGnox5OwzQRutcyVHgrU3JnxeSLe8kkzGNwjB</w:t>
      </w:r>
    </w:p>
    <w:p>
      <w:r>
        <w:t>https://www.oculus.com/lynx/?u=https%3A%2F%2Fwww.facebookconnect.com%2F&amp;e=AT0t2BOBQYiCLG-xYO6fQa7Nud431oa_q0sv45hTnV7eD25QmrXlFCEc47aD-EslhHOgDOjpXBpJd_ojQ6kXfRmXaph0IKi1VOgRlj-VcgxVGnox5OwzQRutcyVHgrU3JnxeSLe8kkzGNwjB</w:t>
      </w:r>
    </w:p>
    <w:p>
      <w:r>
        <w:t>https://www.facebook.com/help/contact/784491318687824</w:t>
      </w:r>
    </w:p>
    <w:p>
      <w:r>
        <w:t>https://en-gb.facebook.com/help/contact/861937627253138</w:t>
      </w:r>
    </w:p>
    <w:p>
      <w:r>
        <w:t>https://zh-tw.facebook.com/help/contact/861937627253138</w:t>
      </w:r>
    </w:p>
    <w:p>
      <w:r>
        <w:t>https://ko-kr.facebook.com/help/contact/861937627253138</w:t>
      </w:r>
    </w:p>
    <w:p>
      <w:r>
        <w:t>https://ja-jp.facebook.com/help/contact/861937627253138</w:t>
      </w:r>
    </w:p>
    <w:p>
      <w:r>
        <w:t>https://fr-fr.facebook.com/help/contact/861937627253138</w:t>
      </w:r>
    </w:p>
    <w:p>
      <w:r>
        <w:t>https://th-th.facebook.com/help/contact/861937627253138</w:t>
      </w:r>
    </w:p>
    <w:p>
      <w:r>
        <w:t>https://es-la.facebook.com/help/contact/861937627253138</w:t>
      </w:r>
    </w:p>
    <w:p>
      <w:r>
        <w:t>https://pt-br.facebook.com/help/contact/861937627253138</w:t>
      </w:r>
    </w:p>
    <w:p>
      <w:r>
        <w:t>https://de-de.facebook.com/help/contact/861937627253138</w:t>
      </w:r>
    </w:p>
    <w:p>
      <w:r>
        <w:t>https://it-it.facebook.com/help/contact/861937627253138</w:t>
      </w:r>
    </w:p>
    <w:p>
      <w:r>
        <w:t>https://l.facebook.com/l.php?u=https%3A%2F%2Fwww.instagram.com%2Faccounts%2Fprivacy_and_security%2F&amp;h=AT3G2yg9D8Z9Ph8GWUA5JxylgzOpI3B4Ax6U3a91XPQh84NZuyunRbdwCjtpjUvH7RMBqXNXr8OW1nExEE6GQWROiagHsaM431owSPZrjPEvf8xoD3phAwAGFL-1zkd-9X3OZl4-jfoivTnQ</w:t>
      </w:r>
    </w:p>
    <w:p>
      <w:r>
        <w:t>https://l.facebook.com/l.php?u=https%3A%2F%2Fwww.instagram.com%2Faccounts%2Fprivacy_and_security%2F&amp;h=AT0lTmyrJmvdUEOwdkDJH-Yowyk7j1XVEcW-5Ol2W4mmumb5n272YTVlE552QJo5wXNEULIhHaS1pisVOiyDo2ET_1lHpsfcCu5VsZvjpUjh53Y3KKJ6NAns1bpQpx03L-3Ww9aERXpV6FiS</w:t>
      </w:r>
    </w:p>
    <w:p>
      <w:r>
        <w:t>https://l.facebook.com/l.php?u=https%3A%2F%2Fhelp.instagram.com%2F351460621611097%3Fref%3Ddp&amp;h=AT1ObKXzCTdpBlaF3T9cpSdqnojNuMGVJxrV5ii_IgqIkn4hq_MVQw2T36sVGDRbJW3V0CvkV_bw8Bh7U1u_dWK3ONcfm3732ggMmbtZUSEbm2sO6XuyDBk0l7SwnLcHU3yRt3t19qRtdkIJ</w:t>
      </w:r>
    </w:p>
    <w:p>
      <w:r>
        <w:t>https://l.facebook.com/l.php?u=https%3A%2F%2Fdonations.fb.com%2F&amp;h=AT1ldDF5g-eLOguLV-g9BtnvKnGAPRRUHtV0yHiEUN8ukzmRWM1pDriVyoWoU-79FKEVk-Jeo0AQ1udW1Tg-MYL0s4alJkdeAFfvnY3xBopFTJDUiwNYyWdG5yVQYBq6N0sWjKpw0XHoTrsd</w:t>
      </w:r>
    </w:p>
    <w:p>
      <w:r>
        <w:t>https://l.facebook.com/l.php?u=https%3A%2F%2Fwww.instagram.com%2Flegal%2Fcookies%2F&amp;h=AT1J5bPizUXtbmmVFaNSpenmEd8StfeggIi8kPtsp_teTzQDk-NUhGIk-RB24phItZ0-fzWaWMuQcBSexSmO41kfU4rbwFKy8djtWT-c_3xd6F6VVjOwav0EXpV-H5A63H_IPjZdt7iHdKmu</w:t>
      </w:r>
    </w:p>
    <w:p>
      <w:r>
        <w:t>https://l.facebook.com/l.php?u=https%3A%2F%2Fwww.instagram.com%2Flegal%2Fcookies%2F&amp;h=AT3GSqz2SkT9tvMTPJvojaJ-E27y_xtP3kh6RwoQlTq0u1gO1kn4ZMRvP0zz5IG0xeKhFXpZcdDMkvK8OVpbSJLTGGcVD1oho-5MnLoFwtOacBGLSHEk0vY_oohUkDLcwHgAYf0D4KYXQVtP</w:t>
      </w:r>
    </w:p>
    <w:p>
      <w:r>
        <w:t>https://l.facebook.com/l.php?u=https%3A%2F%2Fhelp.instagram.com%2F581066165581870%3Fref%3Ddp&amp;h=AT1_w-VSo3B6IITXuEq73kL4tMoP8z_D8tJUGwydqyuZRegYuV2PxA9jF8EQ7KR5oYUW66YxLhrWz2ue8882BGIcDzPZAxBdSGHpu4Ayt9d4aE292pm8i1l7xwgR19-a86yrY7tQNnVZ3zux</w:t>
      </w:r>
    </w:p>
    <w:p>
      <w:r>
        <w:t>https://l.facebook.com/l.php?u=https%3A%2F%2Fhelp.instagram.com%2F1986234648360433%3Fref%3Ddp&amp;h=AT274_2B6p832fKU1bXrNzMqCsAg_S-mm4nPcBWZsVrzEND3u3IWjnk3RSkiVJ2JlDWfao1TLdnxk4eXJ-tffv_it8EVzW-gYOahsQqB1fUDRghwZpb3Nmcqm70_5lGhKd8PtETvhVCsPw-x</w:t>
      </w:r>
    </w:p>
    <w:p>
      <w:r>
        <w:t>https://l.facebook.com/l.php?u=https%3A%2F%2Fwww.instagram.com%2Faccounts%2Fprivacy_and_security%2F&amp;h=AT2SJb601vUFoWlkx4wKiXNsZkQMXIuVnQPL1UmNxk7f1tde2_QFpjlJHXhJYudJVN1ue9Bh1EjP02StuWmF9TQpMSfqxZYWB-9YrdqtPn-dmZ15UtmaIWSAexCDtIS6WpSvxPaKYJtvUZtC</w:t>
      </w:r>
    </w:p>
    <w:p>
      <w:r>
        <w:t>https://l.facebook.com/l.php?u=https%3A%2F%2Fhelp.instagram.com%2F369001149843369&amp;h=AT3o4Ax6k1DmVYDzQ9qVwDX3toWDQbt9oGlhqZteKq--t-kUZbBh7psRuD-NbTFfuyZUqE-j79E82LcEw1iZ2RXAStExPDwNK_ZGbp4Ne2Vu7qqI7sB91h687Y7HypoMW_V6bWyN0AWlndm4</w:t>
      </w:r>
    </w:p>
    <w:p>
      <w:r>
        <w:t>https://l.facebook.com/l.php?u=https%3A%2F%2Fresearch.fb.com%2F&amp;h=AT36hk_DgPJdPrRd12NIpUvzdJUdPyE_vgVrUtSlC1A7cFZbxRg4JgkOMkXLfN39OE_I58YSyadoTeWN73-DvmytvwSGmFi0D_vz54EG7a-6tX2kShtlTi3YjFlzWcQogJJlkRLb-EN1O_Dk</w:t>
      </w:r>
    </w:p>
    <w:p>
      <w:r>
        <w:t>https://l.facebook.com/l.php?u=https%3A%2F%2Fresearch.fb.com%2F&amp;h=AT36zbF-m33e417GXSlYdYOv2rAHSrPtMGZRfV-gefHd1prnug-sebrRZksiSjpDsD3me_PxkxzLUO7TetthAPdyEA9pIpM-Q0Zp-4jPcx-ZfXtfh2i84kxs7TMtHKh8UxUN-eQEIc0H1nRQ</w:t>
      </w:r>
    </w:p>
    <w:p>
      <w:r>
        <w:t>https://l.facebook.com/l.php?u=https%3A%2F%2Fhelp.instagram.com%2F448523408565555%3Fref%3Ddp&amp;h=AT0htlT0SvzL9mUiEzcLkBB41xl0t9G7I1utxKLguUXaQjXjG6gXVEIPrEdvHa8PDst_QVizueJB6WWwVF68v2HSDSn-L91Tqc2qkEKcTokPB2NdGgxddU5dNwzMkH84zDmnil28XED7e5V-</w:t>
      </w:r>
    </w:p>
    <w:p>
      <w:r>
        <w:t>https://l.facebook.com/l.php?u=https%3A%2F%2Fhelp.instagram.com%2F243810329323104%3Fref%3Ddp&amp;h=AT0ldD5k3ayaV4D3iZf3Sk3B3kpw4GXk1egOAeGg0OHmF4PzUMpVYBhsOTsMhxLcuqjL7lfQ6ciUHhXgHKQoJoaktky4oTyQNYQU3_Hb85rhYCn6WExpCyNJ3r2Xa_SVUd0ZI_5DQ1RMOw7C</w:t>
      </w:r>
    </w:p>
    <w:p>
      <w:r>
        <w:t>https://l.facebook.com/l.php?u=https%3A%2F%2Fhelp.instagram.com%2F906123729538696%3Fref%3Ddp&amp;h=AT3xBl2Bw4lezNEpa81TpkKqOyWG5Guw9aMAqA2viN28e8AX1Dul-OzOfxgPs-eOS7HvRqVW60tb8JGkvLbNL5DlwHmpdt7WvxYtR60T7cNoY5whxpPLsaB7JE_S7x_TXjOO0449wqToQwJG</w:t>
      </w:r>
    </w:p>
    <w:p>
      <w:r>
        <w:t>https://l.facebook.com/l.php?u=https%3A%2F%2Fresearch.fb.com%2Fprograms%2F&amp;h=AT1CZhItVOLyHapnthd0Tgvp56gudntLp5tjmIzE7ufys8C8TT_DB9xMiHf9eagn63aMX_EeTEepsLRITngiBa0oruIjrOGeQwy2Ljh1gmZxga6k6dSEaixm-f3rQPuyFA4cP2yux_SPrAtF</w:t>
      </w:r>
    </w:p>
    <w:p>
      <w:r>
        <w:t>https://l.facebook.com/l.php?u=https%3A%2F%2Fwww.instagram.com%2Faccounts%2Fprivacy_and_security%2F&amp;h=AT0uTWaLxX-HTk0N74-EmgrDr_Va5iK6PmyYH2ardZTSt0rLYb_MZdq-gxhkkW0V63S54zHl9FHUHf1ZnAx7C9878YFDVWMAjgI4sVmqGS4JGosutvvveJZX1taJpDJ4ZWACGeABTupsJdy6</w:t>
      </w:r>
    </w:p>
    <w:p>
      <w:r>
        <w:t>https://l.facebook.com/l.php?u=https%3A%2F%2Fwww.instagram.com%2Faccounts%2Fprivacy_and_security%2F&amp;h=AT3Nfp6Ml-fMSDh2dhJ-b7baabVLeEV0_bc9o-FuqhmHn-Ipk_pRN7TkpCj1ksJ2u3AbWVC3v-6BrKYRZvES7iVU5HLCox_O1j9FeL744Nclp7Co9sLH5rcFuy9ktxCV2XMNuzhU5l-_h_Tl</w:t>
      </w:r>
    </w:p>
    <w:p>
      <w:r>
        <w:t>https://l.facebook.com/l.php?u=https%3A%2F%2Fwww.instagram.com%2Faccounts%2Fprivacy_and_security%2F&amp;h=AT0C2F6s0NtBlloA28McEIkZ33RzGA3e1T4_WxIPKjJ_TYj1_8asMxFjmpC-C_hrZAx558GCL7XOyxfmOG0JGUMu6C9zMKHHNofcvN06fcFn5taJOEgos3CqliLl95qP1Zjf0EDxJapvkAf7</w:t>
      </w:r>
    </w:p>
    <w:p>
      <w:r>
        <w:t>https://l.facebook.com/l.php?u=https%3A%2F%2Fhelp.instagram.com%2F581066165581870%3Fref%3Ddp&amp;h=AT1Bft1nn2ElZDLvYlD2nmPY6cDz_WyNI8ZnuEimq9EEEdY28s4z0TVPiVl5Rh4Uv75diVDxYpmAsI2TaQFJMy1NReTHFG1X16XWLqOCvXo4zmqMRj0E3LfdcqtJiml8py_QQrpMGMJMV9td</w:t>
      </w:r>
    </w:p>
    <w:p>
      <w:r>
        <w:t>http://l.facebook.com/l.php?u=http%3A%2F%2Feur-lex.europa.eu%2Flegal-content%2FEN%2FTXT%2FPDF%2F%3Furi%3DCELEX%3A32010D0087&amp;h=AT2KxUle9HqA9p8AS1dosVMl1ZBgOWLnOK9gnE5eY4yMCF61S4jg6hXiMc4yICu7ykzAVEBpYRJSfIZVpETOmDMJvG9950svrKXLA5h3oWMdoZN8C9N4-3NVAZBqO_fwbCTm9qF6LgBIG4Xh</w:t>
      </w:r>
    </w:p>
    <w:p>
      <w:r>
        <w:t>https://l.facebook.com/l.php?u=https%3A%2F%2Fec.europa.eu%2Finfo%2Flaw%2Flaw-topic%2Fdata-protection%2Fdata-transfers-outside-eu%2Fadequacy-protection-personal-data-non-eu-countries_en&amp;h=AT2t8kZUdJfCV96uTTIwwvY-6HbR6bl6OcsMUGXNFDVNSVhIFI3uTGfag5S2ZakBW3dJr3t_KR4r4xC7VSVtG0jV4UuUNs4sFpeua6ry2fvrJre4XTRGWscOdgmobWLwNQFRJY4zrhIrdY7r</w:t>
      </w:r>
    </w:p>
    <w:p>
      <w:r>
        <w:t>https://l.facebook.com/l.php?u=https%3A%2F%2Fhelp.instagram.com%2F196883487377501%3Fref%3Ddp&amp;h=AT3dnHodfZs3BrAXM5pFpl0GQkXx-RTHxmSaTlww363cxhoVmzpdW8Q8YUj4d3x5YkWfByiUBlHEvpNY9foX_OGHO8i3BnZLivPUb2GgCIeDXVrcdCy9gIjfp3aLcAW2pUvj2lbpfhYppJ3p</w:t>
      </w:r>
    </w:p>
    <w:p>
      <w:r>
        <w:t>https://vi-vn.facebook.com/about/privacy/</w:t>
      </w:r>
    </w:p>
    <w:p>
      <w:r>
        <w:t>https://l.facebook.com/l.php?u=https%3A%2F%2Fwww.instagram.com%2F&amp;h=AT0Dd3HeVMXbyw6N9CBf2dv9rkAGhp58N2Rfya7qXbJ3G8wLnt75ptFkFIvWddOxmnl6Xg2aav_OFhR7V1347IM3jwUHwXXa6gOhUfYnKpMLH_lmT-hnGhy192FooBra6KH5qtflqgCiybhg</w:t>
      </w:r>
    </w:p>
    <w:p>
      <w:r>
        <w:t>https://l.facebook.com/l.php?u=https%3A%2F%2Fwww.instagram.com%2Faccounts%2Fprivacy_and_security%2F&amp;h=AT3t9w6RMKRNqAmnh1OVvU9GwXDZZ5wiEZ1vC9V5LgN7O7Jjxd4TlhUZ-8T8zHwot5F7RPe0p_uesDln-8ESQ_X5CAzLFf5KnyPTqPMuqk9zYTIx86gZznKl-hVwtTMK1tX8XkTqcjkHZWcg</w:t>
      </w:r>
    </w:p>
    <w:p>
      <w:r>
        <w:t>https://l.facebook.com/l.php?u=https%3A%2F%2Fwww.instagram.com%2Faccounts%2Fprivacy_and_security%2F&amp;h=AT2hf6EpRBEBR6g-sGGNg2-7AjeWWjsgAXRxd1QniPwDf_JqWOdR3u6f8IWIutToRiEGT-yapVOqrd0FT3z3N_XC8U5hB1zGln9C80qhzj2EuUMs-gaXbsZ65TD3v_9rcpYkGPmQQqC__m4S</w:t>
      </w:r>
    </w:p>
    <w:p>
      <w:r>
        <w:t>https://l.facebook.com/l.php?u=https%3A%2F%2Fhelp.instagram.com%2F351460621611097%3Fref%3Ddp&amp;h=AT0d-q9Bu3OClEXFw4LpIXNoS_hqEwG2hFrkmJuWslHK6l9A421-MCVNB3ILGLyootATknLvh72SzGPBxcpkuynRIr5LJjdYzs42JuNZPojhMK282Q0XELEs-5DerGs1R5Tcj3Z4MRwJNi-h</w:t>
      </w:r>
    </w:p>
    <w:p>
      <w:r>
        <w:t>https://l.facebook.com/l.php?u=https%3A%2F%2Fdonations.fb.com%2F&amp;h=AT2ze_InfAVBAnHdAjOSI4DV-WHqCybhG1mQ9r6ElVmPdGFNkYj7QMWWkW-AmCQKXHrFFkbFUZh_IK7WD9_kum4Iu_slw2TrJH-N57_jQkfzyaleGUkyFSCVKX3AOou09prWEQzdkrarn9aw</w:t>
      </w:r>
    </w:p>
    <w:p>
      <w:r>
        <w:t>https://l.facebook.com/l.php?u=https%3A%2F%2Fwww.instagram.com%2Flegal%2Fcookies%2F&amp;h=AT0JUqwAd11KFs-1mhpsux1hnwoq8kCqIHVBSk5yAOJKIDI8aYDIaPxW5Fmlo0BoZRhwq8v0aABNgC66O7XilNbVKFxc8ZiL5eDCe8zBfi8n8ZRnTHB-q3Jm3mxPaSaNfAAQV6FaGiLEAKIc</w:t>
      </w:r>
    </w:p>
    <w:p>
      <w:r>
        <w:t>https://l.facebook.com/l.php?u=https%3A%2F%2Fwww.instagram.com%2Flegal%2Fcookies%2F&amp;h=AT0OEpYT3iwvM-n42fPXkFiJvu-RR54bGnZQ_-nz6mO0eB2SePO4jA1ajeClBNFGg8K0x3EyZDz94GDxMtQmPHlLzkzFpg0evS8bwsYDOgkDspV1IpV1MXVK4X0Lzw7NspLVoAJaCYwy8kyW</w:t>
      </w:r>
    </w:p>
    <w:p>
      <w:r>
        <w:t>https://l.facebook.com/l.php?u=https%3A%2F%2Fhelp.instagram.com%2F581066165581870%3Fref%3Ddp&amp;h=AT16Q9BjUpV-ZM5iLd7-a5Iri8dBYbBiamBV-1OY1ivy8VI7h8pBF-WJSQjjvm-FlEZaTL0TfQ3lJprP7zyVu8LCB8egC7X_pcQx4haMLkj7ZlGLi7Ef5XdTpw8RIRm5x-TELDKRsEk3R_fD</w:t>
      </w:r>
    </w:p>
    <w:p>
      <w:r>
        <w:t>https://l.facebook.com/l.php?u=https%3A%2F%2Fhelp.instagram.com%2F1986234648360433%3Fref%3Ddp&amp;h=AT1ajGDYPygCk7biP-A9wG0W2xjUYbtoIGvOuOwrqpuXz2ITpYOUoku-mHqN0TpQaSAoUMCjULGXrQi7d8JddbZ0e3Zk7WV72l2sPH2YgAItzBvfKyFKi_YaN1EnBfJWW7dkA2Zg4CtUMae6</w:t>
      </w:r>
    </w:p>
    <w:p>
      <w:r>
        <w:t>https://l.facebook.com/l.php?u=https%3A%2F%2Fwww.instagram.com%2Faccounts%2Fprivacy_and_security%2F&amp;h=AT0FMu9zE5ueKPHwQXj7-aE8iu9ihje-doHeBoFpRr0Ac-lco6baOmwFQhGGmL37qKoaH5fgmIpnwxTu2CxmmtNu52p4hfRflGjGrF4RkBCDfrCwQMKBf39Y9TCUMdMXgxorf3pc9ZpfH7QZ</w:t>
      </w:r>
    </w:p>
    <w:p>
      <w:r>
        <w:t>https://l.facebook.com/l.php?u=https%3A%2F%2Fhelp.instagram.com%2F369001149843369&amp;h=AT0uz0FfL-DrJj_T1AnrH1H_QnOu0EIVwfqYFJIFGn9bbcoHgeeEWTqpgbDNU-ZInnrU1NsfHc7t20hi7yOvyFHvOCJIMcoI_GNoeRxuOGBAkHyt0PbWAtLzzCVWpCZfmVpN9E61Z5qQsd33</w:t>
      </w:r>
    </w:p>
    <w:p>
      <w:r>
        <w:t>https://l.facebook.com/l.php?u=https%3A%2F%2Fresearch.fb.com%2F&amp;h=AT0XEcF3W3KFPUym4IrDkqEoRDWscEsqOiqSoydCN-LL0cms_PjBPx1ZbS4jCJx3R1pD0FY7JZsHT__bZT5fQu0KNb_Vg4fTEwN9dUpLgGmfPpELKMQn82g8RaxrqBghQLxhuVvLCkLesvnb</w:t>
      </w:r>
    </w:p>
    <w:p>
      <w:r>
        <w:t>https://l.facebook.com/l.php?u=https%3A%2F%2Fresearch.fb.com%2F&amp;h=AT0sQqWcIK3svgg3pydd5_qnC09AAblIe4XgGCyT76bhGlWB2iQk8qmcmu8nzALlX0ceDVg1gQVN4lUMfrrkyXHdSIJhz7mD3TH7EG456jkFd8zGpfTnWE0fJidBcTT0nYlRD-L_SZokYxsM</w:t>
      </w:r>
    </w:p>
    <w:p>
      <w:r>
        <w:t>https://l.facebook.com/l.php?u=https%3A%2F%2Fhelp.instagram.com%2F448523408565555%3Fref%3Ddp&amp;h=AT27QQi-xzuUE7OnQlQlihMAN_Lia-4mOdw3oVgngKVBK1dJ-PKprvD7JERGwstLUzYVsvJj_0V3c_HXpFJT5YVz8MmRBuidECZ4Hn7DkuD1ql56wLE3e-7hYgAM8FA4ol4q85KJKhxJwDTX</w:t>
      </w:r>
    </w:p>
    <w:p>
      <w:r>
        <w:t>https://l.facebook.com/l.php?u=https%3A%2F%2Fhelp.instagram.com%2F243810329323104%3Fref%3Ddp&amp;h=AT0p7fwXRHsAn4vQuvoU_nUsUqHqiRUx9j81OcQQPS7fYIyVPhOV_fcekAClbnFF9d-lgwPRzHAIyAbvTLyGxZ-vH1hZ6GtfH4Z-0f63ru2JpP1jk5ue2ts1sqnRFNtNc6Rf7npPBhZoiw7s</w:t>
      </w:r>
    </w:p>
    <w:p>
      <w:r>
        <w:t>https://l.facebook.com/l.php?u=https%3A%2F%2Fhelp.instagram.com%2F906123729538696%3Fref%3Ddp&amp;h=AT1SsqpyrNWp_KldgfOJg3751dk7tG8Cn4hAIw-nHc0xHwg0HM-k2llVeTahvOKKxNgohtiZaOVPgh0YkVFBqeRun6gtJdZi0iF0NdBajYQwEHXvWU8OCnyVEOD3RWtp6LYUV4J8t4ww8lmw</w:t>
      </w:r>
    </w:p>
    <w:p>
      <w:r>
        <w:t>https://l.facebook.com/l.php?u=https%3A%2F%2Fresearch.fb.com%2Fprograms%2F&amp;h=AT2VryQpAJ_6i5YjHRShB5NujcQrVpW8FSRoeV2fMfSomYB3MuwagSLwCbT4Akw3kbgKfdH9Q6_lqaLb1wpTTekzWjVYEoarntkXBO25n5b_LDHrZT7EbG4xeKoM2pZTkTcP13pVHDTxTWiz</w:t>
      </w:r>
    </w:p>
    <w:p>
      <w:r>
        <w:t>https://l.facebook.com/l.php?u=https%3A%2F%2Fwww.instagram.com%2Faccounts%2Fprivacy_and_security%2F&amp;h=AT3IvPCci6-LnAwaFDUTPxtwAw-33M5LB7pkZdaoTS3q26MXIMYbCEdGrLqrbjgKbA09Fm9b6vOKXTJyOhhSTiIjWVoRWKyGvJeyAukj4CYqDq7YPW3YuN77JFuBelU5AAqaY1UkTb95zbop</w:t>
      </w:r>
    </w:p>
    <w:p>
      <w:r>
        <w:t>https://l.facebook.com/l.php?u=https%3A%2F%2Fwww.instagram.com%2Faccounts%2Fprivacy_and_security%2F&amp;h=AT1jDmKRdmeRNQiOQEyL3pCJ3ZCcQmcTQSKM-AmvxZYVoBG418eFtUW5g8y0ailr-V1-gHNgKAEF9NLtIBoJginCvpx4YavMja1mOi2fik2USheagoBs0RcSQXIz4f5rUbVdfIm4OvAjGBOh</w:t>
      </w:r>
    </w:p>
    <w:p>
      <w:r>
        <w:t>https://l.facebook.com/l.php?u=https%3A%2F%2Fwww.instagram.com%2Faccounts%2Fprivacy_and_security%2F&amp;h=AT2Ev6XTfj12MuYBjJThY9jcZd-bytvEUtYi9PYmNqtyHs4F3KTmjSpurfp_nkUwNzzJU6NtDCJs-aLCVKwTuOlUYRLELlrtiRYmn-XG8JnOLK0wuIfERiplzjhMBKCM1YYyAWCzw21sn2NK</w:t>
      </w:r>
    </w:p>
    <w:p>
      <w:r>
        <w:t>https://l.facebook.com/l.php?u=https%3A%2F%2Fhelp.instagram.com%2F581066165581870%3Fref%3Ddp&amp;h=AT2C7cYjAwkwM6jFfyvgMJNkQ_kqjqcdFOx_i1CGlz9N2-ZTYzJMOlR_sgOiZND_51Z0GFMSXjixV3gRv2xFqSCWu6OWNRdiAfdyae4BG58BIGv5gHWGSC2CvCj24cHgEnYfJs-Js4CsMAaa</w:t>
      </w:r>
    </w:p>
    <w:p>
      <w:r>
        <w:t>http://l.facebook.com/l.php?u=http%3A%2F%2Feur-lex.europa.eu%2Flegal-content%2FEN%2FTXT%2FPDF%2F%3Furi%3DCELEX%3A32010D0087&amp;h=AT3tQ46av_ozXuAbD5XAh0QEYcRKWVS_sYx7P6ig6Zv1Oe5lPhlWHvmtj-9uXYff5KAeQpkiwIPmTpy8EIYqHHFQuGINmpFbiYlA2uBPn-5OslLkzKVYzSg6EGkoAJfc03z9yRjOvWkpkdP_</w:t>
      </w:r>
    </w:p>
    <w:p>
      <w:r>
        <w:t>https://l.facebook.com/l.php?u=https%3A%2F%2Fec.europa.eu%2Finfo%2Flaw%2Flaw-topic%2Fdata-protection%2Fdata-transfers-outside-eu%2Fadequacy-protection-personal-data-non-eu-countries_en&amp;h=AT1oXCuBlQQVUKAuRMUVKIjHiRtSdgCKSSju4Zqcvq2lrWjEXk4J4Xi2OTG6TfqXOOAukRoe0DqxTFLI3zJgUOAZEJNnkRfc-DED7E0ej5Jv1NGdFFNJ2ZNCnkjZqmxEfy2SOicJMTTjg9f2</w:t>
      </w:r>
    </w:p>
    <w:p>
      <w:r>
        <w:t>https://l.facebook.com/l.php?u=https%3A%2F%2Fhelp.instagram.com%2F196883487377501%3Fref%3Ddp&amp;h=AT0lTtjDn6-9uQki4tS1cMdDllkANHh0OIqJlRzxzowfVabFKIwFMSsx8ACrRgDr7OrYj5TpfNBUEAU_02xX5fGDvNoHCf41TK7BjX1M0Mx7DQIF1u0bhIshJEAOO4yO2Xz5QH6pc616zH7V</w:t>
      </w:r>
    </w:p>
    <w:p>
      <w:r>
        <w:t>https://l.facebook.com/l.php?u=https%3A%2F%2Fwww.instagram.com%2F&amp;h=AT14zzsHoBMtVLNtSXWJNIJA_WbnGZ_l0omkVs9-cbFfNKKyVplmmJ0vi4PdMfXdgLLjONj9-bRo1HfJ_M7Am1qmuXOPlVK2LcDwifoSk6ZmX3jfOBLao4iAK6gt5SJniPSHHNWR2S0R0EJZ</w:t>
      </w:r>
    </w:p>
    <w:p>
      <w:r>
        <w:t>https://l.facebook.com/l.php?u=https%3A%2F%2Fwww.instagram.com%2Faccounts%2Fprivacy_and_security%2F&amp;h=AT1HMUwwhx5zak7naaFmzeHcdf62lrFFrAFHjkBQUCmjJ5Aj-I1FE7igtZ1VOTuxCyAOmlJL6Toc6k7Ry6Uam4kQYw4cN_ethY5jKSj2zbL1C1hWYrPX3xnK_fEHjQqc7bX0dZBeyObDtAnI</w:t>
      </w:r>
    </w:p>
    <w:p>
      <w:r>
        <w:t>https://l.facebook.com/l.php?u=https%3A%2F%2Fwww.instagram.com%2Faccounts%2Fprivacy_and_security%2F&amp;h=AT3HWyWXjJ8l0tgdme_QBWkLWvPy8d_khJIcvz2Woy4raQkI22ZpmWIohRuOiHuM7YX_KwfC3PgD93mFBO7SRmneejnTDEuF_s7_wd_6dnqNrJ58Ci_uZ13cdw3neNx-BN_wICDJcq7xFjvj</w:t>
      </w:r>
    </w:p>
    <w:p>
      <w:r>
        <w:t>https://l.facebook.com/l.php?u=https%3A%2F%2Fhelp.instagram.com%2F351460621611097%3Fref%3Ddp&amp;h=AT0JTTYNMlwOr3qjg9SHdc_f0DrZGqYdmfngoyafQ60uNGcrZAZotDTSM_vQPlsL12cHH5U8Klxk60Lpx7_qq04PH2oPLhxq6s4xFtaVS75biHt6B937tQQK_hsrVjjw3K_3wrVxpZY1z5RW</w:t>
      </w:r>
    </w:p>
    <w:p>
      <w:r>
        <w:t>https://l.facebook.com/l.php?u=https%3A%2F%2Fdonations.fb.com%2F&amp;h=AT2KSVY2_n6WnxlshDMlHxtRyVu_TJUbewJpLuikkofJ3kI78eWPJrBR5lkZEDnmK52SHgkQ1QosK98DFrVUC-SgY_iGoJlATo1jheLT0PuvI5DEoZjXJIuJ4ckhCroVlL90ERZ_s81ayZt1</w:t>
      </w:r>
    </w:p>
    <w:p>
      <w:r>
        <w:t>https://l.facebook.com/l.php?u=https%3A%2F%2Fwww.instagram.com%2Flegal%2Fcookies%2F&amp;h=AT1S1awnXFyRrD-6t8-sMJqlZThctmo_2WP6UdeWyLJ441vW_Yk8E_0-L8-5DcITWL3uhzXrxGtp3XLLIcEOj0GkJiEe7_HO9oJ6fkh0hIJfIuO5kNTANmHC1xyOufMlvvWbpqTX98ZL6omP</w:t>
      </w:r>
    </w:p>
    <w:p>
      <w:r>
        <w:t>https://l.facebook.com/l.php?u=https%3A%2F%2Fwww.instagram.com%2Flegal%2Fcookies%2F&amp;h=AT3hZTPZ2-cft2YgTN0TDEJhIBNNOQ_jV2rT1VhH8MSha-MeRU0i-Ib-ZT-tLJApk62cVU61pJnxzAxasKQ8HOMmNHtl21St9EghPrExce5oxphJ1rtRufX1qtS9flYCkLlqE2mOkCwXmDRM</w:t>
      </w:r>
    </w:p>
    <w:p>
      <w:r>
        <w:t>https://l.facebook.com/l.php?u=https%3A%2F%2Fhelp.instagram.com%2F581066165581870%3Fref%3Ddp&amp;h=AT2LVsz1IDmLLTtIl__4C1N2gZOoM5VJnIiGKdbEjGi_KQjo99Bgtb1MNhNraZ9sN180ZceZn8qoi2RT4BCQBpww4GkwPpQjHbXeMugZBHyucn7OA5HKvivVMpZS5WfvC_JZhjua88cRxDTR</w:t>
      </w:r>
    </w:p>
    <w:p>
      <w:r>
        <w:t>https://l.facebook.com/l.php?u=https%3A%2F%2Fhelp.instagram.com%2F1986234648360433%3Fref%3Ddp&amp;h=AT1kvDxZ6JDHBmfcWte0c1vC26jxTPtBHiJZoI0PMnxculPSSIPBpG0pJR_NFCuB-8hZDpcpSnrynY980d0szUUHrIyyytiw-PfLY0pAK7rO5tlbMDvbatltLSnuXcf-jrbdVPyDFNAWuslF</w:t>
      </w:r>
    </w:p>
    <w:p>
      <w:r>
        <w:t>https://l.facebook.com/l.php?u=https%3A%2F%2Fwww.instagram.com%2Faccounts%2Fprivacy_and_security%2F&amp;h=AT2Dqd6LGY8LRRl3mCkwuxmqreodlN58X_lN-3lBw6U3Sv5QRkxivb9qtjd5u3fI1uS6Ki7WV4jfZmSIhuC-kTOdMgguILojrGkfYVzg3oYhcDFKekOgYlv5UmFrgp0i6ChM_nLybWjnjJOy</w:t>
      </w:r>
    </w:p>
    <w:p>
      <w:r>
        <w:t>https://l.facebook.com/l.php?u=https%3A%2F%2Fhelp.instagram.com%2F369001149843369&amp;h=AT1IRP6yPiaome6Yd84tWCB-Hh4rFUijJilERSxeCy87dyTaenbfIJqqdiGrEctVlS1eDb44BHoCLV9P_i-5us4tW1IyOgd0HQXVNMrs-82H1bDi_xY9fUdiN1QtPamSXXVi0lgSCY3JXL6y</w:t>
      </w:r>
    </w:p>
    <w:p>
      <w:r>
        <w:t>https://l.facebook.com/l.php?u=https%3A%2F%2Fresearch.fb.com%2F&amp;h=AT0pTjAT6pLTcReGDvA7_yJDsaOUw9z0SZeleLEQ9i1aI9swI8Lpz1aEkPYy8PHSDSR-RCXn0P8X6NDmM-Bh3YFpcLKOjjPmdQqz3cSIwjS18AH1chSXGsJG8OyGg3nzbLxTvbzqgwlLpU9I</w:t>
      </w:r>
    </w:p>
    <w:p>
      <w:r>
        <w:t>https://l.facebook.com/l.php?u=https%3A%2F%2Fresearch.fb.com%2F&amp;h=AT0XwvvFiBASRh5eIwQp6MjCYMs1tj0qhfaYFYAPjXzWPwo_P04qRuJpLznBlpjevRmLPZZLyeDQLRzmbIA-quVwKRvRCf42SPoFcUBptOFIeB68cr1zDAEOX7zc9PEfLuSRH7LGbAcJ9SWS</w:t>
      </w:r>
    </w:p>
    <w:p>
      <w:r>
        <w:t>https://l.facebook.com/l.php?u=https%3A%2F%2Fhelp.instagram.com%2F448523408565555%3Fref%3Ddp&amp;h=AT3Xq4Hxj8FBFiihbZbLmR5mqQ9DPKH364OA1zpKLV4HgZWEL0iy7xMNJ3LgR6_1koI2fTxzCWIz03mmDkEnvksCwqueAHvjMpvCBadLNlcn90-f7zuInPi4Ve9KrUVxO6ubfZm3DpFI_Hx0</w:t>
      </w:r>
    </w:p>
    <w:p>
      <w:r>
        <w:t>https://l.facebook.com/l.php?u=https%3A%2F%2Fhelp.instagram.com%2F243810329323104%3Fref%3Ddp&amp;h=AT2XuXhcizDuOuKrqZE4ZJzXD6FoTBKyqfSfpRCX6N5IuiolKMu9fn-lHCVALIT_DPz5nsu3L6Kmib3K2rUSDmS3KnAzLrPvA9S4Zq6w5XgZWLl1nDZ6CugxH6Up1yekmKWgEDodRSMm6CS6</w:t>
      </w:r>
    </w:p>
    <w:p>
      <w:r>
        <w:t>https://l.facebook.com/l.php?u=https%3A%2F%2Fhelp.instagram.com%2F906123729538696%3Fref%3Ddp&amp;h=AT00LPTBthlqviJ2a9iEJDvuubhZc7-786ECyFpwqfTdJ0-O6-oFM_ieCFWHaTggqtzH4K2zcMu9z1HZLgBe-Hav_hdKxmBCX3VssxXO2bJFMpr7hExqDoNrdxXP_-UypbtakYhCcXh1lq5w</w:t>
      </w:r>
    </w:p>
    <w:p>
      <w:r>
        <w:t>https://l.facebook.com/l.php?u=https%3A%2F%2Fresearch.fb.com%2Fprograms%2F&amp;h=AT35GPBEVtURzlMabWhi4FKp9y1YZj5v7-05DezVUmNFtizqQhme9lDI4AUyA-0qsTcGsCyIh3JiMQDhVx7-xPEsRvb-o5n1QRORaEp_Bmh7v2LMoYLejO8EHTEPECpjrxJdHwufCSziaqH6</w:t>
      </w:r>
    </w:p>
    <w:p>
      <w:r>
        <w:t>https://l.facebook.com/l.php?u=https%3A%2F%2Fwww.instagram.com%2Faccounts%2Fprivacy_and_security%2F&amp;h=AT1HNQPWBkgJkgZACgT5VHt5qhD0urIwcqvhjDPOSCOdm-I463xLOwIPAbToao3Ctr1oTeq7y5KW0kr_RN4PZGz1FPyLhZ9lP-Qh_ydfywVV1fpifLTpi9I-yPLEV4j7AGZJrfrg-2ddj7EW</w:t>
      </w:r>
    </w:p>
    <w:p>
      <w:r>
        <w:t>https://l.facebook.com/l.php?u=https%3A%2F%2Fwww.instagram.com%2Faccounts%2Fprivacy_and_security%2F&amp;h=AT3UM_5WFH5dIQhGdyzx_P4Qk1OeqPizJo2dcplIMEFMHSMRq7UL_IDaIAw5ddelqVK05i7aPPOcNchs89oA_4lRXK3esDJIm4gR1slIRxFyvwzVjeKbmBEYJA6JwfBCyIFuzW4GNHnlMcly</w:t>
      </w:r>
    </w:p>
    <w:p>
      <w:r>
        <w:t>https://l.facebook.com/l.php?u=https%3A%2F%2Fwww.instagram.com%2Faccounts%2Fprivacy_and_security%2F&amp;h=AT1e3K-j5hryEjtpwFz0jqFmZySluwnuGNsLC3Vg-mPBLyDCNpKshTbXLrBvdzapUhULcBwUSiPkYSw2cICaLSGLypo3s3fu36Sus0qY3XOHwV_Z3KBJx6q8Jv1tCmGy8y_NkocM9LzhVSdX</w:t>
      </w:r>
    </w:p>
    <w:p>
      <w:r>
        <w:t>https://l.facebook.com/l.php?u=https%3A%2F%2Fhelp.instagram.com%2F581066165581870%3Fref%3Ddp&amp;h=AT2n46RgCHLxrRfKD_raQ_HEQgI8DSYqb6HUrWxcB58iqKuTeCkIjWedw7CB6MNhVF2V5WFRmx5h5i7QeljvFD983pKdsvWG3FgwXjBRcJmoqeJ9RsNvBgRCD8_NtZig7ss69GQfPtCD4sYH</w:t>
      </w:r>
    </w:p>
    <w:p>
      <w:r>
        <w:t>http://l.facebook.com/l.php?u=http%3A%2F%2Feur-lex.europa.eu%2Flegal-content%2FEN%2FTXT%2FPDF%2F%3Furi%3DCELEX%3A32010D0087&amp;h=AT1QIBpIGanROGxJ1o--kc4E8aheaxQh5sgIj1Q5UXJWh7ByqTHijJEvIruQWUF7jIibGMn3xOMMEWOcKuqCev-o5TrabO4luriZ235jTBvuXLNOoZfeUAYh5_TveQyHC9dDzgUXtdErLVXl</w:t>
      </w:r>
    </w:p>
    <w:p>
      <w:r>
        <w:t>https://l.facebook.com/l.php?u=https%3A%2F%2Fec.europa.eu%2Finfo%2Flaw%2Flaw-topic%2Fdata-protection%2Fdata-transfers-outside-eu%2Fadequacy-protection-personal-data-non-eu-countries_en&amp;h=AT2qH3OPW9Ugdaj_Nl7Q3Pnho-i7s8r-VEXEJme9ztToOXT0wvXYu6noido5yBwLLwIPckwXfsTAGjgfYf2vC1nfjvWLXYnDosYmH9LGRxrIdZy8ynXdJ77NQbgm5cvQNLsYy4M4E_0GQl2d</w:t>
      </w:r>
    </w:p>
    <w:p>
      <w:r>
        <w:t>https://l.facebook.com/l.php?u=https%3A%2F%2Fhelp.instagram.com%2F196883487377501%3Fref%3Ddp&amp;h=AT0HHi3ajOvnacl4SIjoaQTWTDa5WMxEemDlAPfIdzOtwQ3kk13mt8AHbVVsa3kumoOgQB0SNnCwZkVUwJHON_hl7jdWCQpnrrQHHXNEtgtXbwI5c9nI9izMG3_oMpz3bm_0pT5cmyQH73DV</w:t>
      </w:r>
    </w:p>
    <w:p>
      <w:r>
        <w:t>https://l.facebook.com/l.php?u=https%3A%2F%2Fwww.instagram.com%2F&amp;h=AT1Zv-Zw_4mujtX7QP8ynuSTjlR-VIMitv8AdZfvMQPNGr_sOgdtSLBp1UtwbwkRz-dXks1J9GeHMmVKk5kjIeRIJeGwCJ1N6zxBUlSe5TPSMTupx7QDtm82q-7oc2J9jxv10xchIXPnxwz6</w:t>
      </w:r>
    </w:p>
    <w:p>
      <w:r>
        <w:t>https://l.facebook.com/l.php?u=https%3A%2F%2Fwww.instagram.com%2Faccounts%2Fprivacy_and_security%2F&amp;h=AT2wrrVNYicOEhdTNl3mvnUuCTtFPH7jY3dyFDFG6IyyFA3Bl8_E3dlS4XqyrxBl71HLKXjAeIOiWOkQR2AR7VvY4LTFeFz4lNK6l6hk21kRy_MTi6l_ZrkB7Gm0vAPeSADG4ea61ZK7n_Ao</w:t>
      </w:r>
    </w:p>
    <w:p>
      <w:r>
        <w:t>https://l.facebook.com/l.php?u=https%3A%2F%2Fwww.instagram.com%2Faccounts%2Fprivacy_and_security%2F&amp;h=AT2CSmVEoXyRGxhbez0R9DK_9FD6JGB6Rrod90NQ3czsrc0ju6BQTUPeCUhwx8df4du0DJr3FY8sj1xtXGSmikDS8V5n3HBy7LyC5pfc_tRZJ5zddLDnTDz-TKA5H2I7inkK_2EyQeetjgiQ</w:t>
      </w:r>
    </w:p>
    <w:p>
      <w:r>
        <w:t>https://l.facebook.com/l.php?u=https%3A%2F%2Fhelp.instagram.com%2F351460621611097%3Fref%3Ddp&amp;h=AT1ES_doPzOxssvWs7qh39Vfz3zfuDRCeYR7phyzgVGjLqIpjmkrCEq0sAkVFCZ2ib44HvdzEqwpL6jPPEC_2UO1D5zbPwzf0P32rXSuU1GA5j3HqjhmnoSdgR-VIbcWVLRkvJgkbvq-drPU</w:t>
      </w:r>
    </w:p>
    <w:p>
      <w:r>
        <w:t>https://l.facebook.com/l.php?u=https%3A%2F%2Fdonations.fb.com%2F&amp;h=AT2rUtx4DlVDooE9DLa5EPOl1pwyBmQgGZgWwXiFQcD382ecESfI7G91Djc9Wz17eebdkDGXJCIkXpwI5g3eweDxvPTNN9GR26Bxak7K5eS7DqsDMDjuNZ0vf4IUbNuKgasp5nyl7hB0_LfQ</w:t>
      </w:r>
    </w:p>
    <w:p>
      <w:r>
        <w:t>https://l.facebook.com/l.php?u=https%3A%2F%2Fwww.instagram.com%2Flegal%2Fcookies%2F&amp;h=AT2XvhvkPj_GtLGpcsbseSXboVDxHzhdbWYpB9DFqRgjQKitIGc3woe4bP0Bs_INjmSrP2ap0JX0GAhwQ6259WD2SbK1eJT-Hw_cDgzObIXxrOzqdwtg0DS4bfVLiX0cm6098k3lru4_S3T8</w:t>
      </w:r>
    </w:p>
    <w:p>
      <w:r>
        <w:t>https://l.facebook.com/l.php?u=https%3A%2F%2Fwww.instagram.com%2Flegal%2Fcookies%2F&amp;h=AT1iAWvXChMUmcS9HI4_ofy7uY0AQDjYRMHOr-xLHAU6EIbzVMYO3DBB6Xg37qBmS3vs3IiTLcpiwv2Ajkt55yj2YCQF4T-Uo9oF6IQhzdUmVEYDg8O37vO9WJAAZa4F6Xk01pec4k1nW4LJ</w:t>
      </w:r>
    </w:p>
    <w:p>
      <w:r>
        <w:t>https://l.facebook.com/l.php?u=https%3A%2F%2Fhelp.instagram.com%2F581066165581870%3Fref%3Ddp&amp;h=AT2LbOBhhmyEE4NmlQo2UyQaXeiXC0sPbASucO2n3-fwSQRvFZnhJbsHvGugb1AcMj6D-V0439qC0Fozz2gtPpvXkFiLdcsV1AnNVPwZFPawVy70rfAtVRBbdybNJkyao-APzYjYodnyBkIx</w:t>
      </w:r>
    </w:p>
    <w:p>
      <w:r>
        <w:t>https://l.facebook.com/l.php?u=https%3A%2F%2Fhelp.instagram.com%2F1986234648360433%3Fref%3Ddp&amp;h=AT1xI1_iVJaltxkV24Ys0rPg-dFr-JIPrBCxWfTn6Y7V0hJ1J0Eswd9GO2XG15KVIGuX-9zncpqlgTYofQ0mjDJGcbmkKJIOyU30mU8ZATDvmaSf1ab3gsBzyU8NUJuqXMCzDqCXslodVcws</w:t>
      </w:r>
    </w:p>
    <w:p>
      <w:r>
        <w:t>https://l.facebook.com/l.php?u=https%3A%2F%2Fwww.instagram.com%2Faccounts%2Fprivacy_and_security%2F&amp;h=AT3LNeJ4Jen__bWYlSTjMGTdadsLtpo4V6sWNcXlSqgtBoSFeOBJ5sLMbeLEP0Bo0vb2ibNET5Cn0epV0XTv7OdLl3EbYaC-dy2sVN5GUOEi_i_ID7F-wv5jtgJ7cVr647RxBIxAsfXMGImQ</w:t>
      </w:r>
    </w:p>
    <w:p>
      <w:r>
        <w:t>https://l.facebook.com/l.php?u=https%3A%2F%2Fhelp.instagram.com%2F369001149843369&amp;h=AT22Rnq5HJ1kBcG8jqFCHg7pM11WgAcehKLgRGdAT_k94hOJkYdImCRsFMsk0ix2HF42q_icDmksbCG_OpnWaj46JieaEcm_uCDwD9lmW6zq7Xp2e8w_ktNcnRIDl5Taj92fvb3KzZjJzQlL</w:t>
      </w:r>
    </w:p>
    <w:p>
      <w:r>
        <w:t>https://l.facebook.com/l.php?u=https%3A%2F%2Fresearch.fb.com%2F&amp;h=AT1eKgA309HgiM12QaaBSBII-r14A2JC9qhLUMisaDADUEhNPTkK5TOc3gtjqiHiS_WVXz0h789-DWT2975BwiGufCWI0VKv1UoKgd4XyofM-5JY3q9Vhimgnd20F8TgvvtdmD8VtWGiDCvv</w:t>
      </w:r>
    </w:p>
    <w:p>
      <w:r>
        <w:t>https://l.facebook.com/l.php?u=https%3A%2F%2Fresearch.fb.com%2F&amp;h=AT2uQECD9g3uDCpXMs-1z2hN5CICNgGSriIKdp96pcHps5s4_XKwaKUKnhaYafOzImafqve255_EawwV6yN1j-rn9Mjq96WOlgMhl8b-esiRfDojV0KUE379Z-kSUphS51WoE_fGEzwli11cQQio3MnXHg0pTg</w:t>
      </w:r>
    </w:p>
    <w:p>
      <w:r>
        <w:t>https://l.facebook.com/l.php?u=https%3A%2F%2Fhelp.instagram.com%2F448523408565555%3Fref%3Ddp&amp;h=AT3ZP6iLl3cAbpQEEOg1jrwDXfivSqs2qn7B2sf0H2CoOmewJEURHCW7YALB82-SjLYijw_LcP1q3PxWpjngV8R7gj5EVQkC3bf1lw8nS63Rrs31j4ARcbDtwFwyQp9v4HcbAsfw5bqxqKgO</w:t>
      </w:r>
    </w:p>
    <w:p>
      <w:r>
        <w:t>https://l.facebook.com/l.php?u=https%3A%2F%2Fhelp.instagram.com%2F243810329323104%3Fref%3Ddp&amp;h=AT1BVF8FS2IfJpZjYPWcaGWhG74mI4Qb7DTX5zaPuFTN_w-PWGagxdLFCKmsd_xG5rC8gq1jOIzTOEI1Wzlxs-KBT9_vfoG3X3oy-dbjrtNP1U2sYCJVxUOp5hRw8WnYm-grpf1UVJfjKhaQ</w:t>
      </w:r>
    </w:p>
    <w:p>
      <w:r>
        <w:t>https://l.facebook.com/l.php?u=https%3A%2F%2Fhelp.instagram.com%2F906123729538696%3Fref%3Ddp&amp;h=AT2wariviZj227YqLaQfAtBKWf9gSPw8g84sP59oWDGpV55Aj9F-BiWnC14G5crvQ_wpOYmLOUUEnMSt_7U3C3Kb-zbJ-qXCZoA5JzD5J-umhGgqGB0x2xZjNjzl7qJs76KLWTW-hcHnGgh8RctLI3305qHvRw</w:t>
      </w:r>
    </w:p>
    <w:p>
      <w:r>
        <w:t>https://l.facebook.com/l.php?u=https%3A%2F%2Fresearch.fb.com%2Fprograms%2F&amp;h=AT2TMgSwbcUAqnfcPpfqlSdk-Vc1qc8366AsVMcVSBDiyNvJDMOU6mLLQw26D2X0Dzht2fA56rNvAH4DdioDBbxfXoleY-25KyNK4QuL1KUsyzcWT05yOJSnK1pN77rO4f6Eqily_mYUsgHY</w:t>
      </w:r>
    </w:p>
    <w:p>
      <w:r>
        <w:t>https://l.facebook.com/l.php?u=https%3A%2F%2Fwww.instagram.com%2Faccounts%2Fprivacy_and_security%2F&amp;h=AT0GbQuLkGl46-P8Uxo6t86i_FEPoN_KrAMjTiNE77TzVeJpY94nksb1pxVVFAO2ijoPD1QZVcGHXLpF8RE7kIZ2yC1jQRATp-BeF0CrVnQDpGqbnsJpR0N2K7PPmf1H1qkI57Kau5LsYV1O</w:t>
      </w:r>
    </w:p>
    <w:p>
      <w:r>
        <w:t>https://l.facebook.com/l.php?u=https%3A%2F%2Fwww.instagram.com%2Faccounts%2Fprivacy_and_security%2F&amp;h=AT0vYKu_Cws4eQp3XRRFESDXTZ5OP9GGvSOACKr2VbWmOI8DovOmneq4Zayw-ez9jpMEiJGOxPxrzkeGwOwG9wA-oNsxxBRSfX-ttfe2wwSf_0WOrGJGFIxBT0-XC2OKMWRukg_SLnFkTx2k</w:t>
      </w:r>
    </w:p>
    <w:p>
      <w:r>
        <w:t>https://l.facebook.com/l.php?u=https%3A%2F%2Fwww.instagram.com%2Faccounts%2Fprivacy_and_security%2F&amp;h=AT2DuJrSxU929bU4iGu4I_TNAHSAJGUANNspFVF5YgVNxBX5trPpwDG2xOrmN3taO2QEuvh2c3y2wMSfv1ElcXxR1hu7WQSfMW8lktqH-0znnp9DHkzYALvv_0de0X1wZOhp1jaAunq1WigU</w:t>
      </w:r>
    </w:p>
    <w:p>
      <w:r>
        <w:t>https://l.facebook.com/l.php?u=https%3A%2F%2Fhelp.instagram.com%2F581066165581870%3Fref%3Ddp&amp;h=AT006Uiqx_03QsQMswDdHSKYQgruMbpgk8jg70aRYLW_bPGkGJrkryGk7CpAKcJ3nS2h1YnjonKei-cyFUQBDf3cSXOhnL6cLLTjVV4BqZa8my3KEgibrLn5RDJbKkl0zEG3i1ms2szWi8KRM5-jZBteInV0FQ</w:t>
      </w:r>
    </w:p>
    <w:p>
      <w:r>
        <w:t>http://l.facebook.com/l.php?u=http%3A%2F%2Feur-lex.europa.eu%2Flegal-content%2FEN%2FTXT%2FPDF%2F%3Furi%3DCELEX%3A32010D0087&amp;h=AT0oPf78rXubFbtOvm05bDxEIPpMoFEXLzKXm9vetl0xO9qbnHc-hqid3rZzDq_MBW5adBTobXKHawGL3z5XRxWcrBCtIQZgoYtyhNSiKumi8dZzjvmwnMLflgsbrIRs0iZ8bgBvkD7DUDnOB7xrkoql0LDySA</w:t>
      </w:r>
    </w:p>
    <w:p>
      <w:r>
        <w:t>https://l.facebook.com/l.php?u=https%3A%2F%2Fec.europa.eu%2Finfo%2Flaw%2Flaw-topic%2Fdata-protection%2Fdata-transfers-outside-eu%2Fadequacy-protection-personal-data-non-eu-countries_en&amp;h=AT2jxj-aos86rK0RnpFmcX4saAuq0YGlofrdmrtjJp4UsX81RKn93aeVpejgxciuuB7tSaHphQvLtz2DuvNT8U-1_KOFkMUZQNfIb4_HE2Pawa_p2WSvwVdjXisPgv_eTQ67mtERnAZvo38H</w:t>
      </w:r>
    </w:p>
    <w:p>
      <w:r>
        <w:t>https://l.facebook.com/l.php?u=https%3A%2F%2Fhelp.instagram.com%2F196883487377501%3Fref%3Ddp&amp;h=AT2wALW3Wzox5dDbxmK26e1bqezWZOr-FbkW_zmKH4yMCEy6Q3-wl0gcuEr-uc7IxD_XqwQZz-vWdKojVBcFC1sw_e2ZKi4qI_QI3wPPM7paPa01zJX7XemNTOMfu0nC1epgC-3S8sqZ3tOH</w:t>
      </w:r>
    </w:p>
    <w:p>
      <w:r>
        <w:t>https://l.facebook.com/l.php?u=https%3A%2F%2Fwww.instagram.com%2F&amp;h=AT0SqtDDu1vg62bQhb6K_N8UEXewCMHl0hQNzBJT0HCz0AoNZqbGOGqhCoVc5v8n6IzR0Fp-XZjlUJCd7PTwAHxqJ4dNn440k28MEZVqEqnGrpp1VEq2CLCM3vRVRt1A0WiNzF7U55aJ1R8a</w:t>
      </w:r>
    </w:p>
    <w:p>
      <w:r>
        <w:t>https://l.facebook.com/l.php?u=https%3A%2F%2Fwww.instagram.com%2Faccounts%2Fprivacy_and_security%2F&amp;h=AT07NZtP9A7VKxneNWGP3y2P1cmG-bwL7hOvqrlgphmRh2JGJ6pAe8RRcF7iTJG__cPStJt7a38mOPEXSVFyRsXNp1xF4SHz4ABXeOkp0egv55HL7xj6CqdmVyPGXnGThSnSJgtKceSKoUoL</w:t>
      </w:r>
    </w:p>
    <w:p>
      <w:r>
        <w:t>https://l.facebook.com/l.php?u=https%3A%2F%2Fwww.instagram.com%2Faccounts%2Fprivacy_and_security%2F&amp;h=AT1tB--ulzsgo_FkFjtrhrD_pTkoD5ztiGY6MUcfrm6Vgu8IBhI1luj_rS_B-7MP8VdhdQzz536GWZ3ugB6EcNOecWFuevT3HH6lJ63SR553FnhSffxBKZc5KUQdXf1BhLBoioFmHXitzs-0</w:t>
      </w:r>
    </w:p>
    <w:p>
      <w:r>
        <w:t>https://l.facebook.com/l.php?u=https%3A%2F%2Fhelp.instagram.com%2F351460621611097%3Fref%3Ddp&amp;h=AT25lk7dC3Nen12AitUvloJPi-gt4o6RPoploQ4d0AjuSBAPrEDO_SyKA2tl_ubLEcme25pFxyd4RHUZo8FKdvTpdUW953JVmZSuBU2XneOEmnA6TbYeYh1syUtMa_C_AlPKzLVk7aVdROoE</w:t>
      </w:r>
    </w:p>
    <w:p>
      <w:r>
        <w:t>https://l.facebook.com/l.php?u=https%3A%2F%2Fdonations.fb.com%2F&amp;h=AT2Fj5QIoH9ACzmCMcd-J40uDGdOtyfZu1r_1JwfXGr8K47E-r_HkIIjRcfNU-V-p-4sqxgvXdyskK61p7WXFyPgJ_K7ph6AWu67cKro8EfwCjABXFBnP5cU-hsdZe77q8uw2eMweF9GM_2V</w:t>
      </w:r>
    </w:p>
    <w:p>
      <w:r>
        <w:t>https://l.facebook.com/l.php?u=https%3A%2F%2Fwww.instagram.com%2Flegal%2Fcookies%2F&amp;h=AT1ODvarqx9ALrKLfPJMdb0a1nIV8uw34AboxgG477pUa1zpbQPdynX3ceRA5OwB8S2pLj_nFMj0hbgx6xGLwGMgP3qWYXByHjo1tfDqfAcgO0htUlUbW7Kz68y6oQaH6L4pCsgtCxic-tEg</w:t>
      </w:r>
    </w:p>
    <w:p>
      <w:r>
        <w:t>https://l.facebook.com/l.php?u=https%3A%2F%2Fwww.instagram.com%2Flegal%2Fcookies%2F&amp;h=AT1EmdUGr2R3tDY0idxWr24aBft22-8B10WSDxSX-yHZbEQ9imghGjubpLXbcrbhQ-q-uDTo9O_BUDGKcGcpVdsDwE3OC1snXOxmdWI1NoArZpvcqjd-pHe25DDytU6oEAQfUsh6yL_Z_gI4</w:t>
      </w:r>
    </w:p>
    <w:p>
      <w:r>
        <w:t>https://l.facebook.com/l.php?u=https%3A%2F%2Fhelp.instagram.com%2F581066165581870%3Fref%3Ddp&amp;h=AT2GvMxfq6-G7NPn9BoplvWMAIDZTkLFbJYiJC6rUUnxjF2QKQGuwhsq4Hbbi8ShB9aNm2wirCxJ7qF9excRAMcSUnAfvJ-YlXjMNhPvcbfbEubeHh8yfZcJ9Z4aEkk5Okz5swhgkq9g0bw_</w:t>
      </w:r>
    </w:p>
    <w:p>
      <w:r>
        <w:t>https://l.facebook.com/l.php?u=https%3A%2F%2Fhelp.instagram.com%2F1986234648360433%3Fref%3Ddp&amp;h=AT3IP2XnQs-En6AyezVbtZFkRUdVczeRBOeeaNL4C7v5Adu9FLWFpBj_cZsEPQ6GGUe7OndxyhimPp5nlJxqNLAAeVHP-RYfQB4hP6MXHqxf6ywTI26g5s4PrYDqhdfcoAwrYKg50yJ_BLx2Cg_eAlJgohcR_w</w:t>
      </w:r>
    </w:p>
    <w:p>
      <w:r>
        <w:t>https://l.facebook.com/l.php?u=https%3A%2F%2Fwww.instagram.com%2Faccounts%2Fprivacy_and_security%2F&amp;h=AT2Y1qRO5YZQiVmRklZ7gS6w638nLd10OCvQlwlX3aELtBvZDcFzSP8KIu4D8iEbUp40D-LpGnFiWc5U6lGvQOW7UknjqXp_62QJ_23gnAAR9lkD5O9Gj0J_EzHmaoivxW55ij1BdhnymkAu8I1KPDepkrdIjQ</w:t>
      </w:r>
    </w:p>
    <w:p>
      <w:r>
        <w:t>https://l.facebook.com/l.php?u=https%3A%2F%2Fhelp.instagram.com%2F369001149843369&amp;h=AT3c9RujzMYPVCrz5IJioE1XfXwZpZRjZt6hDYNZpcWrxhIr6S4De-DPldHsCm-5j3qyyjyG2PgriW6pyuOn0dDzuTanhhm_QhdZsKPv5Qzw2MeLACCFZL_B59YLtlY3h9IlV9LmEPAuZeYY</w:t>
      </w:r>
    </w:p>
    <w:p>
      <w:r>
        <w:t>https://l.facebook.com/l.php?u=https%3A%2F%2Fresearch.fb.com%2F&amp;h=AT1PJY1Gr2xX3K45mS9PoUkZsnIc7CllFrapGWu3vEIa0R555T366g98cK57BGWmapVHqAzaGkR1UNEKb7muMQJ2VGyfeSlPGwMMf7TVGbNXmg_43ghzVYT0gPIMNNZ3wiu5QIpJ94VvbXAW</w:t>
      </w:r>
    </w:p>
    <w:p>
      <w:r>
        <w:t>https://l.facebook.com/l.php?u=https%3A%2F%2Fresearch.fb.com%2F&amp;h=AT3RC3WGWaLqmlu317FkYZI4zXnCJ6ReSh2kHoF9dTAf9tJT8H4W6ZFc0GQ5SYFDcWOf8MtLWjAgcAbTXrW0Cite0LiysaFkdY2mToKl17bELFuySPGAqNmiXvFWz0sIG5CSmd8Hujf144jz</w:t>
      </w:r>
    </w:p>
    <w:p>
      <w:r>
        <w:t>https://l.facebook.com/l.php?u=https%3A%2F%2Fhelp.instagram.com%2F448523408565555%3Fref%3Ddp&amp;h=AT136-QxwX1V_VwSdoZBq9Iq6vtJtP6qhjfKEt_gDsHFMGS06qMgB_XoV2u-dpuD3XY0vQPVFa9XpQDsNMbCacMzcoJVh1mjf1ag803jnKUf6N0Gr8eFiPQXj3pexZVRdT7LjmGc9iHwjQng</w:t>
      </w:r>
    </w:p>
    <w:p>
      <w:r>
        <w:t>https://l.facebook.com/l.php?u=https%3A%2F%2Fhelp.instagram.com%2F243810329323104%3Fref%3Ddp&amp;h=AT310Uk_FUGuY97APdGk_MPM19vqXN3bFvXoiCaIjyb_YQrZvF-hK2f59ucDPBSc7PVEwfFjGHdi5O6hCzIS6BFrK--297cPf4ujqw-Hwfn5w402MYXkENItjZ1Qo8Xal7DHiH0kTjdWviaJ</w:t>
      </w:r>
    </w:p>
    <w:p>
      <w:r>
        <w:t>https://l.facebook.com/l.php?u=https%3A%2F%2Fhelp.instagram.com%2F906123729538696%3Fref%3Ddp&amp;h=AT2NE79MdSQgW5A7Z_5m62xN4z2cOQgT4GwpxiQgQCCDpUDTg92njvwAA9HNLFFE1ihsr5J97puKJXTUBRP1TKotw5kEYWnW591BWFLJuGyq1YlmzE0Ly-QinWc-9LqJd1Hzg6H2Fu2p304O</w:t>
      </w:r>
    </w:p>
    <w:p>
      <w:r>
        <w:t>https://l.facebook.com/l.php?u=https%3A%2F%2Fresearch.fb.com%2Fprograms%2F&amp;h=AT0iKIHTKISIkzqpzlF_DlgUL2yU1FIoBci6En6VqhQSmevb_vrC6awbQRCWu6L6qAoYLlABgVHetH8kvC_MXoaDSRXfwQLR7a1H2wh9_DCRjkaerHH2FWZj8vicd1L853RA6pHxGjKugPxy</w:t>
      </w:r>
    </w:p>
    <w:p>
      <w:r>
        <w:t>https://l.facebook.com/l.php?u=https%3A%2F%2Fwww.instagram.com%2Faccounts%2Fprivacy_and_security%2F&amp;h=AT0imZFgviSG8flR3y-drfVov_FiilEnyzWi9o6y_aazVdFiOgV1f65DoJ-PZA2c9VpzRLl8yQDH_4eDjg5wCQpjk1XPnwW-9tM8jsoKrnBAexhBQgWwMnDLChXScPVbG6QX_3FECSo-YYYW</w:t>
      </w:r>
    </w:p>
    <w:p>
      <w:r>
        <w:t>https://l.facebook.com/l.php?u=https%3A%2F%2Fwww.instagram.com%2Faccounts%2Fprivacy_and_security%2F&amp;h=AT1tHvtHrzxTufIIeRL28jYD2ebO_psuykIW7_nZ-GMtczhR1NBNg-kqn7ehVdaxKb7ZxH2YR3EwCQab0JHdz9FI_L6w8yx1fgRoVZK1lQ34Fpr2s4w19vC37py_UXL6N6qv0i-7XEq1Epy5</w:t>
      </w:r>
    </w:p>
    <w:p>
      <w:r>
        <w:t>https://l.facebook.com/l.php?u=https%3A%2F%2Fwww.instagram.com%2Faccounts%2Fprivacy_and_security%2F&amp;h=AT1xNZIZssQr_ycXA8yL-tNywcq-HrTC3dXy902tsTLI08cq7hm27hLcw8C2nUTe0UjpvOTfUdPVdLTsx416lzz7zBLCp2oqES7huNgAGIB3y3swXFm0osc92MHJSmwvFl-dYmJarslw6gZo</w:t>
      </w:r>
    </w:p>
    <w:p>
      <w:r>
        <w:t>https://l.facebook.com/l.php?u=https%3A%2F%2Fhelp.instagram.com%2F581066165581870%3Fref%3Ddp&amp;h=AT3CFKAuHytffyWMQgz2m1PpDNfYlUScQ9PT7Q83FxZlRtvs-4DSw7uufCx8Mr_xC9IrJlnFKpU0F5eqqBSKaE1h0Zkfvleu62RTVaKAn3MUk2Exo6ueyqwqPaIFZTaxKEpHibhy9CpiCkqd</w:t>
      </w:r>
    </w:p>
    <w:p>
      <w:r>
        <w:t>http://l.facebook.com/l.php?u=http%3A%2F%2Feur-lex.europa.eu%2Flegal-content%2FEN%2FTXT%2FPDF%2F%3Furi%3DCELEX%3A32010D0087&amp;h=AT3CEXxLpkmaZlJb2qtqJJCqFSKoUoONg7FhzIKqRe_3kjwgA0gpkcxNaE8EFGtUrCWTqx2DBEIOjzbiFi1beSumZRKzUUkQSkJnZ5pWQ-4VcPEgdKew0TIRU78jRFwTUzWDdQ_DjlP6OvwF</w:t>
      </w:r>
    </w:p>
    <w:p>
      <w:r>
        <w:t>https://l.facebook.com/l.php?u=https%3A%2F%2Fec.europa.eu%2Finfo%2Flaw%2Flaw-topic%2Fdata-protection%2Fdata-transfers-outside-eu%2Fadequacy-protection-personal-data-non-eu-countries_en&amp;h=AT3YNsAan9cmae8eCM9C4idgHaKZYuFabh7dDxR1_NnqbvMaorVb0fhPebElINhmte4dgw2Hq_ZvCIDtNY--eszj-U87_GUnuHWAI1plfyCoj5ku3oShh-aIA9BlMo7T6xGnE_pR0n9ZGYeJ</w:t>
      </w:r>
    </w:p>
    <w:p>
      <w:r>
        <w:t>https://l.facebook.com/l.php?u=https%3A%2F%2Fhelp.instagram.com%2F196883487377501%3Fref%3Ddp&amp;h=AT0D2821hKmcgLLJvK-gCzXhnOVOXAwxTIoDZ-jh1oEdxOC_AGTOQVNcC117RN_eU5qeh-MEpe6KhMqdXu9ZeWiNCAypfpS1XcJJhSEGPvbRYMUM3FcIrLrA0xlAIBcG7eR-wcIwt5q1qa-l</w:t>
      </w:r>
    </w:p>
    <w:p>
      <w:r>
        <w:t>https://l.facebook.com/l.php?u=https%3A%2F%2Fwww.instagram.com%2F&amp;h=AT2rboU1t3LuCMKs563pPVBg7MXXm93ENWFv8mA8e6PQoecSScgRuW8Ds0CAzk4DeAKHa2RrmF7Ge8LrHlLQNq2mhwziDlBiKdi_Pu1XRtn0kX_KrqWnyJpL3R88q79P-VLbkdzggsQXL2QY</w:t>
      </w:r>
    </w:p>
    <w:p>
      <w:r>
        <w:t>https://l.facebook.com/l.php?u=https%3A%2F%2Fwww.instagram.com%2Faccounts%2Fprivacy_and_security%2F&amp;h=AT0OISdGQkY-YJd5EZc5ydDkvgW8UsBLtt3BKlKfTBmN74D24tbjEgA5RcmZwnMdvAwZKsv2Nw-9rapEFlk1QAKzhWOkyHZ0ZJrQrEw01QM0BspziBsK-9mExeo2hlePSTblyjsOvSW6p7Ql</w:t>
      </w:r>
    </w:p>
    <w:p>
      <w:r>
        <w:t>https://l.facebook.com/l.php?u=https%3A%2F%2Fwww.instagram.com%2Faccounts%2Fprivacy_and_security%2F&amp;h=AT2eko5f-2FHOreqyTpEBKesQJaV1v6ss4NY8OFk3HAoOG2N_opmuNQFsKDMEFjKGsImlBtTdJyWB__hxIjpeDklEjeH9fKjyYuPVyjvno70Ek8J9_A5mkkWnXRs3-VSXW_L7qO70p2oB3AR</w:t>
      </w:r>
    </w:p>
    <w:p>
      <w:r>
        <w:t>https://l.facebook.com/l.php?u=https%3A%2F%2Fhelp.instagram.com%2F351460621611097%3Fref%3Ddp&amp;h=AT1ChrQDl1pzgMEVblIAJsdbBaohLkXfWKgYkSjVTdFTvUT9c6J8Aaa85mEw7JnbexRfRplw_pcfP-5fPzOecUrjGQP1y1zvRwIyFS_9jCpb0cjl1yKeYv6Za4ALpTnxkKwPxWF8ZgC2jAsj</w:t>
      </w:r>
    </w:p>
    <w:p>
      <w:r>
        <w:t>https://l.facebook.com/l.php?u=https%3A%2F%2Fdonations.fb.com%2F&amp;h=AT1ERjFgpW-dufjsMT7Q_muZ4LqI86KN0jE6hnK1tI33bOG8qnvm0OUKCTKhgvnBrE8XMDqHf-3L07hPwXtHC0KLAF-Wf3Lz8Q7UctECGcZA3KiJdsHvPflNO6xpVn7xrZlrJEmwdHRRdfXm</w:t>
      </w:r>
    </w:p>
    <w:p>
      <w:r>
        <w:t>https://l.facebook.com/l.php?u=https%3A%2F%2Fwww.instagram.com%2Flegal%2Fcookies%2F&amp;h=AT2dgurDIPL1b72zr99cbHRz9E_Jnj3Y44r14Dax3cxz34I4-V0iokvHIuokQMSRHe4IbIcDI9pC3uvCc2GNRzJKV8VAFy2YTJ42zkTxPEoNf8scSsHSK932pwURXs7YLaQYteoehx6dZqFZ</w:t>
      </w:r>
    </w:p>
    <w:p>
      <w:r>
        <w:t>https://l.facebook.com/l.php?u=https%3A%2F%2Fwww.instagram.com%2Flegal%2Fcookies%2F&amp;h=AT0MBb0BzME65LHeScHhmaqeYOZKkaPjD_C_Pye8O-6rbIVVBtuRvF3-cP-QkIdh6CzwKHyYZSDYPIm4W7EAaHreWkmkIWHH6vU0X5AmbbsXaXM2xLtt1s2gRKT-npMkYj6moB3UabeHgMTE</w:t>
      </w:r>
    </w:p>
    <w:p>
      <w:r>
        <w:t>https://l.facebook.com/l.php?u=https%3A%2F%2Fhelp.instagram.com%2F581066165581870%3Fref%3Ddp&amp;h=AT3xJEnSS2FoPc8mh9kH-MqI-66E_sj7SAG2Z4A1GejHm9pErp6w70Zc8uBIBhRaT5RIRi9xi8RSdqBBmpcqCQxRGytTN8mCdbZ8jOiW3h_3WF1vbg7noQKW1jxQOkaK9m2h9k8HtQPdVuJ3</w:t>
      </w:r>
    </w:p>
    <w:p>
      <w:r>
        <w:t>https://l.facebook.com/l.php?u=https%3A%2F%2Fhelp.instagram.com%2F1986234648360433%3Fref%3Ddp&amp;h=AT0GVbzSzWQ0JZMUKf1yEdyXb8KKuPCeT_GLbtbXZnMhUAtwoJfzr0Ntzivx5zGTKlxfgayOtS1wyR-hCnBBeQBGpMROOqX_MoUAX5k2Ue7fuoxEQmXr88InIkUbAYBXygxFGRiMIhMDSosz</w:t>
      </w:r>
    </w:p>
    <w:p>
      <w:r>
        <w:t>https://l.facebook.com/l.php?u=https%3A%2F%2Fwww.instagram.com%2Faccounts%2Fprivacy_and_security%2F&amp;h=AT3Cg6TLF-2GJZScuaqRs6TduNM5GKdF3A7XIAIMIVX1zSEy6XhxtOa3fAxjzrK_Qv4gXzmOP1Kgcz5vzh7qCZn4GOxSQCgYLroKrsAiGRF0CpdnjdxReDIXTYrFeaz8ZvHzZHpTrTqiRPkA</w:t>
      </w:r>
    </w:p>
    <w:p>
      <w:r>
        <w:t>https://l.facebook.com/l.php?u=https%3A%2F%2Fhelp.instagram.com%2F369001149843369&amp;h=AT0glO0e_hKvvpjjz5SJ0kL8yTjq4tmy2-aYcLxOWLkaVzpQr4btad0eJlcwiwd9-OF4Deaiz27P971CLS02Fqe70eCqEYiO4TkNgj8jICDRuvHJLAskXhZfRLkjiQwS7q_OBTVnsRtp-f_d</w:t>
      </w:r>
    </w:p>
    <w:p>
      <w:r>
        <w:t>https://l.facebook.com/l.php?u=https%3A%2F%2Fresearch.fb.com%2F&amp;h=AT0axtTagVGNecwNpH31JAG0aUBij7Y2K7OwMAvcdUn1jRuZAIZEqyO8B8ad2pxkMvQ1NQCrJgNxxHj7LqManL5cUdVleWPCY7IaBD01heuZSNGk2Nrd_r7_FVSu0uGvt4xvbiNIiRS3471Y</w:t>
      </w:r>
    </w:p>
    <w:p>
      <w:r>
        <w:t>https://l.facebook.com/l.php?u=https%3A%2F%2Fresearch.fb.com%2F&amp;h=AT21T9vbCvQE9WHAjarXkrxUraJWlUqXecI1b3Hiavi1UJtzYP4in7yGZO3UckLqKh5GZXGpO6cQ1fU63Mm6HeQw7qV7FylmVEyHNFoMxjf3ICt3lAc8OVfQjqMGWt3dQ4C72FWwIllOYy-I</w:t>
      </w:r>
    </w:p>
    <w:p>
      <w:r>
        <w:t>https://l.facebook.com/l.php?u=https%3A%2F%2Fhelp.instagram.com%2F448523408565555%3Fref%3Ddp&amp;h=AT3TD19X51Yu6t05Nd06O9uXSwjn4G_8JfaqlvE-pO6iULArUO3aX37YYvnD_IPH49kypbm1ruVQEy7rBwI-_BoIdwKAWCng56yjlsrGMAWI0eb4505v2a807pZXaaJ9uwcOVZmE85lgNbkb</w:t>
      </w:r>
    </w:p>
    <w:p>
      <w:r>
        <w:t>https://l.facebook.com/l.php?u=https%3A%2F%2Fhelp.instagram.com%2F243810329323104%3Fref%3Ddp&amp;h=AT2gCbVDk9lSTgz3sCwqSufjUponD79SLXVHXmIJoEwHH4B6R_7InsxC_fTYiK2ItqMCa1kUn4qlpQCys-PJlu7T-fxnYTXb4HuijcJbNuqVX2T-0nN6dyB-tg2NaW_IpW11oUkW0uaXXBXR</w:t>
      </w:r>
    </w:p>
    <w:p>
      <w:r>
        <w:t>https://l.facebook.com/l.php?u=https%3A%2F%2Fhelp.instagram.com%2F906123729538696%3Fref%3Ddp&amp;h=AT1Oakc4GEZJH860_6siqEOS7lBM5oo5Zu0k0r6vhjbuqz_aiJmcUwBfSYA57HIHTDKlW_sL6faaFKnmqktj2xjFc84g4V4KGo957Rt8dLFljo1d4Bd5U20jkkurHid2KkzHJvsVYY_CFqr-</w:t>
      </w:r>
    </w:p>
    <w:p>
      <w:r>
        <w:t>https://l.facebook.com/l.php?u=https%3A%2F%2Fresearch.fb.com%2Fprograms%2F&amp;h=AT22Dy_BxPUPUumaxXsJI4WPXX8ByOJ1PuQblbWKtOeD8fQ4i8skpr0TvicaybS4Jj_oEGZ-RSPJnI8Ybd8h28IyHGG2X7my0i_4iv06NDoK9P2cg8X-Hrh_IvrLEjf62GtQZUa3Tj9idWy4</w:t>
      </w:r>
    </w:p>
    <w:p>
      <w:r>
        <w:t>https://l.facebook.com/l.php?u=https%3A%2F%2Fwww.instagram.com%2Faccounts%2Fprivacy_and_security%2F&amp;h=AT2pIoRUETLjVtjufrRDL_cisPCV7TLhyoNnkjSY6uTJV1fYJpKyQX3TVKwoGCm6WxLDe0zx_pKS2NozzzvlVrwYJtmwOFAXU1dM0apENJ03xvkMBWBokuY-nC8cUF9P7DkcteBxhihnpvLu</w:t>
      </w:r>
    </w:p>
    <w:p>
      <w:r>
        <w:t>https://l.facebook.com/l.php?u=https%3A%2F%2Fwww.instagram.com%2Faccounts%2Fprivacy_and_security%2F&amp;h=AT0OXENZ6Yx1p4hJThYIxo9pxgrpd8fyvLr3EVOVbSNsOfn7lLF2-SKEY5_zw62jBnmb6ESg0PrlBlMLHOxQU5rJ_gtE4Yrlyh_R-_A_Kge4mwh-Lc7QuknZZutMJLkL3QOWgLDSk8hlc6PP</w:t>
      </w:r>
    </w:p>
    <w:p>
      <w:r>
        <w:t>https://l.facebook.com/l.php?u=https%3A%2F%2Fwww.instagram.com%2Faccounts%2Fprivacy_and_security%2F&amp;h=AT2bZe76num1hd2SL3QeFmqJNZDckVScaPLxazg9IdHlpF4ksICl3o1bDqFCjGErOjJ9R2gE7hVirqUHsJkHRJy3LmXlxn46CmscrqeJy8LcrC8LqUd4pes1rmn-WkM51MhBBGIKLakRb86s</w:t>
      </w:r>
    </w:p>
    <w:p>
      <w:r>
        <w:t>https://l.facebook.com/l.php?u=https%3A%2F%2Fhelp.instagram.com%2F581066165581870%3Fref%3Ddp&amp;h=AT2kcOc8yuyeCpqFYxo310Ik5i1ShubdvysViCSnIZ03dYXig0YFTbX7NFxNVUkaXj54AbJkDxLRKiZO9F_vObRQsdJgNMEG3_jyAcvRODiKeRmdw5kRc5WTSvj4upIpNn_sdbOeBh0ICzvQ</w:t>
      </w:r>
    </w:p>
    <w:p>
      <w:r>
        <w:t>http://l.facebook.com/l.php?u=http%3A%2F%2Feur-lex.europa.eu%2Flegal-content%2FEN%2FTXT%2FPDF%2F%3Furi%3DCELEX%3A32010D0087&amp;h=AT0DCn6Z2oAkjK7DPyxNavKXNE1yM4Et63OW4MQIrDCu7mp3PzcmnD38r_4Qfsx0YG1Z-ouc7HCvqrSE-HyCQwsY4sFBgxLE1GOKxD2rUwv7GIGuu9nbKyHXoaFY5kUwDJ1fTVr12Lndm5AX</w:t>
      </w:r>
    </w:p>
    <w:p>
      <w:r>
        <w:t>https://l.facebook.com/l.php?u=https%3A%2F%2Fec.europa.eu%2Finfo%2Flaw%2Flaw-topic%2Fdata-protection%2Fdata-transfers-outside-eu%2Fadequacy-protection-personal-data-non-eu-countries_en&amp;h=AT3igvsm0d53S9f_oeYIonERG2xJS2TOVlD6CCifR8TcKXAgztoQIduEXFErTb8ExibrRQjBrTSO8rvf17vpfiH7wp9qypF7S2uog2Pdzu6A87HODbqi86SR3w0eij8zAERbyIMon9Io8J9S</w:t>
      </w:r>
    </w:p>
    <w:p>
      <w:r>
        <w:t>https://l.facebook.com/l.php?u=https%3A%2F%2Fhelp.instagram.com%2F196883487377501%3Fref%3Ddp&amp;h=AT1XfTzlgYJQaFEty-oj0qR42RCHRprhtjZZKyOlSBWVQin4PuSBCINl386CagbcELwmxYYyAFYce-T5NVx2_1NPSbnKjgb8QVWc-3L3mV8_ktJCQ2_f6oG-pH7M53jxWqrncq8RUiz2hfJV</w:t>
      </w:r>
    </w:p>
    <w:p>
      <w:r>
        <w:t>https://l.facebook.com/l.php?u=https%3A%2F%2Fwww.instagram.com%2F&amp;h=AT1VQ5wZUFhdN2bW-cLOENTLrRYFJlg4zLONDsAcFifkGpPL_nBmOfCbLqeyFuf20QGuiCQNZJZQqfh5gQKFR8o1MMnWWngcn_4Jss98i9qBWezKjwk12HGB6OLOLyDN1D5iWxdRIiKXA8t3</w:t>
      </w:r>
    </w:p>
    <w:p>
      <w:r>
        <w:t>https://l.facebook.com/l.php?u=https%3A%2F%2Fwww.instagram.com%2Faccounts%2Fprivacy_and_security%2F&amp;h=AT2bCqa4hlW4sZiQfVTbd-errKJdxK1VMc2wJfcTovfCeXYn1_uDAeioHik8VSUNjR7x85kclXON6QPbdMCAOFf2yyZQsebzfud7cSYN0v6KeeaXH6UmAqI07VB73fUoDY27LQ48djJygubIDU6bQmDkxVrl0Q</w:t>
      </w:r>
    </w:p>
    <w:p>
      <w:r>
        <w:t>https://l.facebook.com/l.php?u=https%3A%2F%2Fwww.instagram.com%2Faccounts%2Fprivacy_and_security%2F&amp;h=AT2IxvolHG-K8F_fsPYLcQ4jM6PD2oSzMLXXTOMeMOfPZNMisLPcGg6pXW1r2nL7VWBl6gnosKNStcUBGSKBFItJ5ICDTJAR2y_MqvL1r00Zce8G9UlmHm3gk0PFLSS3c86KuQfHu9mrsz-x</w:t>
      </w:r>
    </w:p>
    <w:p>
      <w:r>
        <w:t>https://l.facebook.com/l.php?u=https%3A%2F%2Fhelp.instagram.com%2F351460621611097%3Fref%3Ddp&amp;h=AT3rP-mEgWNDiLYkFc0aovmqWbjJpTETf2rP-rFJC5vf8eT48xsLhDj3eEuqIuhJh7yQrbf_OE2HTEv1R1xCTui6619qUizng9ruaQPCHObpg4HaIon4Qvzxnmc9K69T-_go8wItV0ln330z</w:t>
      </w:r>
    </w:p>
    <w:p>
      <w:r>
        <w:t>https://l.facebook.com/l.php?u=https%3A%2F%2Fdonations.fb.com%2F&amp;h=AT1Kwe1L4pXrfKGnGb32S84OVj-5V5PzJyPw469aF891r5l1it9rYQlGZJxTjNcb5fVzgiQgxib-N5MYxun-0KMZhifQHe82avnTY54B_3OvEes_mOotl2bS8KO24_84rWWh4FkV7Ca--3W4</w:t>
      </w:r>
    </w:p>
    <w:p>
      <w:r>
        <w:t>https://l.facebook.com/l.php?u=https%3A%2F%2Fwww.instagram.com%2Flegal%2Fcookies%2F&amp;h=AT3KoqFiNyTgJRQB4vMHb5RcBrLpBLsu2arw3OIEoM14lnRqfoPF0TiIVRFOiFAXE8V3qni_q-OrUJNkYvLprOweDsuzHMNGPspvkMx6miCqEq21-tALLXn1DuhhA2CbJ_e7OazkWBSy1h3G</w:t>
      </w:r>
    </w:p>
    <w:p>
      <w:r>
        <w:t>https://l.facebook.com/l.php?u=https%3A%2F%2Fwww.instagram.com%2Flegal%2Fcookies%2F&amp;h=AT1wmVVKgSoNLSn0gzd90dOZihBeur52R47vcU1vNeQi5HBxdLtkiXC4blWFxXbGuuoPJchohP5VDbJDPibtjO5sJ4WiBwfjZvXxx7TXo3K7WP_iIPTR8C9gjKnZcyKzNrAbTKImWTWF7srY</w:t>
      </w:r>
    </w:p>
    <w:p>
      <w:r>
        <w:t>https://l.facebook.com/l.php?u=https%3A%2F%2Fhelp.instagram.com%2F581066165581870%3Fref%3Ddp&amp;h=AT0L5byfsxtJLhtLRFagVzwcB6Q-JVEDMNlVAmbO1TkY2VZ5AaWZyTmQetziR9cpBHFY2dIZha11qp9PgGg8Wn-xsRnL-UwsTWGsSjQP9OIhCyVcf5YJqhGdFIH0UAWGrc2rvI4Bw0r9uvZ5</w:t>
      </w:r>
    </w:p>
    <w:p>
      <w:r>
        <w:t>https://l.facebook.com/l.php?u=https%3A%2F%2Fhelp.instagram.com%2F1986234648360433%3Fref%3Ddp&amp;h=AT29i-BVf-0dMgPtsjnOC2IO20YLxsj0iWwq3RH-i7CL8i3YFYI0Dd6FHCcl2IXBGBfxCJx15megqqTFVr-l3W04MkDQmDdt1desLNxbYGmSUU4FnWCoQhYO2z9KaTUi0WXO2lmgSnN0scx1</w:t>
      </w:r>
    </w:p>
    <w:p>
      <w:r>
        <w:t>https://l.facebook.com/l.php?u=https%3A%2F%2Fwww.instagram.com%2Faccounts%2Fprivacy_and_security%2F&amp;h=AT2eWifjMuvdE11yvy8jb53epL7V_8-0krJnj7ipOPq2MN2sQKFOlzC1Km8_XqpR_66PQ8_QTopEjYsFw-sNtQ-Ryj41WBdLueNzMEjE9SLq5HKAh7H24OKt1v8-EHyZcjUf33Fz3UI-AzP9</w:t>
      </w:r>
    </w:p>
    <w:p>
      <w:r>
        <w:t>https://l.facebook.com/l.php?u=https%3A%2F%2Fhelp.instagram.com%2F369001149843369&amp;h=AT0a6eOJ4h1jVFXXQIVJiQ8FrlxBXYOPDm-o5HI6A99TIp6bfyb_TFa9dVv06mohMnlEf0d7se4dpTGpnFfJ-SyDLod9l5diehpSKWiYPXGaicyEl2oZ6gKbe5n--Pty5COZhqJoysqi7l3m</w:t>
      </w:r>
    </w:p>
    <w:p>
      <w:r>
        <w:t>https://l.facebook.com/l.php?u=https%3A%2F%2Fresearch.fb.com%2F&amp;h=AT1A67oNSf2419yGAbf1tSJSURQQzA975shW-MSrg5_spmmdmzqCFxOVnqL6OIR21ZmjYfleeUJOFgqt6MVJoO-apngZTvb9nFFwaKJAv9HWwtaahriAJo6mN3cbOHyjivytG9Zi4sZjjMLY</w:t>
      </w:r>
    </w:p>
    <w:p>
      <w:r>
        <w:t>https://l.facebook.com/l.php?u=https%3A%2F%2Fresearch.fb.com%2F&amp;h=AT1IgkeViZTlsnqJSYkVCrSgps_YVQfWzNqBFsGWPJFKhLwKaL_wnfeW-HH6TcOTprGiW9zNONZt3mzrLllHRcFqwhW6GmKfgJs-YXVamCJ1pKh4w0V_wWMolV6KwveFzRrfNrkQPyvbCDn8</w:t>
      </w:r>
    </w:p>
    <w:p>
      <w:r>
        <w:t>https://l.facebook.com/l.php?u=https%3A%2F%2Fhelp.instagram.com%2F448523408565555%3Fref%3Ddp&amp;h=AT1bZ2l9Xk0183ODjQOxUZRbEEhL1xhGgt9BGztsNr8j1lXoPTJOM4G6kXB6qVW-Rguqkldj-Y_Xe5JoPgSLJzCPFF8f8kwxW4GyvhdyFSDIXnJDzxTAIf_pUVspohiBZ0y1MoGMrC0Npu5n</w:t>
      </w:r>
    </w:p>
    <w:p>
      <w:r>
        <w:t>https://l.facebook.com/l.php?u=https%3A%2F%2Fhelp.instagram.com%2F243810329323104%3Fref%3Ddp&amp;h=AT1wtETJ1SOQ1SL4KsdoYJafzKKUt-URP4NgP2GZ_Z3sbAGizFzCuMGvBeeV76z5vy5ZCvJP7qHoy1Zv5fgCy6cvSDZL3YCWmLW0uxXffTeX6ZRefCYxoGOX4H0YY44soJgCmTbL9uDQalez</w:t>
      </w:r>
    </w:p>
    <w:p>
      <w:r>
        <w:t>https://l.facebook.com/l.php?u=https%3A%2F%2Fhelp.instagram.com%2F906123729538696%3Fref%3Ddp&amp;h=AT0D_EHT2D_5gCvKywEQDG8NSwgCx-EgszgiSTr4VYVoR2N_MioMkyt3fkHujVNCj3uBtJVgacdCTwYB7LeRWo8FWeplfHjq8EizFMnHCKWv2vtTEYqws86CKVH87gW2fNJyZb3kIp25_gcS</w:t>
      </w:r>
    </w:p>
    <w:p>
      <w:r>
        <w:t>https://l.facebook.com/l.php?u=https%3A%2F%2Fresearch.fb.com%2Fprograms%2F&amp;h=AT3gsfrNh6EEsgwpea3D1fOVJHHoOuGHYsKCkocmSN3AhM95nnGpan9MFsYIXVz5wEM9LtXdmtqfe8wCS6ksbdHGyQ04VaFHF5sxhEyLT2hjfa6TzjroyuCtedlDLtYVAr89e16xPRPFZL14</w:t>
      </w:r>
    </w:p>
    <w:p>
      <w:r>
        <w:t>https://l.facebook.com/l.php?u=https%3A%2F%2Fwww.instagram.com%2Faccounts%2Fprivacy_and_security%2F&amp;h=AT3zBx30te8RY2eqgH7FW9Fu_w0yERu4QmkXcTZCVU59evdHE51n5ooGovEQHADcIIwXMV_W8cfqkdOomob7-jjxSmI50P-xTP-fFoSyjs1R04AcgsH81NMklICpBjR3w0KiY5cE45KZG78Y</w:t>
      </w:r>
    </w:p>
    <w:p>
      <w:r>
        <w:t>https://l.facebook.com/l.php?u=https%3A%2F%2Fwww.instagram.com%2Faccounts%2Fprivacy_and_security%2F&amp;h=AT3q3Y_rwtDWU9axuDtljxXCwPUDQ4n2tA8w84XpPcjxHzVN9TCgsVVrwEbkRNQTkpNQj1LLJZZzvRwnimMHeRBHLopnvvSmwYo7hzvICcl6dRsrRAfth0tKClioGRJ45N4kWn02jUrUCUnl</w:t>
      </w:r>
    </w:p>
    <w:p>
      <w:r>
        <w:t>https://l.facebook.com/l.php?u=https%3A%2F%2Fwww.instagram.com%2Faccounts%2Fprivacy_and_security%2F&amp;h=AT3BvsDDipA0FFMMBzSLuzh6guKYZgXGtqxIcAWhzw7tHBdDUu7izHQKcLzrKdhqemrE7m1aC7nO4-MJ7oKKlN5nrlXPUPoFu3R-3WYVlkPMyO-SaIRNzIoTH1hqrKWZ3noLp_nqNzySzfcc</w:t>
      </w:r>
    </w:p>
    <w:p>
      <w:r>
        <w:t>https://l.facebook.com/l.php?u=https%3A%2F%2Fhelp.instagram.com%2F581066165581870%3Fref%3Ddp&amp;h=AT0mWEeY2q0LKITgQUOb9xWfGG-CF57gkPDaUWXHbmQ1vxNayNgXJCy_OPY4EmzUpZ72YY-4JX_qtWLLcgM5RAA1f2P89BOsUuePIjI0nPFk0I0J7VH2Rj5ql6pcuootj22RWwM5MgmoEwfh</w:t>
      </w:r>
    </w:p>
    <w:p>
      <w:r>
        <w:t>http://l.facebook.com/l.php?u=http%3A%2F%2Feur-lex.europa.eu%2Flegal-content%2FEN%2FTXT%2FPDF%2F%3Furi%3DCELEX%3A32010D0087&amp;h=AT1epF92qp2VWPpcjedH3wsxaqjT_fNZSXNdGjHc7cxoBpZYGuNNmZYB_jQrdxVnfGmttXlFqrVCrOZlyHkDgetW2Q_f2zMcrHJx5qfFgoE296gq5DJ9SpJBh5reLjrtc90pFF_ZNBBgVPyb</w:t>
      </w:r>
    </w:p>
    <w:p>
      <w:r>
        <w:t>https://l.facebook.com/l.php?u=https%3A%2F%2Fec.europa.eu%2Finfo%2Flaw%2Flaw-topic%2Fdata-protection%2Fdata-transfers-outside-eu%2Fadequacy-protection-personal-data-non-eu-countries_en&amp;h=AT1RPCsvVAydMoHgWV4iBAHJpL0oZ1I4F_LAw1AA46gOGmR0JOsDNdOdZ4qzzngv0qO73VUoYto-StW_emJvwOxki_pFF-we6r62IKwQlnYHYP2l6N2MG2r_Cn6eBmA4vBNVZMIQwUrb5Y4P</w:t>
      </w:r>
    </w:p>
    <w:p>
      <w:r>
        <w:t>https://l.facebook.com/l.php?u=https%3A%2F%2Fhelp.instagram.com%2F196883487377501%3Fref%3Ddp&amp;h=AT059xvoWHaHNwXRcSFCka3LZGUZd6ksZ7-V0Aeuzsh8kU19bY-epDpSeafLxMxkprIXW9aQrovszSgge4Fd0jorlbPaT3jkDK047LRDS6YsV-g1YDIe2_vSV0vwnvzLAFb-R4H71QQnIc7r</w:t>
      </w:r>
    </w:p>
    <w:p>
      <w:r>
        <w:t>https://l.facebook.com/l.php?u=https%3A%2F%2Fwww.instagram.com%2F&amp;h=AT1u8K3kKoS--RquSf1X6P3IS5rtqRSrR0A3tNEAC4jvVZZ4aY3Fe7dAJ7nO_KDEVR-hb2btr-nMXGaHpF4Q5SEUm_DgpjeNANKb5XAiOeFsDNlAwgCRhaUdQzv6SjzSkk3FisWkKw9au8Fa</w:t>
      </w:r>
    </w:p>
    <w:p>
      <w:r>
        <w:t>https://l.facebook.com/l.php?u=https%3A%2F%2Fwww.instagram.com%2Faccounts%2Fprivacy_and_security%2F&amp;h=AT3Vxh7xhgOfH5YaOVg52hUGQXHu9og3XsA3TXiJ9hIUTPt3izSJxTGjOKthd7mKP6ZLUWdaf-Ewxdi2BDOVk6Ga3Rf9P8hTwFoMDwhUO6W4TTM8imQFOQl9_hSJlTIAeenysAbqvM4G9p5V</w:t>
      </w:r>
    </w:p>
    <w:p>
      <w:r>
        <w:t>https://l.facebook.com/l.php?u=https%3A%2F%2Fwww.instagram.com%2Faccounts%2Fprivacy_and_security%2F&amp;h=AT0xTk-Py9gf80SWYVdZ7Z9Ld7sjKMAkk8mk9hHaqj5s8eGxbo6TkPVxDYQ-tgWCNPZIuG4_QdodB1mZ7TBqicNRhJJl12_bXJWTXCnlAXyKCXlZWeCEse5QlX9qdx-z8XRPvFIoAOMZDe78</w:t>
      </w:r>
    </w:p>
    <w:p>
      <w:r>
        <w:t>https://l.facebook.com/l.php?u=https%3A%2F%2Fhelp.instagram.com%2F351460621611097%3Fref%3Ddp&amp;h=AT0enbm_e-bx4jTIshs2AJXoRXm9dJMm-z6Eg2kPGPZwmlANgz9wwUrA1-qxQfGdmJwc5KizT7qCFwksUEpf7KvexASju0O5XY4VyYpoSTrUE9DYG-TkPV9KLdaXSYfrSB0PB9tPVPhK5kjP</w:t>
      </w:r>
    </w:p>
    <w:p>
      <w:r>
        <w:t>https://l.facebook.com/l.php?u=https%3A%2F%2Fdonations.fb.com%2F&amp;h=AT1FfAtkkrTsDP_Pxdbhsn7ldNqYwx6iEgWsXZaRIkHpTGxO8L4oTk3cKhZ9id9diDlSyYPLxmgc-o8QibeA3eCrYJ9SKLGzd5uHLAZCRYvQEdGbKt14Ia9Y-iCvWBr5-Vh2KAbBMNwDGmFH</w:t>
      </w:r>
    </w:p>
    <w:p>
      <w:r>
        <w:t>https://l.facebook.com/l.php?u=https%3A%2F%2Fwww.instagram.com%2Flegal%2Fcookies%2F&amp;h=AT2KjSjwI1dS3aiH6JXgox4xs4-gZNS3PhqOI4NGK03HmWhSbilmbdqMHF2AKhh7EY71xovdgQXugCdKVlmeOD9azS2DltAlJM8fCfUwGQw9J3nzX2K5Z6BLfNmNMKiXhdkTR_CAK8YGoPWK</w:t>
      </w:r>
    </w:p>
    <w:p>
      <w:r>
        <w:t>https://l.facebook.com/l.php?u=https%3A%2F%2Fwww.instagram.com%2Flegal%2Fcookies%2F&amp;h=AT3OhzTxDMPW0BmBZAK2tcpRk2jS9nixsxZ_Vwup-tqVICQDpIDufSs4H6ynR2TemepKNDvmuN_RettdCKMycwKV4dvLala9YUrqcnC4owaVlAGik7VCLrMNt8Ty4ZfBqT9Rd8W2rfPZ7nKO</w:t>
      </w:r>
    </w:p>
    <w:p>
      <w:r>
        <w:t>https://l.facebook.com/l.php?u=https%3A%2F%2Fhelp.instagram.com%2F581066165581870%3Fref%3Ddp&amp;h=AT2VMjhTmx8XcWpu0x8n2x5XlSSHz9RjdiHCj9OTl0MVwZoT3wxDbhqNapi65bA0haD27ZeWszJDZTAE_P9sj4LPuvul5l0_DISoSXoUwd8iFRUoKTzxLcPQ9lgtJyrcY-1vEoxqps4UQ12T</w:t>
      </w:r>
    </w:p>
    <w:p>
      <w:r>
        <w:t>https://l.facebook.com/l.php?u=https%3A%2F%2Fhelp.instagram.com%2F1986234648360433%3Fref%3Ddp&amp;h=AT2CMTQ7a8hwDuHG4NTkpVTWeSpDYc9FzwCMGCu0SxtJCfeBgYxFSlv2bbrGaLx1ozy3Jc5ksCFux-tnwbN5xs3TfEsf4YTeEjWZnrYQ49DW3n3RCF1B4MV6yAxtDeCJe-2iD0rEqhXG_qG6</w:t>
      </w:r>
    </w:p>
    <w:p>
      <w:r>
        <w:t>https://l.facebook.com/l.php?u=https%3A%2F%2Fwww.instagram.com%2Faccounts%2Fprivacy_and_security%2F&amp;h=AT0BP1rPJVqCY0vJYDAC92-6hGVxSN61_4Ki5mmhSPCIJOb1Xf4qY-MTfdOIH89gjmQoY9U0hAkD1M3Bt9NHGscYBNN53qKoyxuf6fC5-Hk9Yk6qpPZMpfxNO0LaT2rXpxXjEPgj3MoXi7Eq</w:t>
      </w:r>
    </w:p>
    <w:p>
      <w:r>
        <w:t>https://l.facebook.com/l.php?u=https%3A%2F%2Fhelp.instagram.com%2F369001149843369&amp;h=AT2K-mW-DqzybG-FYkVx_l9kaGVUQu5jutn0ysyxD5dbF71gtdq5KzC0spW__i7CfeBXw-GRGQoy-AyCwqGhYlIm3FQG2xgWCOMnshGu96mXT7H8tQLfvq-hwsiW8ygnRBhnEY4KqRHf7ruK</w:t>
      </w:r>
    </w:p>
    <w:p>
      <w:r>
        <w:t>https://l.facebook.com/l.php?u=https%3A%2F%2Fresearch.fb.com%2F&amp;h=AT2ggYuZbROlpiO_NOPP1__x4QnNCZI3A_IZFIRH-AbJzP2dfnEY4OsUODqCvGtHMh9OFBqsYo7uLRZGkFoQmy6gePldtvnE3PCqOUXY5nbz5gyDvkmTwor8710oIut4ZjMzytQviwhDA3fW</w:t>
      </w:r>
    </w:p>
    <w:p>
      <w:r>
        <w:t>https://l.facebook.com/l.php?u=https%3A%2F%2Fresearch.fb.com%2F&amp;h=AT3kOuInUlDEE9kE2EDvqNIJV8koz03DCHWabkwFhyfmld38FQKQiR5qDBNij2Gaubm4ayia_Nsqg44yyVkKWmaUcI1D1qn9ecSSJJvY2n2q-LypIrC1dnnlEBkPCc4pMLRBxBN3vg3kJkq0</w:t>
      </w:r>
    </w:p>
    <w:p>
      <w:r>
        <w:t>https://l.facebook.com/l.php?u=https%3A%2F%2Fhelp.instagram.com%2F448523408565555%3Fref%3Ddp&amp;h=AT0uKEX9DM_JHvBuaB_r7U-5azDk2tzAqKpYeODAVzbuDn26KrWbucA4Dk_vXryRX5cjzMpzoqApiY-jQR0hoz6UYusE-LwNHFeXfDV4X04sMVq8yAkMwV2spgBfqG_hHpTjIdSz8i31yvJ7wr_dpc3xtPjHRQ</w:t>
      </w:r>
    </w:p>
    <w:p>
      <w:r>
        <w:t>https://l.facebook.com/l.php?u=https%3A%2F%2Fhelp.instagram.com%2F243810329323104%3Fref%3Ddp&amp;h=AT0pZD5mey3I-R3RbzniouykP3GjLI9o6IlPtqOUQrS9rPCuj-ie-ne26By4RfD5EmvA2hRBhomq7lS0pVjzKzLU87a6dm3jcUptxSnR5f8D-l85FPXuY6icqIgJnYIsFQCW15HsdOhOKgPS</w:t>
      </w:r>
    </w:p>
    <w:p>
      <w:r>
        <w:t>https://l.facebook.com/l.php?u=https%3A%2F%2Fhelp.instagram.com%2F906123729538696%3Fref%3Ddp&amp;h=AT3j5TDfBWbJ2YJWuxq91CShHsekoOV8UtHlNmX-iTCtmiNu-XDlDwG0hZEFzCecOSuz6Tyb4v6ow6HhySSwR27z0tetNBn94FGoe4XcF6Ubc7o2UtgZZR-OST6xUaMgYLoNWS6A9QigEtyU</w:t>
      </w:r>
    </w:p>
    <w:p>
      <w:r>
        <w:t>https://l.facebook.com/l.php?u=https%3A%2F%2Fresearch.fb.com%2Fprograms%2F&amp;h=AT1vJeXfiOO8HBDCq4jqa65C8JodHwh849oImBBBrVckSMUfxnDszdY_wOpmhoJbj_OTQMJ-zalTUrKqqcqv4fntL9uKUspo3bqUZCQ5itZsJ7kvsTVG_yqnxZyMSruGhcAnUG4uzaEaR8yc</w:t>
      </w:r>
    </w:p>
    <w:p>
      <w:r>
        <w:t>https://l.facebook.com/l.php?u=https%3A%2F%2Fwww.instagram.com%2Faccounts%2Fprivacy_and_security%2F&amp;h=AT2e5_O6jDp1OpJEyWSZ2YYUbkfK6TQGNBFb5jNCzgK6s9dsiEs2q6WXMOrZ8YLQa_bfQItZP6UCQqmI6rxH6tj0F-DAoaykFshiM9WUXgdTXMiVjmPTB3bNlLLcdtcu4JywyIEPfN75HpjH</w:t>
      </w:r>
    </w:p>
    <w:p>
      <w:r>
        <w:t>https://l.facebook.com/l.php?u=https%3A%2F%2Fwww.instagram.com%2Faccounts%2Fprivacy_and_security%2F&amp;h=AT0bgKUx4h_gduMq6VIK8EwSKZhJEE8TeRljTLnKgDJ1_tJNmlHuRN4yfKt5BAQ2GNqY-Tn7fx_pCmc3g1WJWJYvqXLWzfzND4i-xcTJr8B7_E1WIHX-Gey8urBlRZHs7LBznMqgsdduI4qz</w:t>
      </w:r>
    </w:p>
    <w:p>
      <w:r>
        <w:t>https://l.facebook.com/l.php?u=https%3A%2F%2Fwww.instagram.com%2Faccounts%2Fprivacy_and_security%2F&amp;h=AT2inn0Vj4Ic97ZmlMZoFzQLNBFgztPhge7faFKD2pWYVW7gkRTydY0VaVy_gHErKJEg-8vNaaPzibjzYOoz2STGN4ojDxI28BMomr3nqGv9U4eZfPsAe5fVC3nt5kwckTUPBVLLYKeABbos</w:t>
      </w:r>
    </w:p>
    <w:p>
      <w:r>
        <w:t>https://l.facebook.com/l.php?u=https%3A%2F%2Fhelp.instagram.com%2F581066165581870%3Fref%3Ddp&amp;h=AT14ZXAhyTD0zltxErUTvPsSo8AnoWyzjeDNfzrX9sGF4-Ftjmb8A0UYMVLfjfQCo6PpjmPMZ-MIhAzD5fmooWZmea3wiYVPmd5Ifmx3iEcxiXVGreoKYYV4YvruON3vA6pDKbHgnfP0e0G5</w:t>
      </w:r>
    </w:p>
    <w:p>
      <w:r>
        <w:t>http://l.facebook.com/l.php?u=http%3A%2F%2Feur-lex.europa.eu%2Flegal-content%2FEN%2FTXT%2FPDF%2F%3Furi%3DCELEX%3A32010D0087&amp;h=AT0k4T2lLRxms_EHosIJDNExTLnmUzJbZ1R2zFEPZTRucL36akeMqwNuVDntdN3msR4Z6qvBcq1k2-OGACAqQQrAxb44OIvezGtz7j7lyv80fH1D58e5jpxBZHBVu_OSPyUvTH_kfg-DrBb_</w:t>
      </w:r>
    </w:p>
    <w:p>
      <w:r>
        <w:t>https://l.facebook.com/l.php?u=https%3A%2F%2Fec.europa.eu%2Finfo%2Flaw%2Flaw-topic%2Fdata-protection%2Fdata-transfers-outside-eu%2Fadequacy-protection-personal-data-non-eu-countries_en&amp;h=AT2kFPI4SuGudBV4n5NLG5GexSz5mA7hUv--4KSjn53JVj5jr6J9K2TudwIODAYZbAaYvxXivUJ30vz_sEMvLM-ys2lpR_MP_bcrmCVFoQp3-MNu4UonIgt7Y2IIXKao9K6UyQzSOTqgNKAJ</w:t>
      </w:r>
    </w:p>
    <w:p>
      <w:r>
        <w:t>https://l.facebook.com/l.php?u=https%3A%2F%2Fhelp.instagram.com%2F196883487377501%3Fref%3Ddp&amp;h=AT2WRS92PHHnG3efZuyhCCn7S4gqmhI6AjGjm9ZfDxQrDG2JFT8aeK5Bsp-3MmJvnYL7ARYJn8ewJyPL3-ciseM4cqHpVgCYCtYUkMnrlr1plK45iv9QMm_6lxm3xIKqsq9pStMAnnxyhVW9</w:t>
      </w:r>
    </w:p>
    <w:p>
      <w:r>
        <w:t>https://l.facebook.com/l.php?u=https%3A%2F%2Fwww.instagram.com%2F&amp;h=AT2G-j9_e2iJCkJby-6Xn17RVkaMBFwx0DYZK8_oHJyymVD0bW5FsnkvoLWRGpmrTs2riBi34lRjqlTNswxYN69V7TogMicBVLZwUoXeril5XprlLeq04wAnxOHBzedsGms7zcnjEtSPUYGD</w:t>
      </w:r>
    </w:p>
    <w:p>
      <w:r>
        <w:t>https://l.facebook.com/l.php?u=https%3A%2F%2Fwww.instagram.com%2Faccounts%2Fprivacy_and_security%2F&amp;h=AT19eBcX4KSMg1xns_HswhQ5XKfrfC22-77mKrDBVwipa31J-MRPo0mrAyg260eQR1Dw6rbBimZCRTtuE3y9keNNTkR4ARsZX-mitFNLTo075eSA_WeV6VvK_cZjVloU4em539lBf3YVsBMD</w:t>
      </w:r>
    </w:p>
    <w:p>
      <w:r>
        <w:t>https://l.facebook.com/l.php?u=https%3A%2F%2Fwww.instagram.com%2Faccounts%2Fprivacy_and_security%2F&amp;h=AT23DmzQUDuYuqHDKvaQT6p_tGfSfBIGKICS09UVZmf3mdQOTaxLNcrmU3iPhMi9fGz6PkkSCbG93XaDrQ38sVqK7DH_R4nsax8ohVgpO9twwX6WVkqAtXXXqtlF7tISVmGKQHR1oYX3iVEE</w:t>
      </w:r>
    </w:p>
    <w:p>
      <w:r>
        <w:t>https://l.facebook.com/l.php?u=https%3A%2F%2Fhelp.instagram.com%2F351460621611097%3Fref%3Ddp&amp;h=AT0IiUdaWlymuoNuYO9-R5bCVANyV0_8Ut4uYznxGvRB9rVmz5-OY43AUzJGujLlEpj2JQw4AkSzb3RflWkCwI08cTNvJEI5csYCFfXC_wJ7esZ0VgtOe78luIEp5yL67ESBbEnZiWtQ9J_E</w:t>
      </w:r>
    </w:p>
    <w:p>
      <w:r>
        <w:t>https://l.facebook.com/l.php?u=https%3A%2F%2Fdonations.fb.com%2F&amp;h=AT2aaWGMn8Q6OuLHZ2iYg3fZmQ7po-LpxixbkuEOcJ4eRbPaGggk8WtJ2ZEF0zWQzEIIczGeSuEWLl0Kdvow9a4BZNE7WzUmEZ-IS6aceMQXQxsYA8tm1WkWJZTqOD_6HPq2vpEyoBE3YvU0</w:t>
      </w:r>
    </w:p>
    <w:p>
      <w:r>
        <w:t>https://l.facebook.com/l.php?u=https%3A%2F%2Fwww.instagram.com%2Flegal%2Fcookies%2F&amp;h=AT14c1658fyisHeAOCPrYFfm_XMZyIUxRrmSTwaV3VC58-umz7ojfJdusbWCBCRuO1GbM8RWt8MIQ1RqHb1z4R_oMisX3Q3avuesAlNu2TZ48QoJ8zwUNyGWvt_3vQGtuGD3Xohk4N_W3YAd</w:t>
      </w:r>
    </w:p>
    <w:p>
      <w:r>
        <w:t>https://l.facebook.com/l.php?u=https%3A%2F%2Fwww.instagram.com%2Flegal%2Fcookies%2F&amp;h=AT3CTi9cCtFh-IGO-n_y26vKJT0mR2lk9OmFx-egqr-Lx1KRVkLZgXa2kHee7U83R4LAe9Tc-Dd2Z_b0oCtNJHlrmNjlwfboFnje1alFHvFSaCY8b0ff_rauWlaKxmtz0AZCFFgp_E_JzfG9</w:t>
      </w:r>
    </w:p>
    <w:p>
      <w:r>
        <w:t>https://l.facebook.com/l.php?u=https%3A%2F%2Fhelp.instagram.com%2F581066165581870%3Fref%3Ddp&amp;h=AT3GwX5E-OZGkZ1ZWdLyZO__2fVv-b9IWvwUb6V3O1OjMvACdaGSB8vUtiwWfXzhjFnbYQ3TAZO71Z0jBswfyum4oHOtNBjeRyt3gSGJLdki1kODBp4sUJdMRoEk4dOXr_C-CPLRnqd4G82n</w:t>
      </w:r>
    </w:p>
    <w:p>
      <w:r>
        <w:t>https://l.facebook.com/l.php?u=https%3A%2F%2Fhelp.instagram.com%2F1986234648360433%3Fref%3Ddp&amp;h=AT3IVgRPmO95TIXaAlhcIOJiQdYHYMx5lFw1pWezGAKvOMTFpwbgyix99FpUQucRHDXkYNEqGnuNi_5nBZivFOgKobPou7BYCYrmv7y2fOBAbk-CowlHfGIr77BULGh5FgDfk3-xPx0qAI11</w:t>
      </w:r>
    </w:p>
    <w:p>
      <w:r>
        <w:t>https://l.facebook.com/l.php?u=https%3A%2F%2Fwww.instagram.com%2Faccounts%2Fprivacy_and_security%2F&amp;h=AT3RAS5cYTtl2XKkBM7nwG499x2lkq7Uz16H5wM9qReH9KejlrjLDpNFI5lqs5UFckou7m053hXqLmbFQpYbJWOdki0gNcMc8-KRi3HVivPqyWMM6HanVHo9s0GAjtzqcJ1cjij055OaVAWs</w:t>
      </w:r>
    </w:p>
    <w:p>
      <w:r>
        <w:t>https://l.facebook.com/l.php?u=https%3A%2F%2Fhelp.instagram.com%2F369001149843369&amp;h=AT0xl4CqFv8lxbs9sXEoXEXCUw6rZEIoS732eu_j50fONRcnao3L6-IHNKe_YvUWnX07pVu4xRibuyky6Y-KP40jA5tuzdLPzS7adpwzOQ1XTD-z4XFiGQ9TUHAH2AL9XRsr6eiItZQZgSNU</w:t>
      </w:r>
    </w:p>
    <w:p>
      <w:r>
        <w:t>https://l.facebook.com/l.php?u=https%3A%2F%2Fresearch.fb.com%2F&amp;h=AT2d_7lxroWHdo3KQlUgt97br7cIwuFLpr7n5rEniPSlVBdLNAYdSgZKdlg7m1tLF-CkzI-RSNpnhTksPPraz7re-RYdFZynEoDYghX1ChrOFfq6anz8-GHEzle27uuMUL23uXGMT_Lunrk9</w:t>
      </w:r>
    </w:p>
    <w:p>
      <w:r>
        <w:t>https://l.facebook.com/l.php?u=https%3A%2F%2Fresearch.fb.com%2F&amp;h=AT2gp-sptJSYTF2yjFDbH1CibR_9D75c_tBRLSEPivsx7ulkjjFDltwe_WzNrTSNv8Xy3nLVJUazpBWcSg_eeUMna7YbP-dgA2d9MIyJmAYIrTALkKmhgXdGmTLqRL-_dDyQvVzVYv-oOqZJ</w:t>
      </w:r>
    </w:p>
    <w:p>
      <w:r>
        <w:t>https://l.facebook.com/l.php?u=https%3A%2F%2Fhelp.instagram.com%2F448523408565555%3Fref%3Ddp&amp;h=AT0HEImjI0VMi6Ljj0_3nn_QwoZc4xmjSSkF8-LGbN0A9SS98iybt7HLw17SV5h5XbDOceGW0J4zKKMrnHh-balkqRt5K0pUMPgF2NZPj_AulqmrVvrSMz7Hea905WtYoNzZZ_3KTqCfEgqS</w:t>
      </w:r>
    </w:p>
    <w:p>
      <w:r>
        <w:t>https://l.facebook.com/l.php?u=https%3A%2F%2Fhelp.instagram.com%2F243810329323104%3Fref%3Ddp&amp;h=AT3oWjiSXI2khqUInpuolO30wsc2NkIdEL7w4DbwaaW8pdBhs5BM4FxfEE0XGg8vz8h4XgIMV6dYAotRAOfFuQbACMqGN7iYyDzoICzdDD7feeAHSgtKyda6fr6P1WKh6gVVn57Nr1i5-mdf</w:t>
      </w:r>
    </w:p>
    <w:p>
      <w:r>
        <w:t>https://l.facebook.com/l.php?u=https%3A%2F%2Fhelp.instagram.com%2F906123729538696%3Fref%3Ddp&amp;h=AT2NxKbeYVbdpoQqht6tZ7q0Fga_BfxeFdgHSDWO1XmN1UPVTUWaOIQDvGhKMJgoC9gNo6mAqy1u8FK4uDqNHJNtByj1KBJ9jPLgNv5KqQrVbVrYkT-aiRu4aUzt1Z6mS1ykWWvv_vKMTfCE</w:t>
      </w:r>
    </w:p>
    <w:p>
      <w:r>
        <w:t>https://l.facebook.com/l.php?u=https%3A%2F%2Fresearch.fb.com%2Fprograms%2F&amp;h=AT2n0XNVKl8NUmpWTUM6tjquH_wqKg8ioZ3j3nN1ZKZlbY-dU8LZPBBmro9XpRw6nWNIY1t-TiS3UH314x0sstyIixW4-f2loG_jkF5g2XvrdhjvJKhDL2B36d7cofOh37bVgPC0Q3p89scM</w:t>
      </w:r>
    </w:p>
    <w:p>
      <w:r>
        <w:t>https://l.facebook.com/l.php?u=https%3A%2F%2Fwww.instagram.com%2Faccounts%2Fprivacy_and_security%2F&amp;h=AT39GDDC-0MUCOHTNLQ0WWraQp3feqPMHT8t6rfg9IvZ1ZMpYuKsmgnvFaHqReYZTfN4dwpV_3wgp6p_IqfIggF2XWF20pKmOZLliNuOKSNpMajKndLuSLPFpfdWp6BpoxYDokV4JHlBzK6T</w:t>
      </w:r>
    </w:p>
    <w:p>
      <w:r>
        <w:t>https://l.facebook.com/l.php?u=https%3A%2F%2Fwww.instagram.com%2Faccounts%2Fprivacy_and_security%2F&amp;h=AT0ka3VnkvVhGYQJvRq3dG6FFQmOkp-RTgOmDGY8ERWT5nAF2DGK9CyfTYRPN7jobClh7QnUMJ22j0d_Iec5uETMQHKfFP4J6MWaBHarjGwbTeacOEaEVXnN1xcE6uOKyGUZc5zbXh-Vww97</w:t>
      </w:r>
    </w:p>
    <w:p>
      <w:r>
        <w:t>https://l.facebook.com/l.php?u=https%3A%2F%2Fwww.instagram.com%2Faccounts%2Fprivacy_and_security%2F&amp;h=AT2WSwqnaTr4JYppKPX7V1iQcql0SrvMWRZyA8K0fYcO4crMYXBgNtjmA8lTClusEZQa_vLdVLL0h7gmnQGsczXSz3aDj2uc9NK4x17AlQymKqseEhePkZtgbsoO7UOReZGIs4FXX2PlZvSG</w:t>
      </w:r>
    </w:p>
    <w:p>
      <w:r>
        <w:t>https://l.facebook.com/l.php?u=https%3A%2F%2Fhelp.instagram.com%2F581066165581870%3Fref%3Ddp&amp;h=AT1NXtXOeKM61UjE7FDn9cgeLXnXamxWG104FqnCkcESgL2KofYLyApA3AON8CqctKQGSZCc4XEMSyvbLZbHy0aP8cv6jPQM6pwZ6BKCLmtPNGblE1eJ2cVBwAGZ38IDEWPYheBr0gY2mWDg</w:t>
      </w:r>
    </w:p>
    <w:p>
      <w:r>
        <w:t>http://l.facebook.com/l.php?u=http%3A%2F%2Feur-lex.europa.eu%2Flegal-content%2FEN%2FTXT%2FPDF%2F%3Furi%3DCELEX%3A32010D0087&amp;h=AT2N1fZpz2XZ5t6XhQB7Pqnb915Nj6tpk5O8UsNnohFY84fJ33wz0fRY3JOvzdMinxKUYwU1MUt9o0bLseYfWksG9pwea5Yp-Zya8NaC_7mzcipNOhwybdljYASE-QPoR6wkq5yAs_lP0vTk</w:t>
      </w:r>
    </w:p>
    <w:p>
      <w:r>
        <w:t>https://l.facebook.com/l.php?u=https%3A%2F%2Fec.europa.eu%2Finfo%2Flaw%2Flaw-topic%2Fdata-protection%2Fdata-transfers-outside-eu%2Fadequacy-protection-personal-data-non-eu-countries_en&amp;h=AT2mMhwQTauEz1E8UPQjw5lS1tBQyx3OXKoz9UTci2rD358hBbkVdjIcYJJtx3H20fUaHGsVi6E-VPq_5gQ2I11IbgN_puG0cxNgcwBe7nA2nCPCK5OgF5fG87gVIosJqm36BwWgTSGCkLXW</w:t>
      </w:r>
    </w:p>
    <w:p>
      <w:r>
        <w:t>https://l.facebook.com/l.php?u=https%3A%2F%2Fhelp.instagram.com%2F196883487377501%3Fref%3Ddp&amp;h=AT1b0pwGO-o9Mjo4WqN2U56witX2cE_5jiLxu_LNbLkNyiKubMtRjqhCsykt4TXnVf6eYT7lRmAOtxyIgTfDjmszVPzOynqQfK6IfG_kiHsw2Z7ago7v2rbqxzN8cXyYQOusYkikQ4A2K_iB</w:t>
      </w:r>
    </w:p>
    <w:p>
      <w:r>
        <w:t>https://l.facebook.com/l.php?u=https%3A%2F%2Fwww.instagram.com%2F&amp;h=AT2_iw6OCuKlmpvCYFqLniAvMuYoBqOxBxhFSBSKRaZWV6uqtBbPGR28gQeaA0qIS_1I4unll5n7mX1XD1HDXGOg9bYR2AH5q2kQ9PWlsgHL3eroC5M-bezxnnvdGnRRSHUyS_56l2HOcloU</w:t>
      </w:r>
    </w:p>
    <w:p>
      <w:r>
        <w:t>https://l.facebook.com/l.php?u=https%3A%2F%2Fwww.instagram.com%2Faccounts%2Fprivacy_and_security%2F&amp;h=AT0KV3ImWCjn5V3sKznXQlAm8fc9EeWJxDXBJetf1UO84fkQlBA2WspeCwZWCCaErrplZx7csCsCyn0OAVeoW9_sJNgIlzBQIrh2ZtZS-Zt69Yjt0lWjbDCn4GURHC6nyw9iqkDqU7GNsvZj</w:t>
      </w:r>
    </w:p>
    <w:p>
      <w:r>
        <w:t>https://l.facebook.com/l.php?u=https%3A%2F%2Fwww.instagram.com%2Faccounts%2Fprivacy_and_security%2F&amp;h=AT3uGmviUkA4_aApXIITSjOhyObsPK2L8T5-4KcM1F32DZMz4vFLamjNwLUwfnWxpXtd9YS5bwA0bPH3PIYYupMhhNPeP5NM12PYxVI0rjAMkLJTOXm44fLU0woWthyr_wRdQc2UtDs8Zx_y</w:t>
      </w:r>
    </w:p>
    <w:p>
      <w:r>
        <w:t>https://l.facebook.com/l.php?u=https%3A%2F%2Fhelp.instagram.com%2F351460621611097%3Fref%3Ddp&amp;h=AT3GX2EuDdcHCez6FGEblkRBY_px6kWfRWvoCess2BtPzq1EKxHZrqT0_1xkxyQBRP2II6ieVjE5ktuEKiAprUiZwLDXGJrCgoBx908pJwhd-0hUAz8TPKaC47pMMIK9JPaabFS8S3zvAXqs</w:t>
      </w:r>
    </w:p>
    <w:p>
      <w:r>
        <w:t>https://l.facebook.com/l.php?u=https%3A%2F%2Fdonations.fb.com%2F&amp;h=AT1E4VRriKexWgs7wGKp81XGfyXk6oY1lzndZT0weenwZGqAv3tGPIfLaVA6j9fFtU7OQL3PlmbTg7AAbm3c5aIdGcv1l5gFggw6NkPdiClZxbIYVPsSzD8kyBZYIQJIzlLEIILySuRaKW-w</w:t>
      </w:r>
    </w:p>
    <w:p>
      <w:r>
        <w:t>https://l.facebook.com/l.php?u=https%3A%2F%2Fwww.instagram.com%2Flegal%2Fcookies%2F&amp;h=AT39q7PU80KIUENj2BsyZTkETW3vBeeHwZv800Q5jq241zo5V4JzH8-0u8Loe2niQXiP4Q3pUaXlE-heut0HA8PUKJulWFsu4U0FVADsGnsTHa3CDYtgjxPhh4maFAHbuPwM89lT7rsJEUTD</w:t>
      </w:r>
    </w:p>
    <w:p>
      <w:r>
        <w:t>https://l.facebook.com/l.php?u=https%3A%2F%2Fwww.instagram.com%2Flegal%2Fcookies%2F&amp;h=AT2eCpxjIkT9b55_FcJjY7kW3Hqq6YFCW2SiAAEmDrCMCkVYqy0MZgWRTmdstMsowFRQiQ1W8pMI-WttJIIww3Pt7d_nojvfvbFLK-VivoV6dw0faA3VceKAL4sOrQBtw2Q5_IYwF31OPpTr</w:t>
      </w:r>
    </w:p>
    <w:p>
      <w:r>
        <w:t>https://l.facebook.com/l.php?u=https%3A%2F%2Fhelp.instagram.com%2F581066165581870%3Fref%3Ddp&amp;h=AT3g1DY8WmarNJpl64u_Tz6bWbayv3eljjsNB2I4c7OTwcK83uFg1hJSucKLJSY4lVlU7wYvTzLngGtbuLNTzjgBV4jP5K49eCYNblS4pYF7eeiIyNMW5NFHLosI8vU351WBIRxLwucF3woS</w:t>
      </w:r>
    </w:p>
    <w:p>
      <w:r>
        <w:t>https://l.facebook.com/l.php?u=https%3A%2F%2Fhelp.instagram.com%2F1986234648360433%3Fref%3Ddp&amp;h=AT36L7GOGHcAnbJJtB2LqN4wKRWViz8u3my1Pt3tpR1BgHn-v8He7i2092S51JfRd4PJWwThIinZD9NtVBEB0o5a-w1BKhy5nsU2oXNEPPc9VefQkTQM2TAObZb6PYMprcrtNgO5PASdzhHcXdxnChgIN78-fw</w:t>
      </w:r>
    </w:p>
    <w:p>
      <w:r>
        <w:t>https://l.facebook.com/l.php?u=https%3A%2F%2Fwww.instagram.com%2Faccounts%2Fprivacy_and_security%2F&amp;h=AT0R35OJsY0cGQVfKAQTLTlQOZtxlX6k5TGWBNc4Yxb0152SWrwMKODCPuHYCIaMNuedxF-enuZC3ukSVWsgwhrvni-PqZYdHjAreIyz6SQZxL_DzZJugdOBQQEcUcVmIQ2bQ6DJkcuWcqKw</w:t>
      </w:r>
    </w:p>
    <w:p>
      <w:r>
        <w:t>https://l.facebook.com/l.php?u=https%3A%2F%2Fhelp.instagram.com%2F369001149843369&amp;h=AT1KH800k6XUTD5E5KsAI7LUWV6xzOZYdO5TWf9r8f98DalmqQBA_l5wE6ojZ-aru504SYbFqYHRz3ung-s2r38NWW-7EB1u2auGXmPPjVpxamISVSlAYkf2J4LkKKS_lmUPhnp00ZP6PwYh</w:t>
      </w:r>
    </w:p>
    <w:p>
      <w:r>
        <w:t>https://l.facebook.com/l.php?u=https%3A%2F%2Fresearch.fb.com%2F&amp;h=AT1eQ89iSfDV-YJrK7Bmt0ZtJi89yVKLd8HCvfpHiIFVt7ubuyE9Mhaqgdm-oqygTKX3FNCPUsO81tuoAr2Y0zI868gh5gU713y4lE-mIl9hT2FyFx_oazMEu0G3N0dy4aN6F6zdXsjGNv18</w:t>
      </w:r>
    </w:p>
    <w:p>
      <w:r>
        <w:t>https://l.facebook.com/l.php?u=https%3A%2F%2Fresearch.fb.com%2F&amp;h=AT1JjBRTCkcqEjJpAILZkNQ90KZDbDS_j-q5jU0u4CSHGdS8XhztngX5MJ4mcjDZ7-fYOdsjS5svUMAjTit6p1UAdvDN4TxKac02O0Ojq-uI1Q4_yozemkQeVrXY8X53cEtDioezKX_0qf6q</w:t>
      </w:r>
    </w:p>
    <w:p>
      <w:r>
        <w:t>https://l.facebook.com/l.php?u=https%3A%2F%2Fhelp.instagram.com%2F448523408565555%3Fref%3Ddp&amp;h=AT0sBpkCYBUPTyE8EdKhNYgJmofYxewCYiaacRDYmBwfFMPDVsFoJFuJM3HaUpxPONEMSoyhiwmtG7w8iieUw7rhsPsUdP3YuwesvYLJRBPpQDsk2Lek9A_PWHEbuY-ntakYPUbXopfApn41OlaBXzqzNtDE6g</w:t>
      </w:r>
    </w:p>
    <w:p>
      <w:r>
        <w:t>https://l.facebook.com/l.php?u=https%3A%2F%2Fhelp.instagram.com%2F243810329323104%3Fref%3Ddp&amp;h=AT1Q_51Rj5s_R4dGWykG9C9IyNzUjdjPRkJDUZkJzzE0vayZmPvSyGisu2sN5ws57Lz94RPpWCGuyC-xPDQkP1DEpsaMS4wajzwHyi6GkTQeTWFURI1LcN4yBP4OZevByGSbM0Ifla497qBN</w:t>
      </w:r>
    </w:p>
    <w:p>
      <w:r>
        <w:t>https://l.facebook.com/l.php?u=https%3A%2F%2Fhelp.instagram.com%2F906123729538696%3Fref%3Ddp&amp;h=AT3wJ9sS7AdrBqMtt0Qh5KET1OLoYMM7OKp1RUyIgoZ0tVm5VtmbsOETQ0NAMWy4EaZ-LwtEdMnBAjSErbqzcmvlcGXlFlnZjnrtXRKJa9kjvbPeyshuxtI8KC3fgICHFKnmBCFcq7gJO_ga</w:t>
      </w:r>
    </w:p>
    <w:p>
      <w:r>
        <w:t>https://l.facebook.com/l.php?u=https%3A%2F%2Fresearch.fb.com%2Fprograms%2F&amp;h=AT3Q5qOdgb0T3L5oB2hpEJjytORizq4B6X7tANIhqk0EMl2RJk9Kro420AFG6bHPk6HDk9ZZw2Q7PS1E5pIdfGE0K0ce42GM8Z37pG9QcyRvOjFbjE8Lv2Lk7slagu_1aoM4Hve-Sd1iLcHn</w:t>
      </w:r>
    </w:p>
    <w:p>
      <w:r>
        <w:t>https://l.facebook.com/l.php?u=https%3A%2F%2Fwww.instagram.com%2Faccounts%2Fprivacy_and_security%2F&amp;h=AT06mshak-DEEEsDAmaMbfaPBK8IWXGn1GA_2NcTs3g3yAzidFzSVYBPUveb3wUD-VtP5iKp8lkRvw9cKYZiVq42-OMpUgIHZIDCadg-l0nD7GQddh6YcJD20H7KOabhtA9GM4Gqp2qd9r0L</w:t>
      </w:r>
    </w:p>
    <w:p>
      <w:r>
        <w:t>https://l.facebook.com/l.php?u=https%3A%2F%2Fwww.instagram.com%2Faccounts%2Fprivacy_and_security%2F&amp;h=AT3hqHh9ysyQbLFrKwhIOZfdubeuquND8AKWEPanhbbgL1Mqw-6c2gqLNjd7m0SNfsptpPPhLF2E30dQ76q1k1NuRqUBk8a_udm6nRLyS_hZ1RjrUoz_MGQwa26OaZJ78e8w7MhNmybqM86w</w:t>
      </w:r>
    </w:p>
    <w:p>
      <w:r>
        <w:t>https://l.facebook.com/l.php?u=https%3A%2F%2Fwww.instagram.com%2Faccounts%2Fprivacy_and_security%2F&amp;h=AT1RAUHCp6gkGktXvsZG7p4_dgokbRVQDMw19XUN7qtYwlAOyUeJQvNy1w2HJXbn2AcBwN4GsYk42fg2V5A-9oPJRCYkenPkwm0M43oGNVwl3-t2veYJIVWbTwYzWix6TSEbngeA1tVw1m5B</w:t>
      </w:r>
    </w:p>
    <w:p>
      <w:r>
        <w:t>https://l.facebook.com/l.php?u=https%3A%2F%2Fhelp.instagram.com%2F581066165581870%3Fref%3Ddp&amp;h=AT1BYJQ0uyJJ2rpBz9uOiUAsD9TPAOx7ga0xQHXGII7Q0d83e1QjiPmcdGuKCUysRjfFGC05s6LGNRcYPAX3NVnQUWmaiD7H9ic7B9rZuk-lR8vZ6nd5x_h9BROj_WMNCLNRQQEjPI019eTr</w:t>
      </w:r>
    </w:p>
    <w:p>
      <w:r>
        <w:t>http://l.facebook.com/l.php?u=http%3A%2F%2Feur-lex.europa.eu%2Flegal-content%2FEN%2FTXT%2FPDF%2F%3Furi%3DCELEX%3A32010D0087&amp;h=AT2rdIPgWnEbZvAkoArnG3Uc0v1uDu54plAEbpbXVsqpcmniBDyGiK8jDcHZT6OkUigiAzVUZwVRJU1Yvit_7hLiu2bSXvXzZnB757dBoAXOczib_7fWXGcllShUds7ofS6ZTSG11Rz3KZQ6</w:t>
      </w:r>
    </w:p>
    <w:p>
      <w:r>
        <w:t>https://l.facebook.com/l.php?u=https%3A%2F%2Fec.europa.eu%2Finfo%2Flaw%2Flaw-topic%2Fdata-protection%2Fdata-transfers-outside-eu%2Fadequacy-protection-personal-data-non-eu-countries_en&amp;h=AT3fQPBi9izUP-tCOOyKmdgRyzUqXd_wVSuKCFb5Rd_o-54ji1L5W-YQl_okyKPgq1333hKvqJ1-mLhHt4Ee5CHkzvT1MVWZFqpFqBhf2OepISr5HQ-WmFtmVkk1k21mw-P3S0_aaBgMEbRY</w:t>
      </w:r>
    </w:p>
    <w:p>
      <w:r>
        <w:t>https://l.facebook.com/l.php?u=https%3A%2F%2Fhelp.instagram.com%2F196883487377501%3Fref%3Ddp&amp;h=AT0VW7DsgCTrSaDSYMFQsJdUm2_5MDuyj7aV2wjiUucI1iMXIN9dDs6GJiuW1Cp-WXp5JIhdUtU0ub0NwokafqCGHVNU1iVTGZfqLHgauZq8NXubh22XwO6Q2d1FZdfNTsknoCWU0_rHlexL</w:t>
      </w:r>
    </w:p>
    <w:p>
      <w:r>
        <w:t>https://l.facebook.com/l.php?u=https%3A%2F%2Fwww.instagram.com%2F&amp;h=AT1S36vjHyEjtSzHrp5AAE2H5evugnnRi7k79iYLRETYncmeuRbjR-yLhITssvHBHQomlC31PjOU0zD9pjlCMx94j5E0wOLHT7NFqkHDVHW6XLV79B6xqlWag8WYbIlDrU2fEqoX90BnNaql</w:t>
      </w:r>
    </w:p>
    <w:p>
      <w:r>
        <w:t>http://l.facebook.com/l.php?u=http%3A%2F%2Fwww.aboutads.info%2Fchoices%2F&amp;h=AT12U7xstU7q0BTAAINyfNrdvCLv7VKgwi7L85dzXAzJ8JTDza2GMEBKeuT2VL8aaDZnjqCPEjPaQQNtRG-oDIG6sv3hCNkyShyFIDmvY9aE584wE29SBgODGd3iF7YJWtsyxHZsI8rHG38B</w:t>
      </w:r>
    </w:p>
    <w:p>
      <w:r>
        <w:t>https://l.facebook.com/l.php?u=https%3A%2F%2Fwww.instagram.com%2Faccounts%2Fprivacy_and_security%2F&amp;h=AT0ahDHpzHKxPW9RhNDIf2lR2iyhLV4hq-APeW_p0PvSkP-grvS-jbddInInNeVrZtlIEQHKa2s1DfsWf1AWEVb4PN3rs3JUZJCFDIs6-35RsUA5E3VUrUmogetkKF74APRrIA6AGJBIhh85</w:t>
      </w:r>
    </w:p>
    <w:p>
      <w:r>
        <w:t>https://l.facebook.com/l.php?u=https%3A%2F%2Fwww.instagram.com%2Faccounts%2Fprivacy_and_security%2F&amp;h=AT2V1xZry761UbPdGIH0UI8Ma9U61NySqcnXrcpkTgzyzdPOqrTAaROPzvBcNwvTmb-arAJJZhiGHwUgNtil2l8F9v0EGNLUSIX8AuJh-LjgltbNamuI9VuVWPkIbp4rus9lyEmoqozZwm6S</w:t>
      </w:r>
    </w:p>
    <w:p>
      <w:r>
        <w:t>https://l.facebook.com/l.php?u=https%3A%2F%2Fhelp.instagram.com%2F351460621611097%3Fref%3Ddp&amp;h=AT1Af5uo0EhYfi5kEdY6MPqQqnbbhJyU37EGOVw5vq4ykNQVJYi20Q1NINjFcHSfDbkjYxITrPt7hpj82wLniKoyXw_zft2DufcTJquH7ErUHBqdv6s5-dxbk7x8AhiQCe6SC7ti5N7v73SY</w:t>
      </w:r>
    </w:p>
    <w:p>
      <w:r>
        <w:t>https://l.facebook.com/l.php?u=https%3A%2F%2Fdonations.fb.com%2F&amp;h=AT1dDp4ArUo4dk4YpJ_T-Z4ceG08C7Sf3xXXaEuTzOtsk274zAcjnr5F4plrMxxvBR9wAFAi3I0GbP4VOeYSRHjwOcrUEXqNVXoTjnI4WOGrZqR2AVZg8dyBNLyWn-tDDUxRckETKtSsRZLo</w:t>
      </w:r>
    </w:p>
    <w:p>
      <w:r>
        <w:t>https://l.facebook.com/l.php?u=https%3A%2F%2Fwww.instagram.com%2Flegal%2Fcookies%2F&amp;h=AT1UPj_wPpHe1pIUaIqchwSxJu8GNm3ogfTOH_NKtUjp7YoWnlIUlkWcxy14fSmZpUqA2r50QxHCSuDJij-utlEAfv2pOSGI1K18HufNJ4qJWL645XKNmXsv7Zta9IoiyW_DGwTuzOUJ4WEb</w:t>
      </w:r>
    </w:p>
    <w:p>
      <w:r>
        <w:t>https://l.facebook.com/l.php?u=https%3A%2F%2Fwww.instagram.com%2Flegal%2Fcookies%2F&amp;h=AT3CdZfHHGGQmk50-ahQrv9iliivGahTDxFac2hFxVCvA2Eg20Ela215RkqiYMBEuLVeITONuFzZa68rYFdvVQlJFpgSYHgkr16Dr74GNou4e2ZgutjuRYf7YZVwoOdvjh-afE3w0g3Ownqp</w:t>
      </w:r>
    </w:p>
    <w:p>
      <w:r>
        <w:t>https://l.facebook.com/l.php?u=https%3A%2F%2Fhelp.instagram.com%2F581066165581870%3Fref%3Ddp&amp;h=AT3_HjHW60gzhk_h46R_Y0Rr-rKXgsXdbXSkvrLjkweYPuH9FrrHMhwSejx_-rjFtuT-NjcGELlsfyTyoTWuEQ5xVyJC5KCPj0Tk8nDAvJ6RKPoJYGcLAQDEx9gTaTFoMkYzHIttW3d-t24-</w:t>
      </w:r>
    </w:p>
    <w:p>
      <w:r>
        <w:t>https://l.facebook.com/l.php?u=https%3A%2F%2Fhelp.instagram.com%2F1986234648360433%3Fref%3Ddp&amp;h=AT3pEPWhK0Ryy9JZ8GKd4BJPkoa7U-OmVKjoWsNgeSGH5xPA_2QiBYJ7BdzMD62hk3Q_RMgkAjNl7wrJKrmr_RaUcPfhQ0mAbkaY4-L2vO9pSEQ0FJ-5jkZKSDk7xR8_bOdHYV7JkNm6ydyg</w:t>
      </w:r>
    </w:p>
    <w:p>
      <w:r>
        <w:t>https://l.facebook.com/l.php?u=https%3A%2F%2Fwww.instagram.com%2Faccounts%2Fprivacy_and_security%2F&amp;h=AT1UKd5aAG_IKqY_JcmcrBIDwFzTdsYV9LPCA_hUBojDjPaHCyugMtIpJOT3hmI-LKDxTfj3kG-jvRhVLKp6zBUuwDhyfuO6_CwSUqTa1irAaWrBq_6widKoEK0jWu-E2G83Qjzpg2qmJe0Y</w:t>
      </w:r>
    </w:p>
    <w:p>
      <w:r>
        <w:t>https://l.facebook.com/l.php?u=https%3A%2F%2Fhelp.instagram.com%2F369001149843369&amp;h=AT21u4H7Rx9lA3V8AsO7eKlWv1QMLifiBNEiUseeNZxH4W2al-7kl3YsHamIXMNyo7lr92LTgyVQgoTAjK79e75b0hZhRgkTGnx-IoIndHTzuagfER_5RSzdvVLOnZuynvGJkzNwvAqs9UJh</w:t>
      </w:r>
    </w:p>
    <w:p>
      <w:r>
        <w:t>https://l.facebook.com/l.php?u=https%3A%2F%2Fresearch.fb.com%2F&amp;h=AT3qLb53dEBvTxt83dKyRFUDajZ_7eFmZbuKp0TLkqotEw04r2rlpPmTDiKxsykVfF-VtqMtKGLe31iK6Id6-WzkR_te5V6vnc1t4NOvaCmI6zDj56Z9gE1qGcFsw2U_7wu1uNjTrdPZ3EtZ</w:t>
      </w:r>
    </w:p>
    <w:p>
      <w:r>
        <w:t>https://l.facebook.com/l.php?u=https%3A%2F%2Fresearch.fb.com%2F&amp;h=AT34iYVnFWCjFaN6wdOxaknhOKGjQ7fSkvj9PVAuSstaTzfPpXQ0BSv-6Q9AwQJdQRVkDFW1ZGnfKuL7rvwx7ZAfiubH5L6IBYhXHKfLii1Ie0bAvD9l28ynXZVspevY2N-bZe4m0po5OQfM</w:t>
      </w:r>
    </w:p>
    <w:p>
      <w:r>
        <w:t>https://l.facebook.com/l.php?u=https%3A%2F%2Fhelp.instagram.com%2F448523408565555%3Fref%3Ddp&amp;h=AT0JRQOmb1KRKBsjGbZLpcg8ibjtNESX2c2RYJGr3l-d5Yuv13wNX9l0Y0Ejl6bNW9_mRFF63szX0sRvT3R0qpk-2XAeOhGAxpGA9kB2gm7Do_oEzCVW0MfpNfTQZDmJfB-KrYKQYyR6RqRC</w:t>
      </w:r>
    </w:p>
    <w:p>
      <w:r>
        <w:t>https://l.facebook.com/l.php?u=https%3A%2F%2Fhelp.instagram.com%2F243810329323104%3Fref%3Ddp&amp;h=AT0Um08rGqR-2Q2Oni46gMf-SIBi7hyRNtQf8tg8f3Dd5p9IgRGvKB1PvCYnOZhGgGeKEXSNCVrtZ0u3SKlKkMCXJFaK3ilgjqrl0xBo2Kteig-pu6g5Lj5wAVmpWQ6Q1Mw5eO2K3GPRgEcp</w:t>
      </w:r>
    </w:p>
    <w:p>
      <w:r>
        <w:t>https://l.facebook.com/l.php?u=https%3A%2F%2Fhelp.instagram.com%2F906123729538696%3Fref%3Ddp&amp;h=AT0j06bVhWRxfkr3rkKR2KDoi_EOHxQUZ3iADALclmV6r4eAStPvn_kSt3aJ-3HkItUsk7wF98pFhH3ya3cm6Er0vj7akIc5hYQJfkZkzVPM2AF68YamKDd2lP7vnhp7W6kZsHOJkzIGP3nDRIT7p39RhbqVQw</w:t>
      </w:r>
    </w:p>
    <w:p>
      <w:r>
        <w:t>https://l.facebook.com/l.php?u=https%3A%2F%2Fresearch.fb.com%2Fprograms%2F&amp;h=AT3Q76Ix4ypR7Asm3PCJqv5TbiWnE9nMBu-Jw5_RvPDigMDm0iuAY1wL49ogLveKi1-Q8TbUNE17IzVWD31pGQSEKaA0Uodw48xWFF4Ro1Q0Ivs9QwW8QmcrnVnbxTUYUTZVEpLsmFU3vWzR</w:t>
      </w:r>
    </w:p>
    <w:p>
      <w:r>
        <w:t>https://l.facebook.com/l.php?u=https%3A%2F%2Fwww.instagram.com%2Faccounts%2Fprivacy_and_security%2F&amp;h=AT2bawCKC_G7aU-PKNgDhHpTtaDfirP__sTn-axVnGZpD7WIj0iFZ16iiJMvNWNXEhOQEJo0VtYSu-c__iHxmB7l5B6lZCfRc9-0uZBHMzLvCaPS1ujGysoSnFy9EFEHWUOio6Ov1jCS5Wue</w:t>
      </w:r>
    </w:p>
    <w:p>
      <w:r>
        <w:t>https://l.facebook.com/l.php?u=https%3A%2F%2Fwww.instagram.com%2Faccounts%2Fprivacy_and_security%2F&amp;h=AT0K2UDyvXNH1jG48JsFmKADODNcl7neT4OXg4zhfV9T2j_2xnaHyf8ep2oDe2ebExGU_a6Uf0MMhGpKbYvyY44bJguVDs_fz_LkHHSNj_PobIFKUEq8m1gUUnJQsfGaGoAtLfy1P5vtD9hH</w:t>
      </w:r>
    </w:p>
    <w:p>
      <w:r>
        <w:t>https://l.facebook.com/l.php?u=https%3A%2F%2Fwww.instagram.com%2Faccounts%2Fprivacy_and_security%2F&amp;h=AT3-XcbAS3CFaJAkZfhGgFb63jMFh4kfSgCLX898N-9gLfqJtfCQB4JF15OQ7d8rCBQu3T5RsPwO8GjLC9xP3yZs4YlQRuqgH1xNCpsTM4oE_gBLsBnI7R5jN6oJrze3QyBSofOjV3KckRSo</w:t>
      </w:r>
    </w:p>
    <w:p>
      <w:r>
        <w:t>https://l.facebook.com/l.php?u=https%3A%2F%2Fhelp.instagram.com%2F581066165581870%3Fref%3Ddp&amp;h=AT031Ocbmi2IQS00wYtAXW9HXC8Ge89dXmbweqA058M08-ZEYCDALRaTWzpBeS9_uI735I_rcwkmTrhxCUb2XAvf6pYZ--eBt3Weeft4kh4bh1xpbXk-SQ4dqsM3mC7PNg-DnH4d_Tjx8Xq0</w:t>
      </w:r>
    </w:p>
    <w:p>
      <w:r>
        <w:t>http://l.facebook.com/l.php?u=http%3A%2F%2Feur-lex.europa.eu%2Flegal-content%2FEN%2FTXT%2FPDF%2F%3Furi%3DCELEX%3A32010D0087&amp;h=AT08m18sXhQ7oSrPQbDhXmSf8rGoFSB5Ia-5bQkT0EUHTxGFXBxZAS9N5tCx8-iam-ytnIw9TlbeCcDo1l0TTD8ptnI6lh1RgbdnaZEfi2m2d7JHRupvNWxc2e9qOk5bvTTm8d_JUQ2JEp5Y</w:t>
      </w:r>
    </w:p>
    <w:p>
      <w:r>
        <w:t>https://l.facebook.com/l.php?u=https%3A%2F%2Fec.europa.eu%2Finfo%2Flaw%2Flaw-topic%2Fdata-protection%2Fdata-transfers-outside-eu%2Fadequacy-protection-personal-data-non-eu-countries_en&amp;h=AT1681X8UNrRI03MtOVb1on151182XsLeEc54BYQieexsXCfAxl23wBupDxdjosV_bImXKGcs74IGttFW0NT3i3ILDfr0P7DAa1nQWUaHmRNg2erJfhCC6V7WwXIgwbUKgzIvAzWeWeSbH1b</w:t>
      </w:r>
    </w:p>
    <w:p>
      <w:r>
        <w:t>https://l.facebook.com/l.php?u=https%3A%2F%2Fhelp.instagram.com%2F196883487377501%3Fref%3Ddp&amp;h=AT0CBhmyicc8K7KSanF6pPa7v9ePe_y6y8dbI4HKx3ucrKylFKXGm7LXzGYuAEJOwqoJGdtHaUAZ0Gbm7DCQsF0Q0wKtEtY52hES2g2x6xwuXYZD9WZzlr5ZHuOWd50R1bRhm-JA1PjUPDv8</w:t>
      </w:r>
    </w:p>
    <w:p>
      <w:r>
        <w:t>https://en-gb.facebook.com/about/privacy/update</w:t>
      </w:r>
    </w:p>
    <w:p>
      <w:r>
        <w:t>https://zh-tw.facebook.com/about/privacy/update</w:t>
      </w:r>
    </w:p>
    <w:p>
      <w:r>
        <w:t>https://ko-kr.facebook.com/about/privacy/update</w:t>
      </w:r>
    </w:p>
    <w:p>
      <w:r>
        <w:t>https://ja-jp.facebook.com/about/privacy/update</w:t>
      </w:r>
    </w:p>
    <w:p>
      <w:r>
        <w:t>https://fr-fr.facebook.com/about/privacy/update</w:t>
      </w:r>
    </w:p>
    <w:p>
      <w:r>
        <w:t>https://th-th.facebook.com/about/privacy/update</w:t>
      </w:r>
    </w:p>
    <w:p>
      <w:r>
        <w:t>https://es-la.facebook.com/about/privacy/update</w:t>
      </w:r>
    </w:p>
    <w:p>
      <w:r>
        <w:t>https://pt-br.facebook.com/about/privacy/update</w:t>
      </w:r>
    </w:p>
    <w:p>
      <w:r>
        <w:t>https://de-de.facebook.com/about/privacy/update</w:t>
      </w:r>
    </w:p>
    <w:p>
      <w:r>
        <w:t>https://it-it.facebook.com/about/privacy/update</w:t>
      </w:r>
    </w:p>
    <w:p>
      <w:r>
        <w:t>https://l.facebook.com/l.php?u=https%3A%2F%2Fwww.instagram.com%2F&amp;h=AT0-oCvYT1YUcUvX9-nfT38aXM9lLkw1CGUgLQ1fRMDZaPZJdmSfxZKwTbL-WoGCKuXtCf_AhPRSZpKsafmwojsT8AC3uI2N0K22T0au8aY0YRfrttiOCg4iNtR88gG_wmkpz76-1YJt56-J</w:t>
      </w:r>
    </w:p>
    <w:p>
      <w:r>
        <w:t>https://moon.vn/vi-vn/</w:t>
      </w:r>
    </w:p>
    <w:p>
      <w:r>
        <w:t>https://moon.vn/vi-vn/policies/</w:t>
      </w:r>
    </w:p>
    <w:p>
      <w:r>
        <w:t>https://moon.vn/vi-vn/policies/community-standards/</w:t>
      </w:r>
    </w:p>
    <w:p>
      <w:r>
        <w:t>https://moon.vn/vi-vn/policies/other-policies/</w:t>
      </w:r>
    </w:p>
    <w:p>
      <w:r>
        <w:t>https://moon.vn/vi-vn/policies/improving/</w:t>
      </w:r>
    </w:p>
    <w:p>
      <w:r>
        <w:t>https://moon.vn/vi-vn/enforcement/</w:t>
      </w:r>
    </w:p>
    <w:p>
      <w:r>
        <w:t>https://moon.vn/vi-vn/enforcement/detecting-violations/</w:t>
      </w:r>
    </w:p>
    <w:p>
      <w:r>
        <w:t>https://moon.vn/vi-vn/enforcement/taking-action/</w:t>
      </w:r>
    </w:p>
    <w:p>
      <w:r>
        <w:t>https://moon.vn/vi-vn/features/</w:t>
      </w:r>
    </w:p>
    <w:p>
      <w:r>
        <w:t>https://moon.vn/vi-vn/features/approach-to-elections/</w:t>
      </w:r>
    </w:p>
    <w:p>
      <w:r>
        <w:t>https://moon.vn/vi-vn/policies/community-standards/misinformation</w:t>
      </w:r>
    </w:p>
    <w:p>
      <w:r>
        <w:t>https://moon.vn/vi-vn/features/approach-to-newsworthy-content/</w:t>
      </w:r>
    </w:p>
    <w:p>
      <w:r>
        <w:t>https://moon.vn/vi-vn/features/ranking-and-content/</w:t>
      </w:r>
    </w:p>
    <w:p>
      <w:r>
        <w:t>https://moon.vn/vi-vn/oversight/</w:t>
      </w:r>
    </w:p>
    <w:p>
      <w:r>
        <w:t>https://moon.vn/vi-vn/oversight/appealing-to-oversight-board/</w:t>
      </w:r>
    </w:p>
    <w:p>
      <w:r>
        <w:t>https://moon.vn/vi-vn/oversight/oversight-board-cases/</w:t>
      </w:r>
    </w:p>
    <w:p>
      <w:r>
        <w:t>https://moon.vn/vi-vn/oversight/oversight-board-recommendations/</w:t>
      </w:r>
    </w:p>
    <w:p>
      <w:r>
        <w:t>https://moon.vn/vi-vn/oversight/creation-of-oversight-board/</w:t>
      </w:r>
    </w:p>
    <w:p>
      <w:r>
        <w:t>https://moon.vn/vi-vn/oversight/further-asked-questions/</w:t>
      </w:r>
    </w:p>
    <w:p>
      <w:r>
        <w:t>https://moon.vn/vi-vn/oversight/meta-quarterly-updates-on-the-oversight-board/</w:t>
      </w:r>
    </w:p>
    <w:p>
      <w:r>
        <w:t>https://moon.vn/data/</w:t>
      </w:r>
    </w:p>
    <w:p>
      <w:r>
        <w:t>https://moon.vn/data/community-standards-enforcement/</w:t>
      </w:r>
    </w:p>
    <w:p>
      <w:r>
        <w:t>https://moon.vn/data/intellectual-property/</w:t>
      </w:r>
    </w:p>
    <w:p>
      <w:r>
        <w:t>https://moon.vn/data/government-data-requests/</w:t>
      </w:r>
    </w:p>
    <w:p>
      <w:r>
        <w:t>https://moon.vn/data/content-restrictions/</w:t>
      </w:r>
    </w:p>
    <w:p>
      <w:r>
        <w:t>https://moon.vn/data/internet-disruptions/</w:t>
      </w:r>
    </w:p>
    <w:p>
      <w:r>
        <w:t>https://moon.vn/data/widely-viewed-content-report/</w:t>
      </w:r>
    </w:p>
    <w:p>
      <w:r>
        <w:t>https://moon.vn/vi-vn/policies</w:t>
      </w:r>
    </w:p>
    <w:p>
      <w:r>
        <w:t>https://moon.vn/vi-vn/policies/community-standards/violence-incitement/</w:t>
      </w:r>
    </w:p>
    <w:p>
      <w:r>
        <w:t>https://moon.vn/vi-vn/policies/community-standards/dangerous-individuals-organizations/</w:t>
      </w:r>
    </w:p>
    <w:p>
      <w:r>
        <w:t>https://moon.vn/vi-vn/policies/community-standards/coordinating-harm-publicizing-crime/</w:t>
      </w:r>
    </w:p>
    <w:p>
      <w:r>
        <w:t>https://moon.vn/vi-vn/policies/community-standards/regulated-goods/</w:t>
      </w:r>
    </w:p>
    <w:p>
      <w:r>
        <w:t>https://moon.vn/vi-vn/policies/community-standards/fraud-deception/</w:t>
      </w:r>
    </w:p>
    <w:p>
      <w:r>
        <w:t>https://moon.vn/vi-vn/policies/community-standards/suicide-self-injury/</w:t>
      </w:r>
    </w:p>
    <w:p>
      <w:r>
        <w:t>https://moon.vn/vi-vn/policies/community-standards/child-sexual-exploitation-abuse-nudity/</w:t>
      </w:r>
    </w:p>
    <w:p>
      <w:r>
        <w:t>https://moon.vn/vi-vn/policies/community-standards/sexual-exploitation-adults/</w:t>
      </w:r>
    </w:p>
    <w:p>
      <w:r>
        <w:t>https://moon.vn/vi-vn/policies/community-standards/bullying-harassment/</w:t>
      </w:r>
    </w:p>
    <w:p>
      <w:r>
        <w:t>https://moon.vn/vi-vn/policies/community-standards/human-exploitation/</w:t>
      </w:r>
    </w:p>
    <w:p>
      <w:r>
        <w:t>https://moon.vn/vi-vn/policies/community-standards/privacy-violations-image-privacy-rights/</w:t>
      </w:r>
    </w:p>
    <w:p>
      <w:r>
        <w:t>https://moon.vn/vi-vn/policies/community-standards/hate-speech/</w:t>
      </w:r>
    </w:p>
    <w:p>
      <w:r>
        <w:t>https://moon.vn/vi-vn/policies/community-standards/violent-graphic-content/</w:t>
      </w:r>
    </w:p>
    <w:p>
      <w:r>
        <w:t>https://moon.vn/vi-vn/policies/community-standards/adult-nudity-sexual-activity/</w:t>
      </w:r>
    </w:p>
    <w:p>
      <w:r>
        <w:t>https://moon.vn/vi-vn/policies/community-standards/sexual-solicitation/</w:t>
      </w:r>
    </w:p>
    <w:p>
      <w:r>
        <w:t>https://moon.vn/vi-vn/policies/community-standards/account-integrity-and-authentic-identity/</w:t>
      </w:r>
    </w:p>
    <w:p>
      <w:r>
        <w:t>https://moon.vn/vi-vn/policies/community-standards/spam/</w:t>
      </w:r>
    </w:p>
    <w:p>
      <w:r>
        <w:t>https://moon.vn/vi-vn/policies/community-standards/cybersecurity/</w:t>
      </w:r>
    </w:p>
    <w:p>
      <w:r>
        <w:t>https://moon.vn/vi-vn/policies/community-standards/inauthentic-behavior/</w:t>
      </w:r>
    </w:p>
    <w:p>
      <w:r>
        <w:t>https://moon.vn/vi-vn/policies/community-standards/misinformation/</w:t>
      </w:r>
    </w:p>
    <w:p>
      <w:r>
        <w:t>https://moon.vn/vi-vn/policies/community-standards/memorialization/</w:t>
      </w:r>
    </w:p>
    <w:p>
      <w:r>
        <w:t>https://moon.vn/vi-vn/policies/community-standards/intellectual-property/</w:t>
      </w:r>
    </w:p>
    <w:p>
      <w:r>
        <w:t>https://moon.vn/vi-vn/policies/community-standards/user-requests/</w:t>
      </w:r>
    </w:p>
    <w:p>
      <w:r>
        <w:t>https://moon.vn/vi-vn/policies/community-standards/additional-protection-minors/</w:t>
      </w:r>
    </w:p>
    <w:p>
      <w:r>
        <w:t>https://moon.vn/vi-vn/policies/other-policies</w:t>
      </w:r>
    </w:p>
    <w:p>
      <w:r>
        <w:t>https://www.facebook.com/ads/library/?active_status=all&amp;ad_type=political_and_issue_ads&amp;country=US&amp;media_type=all</w:t>
      </w:r>
    </w:p>
    <w:p>
      <w:r>
        <w:t>https://www.crowdtangle.com/</w:t>
      </w:r>
    </w:p>
    <w:p>
      <w:r>
        <w:t>https://fort.fb.com/</w:t>
      </w:r>
    </w:p>
    <w:p>
      <w:r>
        <w:t>https://moon.vn/reg/?privacy_mutation_token=eyJ0eXBlIjowLCJjcmVhdGlvbl90aW1lIjoxNjQ3NjE1NDUwLCJjYWxsc2l0ZV9pZCI6MzYzOTY5MDQ0ODc4OTI4fQ%3D%3D</w:t>
      </w:r>
    </w:p>
    <w:p>
      <w:r>
        <w:t>https://moon.vn/policies_center/</w:t>
      </w:r>
    </w:p>
    <w:p>
      <w:r>
        <w:t>https://www.facebook.com/policies_center/</w:t>
      </w:r>
    </w:p>
    <w:p>
      <w:r>
        <w:t>https://www.facebook.com/policies_center/pages_groups_events/</w:t>
      </w:r>
    </w:p>
    <w:p>
      <w:r>
        <w:t>https://moon.vn#PolicyPageBlockprohibited_content</w:t>
      </w:r>
    </w:p>
    <w:p>
      <w:r>
        <w:t>https://moon.vn#PolicyPageBlockrestricted_content</w:t>
      </w:r>
    </w:p>
    <w:p>
      <w:r>
        <w:t>https://www.facebook.com/policies_center/pages_groups_events/prohibited_business_practices</w:t>
      </w:r>
    </w:p>
    <w:p>
      <w:r>
        <w:t>https://www.facebook.com/policies_center/pages_groups_events/impersonation</w:t>
      </w:r>
    </w:p>
    <w:p>
      <w:r>
        <w:t>https://www.facebook.com/policies_center/pages_groups_events/incentivization</w:t>
      </w:r>
    </w:p>
    <w:p>
      <w:r>
        <w:t>https://developers.facebook.com/devpolicy</w:t>
      </w:r>
    </w:p>
    <w:p>
      <w:r>
        <w:t>https://developers.facebook.com/terms/</w:t>
      </w:r>
    </w:p>
    <w:p>
      <w:r>
        <w:t>https://www.facebook.com/legal/terms/page_controller_addendum/</w:t>
      </w:r>
    </w:p>
    <w:p>
      <w:r>
        <w:t>https://www.facebook.com/policies_center/pages_groups_events/page_names</w:t>
      </w:r>
    </w:p>
    <w:p>
      <w:r>
        <w:t>https://www.facebook.com/policies_center/pages_groups_events/upload_functionality</w:t>
      </w:r>
    </w:p>
    <w:p>
      <w:r>
        <w:t>https://www.facebook.com/policies/brandedcontent/</w:t>
      </w:r>
    </w:p>
    <w:p>
      <w:r>
        <w:t>https://www.facebook.com/policies_center/pages_groups_events/misleading_event_changes</w:t>
      </w:r>
    </w:p>
    <w:p>
      <w:r>
        <w:t>https://www.facebook.com/policies_center#more-policy-types</w:t>
      </w:r>
    </w:p>
    <w:p>
      <w:r>
        <w:t>https://moon.vn#introduction</w:t>
      </w:r>
    </w:p>
    <w:p>
      <w:r>
        <w:t>https://moon.vn#intellectualpropertyrights</w:t>
      </w:r>
    </w:p>
    <w:p>
      <w:r>
        <w:t>https://moon.vn#datause</w:t>
      </w:r>
    </w:p>
    <w:p>
      <w:r>
        <w:t>https://moon.vn#privacypolicy</w:t>
      </w:r>
    </w:p>
    <w:p>
      <w:r>
        <w:t>https://moon.vn#serviceprovidersandtechproviders</w:t>
      </w:r>
    </w:p>
    <w:p>
      <w:r>
        <w:t>https://moon.vn#datasecurity</w:t>
      </w:r>
    </w:p>
    <w:p>
      <w:r>
        <w:t>https://moon.vn#compliancereviewrightsandsuspensionandterminationoftheseterms</w:t>
      </w:r>
    </w:p>
    <w:p>
      <w:r>
        <w:t>https://moon.vn#notice</w:t>
      </w:r>
    </w:p>
    <w:p>
      <w:r>
        <w:t>https://moon.vn#indemnification</w:t>
      </w:r>
    </w:p>
    <w:p>
      <w:r>
        <w:t>https://moon.vn#internatinaltransfers</w:t>
      </w:r>
    </w:p>
    <w:p>
      <w:r>
        <w:t>https://moon.vn#general</w:t>
      </w:r>
    </w:p>
    <w:p>
      <w:r>
        <w:t>https://moon.vn#glossary</w:t>
      </w:r>
    </w:p>
    <w:p>
      <w:r>
        <w:t>https://moon.vn/docs/apps/policies/legacy-facebook-platform-policy</w:t>
      </w:r>
    </w:p>
    <w:p>
      <w:r>
        <w:t>https://moon.vn/docs/apps/policies/legacy-instagram-platform-policy</w:t>
      </w:r>
    </w:p>
    <w:p>
      <w:r>
        <w:t>https://moon.vn/blog/post/2020/07/01/platform-terms-developer-policies/</w:t>
      </w:r>
    </w:p>
    <w:p>
      <w:r>
        <w:t>https://l.facebook.com/l.php?u=https%3A%2F%2Fhelp.instagram.com%2F581066165581870&amp;h=AT1YU2u-4NEOHnMdIcN6SxpD5u5lkMwhB7fw8HdkuLGktLoDx0P3tM06vSJGnwPMwlX2jbPLHMhVcfcHugez1wisNFzUbRjrEuTwytovoDo8KrhjwCyeFLOdTjjvZHSt_oGP7Jk58hVlwkQS</w:t>
      </w:r>
    </w:p>
    <w:p>
      <w:r>
        <w:t>https://www.facebook.com/legal/terms/businesstools/update</w:t>
      </w:r>
    </w:p>
    <w:p>
      <w:r>
        <w:t>https://moon.vn/devpolicy/</w:t>
      </w:r>
    </w:p>
    <w:p>
      <w:r>
        <w:t>https://moon.vn/docs/</w:t>
      </w:r>
    </w:p>
    <w:p>
      <w:r>
        <w:t>https://www.facebook.com/help/111814505650678</w:t>
      </w:r>
    </w:p>
    <w:p>
      <w:r>
        <w:t>https://moon.vn/terms/3e/</w:t>
      </w:r>
    </w:p>
    <w:p>
      <w:r>
        <w:t>https://developers.facebook.com/docs/datasecurity</w:t>
      </w:r>
    </w:p>
    <w:p>
      <w:r>
        <w:t>https://developers.facebook.com/incident/report</w:t>
      </w:r>
    </w:p>
    <w:p>
      <w:r>
        <w:t>https://developers.facebook.com/terms/12n/</w:t>
      </w:r>
    </w:p>
    <w:p>
      <w:r>
        <w:t>https://www.facebook.com/terms.php</w:t>
      </w:r>
    </w:p>
    <w:p>
      <w:r>
        <w:t>https://www.facebook.com/help/contact/?id=346394612108964</w:t>
      </w:r>
    </w:p>
    <w:p>
      <w:r>
        <w:t>https://l.facebook.com/l.php?u=https%3A%2F%2Fwww.facebookbrand.com%2F&amp;h=AT200sD96LK1vL96KrTXcCVBoPKIJEz4UL9PLSlrMMgajVqIY5i8mLSKDUuRHFNFYBLXynfImL7IKt4nBiH6Lf4J8_FfjXHbk1foiB7RgiLxT4ydClrbH7Vgl3zEC_JUGo8vvgb0RXkerj5g</w:t>
      </w:r>
    </w:p>
    <w:p>
      <w:r>
        <w:t>https://www.facebook.com/help/?page=198118756901516</w:t>
      </w:r>
    </w:p>
    <w:p>
      <w:r>
        <w:t>https://moon.vn/settings?tab=payments</w:t>
      </w:r>
    </w:p>
    <w:p>
      <w:r>
        <w:t>https://developers.facebook.com/blog</w:t>
      </w:r>
    </w:p>
    <w:p>
      <w:r>
        <w:t>https://moon.vn/reg/?privacy_mutation_token=eyJ0eXBlIjowLCJjcmVhdGlvbl90aW1lIjoxNjQ3NjE1NDUzLCJjYWxsc2l0ZV9pZCI6MzYzOTY5MDQ0ODc4OTI4fQ%3D%3D</w:t>
      </w:r>
    </w:p>
    <w:p>
      <w:r>
        <w:t>https://www.facebook.com/payments_terms/eu_regulated_payments</w:t>
      </w:r>
    </w:p>
    <w:p>
      <w:r>
        <w:t>https://www.facebook.com/giftcards/redeem</w:t>
      </w:r>
    </w:p>
    <w:p>
      <w:r>
        <w:t>https://www.facebook.com/business/help/261457568615847</w:t>
      </w:r>
    </w:p>
    <w:p>
      <w:r>
        <w:t>https://www.facebook.com/legal/no_cost_emi</w:t>
      </w:r>
    </w:p>
    <w:p>
      <w:r>
        <w:t>https://www.facebook.com/facebookpaysupport</w:t>
      </w:r>
    </w:p>
    <w:p>
      <w:r>
        <w:t>http://l.facebook.com/l.php?u=http%3A%2F%2Fwww.nmlsconsumeraccess.org%2F&amp;h=AT0w8Jc1lC83qdryHmwYfERC48nlaq7aKXhflPj_FqhA7D_jN4PzgOYGeFwk5_8k_mg95ZEa6xgt9IQr1l3y-r9TAUq1Q-TZBe1K8aTVQPd5_lCAghjH6_uB2sE4AOtwZe5yUc8NnhcY3hRc</w:t>
      </w:r>
    </w:p>
    <w:p>
      <w:r>
        <w:t>http://l.facebook.com/l.php?u=http%3A%2F%2Fwww.securities.arkansas.gov%2F&amp;h=AT2PVnSyEtpsxHbgODHki5z8Y9KmuGh5E-SNPYbfndbtoHjIk68ic14xO_h6OKBAqVjNfp4RIsresew-Scx51h5IIuEnXk43mZm-I059zgbMTTMleRI_lOJ8LLDf8xgfBRMNrCHVZymGw4um</w:t>
      </w:r>
    </w:p>
    <w:p>
      <w:r>
        <w:t>https://l.facebook.com/l.php?u=https%3A%2F%2Fdfpi.ca.gov%2Ffile-a-complaint&amp;h=AT3riY-2TIwmYJwp_FE_8QoUzntyeZ-HERja0TB6jjVdDvJK5gC5MBtxVCwsybgIJWetmVLpD2CGiXw3YoR3sB21QHRbcODnre8-KVGE0GHDdVLbl67mNW3t9EOsVFNhKAhAZF41rDjgrFkt</w:t>
      </w:r>
    </w:p>
    <w:p>
      <w:r>
        <w:t>https://l.facebook.com/l.php?u=https%3A%2F%2Fbanking.colorado.gov%2Findustry%2Fmoney-transmitters&amp;h=AT3nJdKn5tQq5dp-hV5mY_UlGkej9uar5v7j8vg_alADhM_wao4xxv8pwnecMiQexFGUxdAncG57-dMd8sbGQa05scShdPeagPMSecprODGWtTPzUvt2PdtRp_u_2sr1DTdAPTl2NGsmtxzI</w:t>
      </w:r>
    </w:p>
    <w:p>
      <w:r>
        <w:t>https://l.facebook.com/l.php?u=https%3A%2F%2Fwww.dfs.ny.gov%2Fconsumer%2Ffileacomplaint.htm&amp;h=AT0McNZuvCaAaUkUYwc4Ph8X4KjTCvQKxozxE492DpaBjcNv1IpFuYZpUwiSQfmmxZN33QP2J262vjmXgMo_WBghh7iRrrESmfVwgtbTtjqXuMct6AXS3izwH0lPxv4NlJy__bOqtM-kHc89</w:t>
      </w:r>
    </w:p>
    <w:p>
      <w:r>
        <w:t>https://l.facebook.com/l.php?u=https%3A%2F%2Fwww.dob.texas.gov%2F%3Ffbclid%3DIwAR1B6UbZ2vEi81OjbtG2bKeCANlp1-nxu4FJ_mT99oXDIDSPs9onzU6LSgY&amp;h=AT2XC9-O5ovNt5Ng9_61L5mAFEvp0BEgMwVsF6hfsyuNQVtQyM1NsnycG4veN19SWXn8L4qkLsTX6cFVf3oOkJi4_N5ch3fBz61BlTEu1dXlhp-r07CCtusfzpcq4uGac9gt_dzL2J5u8VL_</w:t>
      </w:r>
    </w:p>
    <w:p>
      <w:r>
        <w:t>https://l.facebook.com/l.php?u=https%3A%2F%2Fwww.dob.texas.gov%2F&amp;h=AT2JjCJmogImxdxpHWwLJrsKfgl2TU_Y8tSRVxpq8j1-pa44VOQAk5ksA0K4t3jba1A98d_J0ovzDSWpKKQ1wX0V76sJQX5WvIVA6JRC_HQYy5vzYfoNBP31VJXn7kcuJJUroxqGOXmqc2rq</w:t>
      </w:r>
    </w:p>
    <w:p>
      <w:r>
        <w:t>https://www.facebook.com/payments_terms/licenses</w:t>
      </w:r>
    </w:p>
    <w:p>
      <w:r>
        <w:t>https://en-gb.facebook.com/payments_terms</w:t>
      </w:r>
    </w:p>
    <w:p>
      <w:r>
        <w:t>https://zh-tw.facebook.com/payments_terms</w:t>
      </w:r>
    </w:p>
    <w:p>
      <w:r>
        <w:t>https://ko-kr.facebook.com/payments_terms</w:t>
      </w:r>
    </w:p>
    <w:p>
      <w:r>
        <w:t>https://ja-jp.facebook.com/payments_terms</w:t>
      </w:r>
    </w:p>
    <w:p>
      <w:r>
        <w:t>https://fr-fr.facebook.com/payments_terms</w:t>
      </w:r>
    </w:p>
    <w:p>
      <w:r>
        <w:t>https://th-th.facebook.com/payments_terms</w:t>
      </w:r>
    </w:p>
    <w:p>
      <w:r>
        <w:t>https://es-la.facebook.com/payments_terms</w:t>
      </w:r>
    </w:p>
    <w:p>
      <w:r>
        <w:t>https://pt-br.facebook.com/payments_terms</w:t>
      </w:r>
    </w:p>
    <w:p>
      <w:r>
        <w:t>https://de-de.facebook.com/payments_terms</w:t>
      </w:r>
    </w:p>
    <w:p>
      <w:r>
        <w:t>https://it-it.facebook.com/payments_terms</w:t>
      </w:r>
    </w:p>
    <w:p>
      <w:r>
        <w:t>https://l.facebook.com/l.php?u=https%3A%2F%2Fwww.instagram.com%2F&amp;h=AT2E3j8r5Ghb2Do01JRtw-PhtsuPZsIQRar7IjGVmNZBS2YcOPhBRDEqlqEtcJRXENKht5RNrXHNQB-eceoZr1elsqFbNsKYNvQoHtTOp3qu3wJtOSf4U2SjTAhouJpKeCsrAUbLEyi989t2</w:t>
      </w:r>
    </w:p>
    <w:p>
      <w:r>
        <w:t>https://www.facebook.com/policies_center/commerce/</w:t>
      </w:r>
    </w:p>
    <w:p>
      <w:r>
        <w:t>https://moon.vn#steps-to-take-if-dissaproved</w:t>
      </w:r>
    </w:p>
    <w:p>
      <w:r>
        <w:t>https://l.facebook.com/l.php?u=https%3A%2F%2Fhelp.instagram.com%2F477434105621119&amp;h=AT27qJbKeJtQusFZRPj4Wo7EuLt0K-kNDcORaCy5I6SfxLjvYoCtJhTAmnjLI1yc2BfQknwv6omjA9_FVUy3sQnJuKL1NeaVGdgBV9yfWTsHlB1ULb84OKLnCDWFsDWobtatDqxXWPrGtsUM</w:t>
      </w:r>
    </w:p>
    <w:p>
      <w:r>
        <w:t>https://www.facebook.com/help/2193854224216494?ref=cp</w:t>
      </w:r>
    </w:p>
    <w:p>
      <w:r>
        <w:t>https://l.facebook.com/l.php?u=https%3A%2F%2Fhelp.instagram.com%2F494867298080532%3Fhelpref%3Drelated&amp;h=AT3UG3SSRloS7yxELAucnzoSuPZusd6OHa7YtMYVTcjlKEqnM2_Xwo0H2_qqGaNoYxe2A5n1wJ7zlxEw1ftX6pFvL97QzdTBIus2KAxPcmS9-R7pbjbndjIxpTuWkvybl0XlsDaqh9SwY78Z</w:t>
      </w:r>
    </w:p>
    <w:p>
      <w:r>
        <w:t>https://www.facebook.com/policies_center/commerce/community_standards</w:t>
      </w:r>
    </w:p>
    <w:p>
      <w:r>
        <w:t>https://www.facebook.com/policies_center/commerce/adult_products</w:t>
      </w:r>
    </w:p>
    <w:p>
      <w:r>
        <w:t>https://www.facebook.com/policies_center/commerce/alcohol</w:t>
      </w:r>
    </w:p>
    <w:p>
      <w:r>
        <w:t>https://www.facebook.com/policies_center/commerce/body_parts_and_fluids</w:t>
      </w:r>
    </w:p>
    <w:p>
      <w:r>
        <w:t>https://www.facebook.com/policies_center/commerce/digital_media_and_electronic_devices</w:t>
      </w:r>
    </w:p>
    <w:p>
      <w:r>
        <w:t>https://www.facebook.com/policies_center/commerce/discrimination</w:t>
      </w:r>
    </w:p>
    <w:p>
      <w:r>
        <w:t>https://www.facebook.com/policies_center/commerce/documents_currency_and_financial_instruments</w:t>
      </w:r>
    </w:p>
    <w:p>
      <w:r>
        <w:t>https://www.facebook.com/policies_center/commerce/hazardous_goods_and_materials</w:t>
      </w:r>
    </w:p>
    <w:p>
      <w:r>
        <w:t>https://www.facebook.com/policies_center/commerce/human_exploitation_and_sexual_services</w:t>
      </w:r>
    </w:p>
    <w:p>
      <w:r>
        <w:t>https://www.facebook.com/policies_center/commerce/ingestible_supplements</w:t>
      </w:r>
    </w:p>
    <w:p>
      <w:r>
        <w:t>https://www.facebook.com/policies_center/commerce/jobs</w:t>
      </w:r>
    </w:p>
    <w:p>
      <w:r>
        <w:t>https://www.facebook.com/policies_center/commerce/animals</w:t>
      </w:r>
    </w:p>
    <w:p>
      <w:r>
        <w:t>https://www.facebook.com/policies_center/commerce/medical_and_healthcare_products</w:t>
      </w:r>
    </w:p>
    <w:p>
      <w:r>
        <w:t>https://www.facebook.com/policies_center/commerce/misleading_violent_or_hateful</w:t>
      </w:r>
    </w:p>
    <w:p>
      <w:r>
        <w:t>https://www.facebook.com/policies_center/commerce/no_item_for_sale</w:t>
      </w:r>
    </w:p>
    <w:p>
      <w:r>
        <w:t>https://www.facebook.com/policies_center/commerce/prescription_products_drugs_and_drug_paraphernalia</w:t>
      </w:r>
    </w:p>
    <w:p>
      <w:r>
        <w:t>https://www.facebook.com/policies_center/commerce/recalled_products</w:t>
      </w:r>
    </w:p>
    <w:p>
      <w:r>
        <w:t>https://www.facebook.com/policies_center/commerce/services</w:t>
      </w:r>
    </w:p>
    <w:p>
      <w:r>
        <w:t>https://www.facebook.com/policies_center/commerce/sexually_positioned_products</w:t>
      </w:r>
    </w:p>
    <w:p>
      <w:r>
        <w:t>https://www.facebook.com/policies_center/commerce/subscriptions_and_digital_products</w:t>
      </w:r>
    </w:p>
    <w:p>
      <w:r>
        <w:t>https://www.facebook.com/policies_center/commerce/third_party_infringement</w:t>
      </w:r>
    </w:p>
    <w:p>
      <w:r>
        <w:t>https://www.facebook.com/help/1020633957973118/</w:t>
      </w:r>
    </w:p>
    <w:p>
      <w:r>
        <w:t>https://www.facebook.com/help/507663689427413/</w:t>
      </w:r>
    </w:p>
    <w:p>
      <w:r>
        <w:t>https://www.facebook.com/policies_center/commerce/tobacco_products_and_related_paraphenalia</w:t>
      </w:r>
    </w:p>
    <w:p>
      <w:r>
        <w:t>https://www.facebook.com/policies_center/commerce/used_cosmetics</w:t>
      </w:r>
    </w:p>
    <w:p>
      <w:r>
        <w:t>https://www.facebook.com/policies_center/commerce/weapons_ammunition_and_explosives</w:t>
      </w:r>
    </w:p>
    <w:p>
      <w:r>
        <w:t>https://www.facebook.com/policies_center/commerce/events_or_admission_tickets</w:t>
      </w:r>
    </w:p>
    <w:p>
      <w:r>
        <w:t>https://www.facebook.com/policies_center/commerce/gift_cards_and_vouchers</w:t>
      </w:r>
    </w:p>
    <w:p>
      <w:r>
        <w:t>https://l.facebook.com/l.php?u=https%3A%2F%2Fen.facebookbrand.com%2Ftrademarks%2F&amp;h=AT3Jx7jlX77hfea-WD2zWhoA4un7HXBPW8cUGZWwIaCuzJ1Y8nqwRecm5GWuUf-I1kqAXCVuHUtZ1zAhCfafBXDHb7PtZcgWUgXgpVa-xQ67cSMFG4JzA_VbojxUCuZ4LLbWM5NCH05WtxnuKxROWJCIMP81gg</w:t>
      </w:r>
    </w:p>
    <w:p>
      <w:r>
        <w:t>https://l.facebook.com/l.php?u=https%3A%2F%2Fen.facebookbrand.com%2Fguidelines%2Fbrand&amp;h=AT3u2lR5td0XsVopw2r4jC-YC9MElmmnfYK4nUxtZ0cG90aO0Yl-u1jQlqZjegiKKDPrJ66BqjqXu6SKdHOnsQr7eBOogB2SEWxCsqfftnY_34-F965Fz7ehKiaryEI2M4I2UWV2-mTSclla</w:t>
      </w:r>
    </w:p>
    <w:p>
      <w:r>
        <w:t>https://l.facebook.com/l.php?u=https%3A%2F%2Fwww.facebookbrand.com%2F&amp;h=AT2baQ0vUhXERX2-YeBsOTwD9izJAZbuy73l-zpkkXOlwKbpGpcya3wGSZX9HLpIVVUHaEc3EeNapBOrX4U54dSezJVTh1tI3WLjNZ6g3xo5A3F5jbt5hM5Z6REhWhlZGOmUz0krbP4YxISw</w:t>
      </w:r>
    </w:p>
    <w:p>
      <w:r>
        <w:t>https://vi-vn.facebook.com/legal/terms/</w:t>
      </w:r>
    </w:p>
    <w:p>
      <w:r>
        <w:t>https://l.facebook.com/l.php?u=https%3A%2F%2Fwww.instagram.com%2F&amp;h=AT2R-XTMO9xJ7l5nxqn0MDxg88hS4kK8mxxFKMs6GaBUaUUS7d_4Uj_Pgxq2g6YWKHEGzALp0_Q1qd0ISC6H7ZigoP6Fsna3T_5KlDWC6nyh6F0KNobhVDGJ8bTEsFUm6iJvsil6iNA6Zian</w:t>
      </w:r>
    </w:p>
    <w:p>
      <w:r>
        <w:t>https://l.facebook.com/l.php?u=https%3A%2F%2Fen.facebookbrand.com%2Fguidelines%2Fbrand&amp;h=AT3VZTZwt5Y6ZKy7DS5uq6vtw6FuUFPUK5PVqF_aAg_CDLe04EeXmhoPeB6bRicaz7Fb5x36DW7X5wdftOwaD2iXFr8s5mm-AiJO0KGj-rq9iTlaz82K1lCa8EBWb5Mysn_phGn70DYnztb7</w:t>
      </w:r>
    </w:p>
    <w:p>
      <w:r>
        <w:t>https://l.facebook.com/l.php?u=https%3A%2F%2Fen.facebookbrand.com%2Ftrademarks%2F&amp;h=AT1XfDM6Yr4jAE_m9t8wL5InhN-MAcjnYqkxCXbTlAwaV15aSDQ1_mfbvplZ50K0nhzg-X12IU0JZERNkD-JY9x4dWuuCBj_RzbyZ3JjnEycsd0MSSgxCENG7AKwgOk-8u9zw0I9WZ7RhSn3</w:t>
      </w:r>
    </w:p>
    <w:p>
      <w:r>
        <w:t>https://l.facebook.com/l.php?u=https%3A%2F%2Fwww.facebookbrand.com%2F&amp;h=AT1xWAxqARStT4ELNLbbdlURJ6BONjUIKb4YJQ4WM1C0J0Oodp1ity_Wmab9WVPfxPdRzAY4d82zJFdi8TsBxiA_HwrXHQ4G5-mSZj8gu8cBCMhayemPs-SQwzlIrVSNs1EfiHFKplGOYzBu</w:t>
      </w:r>
    </w:p>
    <w:p>
      <w:r>
        <w:t>https://l.facebook.com/l.php?u=https%3A%2F%2Fwww.instagram.com%2F&amp;h=AT2wNaQFkcR0i7s0n97DhPVsmwX9BQx_dmv5utqukMxx4dFONXVJfd28IaX-sRcd9dPDTxB54GhTA3tS429OAZjCJtJYisb97_76iBL9ly6FHE3OWiG6UIhf7vNi_d9ZqJR-zkVhOGFge9u0</w:t>
      </w:r>
    </w:p>
    <w:p>
      <w:r>
        <w:t>https://l.facebook.com/l.php?u=https%3A%2F%2Fen.facebookbrand.com%2Fguidelines%2Fbrand&amp;h=AT3eAb_utgGAkg9LrAV7kG27UrJbUWI0CVd_ciVu7D_6mcxLCHMwrfhm8vfie8lYZRl44gSJhL509zJ3OzTSbK9VI0L-XNvUWVExX2PybGtkv-uX18L9daOdNnNCukxVzHVVdTPhi7W8lmR9</w:t>
      </w:r>
    </w:p>
    <w:p>
      <w:r>
        <w:t>https://l.facebook.com/l.php?u=https%3A%2F%2Fen.facebookbrand.com%2Ftrademarks%2F&amp;h=AT0ryd4prBpWvGh5q1U_lDnvowYZqC9Ru6ZelDhfON-h65j2Nu3Hh2Y1Nt8iS3ylMDZ1Dy4bqRtkLv4wqnYt-Yalqp5n9c38Qt3xhomxfmc7Hq_c50sG9MJWb-Rw-KHZyX1m-y_pkFMQcs1w</w:t>
      </w:r>
    </w:p>
    <w:p>
      <w:r>
        <w:t>https://l.facebook.com/l.php?u=https%3A%2F%2Fwww.facebookbrand.com%2F&amp;h=AT2WEEeQEDtZi3Ojm6amOuHNgSm2ygbJRYctbecslNbPtE-j2znMj5owKxMbBjzWgGPC3aqN-VzObWPmQQdBN2VtNunl7ftO9nAAVt-wpObYpJXHhzeCFoSTjKx3oALNTriC8Fkex4Lza-1T</w:t>
      </w:r>
    </w:p>
    <w:p>
      <w:r>
        <w:t>https://l.facebook.com/l.php?u=https%3A%2F%2Fwww.instagram.com%2F&amp;h=AT1q9mm19hhicvPyz9Nd1tqPp512ySj-Fe91mJYoWur4lRf6L3a6YZLuk_kYV9yf1udTRxlcrXFQ7Lu-RgGmpinVnni9E5rEcxh0jCZk2UmYDoeIehjUduK1EWUNTblnz-F2G8V4wRr3qLuP</w:t>
      </w:r>
    </w:p>
    <w:p>
      <w:r>
        <w:t>https://l.facebook.com/l.php?u=https%3A%2F%2Fen.facebookbrand.com%2Fguidelines%2Fbrand&amp;h=AT39HBMJHLTYVDTw-RPSWlz0MKDhPyphOJ-S6e93uL6gn0HaaZjLyvOSD4AV0EYscAIpe3JXjHJrl4Zm9LX8pi2tdJNsGgtKtoe95RB7qDnNcRHhttOXClGYDzw8iVRKkukVvw3sVQ5aLj_J</w:t>
      </w:r>
    </w:p>
    <w:p>
      <w:r>
        <w:t>https://l.facebook.com/l.php?u=https%3A%2F%2Fen.facebookbrand.com%2Ftrademarks%2F&amp;h=AT1CVi7ZBGPdEZ2_SwIjTw4PXsJPCTARC7uRobuyq8_5Q8CjfU6NMd7ti7zwOYtKKRVPhoOpWndlDIwPqkKykIljCoy6KENqnGZPUjIrtz0YEsCt9Mr8RiUVdVdHllXm7xR_3P9VTJy2xA-d</w:t>
      </w:r>
    </w:p>
    <w:p>
      <w:r>
        <w:t>https://l.facebook.com/l.php?u=https%3A%2F%2Fwww.facebookbrand.com%2F&amp;h=AT0FmQNIgG3V7PRwUkqngBOszQI9oCiTyqp3mgvxwYCS1r_M3cjbib962IIwnZ7m-IfWoShWN-_wN8EZOtfQNaskLAOZEcRZqFyehgWw8YBQ3R4H1u1WFnh2vVRa1PH4bVfA6g3W0eg-H22a</w:t>
      </w:r>
    </w:p>
    <w:p>
      <w:r>
        <w:t>https://l.facebook.com/l.php?u=https%3A%2F%2Fwww.instagram.com%2F&amp;h=AT12IMyKtVn5EzlykLTISsAgtdv-FQh2tOYyqAiJVoHhQhOzJ4c6EL3PnBY_aeHWHM3vo2BUWRUtq_v-KEWf0O5n6wZ8RB_aBgGKVp6YAFS64nolSEyakLp9mn65rPu8tA__2qDUc9ntivqO</w:t>
      </w:r>
    </w:p>
    <w:p>
      <w:r>
        <w:t>https://l.facebook.com/l.php?u=https%3A%2F%2Fen.facebookbrand.com%2Ftrademarks%2F&amp;h=AT1lOY1SMCFWxEnrzz3babH17ATjNwuMt2wjuEKPgCoFukHC3Qniu9ORsWd7MT2J53kbvQXL-dSPtlwQTtADotLYRzovwhPm_BgwfASzduG41agBEfCXP3PqLWuK_ZX093Y-v4th7rVzzC4G</w:t>
      </w:r>
    </w:p>
    <w:p>
      <w:r>
        <w:t>https://l.facebook.com/l.php?u=https%3A%2F%2Fen.facebookbrand.com%2Fguidelines%2Fbrand&amp;h=AT2bhRNIrf1Nd3qkFs5T8ZS57m_N6HlwOQ_StSvyRarwxBj9BNbOoM14fJILyFrnpMxGP1OdTJSTW-x96DSxMzCJl0tfzwwwYW-YUuzm-KAuBi_WNC6TiiNZYk2FGGCJ20qYJCYxJn1M-IZK</w:t>
      </w:r>
    </w:p>
    <w:p>
      <w:r>
        <w:t>https://l.facebook.com/l.php?u=https%3A%2F%2Fwww.facebookbrand.com%2F&amp;h=AT2tJFHMg9IdtdBgJyXK8l8AkmRQ0sEKwa57aBM3h8_c4jhMUa1daeJyWnd5RqWjae_iAyJX6BsppLkvEMs134d86c2BCFzomn1bJPwkvFuwqm26wTsb-DXqlItIMbKn7BObyxiHg_gYVOpb</w:t>
      </w:r>
    </w:p>
    <w:p>
      <w:r>
        <w:t>https://l.facebook.com/l.php?u=https%3A%2F%2Fwww.instagram.com%2F&amp;h=AT30tVWw9PQLzjNk-El9wzo7PUJtvf-INvWyk7skZX5hrZyuxwX3mLmrhJ4BrJ0SrcaatKOtB13mB2SgnwjLL4-0zKwWlpnXwPDN83azh_CmVowjdRCLEIdCy90p-VxJxIojzDEEKJZhRHOZ</w:t>
      </w:r>
    </w:p>
    <w:p>
      <w:r>
        <w:t>https://l.facebook.com/l.php?u=https%3A%2F%2Fen.facebookbrand.com%2Ftrademarks%2F&amp;h=AT3WwiUTIyFI_tbY75qUZr2PzlElgRAnmOcp4b-DC49oIthMOr8bSbbuL7et1qCzMkJlUf6Hiw1SI7w2-UYmmR5BnhpdIpQWgG-icBGSE2I-tZpmC2bKT1_Ig7wLL7dYb6ezY_YaSHCLIyOh</w:t>
      </w:r>
    </w:p>
    <w:p>
      <w:r>
        <w:t>https://l.facebook.com/l.php?u=https%3A%2F%2Fen.facebookbrand.com%2Fguidelines%2Fbrand&amp;h=AT3RnafuwhS8mydu9DeuQgZoBMrbGOWpC_HZLSLZXI4iufqatdSTww9nwPEZLhwHHrm1p4G70GD36w-1QLoYSjRBlR237JjDu79k8LXfuqI4yttB9ezJcsF9u4QN-DAcihp0_3bpmasGHUxe</w:t>
      </w:r>
    </w:p>
    <w:p>
      <w:r>
        <w:t>https://l.facebook.com/l.php?u=https%3A%2F%2Fwww.facebookbrand.com%2F&amp;h=AT3kwiLXiJ0nYB_NT8FHBUP5U_k89IBkIAwvDTWS7oA8rA2ImRi0AGFmmXi55f31ld_dNOPrN8obyTUmudASyHWxZaY1fJRpUVHEfvNNItDA9Zim2Cg5k_Rpaj8iGculslzbw1hhniIHSlvW</w:t>
      </w:r>
    </w:p>
    <w:p>
      <w:r>
        <w:t>https://l.facebook.com/l.php?u=https%3A%2F%2Fwww.instagram.com%2F&amp;h=AT15AI9THjqQcckJ_hbuSpfeiuF036z944mg0NFh267wFSGVblrTEbCGE3WooI699aVDW-iTli4Nzek5RNLGuolmZxKOU374oURLzD9qAzAKO1vr1R0HAOge-aj7AZQ3KIyR-pmCAE8yK1uY</w:t>
      </w:r>
    </w:p>
    <w:p>
      <w:r>
        <w:t>https://l.facebook.com/l.php?u=https%3A%2F%2Fen.facebookbrand.com%2Ftrademarks%2F&amp;h=AT2OQuGWkmXSj-0goFpeVxYMFCoa9nflGbM1lmjVw3wIlZqGUdQyP5WgjIDdx3TnxVusRyclLawpKhmalmSSjV3fSdBtOB1a6LvhTre03sagVFgxr5zmCTrBt4QN11OvF27hH6Fl0guJ2_cg</w:t>
      </w:r>
    </w:p>
    <w:p>
      <w:r>
        <w:t>https://l.facebook.com/l.php?u=https%3A%2F%2Fen.facebookbrand.com%2Fguidelines%2Fbrand&amp;h=AT2zt07Gtl6_8bdATXh2MUIkcNwPDQl8Kp0Rwko8H1pXeDcsCOsI9DZUSwvwzusZqw7-oEm58svII0nVq_gUdosrSR2dwodLk9WprmMc4uXeLuVH_pssTEN3szlskJpNvXETcHD7R773WZJ9</w:t>
      </w:r>
    </w:p>
    <w:p>
      <w:r>
        <w:t>https://l.facebook.com/l.php?u=https%3A%2F%2Fwww.facebookbrand.com%2F&amp;h=AT1aR8XBMGqn3xnKVied0Hk3i1YE8IhEii9I4hUd6hc02KE6gv_mpXP6T7otz6NdOTSmHuKdX3MK85OsllJTBuDgnZx9vE_8aiCX4nt1L3BCyAYK75BlpoJ0Eut9Sx-JjokZmoYdjkD9wYP6</w:t>
      </w:r>
    </w:p>
    <w:p>
      <w:r>
        <w:t>https://l.facebook.com/l.php?u=https%3A%2F%2Fwww.instagram.com%2F&amp;h=AT3OoPjOd9LvOzK81TYRNtN6TVMfkNmKVN8KsPNVydW3aBCun7MHzSgK1FlJdj7c_fqgDt3i4W2jx9DtTKxJ98Qg7asOn4mDVNv7ol5m68c9xRDE--HcfRT5lm8EG7zf8WnXtDIilLzlCsbR</w:t>
      </w:r>
    </w:p>
    <w:p>
      <w:r>
        <w:t>https://l.facebook.com/l.php?u=https%3A%2F%2Fen.facebookbrand.com%2Ftrademarks%2F&amp;h=AT1H1npDcHDKDCM_VWlUV3BMI-XbD65mPNQ1SsArgQECbTIzVoybOQiX7iqWTIq4HDCYTnhM_yXkxh6gQ7VL2xnjF9xkCuQ8Q8F8wsK7szr1paVdKIXUEb-PljM1CK_2GZrAbXxp-sDv-34x</w:t>
      </w:r>
    </w:p>
    <w:p>
      <w:r>
        <w:t>https://l.facebook.com/l.php?u=https%3A%2F%2Fen.facebookbrand.com%2Fguidelines%2Fbrand&amp;h=AT20T74C8DlzKCktsSiTNfPPhky4VhBJnCl7nZUJ1DaimPsRc0Hk3qeRfmHuvlBpRPLYfeblK05H1A_XK2N0CkyqQU2RHjo6xoFt7e4tSgK1ZQmWxhQKw4SAN4Td9-u3qMIBY2bEylT8hera</w:t>
      </w:r>
    </w:p>
    <w:p>
      <w:r>
        <w:t>https://l.facebook.com/l.php?u=https%3A%2F%2Fwww.facebookbrand.com%2F&amp;h=AT2cOB7qvdzT3jntY9ejOgARX0hJwg5lIWTlEcvjEgSdAybZmHPs_gfg29iq-Id2tzKwSi1-cuoK7x7AzvM3keESzMBzjKbCNOO9zPs1YZtjx5PDM4qn1DzbZu4KcTFC0rCziulevSBK4Fzq</w:t>
      </w:r>
    </w:p>
    <w:p>
      <w:r>
        <w:t>https://l.facebook.com/l.php?u=https%3A%2F%2Fwww.instagram.com%2F&amp;h=AT1f8t5rHbsiMVMg74BdaAGeegyuygjiPEaG8jHT7WxtBEWbq3Munvn48UEXIOkQj8-8vEVSd-HObNyc3zsgN5fWlkR-auZ5ssej217DMsLBQdeoJA_YE03f8dIUKtTElat_XzLO9m1HzQNa</w:t>
      </w:r>
    </w:p>
    <w:p>
      <w:r>
        <w:t>https://l.facebook.com/l.php?u=https%3A%2F%2Fen.facebookbrand.com%2Ftrademarks%2F&amp;h=AT3_kdYaIR3qfjMdr64e1P0lT3Qa7NYWLCYBxeFinpPX1qxOjlkG6tv-xuEmHG5VAxokIn7UnneNkvSbSeUD9ZIrXHDW4_ZKHeP64jTocfVmZxT5tKougIjT2x8pnnHI7li74aS_DUma0S7h</w:t>
      </w:r>
    </w:p>
    <w:p>
      <w:r>
        <w:t>https://l.facebook.com/l.php?u=https%3A%2F%2Fen.facebookbrand.com%2Fguidelines%2Fbrand&amp;h=AT1CjHzhK-W4IWm7LsoR1Ofmnjk94P8BO71lGoOAT-zXFnmXRW0xm9r8zsj3W2dlnj5nt0XbjA9uZWraJkwuemuLrZHv2tex_15z4yGZT093S8Y5bDzH6wq41rsOAokk35dWkoQNgCP3BADi</w:t>
      </w:r>
    </w:p>
    <w:p>
      <w:r>
        <w:t>https://l.facebook.com/l.php?u=https%3A%2F%2Fwww.facebookbrand.com%2F&amp;h=AT2onImCFoHSDUtGhb_y3uKY8rR0sFT140b7BPHjxPrSdZM_JFFT6kVJjXN-OAaGf_iK-ybAF4cLnplOUs9lIk7WHrTb7zQ228sB88baEA3PaoyCbRtu8slYaTNmu238rPPfs7fRORE4C0G2</w:t>
      </w:r>
    </w:p>
    <w:p>
      <w:r>
        <w:t>https://l.facebook.com/l.php?u=https%3A%2F%2Fwww.instagram.com%2F&amp;h=AT3Q9aqoKDLOEZcWDTQbsDcxTb30JoPlldMpJo6SiK5TpluNZxRkZJEDatbeDOirniu-j00qk60dzGhb8bdGKP9086Ohp7jPGTxxoKZ27sRIGv8O0L1mMqpGnIUadII0cFVrLRc91Lw22KJl</w:t>
      </w:r>
    </w:p>
    <w:p>
      <w:r>
        <w:t>https://l.facebook.com/l.php?u=https%3A%2F%2Fen.facebookbrand.com%2Ftrademarks%2F&amp;h=AT3LoL3eIuCNXY1v5YzdOZTi_pZxOWMRrWOsTECkSUIY_Vbt8YAypiHJ7I8KUXWZe86-uTh50HhTncc7GVm4IsbYfekd0H4rfv08UpKVFSNTdIxA3UkrYFxIlkWjlEvg4Ax8MuccQgnoLPtc</w:t>
      </w:r>
    </w:p>
    <w:p>
      <w:r>
        <w:t>https://l.facebook.com/l.php?u=https%3A%2F%2Fen.facebookbrand.com%2Fguidelines%2Fbrand&amp;h=AT1cOh8Y_yE-IEFU6iUjI2St2BsTODEXcLI7chxIsAhq3GJuLBeSpvhYE1b8brMIv2-APsXeOeb0clWtDCqUXf_BF1VVPQeTrEUDA1nOLa58vpJYpzCW29NzNqGbKwSi9OqTT78ngbuIMio_</w:t>
      </w:r>
    </w:p>
    <w:p>
      <w:r>
        <w:t>https://l.facebook.com/l.php?u=https%3A%2F%2Fwww.facebookbrand.com%2F&amp;h=AT0oZBTt-XpffIBr4Sv3Vcqe4s8-5hrMHxJaM3P_BibEhieKH3KbQwyqiAV_n2EInTVjifFi8RBGJce18_2jIMwU8mXsmm6hWETA6SnVD3TUEOrV7jiWnpLrsXz0wk_QxT7JB6t9fpX7tD0g</w:t>
      </w:r>
    </w:p>
    <w:p>
      <w:r>
        <w:t>https://l.facebook.com/l.php?u=https%3A%2F%2Fwww.instagram.com%2F&amp;h=AT3FoFRUiTD-RIvNKSj50FO9eyvtup_k9jv-RzBxBht7X_rNsm3wMY8eByCQYxjS-7uHdxCd9_vHI7M6zXQkZf_ux84Fs4fj09wEr9f_kGopAlULjzGrcBL_evV2pdqP-H2TaAu81orJhALW</w:t>
      </w:r>
    </w:p>
    <w:p>
      <w:r>
        <w:t>http://l.facebook.com/l.php?u=http%3A%2F%2Fwww.aboutads.info%2Fchoices%2F&amp;h=AT1elB3lY_VkHO6rqnZ1FSkotShEBRDc3jtJC1YwMHcGL3ChmbzNIR_I0fnGud2HwIgP3bAKig1lLyQddC6LqlsVDeYtDZlgw9IASY5jQgqNqrtOgL439f33u0a3K-y99crfpDQj567efJ_a</w:t>
      </w:r>
    </w:p>
    <w:p>
      <w:r>
        <w:t>http://l.facebook.com/l.php?u=http%3A%2F%2Fyouradchoices.ca%2F&amp;h=AT1w97MY8pZTwxOWE4ruTJtLTctIJM-UbiXhDkx1hUfCJvZcLb3Zlez4kVd9HSTPKYl8la3rcsazc_YtVhvZFyWEGIbMCI4_XKJRTiePlDWwKx2io-lbp8P2U350zaldxs9vIIeO4J2FXq2O</w:t>
      </w:r>
    </w:p>
    <w:p>
      <w:r>
        <w:t>http://l.facebook.com/l.php?u=http%3A%2F%2Fwww.youronlinechoices.eu%2F&amp;h=AT2aArC4CNKv82DUqTA5OyL_bv7wb4XzsV-pGRq72x5SzFBLhc61cBtyahbBC4NqdxzTOTddYpViveqZ9By65hLxuG_oqrNK3JxXv0sOOw6tnY4sYxnGFrizXdjw9CrammS6JrfOE4fLKAEC</w:t>
      </w:r>
    </w:p>
    <w:p>
      <w:r>
        <w:t>http://l.facebook.com/l.php?u=http%3A%2F%2Fwww.aboutads.info%2Fchoices%2F&amp;h=AT3Gmp7tSnvQeFO7KmaBOMpTTtKypIcGDdhn81PAC_O-yWrEqdskhVcylXAFv1EAkPPY8j4XT349vE_fYw5pSf1Web-orbwrduJrLSDhFQ_EiZyXGybP02fMDClChU_I4thVIyJhrWMvOz4T</w:t>
      </w:r>
    </w:p>
    <w:p>
      <w:r>
        <w:t>http://l.facebook.com/l.php?u=http%3A%2F%2Fyouradchoices.ca%2F&amp;h=AT32kARCFl72JJAUwUhbC4Gj0OtxXEx8rs_TdtnYkeqiCPmweQQXJfHGT10muOGAwuEHLcZC91k7Mde7i-9ougXxMdvev-BTbDw8Ru2FmenaP80c9L6h5Ca5kJmReJ3uDqdvmKygL5dxvD8H</w:t>
      </w:r>
    </w:p>
    <w:p>
      <w:r>
        <w:t>http://l.facebook.com/l.php?u=http%3A%2F%2Fwww.youronlinechoices.eu%2F&amp;h=AT0B0RGnLBkU5GYNDImFyBZnVREuKpskeuhmMrOoEH6AmqhzMzCXFqxCqVmAwkm0Uh7j6IO9vrQSXKVmpGaNU7kkgIWtJW_Ku0E72SKDtdX8-rF8Iaq8rjImoInHTrCYyCvN_TzCMTuVB7V-</w:t>
      </w:r>
    </w:p>
    <w:p>
      <w:r>
        <w:t>https://l.facebook.com/l.php?u=https%3A%2F%2Fsupport.google.com%2Fchrome%2Fanswer%2F95647&amp;h=AT059a7CuUOcanydThXmvQfXAhsjAOsHEOI8F36UihVGyVOIQIbYiiGBXgkKQDnTj6B6PApTzqHF0-1nlCugqP-Rtd0LkfAF2U_sh-1MndvggbddeN848roMYSTIXQ7CW7bnivycLeiZl0sL</w:t>
      </w:r>
    </w:p>
    <w:p>
      <w:r>
        <w:t>https://l.facebook.com/l.php?u=https%3A%2F%2Fsupport.microsoft.com%2Fen-ie%2Fhelp%2F17442%2Fwindows-internet-explorer-delete-manage-cookies&amp;h=AT08OrqIGn3IgqcQLNFSt94HpMnbvpPN0eRH-Ic6Nzg59lxMk646f7OAoIyBBoK20-VPV1A6k9d5Ur4fqfv8fdmi1BiCSosRPKcN_s-6usxuaEwA_4F71-lwXJheGpXRLLldzmnlV2aop3in</w:t>
      </w:r>
    </w:p>
    <w:p>
      <w:r>
        <w:t>https://l.facebook.com/l.php?u=https%3A%2F%2Fsupport.mozilla.org%2Fen-US%2Fkb%2Fenhanced-tracking-protection-firefox-desktop&amp;h=AT2Pf46aLY-kEKP1BNjDz7Rn6MS9KSKofeLHWnt2H8jx0hy4dgB6_fq4Djrm_HPGv7oA188oLPepxs_MqpqHmjW67a-OXXXA2EsCmY-jcxUaJUNFJcePTn-r-kvnv2acCDpb0fabXf3q6Rgq</w:t>
      </w:r>
    </w:p>
    <w:p>
      <w:r>
        <w:t>https://l.facebook.com/l.php?u=https%3A%2F%2Fsupport.apple.com%2Fen-ie%2Fguide%2Fsafari%2Fsfri11471%2Fmac&amp;h=AT02_3DoNcTzG4KbNwvvQIqxLJhnryayZ9FsOyPgOgESnotkpM5Hsu2GuU1TXV-LkgZKSYLSxAjy3T1B4AZ9udV8uf_4ZLjZiu4bFIQOZ9cJymYa-6YmF7sl2oLsjuWdq7ilmo6G4M978Qyy</w:t>
      </w:r>
    </w:p>
    <w:p>
      <w:r>
        <w:t>https://l.facebook.com/l.php?u=https%3A%2F%2Fsupport.apple.com%2Fen-us%2FHT201265&amp;h=AT3StUys1zzvVSKwZyaO1LQzKaUOeL4T3lbX49_ZU55E8g_R1uDNPFc8OQBnq3ABxUGsy3gev53EZH4mSBmkQjdyClV9XKi9wqlVUMinF3k6pc50xZpoMGcAk6t7mw9KU8fAF_Y5QCjhCfmD</w:t>
      </w:r>
    </w:p>
    <w:p>
      <w:r>
        <w:t>https://l.facebook.com/l.php?u=https%3A%2F%2Fblogs.opera.com%2Fnews%2F2015%2F08%2Fhow-to-manage-cookies-in-opera%2F&amp;h=AT2j4mqKfljNBTevRLUCJzq1UF15TWUVNhqjFSJM912cOcfHTKquo11b_2o9BhUJt9RB5LB8VkukZiVAFgYob6nE5vaStRWTr_P_PFCtqXRKNa-KQiASAi7PoRYJMtzBSmEgTnmtvgYOeEG2</w:t>
      </w:r>
    </w:p>
    <w:p>
      <w:r>
        <w:t>https://en-gb.facebook.com/policy/cookies/printable</w:t>
      </w:r>
    </w:p>
    <w:p>
      <w:r>
        <w:t>https://zh-tw.facebook.com/policy/cookies/printable</w:t>
      </w:r>
    </w:p>
    <w:p>
      <w:r>
        <w:t>https://ko-kr.facebook.com/policy/cookies/printable</w:t>
      </w:r>
    </w:p>
    <w:p>
      <w:r>
        <w:t>https://ja-jp.facebook.com/policy/cookies/printable</w:t>
      </w:r>
    </w:p>
    <w:p>
      <w:r>
        <w:t>https://fr-fr.facebook.com/policy/cookies/printable</w:t>
      </w:r>
    </w:p>
    <w:p>
      <w:r>
        <w:t>https://th-th.facebook.com/policy/cookies/printable</w:t>
      </w:r>
    </w:p>
    <w:p>
      <w:r>
        <w:t>https://es-la.facebook.com/policy/cookies/printable</w:t>
      </w:r>
    </w:p>
    <w:p>
      <w:r>
        <w:t>https://pt-br.facebook.com/policy/cookies/printable</w:t>
      </w:r>
    </w:p>
    <w:p>
      <w:r>
        <w:t>https://de-de.facebook.com/policy/cookies/printable</w:t>
      </w:r>
    </w:p>
    <w:p>
      <w:r>
        <w:t>https://it-it.facebook.com/policy/cookies/printable</w:t>
      </w:r>
    </w:p>
    <w:p>
      <w:r>
        <w:t>https://l.facebook.com/l.php?u=https%3A%2F%2Fwww.instagram.com%2F&amp;h=AT0z9zov3is1kWy1cOg2ybqAaFBRCj-ws4knHTXwQkGN78CyyXrYyVceygwMuL2TJE5hFJ_MX8ILONkxB8u3MSFnNINOYSipoHsFl_t63j65aIejOviNi4K984bjgYjOGByuQXNG9hxQOn0t</w:t>
      </w:r>
    </w:p>
    <w:p>
      <w:r>
        <w:t>https://l.facebook.com/l.php?u=https%3A%2F%2Fwww.instagram.com%2Faccounts%2Fprivacy_and_security%2F&amp;h=AT3BkNZnxLUEHAjM1gyKNX-EBRt7Zpugq3QnOSbGZiEbLELTVb-7NiWFeoeBQHcuISKYOZ2up1JNOO_X6rdQnJ1zQpM3KZiWlIbBxlh6UsmV8RBIQB5i5l7avPMS1nyVRwDqccFP9CguWhy2iEXjN-wxoh-brg</w:t>
      </w:r>
    </w:p>
    <w:p>
      <w:r>
        <w:t>https://l.facebook.com/l.php?u=https%3A%2F%2Fwww.instagram.com%2Faccounts%2Fprivacy_and_security%2F&amp;h=AT1JKt3oM_GLZMJfEGvTY_7rj3rncRMGVLmDLNFJc2VsATVa-TPppEFAuXF-DfZOiNhabifv_zB1xhCwvWQe_RTQFxod_BW4qPzpDauBSTOGXNgMTmA0Qfre8bywauA5qe9VZMOebmOvupAd</w:t>
      </w:r>
    </w:p>
    <w:p>
      <w:r>
        <w:t>https://l.facebook.com/l.php?u=https%3A%2F%2Fhelp.instagram.com%2F351460621611097%3Fref%3Ddp&amp;h=AT0zjTsKoHZWtYsVNSEySEl4L4kCcepb_fHh___B98rgNTZCK4atj_1vLE5Sn1K2iwkfF2LohFxMbVrK6-rOLrfwZWczLDTwBTO3SLv24R26aCVuB8bkP1r4sDxave7UBpgvCBYpSCYPQylN</w:t>
      </w:r>
    </w:p>
    <w:p>
      <w:r>
        <w:t>https://l.facebook.com/l.php?u=https%3A%2F%2Fdonations.fb.com%2F&amp;h=AT1rCWKTJnxHhdNfAeD0UEGboE__BVFUeNH-Xk1vw_fAkbF6BwnaKMfaYtEtQkdlF_P3Jy_POv0MISNWQGF4EpOgG97Wv1EqzXmvnppoPbHSeF3g6HJDkvtozHArlISXikGvV6hp4NrcjYW2</w:t>
      </w:r>
    </w:p>
    <w:p>
      <w:r>
        <w:t>https://l.facebook.com/l.php?u=https%3A%2F%2Fwww.instagram.com%2Flegal%2Fcookies%2F&amp;h=AT1gFQEGfbpVXh-zWvUckqoNpAbfLvaOGhawVCo009OYQuGzgx7k4S5cOP3yJCx0BhE4sOqlVdOqNeE1ZDSJHKpBFltdrM57pFr2vcJXzWY1tFSUJnkcHiUyu3NCb6iDwEDq5tvTAB181syP</w:t>
      </w:r>
    </w:p>
    <w:p>
      <w:r>
        <w:t>https://l.facebook.com/l.php?u=https%3A%2F%2Fwww.instagram.com%2Flegal%2Fcookies%2F&amp;h=AT0fmlysVCg4_jychCUxjp5D1YC7_ebfKsNJH58RIiPZSqVrIa0SdW-Fb1bS8NgWleAG5z9jPUSvsd89EnZV82fJwz8IHQSjFZ6dUAVYxFFQmDwRNguJfoCQCPE7FaE2ixwZjVRQioPWtHCQ</w:t>
      </w:r>
    </w:p>
    <w:p>
      <w:r>
        <w:t>https://l.facebook.com/l.php?u=https%3A%2F%2Fhelp.instagram.com%2F581066165581870%3Fref%3Ddp&amp;h=AT1UAnX0p5ih6zmXEeqSVA8oh8WaZrjVGEgL6dxerzEQ-NQ-3gWW3pLVIsMEcLjVOoLChebdj6FEqIC948A-G1hvwqWb_PQRA-gtjwDFeK7U3qGD9pRpGUMTe52pWP9K3AcEayZoYZ0FLGF8</w:t>
      </w:r>
    </w:p>
    <w:p>
      <w:r>
        <w:t>https://l.facebook.com/l.php?u=https%3A%2F%2Fhelp.instagram.com%2F1986234648360433%3Fref%3Ddp&amp;h=AT2xBfI8quio_OmrSOeOnAvI24eYkXGSCPmFjkwsFz2h0laGhWrcbH22Hbh4isDD_hpHbJ4kV5mYT3kvzHaYqH-gbJJW3AxfgG0yirCTc6dVF6chO5oNzoAJIG6oPqdykl4jUjKuF3x-A9p9</w:t>
      </w:r>
    </w:p>
    <w:p>
      <w:r>
        <w:t>https://l.facebook.com/l.php?u=https%3A%2F%2Fwww.instagram.com%2Faccounts%2Fprivacy_and_security%2F&amp;h=AT3ZmJCD20zzDQ8CkO4f6EZx4pyTIJ-sqeyuSSA25Ntwg_ytkJxGX8SPwfhxim88Dx1HW58ocODVbUMS8mL6hL3nNQDNhMSvaj-3iTAvyajaAE0RW2xHXitSJW2wDqcCYMUoLkU02g82l6yE</w:t>
      </w:r>
    </w:p>
    <w:p>
      <w:r>
        <w:t>https://l.facebook.com/l.php?u=https%3A%2F%2Fhelp.instagram.com%2F369001149843369&amp;h=AT13lCB26074Nvm9i37YuufLRVs28ysEnvR_g8ZhfVgIZ0G8NdL2tLcT_Oo-fIa4Cpzi5Y9Sr0LlCPaF_hNG1-lCTT-5uaIELViLUOwLD5g2V_3aeOI4PWUdeh0GzQZf3kDdTo1G-qvuNuHt</w:t>
      </w:r>
    </w:p>
    <w:p>
      <w:r>
        <w:t>https://l.facebook.com/l.php?u=https%3A%2F%2Fresearch.fb.com%2F&amp;h=AT16TruwLb5ZAXg20eMIZpxg50HyqE4I9CvDz0Duuw10y2zgIowr2L7m7hru6ubbnaM9n0I4JaPUaHCi-xczq_xE_y1mBd3VAVxeSGeTbYVqCgjJ7tWp6YdUZqf4GZHWfaE0BMAj1wqoGsWS</w:t>
      </w:r>
    </w:p>
    <w:p>
      <w:r>
        <w:t>https://l.facebook.com/l.php?u=https%3A%2F%2Fresearch.fb.com%2F&amp;h=AT2ND0nK_TAEuA-4JLwHeNnRa5Knxvvv2BkgW1IrQ7Xq_PFeYQWWLCTskWlUns2OcV33vopCcPcYSodG0Y_dtk2oTtw2r5vL8TSF1969JnXBTI9uIe363CZ5N1m2N6Wc81X7LWs3PQNYcIFV</w:t>
      </w:r>
    </w:p>
    <w:p>
      <w:r>
        <w:t>https://l.facebook.com/l.php?u=https%3A%2F%2Fhelp.instagram.com%2F448523408565555%3Fref%3Ddp&amp;h=AT1CQxkdtdqNn5_MdAUMrAzXFzXtNJzFhhy_sLKTFVuBYC4YZ0voaaYx8ihniP5u0lnBy54RJywWMuxd2c1EqMZpwdxAGGQShk310y2UUl-HaBJqG2w5kfopx7DbFuidkLCGqYsul5kls-ye</w:t>
      </w:r>
    </w:p>
    <w:p>
      <w:r>
        <w:t>https://l.facebook.com/l.php?u=https%3A%2F%2Fhelp.instagram.com%2F243810329323104%3Fref%3Ddp&amp;h=AT25yMoJz4vIGP25cUVKhYd4ekvgMS-XhQ1Q5ofy9S14YYXLZTbv4gL5dpXoY4gbZH3LBEpdUz_DYmAqIakP05IaLS5Z4pwpM5SqJnA7eimhQZvdg46fLxuMPGGWyP9bkbRKQagXOtkVprke</w:t>
      </w:r>
    </w:p>
    <w:p>
      <w:r>
        <w:t>https://l.facebook.com/l.php?u=https%3A%2F%2Fhelp.instagram.com%2F906123729538696%3Fref%3Ddp&amp;h=AT128tHf-J_Pf9bX3yS62agznYQr9GuPD9WhzKwQV1ymTTYcEBiJ__km4Yf9AireURH-CS2ShJTC-sM23Sxe6qKjCsJVP7LOiqQHWy0in0mWc0jyes6kefW_ni8sbAFSJHwnPdyeNBXZaxo5</w:t>
      </w:r>
    </w:p>
    <w:p>
      <w:r>
        <w:t>https://l.facebook.com/l.php?u=https%3A%2F%2Fresearch.fb.com%2Fprograms%2F&amp;h=AT2wwJmPASZPIiOcBpiqdy1FJfltpBpxjZYlTpesX4tAIU-yGhcLvPhE6JOYhhuGVNKG93oDmwV_HhbfKtLr4yNxRJRczj-Wjv3ePeD37SZUpq1EGzbLHEKkZZxq1Xv-SmStY93DuIVyM5M7</w:t>
      </w:r>
    </w:p>
    <w:p>
      <w:r>
        <w:t>https://l.facebook.com/l.php?u=https%3A%2F%2Fwww.instagram.com%2Faccounts%2Fprivacy_and_security%2F&amp;h=AT11ABagW79cHEeuKCk49ub2nwplyCaNxmXaJeGWB-JgZpC-P5pugjSVy-C8cbkEHPM9_goj3ZXCjDC4mBmQ2JmkwV36KhuMdgsz8_qeKFLcRY7xHm9p2LLRjqmqDeuvFka1Ten7KbLRpkaR</w:t>
      </w:r>
    </w:p>
    <w:p>
      <w:r>
        <w:t>https://l.facebook.com/l.php?u=https%3A%2F%2Fwww.instagram.com%2Faccounts%2Fprivacy_and_security%2F&amp;h=AT2PsDqtW802wfKqya5K9gBbGp4VTAD9x_uVbGUd-jgrAWXLJ8R0qdNotnhGpYI43R7MwAha3dlZBcabCCWOZW_z-pGYkzTWRBOtjvga-4DQwW1ZlDGWP7cNI8hip876gMaGr3x9kQTOlTkp</w:t>
      </w:r>
    </w:p>
    <w:p>
      <w:r>
        <w:t>https://l.facebook.com/l.php?u=https%3A%2F%2Fwww.instagram.com%2Faccounts%2Fprivacy_and_security%2F&amp;h=AT20ds0fNbsMit70gicffkXVsx1yjWCyLiMGgeoVBa4RL_xBQ0-t9PR4Isoj68Ws5XxZSMTm4esA6X6PBGyDxbE89aHcKRtMPY68ZPvSFL9fieVOc4fu47TeBkmDqyFJXJWOXosk_luZWBUG</w:t>
      </w:r>
    </w:p>
    <w:p>
      <w:r>
        <w:t>https://l.facebook.com/l.php?u=https%3A%2F%2Fhelp.instagram.com%2F581066165581870%3Fref%3Ddp&amp;h=AT3hIFBRYP4QGehaLYkWGE3hO_IzxTbnRXsguIdk3jbu4UB7RkRb92QaacUschmp3K--k9vOKYSWgBcdaGP2ZKCZQauV91nDbIYlkSS8fmBH_B-GomuAOP6BNOTSrZjs2G31KKYJ6fQBKhsj</w:t>
      </w:r>
    </w:p>
    <w:p>
      <w:r>
        <w:t>http://l.facebook.com/l.php?u=http%3A%2F%2Feur-lex.europa.eu%2Flegal-content%2FEN%2FTXT%2FPDF%2F%3Furi%3DCELEX%3A32010D0087&amp;h=AT2uFnsYApgxeaYZe8YvMwU-_QKFOrFu_BkJT5tl2TgOt0tMpNY_hDPwnOd2jzYjB3YEZuwEVTUzzAkyS-_rgzLKUju3QKFZPNrLobBY-fYfdPUyKzvzGQ91II5Sq-fuOgAT4GDb88ZT4zTO</w:t>
      </w:r>
    </w:p>
    <w:p>
      <w:r>
        <w:t>https://l.facebook.com/l.php?u=https%3A%2F%2Fec.europa.eu%2Finfo%2Flaw%2Flaw-topic%2Fdata-protection%2Fdata-transfers-outside-eu%2Fadequacy-protection-personal-data-non-eu-countries_en&amp;h=AT1msnErqG4blpXFapCLOPPs22zjdm71o7cB_dJ2xscg2JDDYyppr8N4PNw4GHLRbetN7Fa2Q-hQNFP-nzq1hHtCr8D4vvF_do9S0mUqumX69waFNKtp1eLM8F8ZS8tA8b5g46fcPHCfzSwu</w:t>
      </w:r>
    </w:p>
    <w:p>
      <w:r>
        <w:t>https://l.facebook.com/l.php?u=https%3A%2F%2Fhelp.instagram.com%2F196883487377501%3Fref%3Ddp&amp;h=AT1NAkY-x6AaD5lJW2tQLaamt7Pju1bgM8pvgadZ-Iv5LB8Ur5_eXg21vgxozqhRoxvbjXyfbYebUmJeBgq2e0edS63yxte4tmsMTZevpzcfuUbXp4tb_8DTqhCfSY9Vsqb2vnKgir-SApk1</w:t>
      </w:r>
    </w:p>
    <w:p>
      <w:r>
        <w:t>https://en-gb.facebook.com/about/privacy</w:t>
      </w:r>
    </w:p>
    <w:p>
      <w:r>
        <w:t>https://zh-tw.facebook.com/about/privacy</w:t>
      </w:r>
    </w:p>
    <w:p>
      <w:r>
        <w:t>https://ko-kr.facebook.com/about/privacy</w:t>
      </w:r>
    </w:p>
    <w:p>
      <w:r>
        <w:t>https://ja-jp.facebook.com/about/privacy</w:t>
      </w:r>
    </w:p>
    <w:p>
      <w:r>
        <w:t>https://fr-fr.facebook.com/about/privacy</w:t>
      </w:r>
    </w:p>
    <w:p>
      <w:r>
        <w:t>https://th-th.facebook.com/about/privacy</w:t>
      </w:r>
    </w:p>
    <w:p>
      <w:r>
        <w:t>https://es-la.facebook.com/about/privacy</w:t>
      </w:r>
    </w:p>
    <w:p>
      <w:r>
        <w:t>https://pt-br.facebook.com/about/privacy</w:t>
      </w:r>
    </w:p>
    <w:p>
      <w:r>
        <w:t>https://de-de.facebook.com/about/privacy</w:t>
      </w:r>
    </w:p>
    <w:p>
      <w:r>
        <w:t>https://it-it.facebook.com/about/privacy</w:t>
      </w:r>
    </w:p>
    <w:p>
      <w:r>
        <w:t>https://l.facebook.com/l.php?u=https%3A%2F%2Fwww.instagram.com%2F&amp;h=AT3-bJpK3dgWwq8ti09VdoEnQLraW3FkQRDPGpDiVKitZF0Jin0ZNQJFsRn0W9Via2N7UvxEEtY12gLBydVkmIlzLIZXWQbEyuxsSUOuCBcgTpp4daWv-oExe4e25iaMGyatjySXznnJxzxj</w:t>
      </w:r>
    </w:p>
    <w:p>
      <w:r>
        <w:t>https://l.facebook.com/l.php?u=https%3A%2F%2Fen.facebookbrand.com%2Ftrademarks%2F&amp;h=AT3UJe8ftpiocpxlgYyHFUkpwveOzpGsQSx7oL33osq8oOw0247xXLvcl0X5_vlmy11urJPPeAupe592CkssvCwGyHNMXtTLa_Ph1a6TQhadbWLGCQw6s7eLF44Vc_u3wj6wC5GpgQWiTp_u</w:t>
      </w:r>
    </w:p>
    <w:p>
      <w:r>
        <w:t>https://l.facebook.com/l.php?u=https%3A%2F%2Fen.facebookbrand.com%2Fguidelines%2Fbrand&amp;h=AT1g6jmuXr9zTOVEW5GsM8KEZslYFGKzqFeCQRHsOHDBvdbma6YBCFNqqQxKmrIkRdLzd7DKbVIFLGTBVuPuvzWHu1WXI_lgqdNH-F31u2dp1ZlzU5jvp9tfMvML1hLCdoIbOqlHWOZfJEFk</w:t>
      </w:r>
    </w:p>
    <w:p>
      <w:r>
        <w:t>https://l.facebook.com/l.php?u=https%3A%2F%2Fwww.facebookbrand.com%2F&amp;h=AT0MVs1xV4SI2RVq6hCVkLHhpCurBvfxT6b_qT2GdC5fALm6Ch_9loP9YPi17ET-oKZcyNQpgHqb98ZJgtRjrM3FE-uuWFwv-jwD2ZBl24x4skbr1Tx8LbEln9eO6K-DlT46Pi0SS6rRIfCm</w:t>
      </w:r>
    </w:p>
    <w:p>
      <w:r>
        <w:t>https://en-gb.facebook.com/legal/terms</w:t>
      </w:r>
    </w:p>
    <w:p>
      <w:r>
        <w:t>https://zh-tw.facebook.com/legal/terms</w:t>
      </w:r>
    </w:p>
    <w:p>
      <w:r>
        <w:t>https://ko-kr.facebook.com/legal/terms</w:t>
      </w:r>
    </w:p>
    <w:p>
      <w:r>
        <w:t>https://ja-jp.facebook.com/legal/terms</w:t>
      </w:r>
    </w:p>
    <w:p>
      <w:r>
        <w:t>https://fr-fr.facebook.com/legal/terms</w:t>
      </w:r>
    </w:p>
    <w:p>
      <w:r>
        <w:t>https://th-th.facebook.com/legal/terms</w:t>
      </w:r>
    </w:p>
    <w:p>
      <w:r>
        <w:t>https://es-la.facebook.com/legal/terms</w:t>
      </w:r>
    </w:p>
    <w:p>
      <w:r>
        <w:t>https://pt-br.facebook.com/legal/terms</w:t>
      </w:r>
    </w:p>
    <w:p>
      <w:r>
        <w:t>https://de-de.facebook.com/legal/terms</w:t>
      </w:r>
    </w:p>
    <w:p>
      <w:r>
        <w:t>https://it-it.facebook.com/legal/terms</w:t>
      </w:r>
    </w:p>
    <w:p>
      <w:r>
        <w:t>https://l.facebook.com/l.php?u=https%3A%2F%2Fwww.instagram.com%2F&amp;h=AT03qfW_gv0EgdcvRporpj9ggoJsSbcFb6olPZaebNne5F5WV64vtdPKrwqk68J9hazC4KmpqBfQywXmCC06ljBN8ljjjDhxukeDbMS7Lf2PsVOKXNS8odJrHU466sOgGdfFHEe70kzvgViA</w:t>
      </w:r>
    </w:p>
    <w:p>
      <w:r>
        <w:t>http://l.facebook.com/l.php?u=http%3A%2F%2Fwww.aboutads.info%2Fchoices%2F&amp;h=AT3joKOxiO3pJg-rp4SxH3QGloYi4xmCquNX0TnYuLIwO6i8yKb1-T-qQ22CnzsbAHwpTaO50hj820XQtNM5_qUthLDWu5MxtYF6ehAqCKkQNnAZ5IEyhNVSpDlx5PL5t8w1j4rA0giAXnpN</w:t>
      </w:r>
    </w:p>
    <w:p>
      <w:r>
        <w:t>http://l.facebook.com/l.php?u=http%3A%2F%2Fwww.aboutads.info%2Fchoices%2F&amp;h=AT1gzGPbGZEJzFBRAZTVd3_kqDtlNbjrr5wsitvq54WmFAuT6wdZ2z_ZiLj5Je3oFfzm6mDuVxUjaszDJ-br8OeyCtZ1KSTqvVfMwz3WnIXLcvuv1WkyQtWsCUbBsPTs1yO8cq5X4NqCobz9</w:t>
      </w:r>
    </w:p>
    <w:p>
      <w:r>
        <w:t>http://l.facebook.com/l.php?u=http%3A%2F%2Fwww.aboutads.info%2Fchoices%2F&amp;h=AT1MidhnD56ZzUwSjFwhtBNw2NsQwfJ2VM70uI0GcILeBxURKDaf6RdfaOy9KB6saWPCQhMTMS_WZkBFB7NWqljSh0ZaOgu9aijekRR98667TBLh6NCXv3qBYR3Z4T4ftPSdokk4PTvHMJCs</w:t>
      </w:r>
    </w:p>
    <w:p>
      <w:r>
        <w:t>http://l.facebook.com/l.php?u=http%3A%2F%2Fyouradchoices.ca%2F&amp;h=AT2_sC48J-oC-Ln1ABeygYhD_XLKK3347X57uad5Bkay5bjcOpuynLDVbaZ0HDMfalK_AIUwnQ9ayKgo8WGf5r2lu4WqczHsbFHCQ_Gjor9vEUwdDqCPTTQeKBrMlyQJGHUwNRYt2F9zNm-W</w:t>
      </w:r>
    </w:p>
    <w:p>
      <w:r>
        <w:t>http://l.facebook.com/l.php?u=http%3A%2F%2Fwww.youronlinechoices.eu%2F&amp;h=AT3QWASTQ8zTiWt5j6p9zxPpg8z_3lpB-4BJ0Y3gTdOfbV60nTOnyZzZWSdKLTdDIMOgs-iH3E3dPSTXbv65MTi5iw3ejLjYKUSKoNYWkQplUyw195wEpTTrDYQl2cdhPK_guVUxQXGXGC-K</w:t>
      </w:r>
    </w:p>
    <w:p>
      <w:r>
        <w:t>http://l.facebook.com/l.php?u=http%3A%2F%2Fwww.aboutads.info%2Fchoices%2F&amp;h=AT2mM-BpT_l3uD2IAvoaKXGd9UOBzIlDZJvoK-nsP00XREqG6iUBkhBJJIrpKVFyrOsuze02SdOxgoNBDbDIF9zU2FEQZmq5-pDuSKlYC0ZzEwAI_jZhsegp-ihQC7hSqho8v5BebMlSFBMK</w:t>
      </w:r>
    </w:p>
    <w:p>
      <w:r>
        <w:t>http://l.facebook.com/l.php?u=http%3A%2F%2Fyouradchoices.ca%2F&amp;h=AT2i3MSpUfgLfMJicGkCRZwFgN-9SChSlbRcnlts9w05IPOFxEaGWJYKzls9pQZnGavMxrhoH9y-m8YrHgfV2yIje2u-0c3oiZ4LsKHSxq94pxKCNgbiQV3KRZdZDKo6488q925rzZjLehpn</w:t>
      </w:r>
    </w:p>
    <w:p>
      <w:r>
        <w:t>http://l.facebook.com/l.php?u=http%3A%2F%2Fwww.youronlinechoices.eu%2F&amp;h=AT0-DHD7gHOG0kwz2izk5eYd-FI7WyEZ4IlfP1Gj8B6IePe2skTXXYplVsyqAqIzHu4CmHU3PgD_X_t-fsJV8c4F7JATkUvx0PQDTRMk_sTpmHOh4CEO8Mz1mjdLfs3STFvL7XKCzme6xZvp</w:t>
      </w:r>
    </w:p>
    <w:p>
      <w:r>
        <w:t>https://l.facebook.com/l.php?u=https%3A%2F%2Fsupport.google.com%2Fchrome%2Fanswer%2F95647&amp;h=AT2CGSNnkAp3BATRMRhIJH450aZbu4JBMSGdx07SVJAGKA1Ndb2FH5OJ_RwsiuM1h9TQDTtr95HqtWCnyLh1NcQZztqxW58R3nMlah807g3VgrFa3p2ERtNbNnCNjvpeAMmsQNXdLHUDOGHm</w:t>
      </w:r>
    </w:p>
    <w:p>
      <w:r>
        <w:t>https://l.facebook.com/l.php?u=https%3A%2F%2Fsupport.microsoft.com%2Fen-ie%2Fhelp%2F17442%2Fwindows-internet-explorer-delete-manage-cookies&amp;h=AT0kxWmLcHY5tZIc8lLJv6qKaEex31Z-x4m1n-8jNoq18mJvWBbvrtnSlVuib97DVjJ4poAG4oAU03LC66d8e5TiaeOT7gmr2IljEQnlZ_RdD62suKduiVAqTAQlFAzqpFE32JrATx7uKu_r</w:t>
      </w:r>
    </w:p>
    <w:p>
      <w:r>
        <w:t>https://l.facebook.com/l.php?u=https%3A%2F%2Fsupport.mozilla.org%2Fen-US%2Fkb%2Fenhanced-tracking-protection-firefox-desktop&amp;h=AT1m9hSYdtXS4QT9ebdmoboCXU-CSAwLZcHvBlldrV7D7O_Vg6UIO_wFvgSAzSSyQ16Vuf0HAEa_LfYmNDRhAt3zDE1ZIFwu8Tptb7cANKAGgfovqVuueFvc_ox3nWdW5UOifpH2jlK7KPKk</w:t>
      </w:r>
    </w:p>
    <w:p>
      <w:r>
        <w:t>https://l.facebook.com/l.php?u=https%3A%2F%2Fsupport.apple.com%2Fen-ie%2Fguide%2Fsafari%2Fsfri11471%2Fmac&amp;h=AT2KLpw6u1EQXTLlMWEDxGkbZpDxydFKU99-ghpY32gw-2a9habixgl6vUejmUZSralr_fDxI0sn2QQvd0i1_W0_5vswL9x5Pzmuon0nw-H1Tb0KoFYBmCoHxuPdg0cvc_SPFEn7lY9MIB9N</w:t>
      </w:r>
    </w:p>
    <w:p>
      <w:r>
        <w:t>https://l.facebook.com/l.php?u=https%3A%2F%2Fsupport.apple.com%2Fen-us%2FHT201265&amp;h=AT3VX0FrwypEnfEvGmdEzF94M4xXRl25DxRpYttMHxXYxUN2LuV6lrW2FWQWLSXqrDVvu_ITjE40nupJXJWcWpS1NkG-_UbwjDcAYfI2IVKLFMWw4Clbt2EPQ7ILzQmOj9ghZN37hT7J9AUU</w:t>
      </w:r>
    </w:p>
    <w:p>
      <w:r>
        <w:t>https://l.facebook.com/l.php?u=https%3A%2F%2Fblogs.opera.com%2Fnews%2F2015%2F08%2Fhow-to-manage-cookies-in-opera%2F&amp;h=AT1BXZxDIMn1jtCv59WHTS2l8lo6QCpZwK6sMNQS2fQm8xs_HNAtRw22SPXRJZDtsZ-U7CaRVCrSPS5YGhe2lLV_jRoU067Boyi17yxsSFOuVtO0zRiS9LLd_ThgoBqyCa1-DxzVK2D-l9Cb</w:t>
      </w:r>
    </w:p>
    <w:p>
      <w:r>
        <w:t>https://vi-vn.facebook.com/policies/cookies/</w:t>
      </w:r>
    </w:p>
    <w:p>
      <w:r>
        <w:t>https://l.facebook.com/l.php?u=https%3A%2F%2Fwww.instagram.com%2F&amp;h=AT2_plAshXslkOrpMEStpc5ebzR17kHBB0QotTMZTYJGq-B_3YGfOMuExWuJrtOjxu7oWaB9h7tVROTgFYPXptGZRrBiDTm40M902IiZuOUqrU2gyGW2CoDdU59KDYavzNsfggSYRTAJNwob</w:t>
      </w:r>
    </w:p>
    <w:p>
      <w:r>
        <w:t>http://l.facebook.com/l.php?u=http%3A%2F%2Fwww.aboutads.info%2Fchoices%2F&amp;h=AT0DM_V2cns6YI2CJLydnj8zr8oTcJVR8sFdydbdNNwAxVKWBSxzKUsfDK2rO3_oYmJZ9EcKQOShzihyhmt5_h45EFh13lSVTVVMALTYT5SWAfAyaG7ObNKZSfHwdeK9RvjdHeMD3Ed_CW60</w:t>
      </w:r>
    </w:p>
    <w:p>
      <w:r>
        <w:t>http://l.facebook.com/l.php?u=http%3A%2F%2Fyouradchoices.ca%2F&amp;h=AT21jMDWOrT98ZKsgWQ5P2jy7rQUvmakw9QqEblQU3PRt8lUXgJB-7CNMzc1PeTM1x1gPaMYPATgCg0ZdKgpQ1YkIhyIJkt3VQj_awf8f6V7CKpr4LcxiK3cw-qv5dJnn1JPFVivA7AK7JUB</w:t>
      </w:r>
    </w:p>
    <w:p>
      <w:r>
        <w:t>http://l.facebook.com/l.php?u=http%3A%2F%2Fwww.youronlinechoices.eu%2F&amp;h=AT2jRJfAysPgOzR27XSv7rRA0n_wYhldmBYYJBWYwFmZWrIZODipZbOTAt2s0hoXUTBquynzbD3RwXelgzha0B4-lGaYSbZ7PHB2iXanoNxDrQDKIUxGlVxGmqEzB6xx_UaTVOatyJuVNcGY</w:t>
      </w:r>
    </w:p>
    <w:p>
      <w:r>
        <w:t>http://l.facebook.com/l.php?u=http%3A%2F%2Fwww.aboutads.info%2Fchoices%2F&amp;h=AT0kn3yuGcWFSLGo08zOwFkXpSsyQli213AFIAIJ9wyibhZ4MiOLQLq6D0qJLG5Tvur7X0i-EaAOTWt6RU9ZLuHV23IScpm_dsvYDTWhEuSTAjWIMjP4hI9EfD2sSxFaR6VWF3KRU73bb2hm</w:t>
      </w:r>
    </w:p>
    <w:p>
      <w:r>
        <w:t>http://l.facebook.com/l.php?u=http%3A%2F%2Fyouradchoices.ca%2F&amp;h=AT295r-3yhtzWbytfT7BjMjMiwgHYlX05rh-HoLfKATNW_sFriyOVOCsq7P29O-SZzNQKDA3VPihloOoHWK2ouS3VUOy2fh7CZuHKpdaC_5Qsqo_vUo89yU0lf-KwBJuYkKOtuwVbzASZQcp</w:t>
      </w:r>
    </w:p>
    <w:p>
      <w:r>
        <w:t>http://l.facebook.com/l.php?u=http%3A%2F%2Fwww.youronlinechoices.eu%2F&amp;h=AT3W9hkukW5EaG0gOl3ZzqxGl00Z4_ZXbkG-0elKz87geQUgtEjiqL1hNQvasMySeYI-yJfkYqLGhxZGDXww2dhSPRj7Vu_9Cuo_g0gru1hATdyY78Q8r5_di5XOCM0R8SLNj8Si_qVjdJhb</w:t>
      </w:r>
    </w:p>
    <w:p>
      <w:r>
        <w:t>https://l.facebook.com/l.php?u=https%3A%2F%2Fsupport.google.com%2Fchrome%2Fanswer%2F95647&amp;h=AT1EnjuW9apv9zBTfYJT-gOqCachyGuuymE1DoWmwZbaCkTzOQiY0K4Ye_IWI4fGSQ9Gbn32KzCPFDWtK7EFqRF7zC8NXElNDpUGTtJqdWzWTeyB6cHW8p-t083m0aQRYbd4zPlQokC6xwJc</w:t>
      </w:r>
    </w:p>
    <w:p>
      <w:r>
        <w:t>https://l.facebook.com/l.php?u=https%3A%2F%2Fsupport.microsoft.com%2Fen-ie%2Fhelp%2F17442%2Fwindows-internet-explorer-delete-manage-cookies&amp;h=AT3m5Aq2qdwFdniDVPIvPdCHHKDi-kyvJKvNEn3znsWAf7n64JYOwFX9jYpd1yKUFBE-epqgo8gXHtYyX-wKHEcB2dBywGP9AGcmJOuFPZ5ZmSorUhDziT4OyjRH3Z8yPwi7Nh0ySAloTy-R</w:t>
      </w:r>
    </w:p>
    <w:p>
      <w:r>
        <w:t>https://l.facebook.com/l.php?u=https%3A%2F%2Fsupport.mozilla.org%2Fen-US%2Fkb%2Fenhanced-tracking-protection-firefox-desktop&amp;h=AT3A3DSz5oe6nmiuxvsO3UUVwYjQzQZib3kZxKmxYW6-WI6bo_lqIZBX7coL5yEZS1h4Uz1TP_DEDvN3XFTZnIKa14TewdqoVTHnc4pJMjtVTKkL5fRLwaB1tD7D3hH9YKQuiyJPzSbn0fY_rCzeUkY8NPbucw</w:t>
      </w:r>
    </w:p>
    <w:p>
      <w:r>
        <w:t>https://l.facebook.com/l.php?u=https%3A%2F%2Fsupport.apple.com%2Fen-ie%2Fguide%2Fsafari%2Fsfri11471%2Fmac&amp;h=AT2ImNTQTwwBl9N-C2lGQJoSmzfCxp2W8s3xHSP0KlZK3By-xlcN8BX0BUuM9EBdo6tL8V-XJkd4DaAq4jf0BSsWZrikfvOjGXqAbuGXt_uCaTWcU3jt6fGW51Euu5zS_Q2r670RRZsZ0dYiwTj28s73cZU8Lg</w:t>
      </w:r>
    </w:p>
    <w:p>
      <w:r>
        <w:t>https://l.facebook.com/l.php?u=https%3A%2F%2Fsupport.apple.com%2Fen-us%2FHT201265&amp;h=AT2UlPgFnV6Ao0EnIAUBV4dyu94PnuwIVVGNBLd1Jozb5Y-vTikzAuW9aEZqiDGKG49mHqznERD9ER8-ajI8d49vg2mq2bV9EH-t8c2oqkzHButFR7ti364X1vOJzd711hb5Hp9smYYMd4PR</w:t>
      </w:r>
    </w:p>
    <w:p>
      <w:r>
        <w:t>https://l.facebook.com/l.php?u=https%3A%2F%2Fblogs.opera.com%2Fnews%2F2015%2F08%2Fhow-to-manage-cookies-in-opera%2F&amp;h=AT3Zf9xQ0JXA52AbpL3tndaBDdw0ZsAK-_cgSeNQpTk4-E7S3lnbn1ei24I1GQHT8GIcKu4nyvBGQXokCDDMydhQJ3AepRc07Y9cKsR_qCWttFX_Xnelts00L4uz-2Cb2bYB8g9VJCnSMZJH</w:t>
      </w:r>
    </w:p>
    <w:p>
      <w:r>
        <w:t>https://l.facebook.com/l.php?u=https%3A%2F%2Fwww.instagram.com%2F&amp;h=AT2zQcxhwyFDkkHzzV0Sq9TOBr-bv99zbjQO1eYYUF2yRBOSIQgoDZR2Bh3N59uqOcH2QiUOVixvSQkUgx7jAKY-2dIdo27yfMbzI7rWucwv30nbLI_hHyVihmlTk1NeFpHgWhMGQyZxtmR5</w:t>
      </w:r>
    </w:p>
    <w:p>
      <w:r>
        <w:t>http://l.facebook.com/l.php?u=http%3A%2F%2Fwww.aboutads.info%2Fchoices%2F&amp;h=AT2xy4KJkJbaUgW8ItxgATOj8qthS37prkMpmOWYBSwvLbKEychcohmtKvYMavo3mV8rcMNHRCcdpsMc-w-Ss2dXQPHw7abAYLXr6h1mQl0SDfOfVxg8eq340CxeuSnXzFv1JybFii-ipUXq</w:t>
      </w:r>
    </w:p>
    <w:p>
      <w:r>
        <w:t>http://l.facebook.com/l.php?u=http%3A%2F%2Fyouradchoices.ca%2F&amp;h=AT08SQaLGH3fcXisy8IQ6webg2f_wjY4fgV_OPjwSxkHLNaJhd6PSkPSvzWcHfghVIIB3JcF4Lq-PiwksRFhY-nEw4UyS0xTsB1yZXzPzJO8M5JtBYXFmP-wyf356yMx2-VIB6ejQ5Ht8hgL</w:t>
      </w:r>
    </w:p>
    <w:p>
      <w:r>
        <w:t>http://l.facebook.com/l.php?u=http%3A%2F%2Fwww.youronlinechoices.eu%2F&amp;h=AT0MOnf-XtrBcaJWl_5YzbHjiIO2LMJ_qxuMHUg1Mn_u-JXOh4pu4RFRBG7TikEbr1LSv3YF5HZYmOcKAX2KS2kFBA47F8f42BKrz97O93BKnShCDTnxLcDnVfd_iP7zu-F0NTAAR_hAmSSC</w:t>
      </w:r>
    </w:p>
    <w:p>
      <w:r>
        <w:t>http://l.facebook.com/l.php?u=http%3A%2F%2Fwww.aboutads.info%2Fchoices%2F&amp;h=AT2UPWBFJhBxBcqB3yee2tlIXN8RuyzJ13xLeoiUSzzCd7b1R1a8000vH53GV96PcYpoS2cQezC8nENv13YX3TNCZwn3t7mCvDR5PgxRSVkJifcrheB-8IXExP2l0LY-YFCf8Q9s_JZ7SArZ</w:t>
      </w:r>
    </w:p>
    <w:p>
      <w:r>
        <w:t>http://l.facebook.com/l.php?u=http%3A%2F%2Fyouradchoices.ca%2F&amp;h=AT38UJYLdcvU1KgRzkRp7uSCIOD_btyy7fVaDZ-RL0762zqRtmetHMcpgKA7oVvMMhFBsotuXbxoXGt90Q1oMEb9g0EUch7NlTEr5CjItbnmwjdqMX3WSj6Z1rXKtogcILQT-F_2icGRj-yS</w:t>
      </w:r>
    </w:p>
    <w:p>
      <w:r>
        <w:t>http://l.facebook.com/l.php?u=http%3A%2F%2Fwww.youronlinechoices.eu%2F&amp;h=AT1iNi7_CqXnMDvSAUezsmXARvITPZmPCn6L64bBqGuFoJpRThwvs2wYJqxdt6TQD9p5MxFWKDeOl0yHeaErmjQeOfBV7CoXogITKFMPEoGe_yR75egl_8zrDX3sFJWjPA_NZ-fE2DRyUt6C</w:t>
      </w:r>
    </w:p>
    <w:p>
      <w:r>
        <w:t>https://l.facebook.com/l.php?u=https%3A%2F%2Fsupport.google.com%2Fchrome%2Fanswer%2F95647&amp;h=AT2p5yeZ43hnaiYwUgh0qXuWklgygUX_0-7eai1-qZ8T9QUA-aoGgCCXXDJiX5o2qeg-DbRpPvJej_J81ebOIamFg1H4sXkkEocB8adSktJEf_HY2xHSjZFvyb785I_37i5Cw8KB0iCb_NvF</w:t>
      </w:r>
    </w:p>
    <w:p>
      <w:r>
        <w:t>https://l.facebook.com/l.php?u=https%3A%2F%2Fsupport.microsoft.com%2Fen-ie%2Fhelp%2F17442%2Fwindows-internet-explorer-delete-manage-cookies&amp;h=AT1ArDIusAfCO0SpStRftH18v9N7DIJ0CRCqn2D9JxZS-ad9tjUxyoY7y7kZY2XupLYJnjEXNRexNofJqWPPmSn1QGrv45hIIVY5TQ--Z0pomAOEm378Nlf0O2BtvzC5WAA6TqgtsWKMMech</w:t>
      </w:r>
    </w:p>
    <w:p>
      <w:r>
        <w:t>https://l.facebook.com/l.php?u=https%3A%2F%2Fsupport.mozilla.org%2Fen-US%2Fkb%2Fenhanced-tracking-protection-firefox-desktop&amp;h=AT1HcE5FAPZIFBrrLEEDJ-SnD95-lZnZTx0zc0RZ6y5UfOb-CxAlFyTalrDDPcnrDwf44tLnz1rcXA9zJGZAkrlQx-dY8QMihkHDNJC6f2TeMb_fdQxY8TyVmQ7CPNz8K-5KoQMTWTbXypu1</w:t>
      </w:r>
    </w:p>
    <w:p>
      <w:r>
        <w:t>https://l.facebook.com/l.php?u=https%3A%2F%2Fsupport.apple.com%2Fen-ie%2Fguide%2Fsafari%2Fsfri11471%2Fmac&amp;h=AT3HfXjkOx9iSj0FluR8kqKgi7Lxw-oIlYHo2B2CYKVOk9F_t2W3MdofF5AHiz7p-uZLKlIq_rMlaI5OQ1LxvFqnH8o65eSrK9zRArZP4_d8l7sHfCAwHy96UKPxcb4w6sXY3wgwILlCmdCM</w:t>
      </w:r>
    </w:p>
    <w:p>
      <w:r>
        <w:t>https://l.facebook.com/l.php?u=https%3A%2F%2Fsupport.apple.com%2Fen-us%2FHT201265&amp;h=AT2wPdksHPPHObf4BLhovIH4XpJi07f1lIJd0RKzctejxawTCvMNtihzaItEpnxdx3NuBV_uFmYQvCEDzg4V3LO5c80zc0szM5NbqnU1o0HhVUJJ8wNQtZi_4Sqnn8rcJjIXlb8kzRmcqhgo</w:t>
      </w:r>
    </w:p>
    <w:p>
      <w:r>
        <w:t>https://l.facebook.com/l.php?u=https%3A%2F%2Fblogs.opera.com%2Fnews%2F2015%2F08%2Fhow-to-manage-cookies-in-opera%2F&amp;h=AT2wn6xDDHkCuTJURe9A1mxA1SheF-6eR_RX_ZGb2ZmEuU-mfKoF5VhS2Q9xCBO8JYp9FfiUi9LwwFfBbWIIBZ7uriJ96T8Sio7lZ393PTzHYDViU6UMMbhW_waaER5G6cSMTUNHvO4Szfaa</w:t>
      </w:r>
    </w:p>
    <w:p>
      <w:r>
        <w:t>https://l.facebook.com/l.php?u=https%3A%2F%2Fwww.instagram.com%2F&amp;h=AT2EygiI0nZphsRfafe2PRUHuWKs4TxGESe8NUUkGNkMDsjPIJKs5CFPX8LiAvp6CamdiRzXzS-F7_3Dxs7e3vBgFjbo3Gxk1hH798NPV5d9xXWNDiHojrFI3smK0-t41PfrR3e8INGYj4XK</w:t>
      </w:r>
    </w:p>
    <w:p>
      <w:r>
        <w:t>http://l.facebook.com/l.php?u=http%3A%2F%2Fwww.aboutads.info%2Fchoices%2F&amp;h=AT1WR3m_Zg9UgCXjaAQ94Xn7DV0-o9UHGhKehuZOI6rxBU2vLivdXyg6kYLBda1ZW-ESAXGFo8dThP5pL6V02TuHeIP0tzA5Qq43UR6dPi8a0D4HfFbAOdOsWlZvLQoJqWIAFSb8npTMLDiT</w:t>
      </w:r>
    </w:p>
    <w:p>
      <w:r>
        <w:t>http://l.facebook.com/l.php?u=http%3A%2F%2Fyouradchoices.ca%2F&amp;h=AT1RICSpfkCv9ZhlRyHKwb9KQAL5cWOjJ8z0bHFXO3EHRgHMhPI0Pu_OQcSQEDc83jPvmM4d_ZpW5o6tt18nvNR6kMEZZ6iYq1GNkPiGYLNPwq_3O1bNcjw8tep7IE7QkHDBcpCq-115__T3</w:t>
      </w:r>
    </w:p>
    <w:p>
      <w:r>
        <w:t>http://l.facebook.com/l.php?u=http%3A%2F%2Fwww.youronlinechoices.eu%2F&amp;h=AT0uZtbm7GyPZXLDuFc8Ag16LInWajoOiVvWTZOJJ6pknruqMOhvV-AfHQj3bMcNS5TEtzGOn3gTQJPGc0EouCejxCn8RCFg49sea_mHpKZmDBXXCJFn9dnqW4e7nRk-BXwOJrIwnK5MyVnY</w:t>
      </w:r>
    </w:p>
    <w:p>
      <w:r>
        <w:t>http://l.facebook.com/l.php?u=http%3A%2F%2Fwww.aboutads.info%2Fchoices%2F&amp;h=AT0CsFa3pC57o06phlVQleF05M35561EGRYarJypebnYBVg88sLkLaj-3SJ7E-K83j44LJpRcJ14XWtynLli-OGCHTL7_j8NF3HYok69NvU1HMDkNVpHV0kLZyoWj6lBYt0ib8gdtxWPukGU</w:t>
      </w:r>
    </w:p>
    <w:p>
      <w:r>
        <w:t>http://l.facebook.com/l.php?u=http%3A%2F%2Fyouradchoices.ca%2F&amp;h=AT3SfWonWgVMorOO6jH7YJj8f8qSKXT_51ZN5Eqh6YptIER8-JdAzv4G6g4fQokAN4SOHb2Kj8XmDII1yHyRNwYOyLm2ol2Pv9EzbtmXAQWsZ44bTr8_8NfVnl1p0BC0bBTncmV2VkGwHrUF</w:t>
      </w:r>
    </w:p>
    <w:p>
      <w:r>
        <w:t>http://l.facebook.com/l.php?u=http%3A%2F%2Fwww.youronlinechoices.eu%2F&amp;h=AT2_1GySAoBcupSs-prTpoM8tQggy8OAX3OTie70s1_Cybg623-o-NHC8Dfe3bLBeAxcuYkWY8NKfFOeputpy-JK8kV2VDhHEOLnZu2SV2cxT-hfiS__ByCGyUYO1ctRx1OfKhwnKymyKTw5</w:t>
      </w:r>
    </w:p>
    <w:p>
      <w:r>
        <w:t>https://l.facebook.com/l.php?u=https%3A%2F%2Fsupport.google.com%2Fchrome%2Fanswer%2F95647&amp;h=AT3FvSLBKkGngf3jXwBfTIbSQPe1XL5oLe_ZAqSHfc70ZZY3DHSojyff8T2kSqUlX-tEO9WRL3tGhCmJJkvl6kZxwyVwUcJXxVVU6RZaOc2H_hQ4F0Rm_gU-akgE2awGTeycaFrLZNamJzih</w:t>
      </w:r>
    </w:p>
    <w:p>
      <w:r>
        <w:t>https://l.facebook.com/l.php?u=https%3A%2F%2Fsupport.microsoft.com%2Fen-ie%2Fhelp%2F17442%2Fwindows-internet-explorer-delete-manage-cookies&amp;h=AT2R8WaJ1JMcLPt3_rMNfpQQMW3yQ44z2E6B_R2eYl5exJaq2fKNX2PcLcANvIFbHewXB-oDDBEbdOK2CyAQvv38P3YKDf9-9dAtSf76P0my76CEMP9UDNUmqGxho-G_0fA65HR1fcp_dRdB</w:t>
      </w:r>
    </w:p>
    <w:p>
      <w:r>
        <w:t>https://l.facebook.com/l.php?u=https%3A%2F%2Fsupport.mozilla.org%2Fen-US%2Fkb%2Fenhanced-tracking-protection-firefox-desktop&amp;h=AT19UUSqU9Q6jHXNzC3AHHnC9_1zYt8fw29U3BUsnXBq-9Lh27RIpeoyABE0qLyQU4pMnUjdQ3oRRkoPDu8ye8Bekm9I-hDR9Nya3fOUg4Pm8XCF1KcmF0eXTXNHKopqOugMJYNCwAAyxgES</w:t>
      </w:r>
    </w:p>
    <w:p>
      <w:r>
        <w:t>https://l.facebook.com/l.php?u=https%3A%2F%2Fsupport.apple.com%2Fen-ie%2Fguide%2Fsafari%2Fsfri11471%2Fmac&amp;h=AT05n4L80_Hb6liJFKk5EUxmDUjESvwj6DFeqesSefb7yzQxSwwp7_Rx0gRZ3xXabp3SB6IoUoF2GBcAXZrQxyfDUrFg3yfYaxrmlEZurYrlLg_G7tkYYkQT1FDhmZ1v4ZVScR_KsvcgbxsK</w:t>
      </w:r>
    </w:p>
    <w:p>
      <w:r>
        <w:t>https://l.facebook.com/l.php?u=https%3A%2F%2Fsupport.apple.com%2Fen-us%2FHT201265&amp;h=AT2_gv_brXn6kjyVkx54Rdsave7W3YfgNq9J-wePsCdNIVLslIdt1YfZb0NChx4StiaOk2rSUThmCRatYNTRqP_y7V3Hu8x0SY-areLB7XdO9gdZLHh2FUiwN3q-kUc4mgw9Cw0QWq5S_3ll</w:t>
      </w:r>
    </w:p>
    <w:p>
      <w:r>
        <w:t>https://l.facebook.com/l.php?u=https%3A%2F%2Fblogs.opera.com%2Fnews%2F2015%2F08%2Fhow-to-manage-cookies-in-opera%2F&amp;h=AT04n9CL8fw0FhzQZhNYa-OgX_YST9ErjaXd8BWTXrSITcD5Ao4Yl8BnXl4kIUPCP221CUYDOQ7YlXhCol5MjhwWsuyq7wVo1RTWB0MJ1mGs83eVZKgG8kt0MSXhuUzWyAeMchmJ-z-oTkXw</w:t>
      </w:r>
    </w:p>
    <w:p>
      <w:r>
        <w:t>https://l.facebook.com/l.php?u=https%3A%2F%2Fwww.instagram.com%2F&amp;h=AT2WWAPhNHE2C-_3Qw_wEWOSZvjCYI3HGZspk6odZpzUvYpbDXG1jvrVeFs6Su-JrEOlhB68_ZB5LSC9RFJJ9eQgIz9KVTglQDaGzfoCKgnrDbH36bPhPdofM0fEXPhdtnGlAAd29gUBLV4P</w:t>
      </w:r>
    </w:p>
    <w:p>
      <w:r>
        <w:t>http://l.facebook.com/l.php?u=http%3A%2F%2Fwww.aboutads.info%2Fchoices%2F&amp;h=AT3vWsdHm5u-uxlJG1bj92HBSVHBUvfEc_61HwKuFKvjDxfOLz3izwqFn6jjFnT0JuY3SlMoHdHk_Kdik4cBVb-U512qh4HRg4jliaPpdGOB9Ov68J-HZDTqJm5DgX6snAK5lAGqOS4RqiOE</w:t>
      </w:r>
    </w:p>
    <w:p>
      <w:r>
        <w:t>http://l.facebook.com/l.php?u=http%3A%2F%2Fyouradchoices.ca%2F&amp;h=AT3ANQUfCq0GnOjIQYdhjiCBQoy_INisKw2iX3_l1ojxFZuMtweyIruhKfxfB1asxHjr3TC8-zAVJwfKn_5w3p3ecHYNYlyN_VxGHlIhRgBya2VjcXSI2iTv37LmmXUXlAGsdf9wlwuteLt3</w:t>
      </w:r>
    </w:p>
    <w:p>
      <w:r>
        <w:t>http://l.facebook.com/l.php?u=http%3A%2F%2Fwww.youronlinechoices.eu%2F&amp;h=AT0rNdT1EvYl3NPtidtv75D2avGgNfphCCLnXS8WSmJBQ7tWzo_Nxsvj8YLN9T5qoYeBBp34eOz0J9EzaMSXWNBole88oErt55fBLgiWMs-FIQdJ4J9yp37MOh3jqT2ytc5Q7mEOaPjUTb-K</w:t>
      </w:r>
    </w:p>
    <w:p>
      <w:r>
        <w:t>http://l.facebook.com/l.php?u=http%3A%2F%2Fwww.aboutads.info%2Fchoices%2F&amp;h=AT0l9vckH44o2Mf3gxUcLRsMwi8Hb35UejUs9yWj4_M8sJCOUefvZ37gpNsFpDJn_khpsDCvUinPE0qwBoz7etPH8e7prb8QV669-Z19wfrO0rAPZWGh5HutKi7mLlEkFXBtfceScnvTuPMx</w:t>
      </w:r>
    </w:p>
    <w:p>
      <w:r>
        <w:t>http://l.facebook.com/l.php?u=http%3A%2F%2Fyouradchoices.ca%2F&amp;h=AT1NepmPAuwDxpFx4W5EREXdkphj0c1AZyUl6nQowGkh2txW5uhwB46e614M3kkjHTnyvZNPIH59w3XSWKnKWuaeaNuT8-O6Bm2N3Z3zopeF3v-OzGItHJ09kQ5GgQWVILtI1dNAXVR2CZc0</w:t>
      </w:r>
    </w:p>
    <w:p>
      <w:r>
        <w:t>http://l.facebook.com/l.php?u=http%3A%2F%2Fwww.youronlinechoices.eu%2F&amp;h=AT11C2z7dUCmJVEST8D6pjfES2-LgbgPvYdW276t8jGGTZac6HsRCXlDB3e2yxNv2g17Q-tbyQeC-RbqtmuWlgLT-zFf2MivYQP3R_h8QEeY08lx6KVNeZ9Ef_enZbJxjlQIgDvH_cyoh9bG</w:t>
      </w:r>
    </w:p>
    <w:p>
      <w:r>
        <w:t>https://l.facebook.com/l.php?u=https%3A%2F%2Fsupport.google.com%2Fchrome%2Fanswer%2F95647&amp;h=AT3uzYE_xCerbIw7BOxvk7momLSNKxXKYpZLEr1TakpkPcAAIE8fqv2KHgCdRqGbgsftezFFEfrj7RchrK22krZr23bF1srSqXIbdqJYvhMwTFWervBiHN7sZ-EqaN9fL92MTcNydsLUPX3f</w:t>
      </w:r>
    </w:p>
    <w:p>
      <w:r>
        <w:t>https://l.facebook.com/l.php?u=https%3A%2F%2Fsupport.microsoft.com%2Fen-ie%2Fhelp%2F17442%2Fwindows-internet-explorer-delete-manage-cookies&amp;h=AT07Tlw0JnzpkvZNovRlgYjbTIbQLRsZzbiuIwPy6hxVXcEb-_1NR7Npz9cEzlxVf0kW1P31JUVX_OrfuuZJIUL1imix6ErFgsNc9xVJMooXs3tpTN6f4qT9Aek3g0VC7UFLumNLxOVdvvwh</w:t>
      </w:r>
    </w:p>
    <w:p>
      <w:r>
        <w:t>https://l.facebook.com/l.php?u=https%3A%2F%2Fsupport.mozilla.org%2Fen-US%2Fkb%2Fenhanced-tracking-protection-firefox-desktop&amp;h=AT3QqxaV8F3cTLepDLH3fr9WqM7-yt1sWpvpr-PxrX3MKR3FBKem6tKzw3cuiNgTNFufe-buaoH1UV70ONie_rN4a6n8vJOeoJJnJXdpXnOXPpGvrw9YCDhL7FBLoY5mVXY87WNwHOU3dD8U</w:t>
      </w:r>
    </w:p>
    <w:p>
      <w:r>
        <w:t>https://l.facebook.com/l.php?u=https%3A%2F%2Fsupport.apple.com%2Fen-ie%2Fguide%2Fsafari%2Fsfri11471%2Fmac&amp;h=AT3L9ODDTJaxEbFVcCDqboe7ojMo4BdM0IsFf-LgKkjLDXJIE8tEcg7p5_t9Ftg8FGFV6fgZTcV8hytuy-qii3gLVVAH4R_o4BKig9c8os9idxz__9ppX5cPRZ4meiDmgN7bk6AZMRNCnX-o</w:t>
      </w:r>
    </w:p>
    <w:p>
      <w:r>
        <w:t>https://l.facebook.com/l.php?u=https%3A%2F%2Fsupport.apple.com%2Fen-us%2FHT201265&amp;h=AT1k77gb_bhAicUpyZoiufhmT2MCVyiSUR3oiCykz4zFHxMbxjJaxWSer5Rt09yHFpITlXjpOuZBYl11FdezBIb6WNCQp2JkHcMR6_XKk59kHyLg8ZlzN8fZDZ-9tyPiyuXtmoluZiq9Koom</w:t>
      </w:r>
    </w:p>
    <w:p>
      <w:r>
        <w:t>https://l.facebook.com/l.php?u=https%3A%2F%2Fblogs.opera.com%2Fnews%2F2015%2F08%2Fhow-to-manage-cookies-in-opera%2F&amp;h=AT3nH1GwktT0kv98-y1aYxliK8vnms0GXqKv9w5XsChcOTTXk1V2SQGSKSTe0ez5CN-8sbPbcRqE5eCN_72jgkjBHQt_H5iuIoov5V88ELpq1w7hIJk708__9uYD5dGx2VNC9Hm6WspKAOqi</w:t>
      </w:r>
    </w:p>
    <w:p>
      <w:r>
        <w:t>https://l.facebook.com/l.php?u=https%3A%2F%2Fwww.instagram.com%2F&amp;h=AT3ug1ND3DvNG_P5HRhGd8uA_v7FH-5e-V4CL2MMYUQTh0pnmCweHNd6OtRZgrhATcMexZPnSu1bFCAQVVqJHXeFx0od8aah_hTdNhtHpCDxfjprBGakgkf4wgybvbPAW3y9hE8fyZE1CHLQ</w:t>
      </w:r>
    </w:p>
    <w:p>
      <w:r>
        <w:t>http://l.facebook.com/l.php?u=http%3A%2F%2Fwww.aboutads.info%2Fchoices%2F&amp;h=AT3SDUyXyj7u3y4g5iq0qUFfj9pRLLBFALpvYNp6gQzbBjlniBOQBxYY4Dmw2m2y_oB9FlAqFz4uFQywYmfN_cdLsuNAg1ZsmVPeP7YPVcqvCvItqSXDaJBF86qUtHZilzOwWA-fpjHmdRTb</w:t>
      </w:r>
    </w:p>
    <w:p>
      <w:r>
        <w:t>http://l.facebook.com/l.php?u=http%3A%2F%2Fyouradchoices.ca%2F&amp;h=AT2vX7dqrUfgRUxTIHDBlK0hX-R9AQzo6zNIM45NJDOQXP5JpgyhPBeUzzFrxvm0TmN-IxqDQylGf2l5y6ntfR7x4aikRQJsS2vZ3B_1tQrcxGH63cCMWtgW0G35BCl-6pfdxZ3mwC7k0OYbHjSACuWJ83vT3g</w:t>
      </w:r>
    </w:p>
    <w:p>
      <w:r>
        <w:t>http://l.facebook.com/l.php?u=http%3A%2F%2Fwww.youronlinechoices.eu%2F&amp;h=AT2okP4i3JauWu1F6YgBnQ0-GGAsNjZBgqYILfkJwFt2kN2H0XOQlwhLK_QNn1mBT-FqW68yUCHG_dwKrge2CkAeAweqYLpRD3TcQ2w7SLmJjvm_nEeHmpdYNMcOckgKJZwkxBqxsmE7Ct9k</w:t>
      </w:r>
    </w:p>
    <w:p>
      <w:r>
        <w:t>http://l.facebook.com/l.php?u=http%3A%2F%2Fwww.aboutads.info%2Fchoices%2F&amp;h=AT19YdMJV20Cpx9mUKxM2-I3EgYLLPfCZIeiK-2JvrH71CeekrbUU72UbcmyUaSQKAb9VYcGt9uYkbzNZB9cVjqW-uhIhklHwepW7rHgKWA3KCgeD1Vj4SLMxa6og3h8vbpPCmyiCvDCA_Mc</w:t>
      </w:r>
    </w:p>
    <w:p>
      <w:r>
        <w:t>http://l.facebook.com/l.php?u=http%3A%2F%2Fyouradchoices.ca%2F&amp;h=AT3wlPlWt_XHlWWMEHnQJhw4phd81-HDFv4QbO6mgGCDZ8_DZ-UhbXKevu9j38xuAiiEMw53z-OsIIsiVFJx5NfUoHiaixlihDHmw9rYabJ6SnfpqXhpx5hYIerM0Z9zZx5vspBE2DkaRYMi</w:t>
      </w:r>
    </w:p>
    <w:p>
      <w:r>
        <w:t>http://l.facebook.com/l.php?u=http%3A%2F%2Fwww.youronlinechoices.eu%2F&amp;h=AT0qMZh_Cht1yZPAI_RTtBF29N9LHHCxC2pWOXzZ04zcGZ200JuQv0mwJEkX-IioFebv6H8E1cAXbvUCsOt9s-po5wChzmk2S2P8798TFyYwaxR6s6MM5ZgxoC7s77yL6cpHQZ1WgILxWa83</w:t>
      </w:r>
    </w:p>
    <w:p>
      <w:r>
        <w:t>https://l.facebook.com/l.php?u=https%3A%2F%2Fsupport.google.com%2Fchrome%2Fanswer%2F95647&amp;h=AT0HujUMQD_Xvu7U20DWWvpmWs_9rCp2pPLZOHVGlsDjkW4kkEcDvlqsYOHPjfSFwFHGi74qn2J8X4uIIJFQMM4qgiz89YjaoEwM_qZNbvhqPfP6LWnhJoPbyUnTTKY4z-3kwpBJS_HBhfvp</w:t>
      </w:r>
    </w:p>
    <w:p>
      <w:r>
        <w:t>https://l.facebook.com/l.php?u=https%3A%2F%2Fsupport.microsoft.com%2Fen-ie%2Fhelp%2F17442%2Fwindows-internet-explorer-delete-manage-cookies&amp;h=AT2rqUkAYR3OXMXgoTi-PKnQtYpnd4M0TgnggVSD00prxB3_kvrAQ1Dg0MiSdLtOIwwTetlULNdb9gm5tOxTTv_SC5H8VQeTJqnucDaE-fpZEuHRx4p75Rodd4zR0eykWC-MCVcAZThfH3GI</w:t>
      </w:r>
    </w:p>
    <w:p>
      <w:r>
        <w:t>https://l.facebook.com/l.php?u=https%3A%2F%2Fsupport.mozilla.org%2Fen-US%2Fkb%2Fenhanced-tracking-protection-firefox-desktop&amp;h=AT2hGcnj6qjoVuX2qU-AAFwq8u_kXJhpRniCJTmV5SnGVwqu4-rE9OCDed2ui3acrMrmBPfCjfieUU-zushMTjI-EywFbA1nmYV3KdcHOucT9rCsCWIm5YCutRxpjC-v8_OreizWqEGm8D02</w:t>
      </w:r>
    </w:p>
    <w:p>
      <w:r>
        <w:t>https://l.facebook.com/l.php?u=https%3A%2F%2Fsupport.apple.com%2Fen-ie%2Fguide%2Fsafari%2Fsfri11471%2Fmac&amp;h=AT0YicFtPZrxBGhQWxo0CTkz63elkSzY07SAvRe8XmzJx6RDKhWuFXD_WHDuAIalovEyCk-UKLht9wkebOD2qYfaUB_BCryBky27Gvk8_DFzoAw8WC4y5zgUwu6zuBlizux9XbhcSytiYxgb</w:t>
      </w:r>
    </w:p>
    <w:p>
      <w:r>
        <w:t>https://l.facebook.com/l.php?u=https%3A%2F%2Fsupport.apple.com%2Fen-us%2FHT201265&amp;h=AT1R74gSFQKz3yIXUgAHcJpkldJsW3Fe5_43Qyh2NLGllQMkaAsGcS6dNXfbLviABLnkZu_DDnH4MnLoNeO0dpR2h91Tk0jcpaOllIIW9gNPvJ4hPs_JVLr8WVsLW1UlefoIBemnLJeTQBSv</w:t>
      </w:r>
    </w:p>
    <w:p>
      <w:r>
        <w:t>https://l.facebook.com/l.php?u=https%3A%2F%2Fblogs.opera.com%2Fnews%2F2015%2F08%2Fhow-to-manage-cookies-in-opera%2F&amp;h=AT0WpK67YXfk-rEj7U-jkvRPg15Xs2o_mp-fApw8IiVpUVt-t7iOCbl0nLjTfkXkQT4iuU8I7hg7dPqfK1_FYDOIRkTV8MJybBwjMBKfPvyfAgjlAFeHHc4yKrhftJLW31LiHDzIezyX5Fmi</w:t>
      </w:r>
    </w:p>
    <w:p>
      <w:r>
        <w:t>https://l.facebook.com/l.php?u=https%3A%2F%2Fwww.instagram.com%2F&amp;h=AT1OB-KsPVZzSMKY-62AyKFib_jasEgSmNB-IlPY5FUew3wJMHU61QPziVlhIKHRwwTEs8tygXyMnGdf1l9mjiWXz_61ApD8tTdN436IgIdcNSHV8xNDHXuz-EIZLzpYRv2qJFOgTVvfaqPN</w:t>
      </w:r>
    </w:p>
    <w:p>
      <w:r>
        <w:t>http://l.facebook.com/l.php?u=http%3A%2F%2Fwww.aboutads.info%2Fchoices%2F&amp;h=AT0zsRvHnbUXGwmgcT3-fEYSwE0QqI4rJw56wgOrh4Tmbzha3u8u4Shb4fEJmcV8xxb5H1Bj39vfUm7o29cAKiWMArKQeIeKcmDdxCvM9pjyMFdFYm3bgSAAyKdU2B_acA1iRlzM5tW87uME</w:t>
      </w:r>
    </w:p>
    <w:p>
      <w:r>
        <w:t>http://l.facebook.com/l.php?u=http%3A%2F%2Fyouradchoices.ca%2F&amp;h=AT294AIh2MuQLxLN5Zqt9aXQzBmyH3ThYd8guyq6msLkRUy_ZpAzGu56xV8ZHCA-ebK9jJeBRGLheUIAgUMqEPaVfPv75D8oLJY9DE15mL0ZycRj5GnRvchGW7M_2Tv39XFO-EwD5QVg6vPV</w:t>
      </w:r>
    </w:p>
    <w:p>
      <w:r>
        <w:t>http://l.facebook.com/l.php?u=http%3A%2F%2Fwww.youronlinechoices.eu%2F&amp;h=AT05atmub5qQ8CCHkHMk3qeibTt5dIqeVu6TFxfrc-vzXs7imhwBdx1Hz1QPqUKmhpqmZ3c3SVIywNRrTh9uzoxWxkqc-RrGFGHVW1q92vCb7KB7Z99P2PwWSvvpr9EDZw0kHorH6FE6wlK4</w:t>
      </w:r>
    </w:p>
    <w:p>
      <w:r>
        <w:t>http://l.facebook.com/l.php?u=http%3A%2F%2Fwww.aboutads.info%2Fchoices%2F&amp;h=AT3E_K2EkDJq3ZRrKiTXXTiWvmdg4Kb4Cs23OXIXL-15KuQehP28BME41zt_16OGAYHCHBhBbmRFFG6AwavoqNGCHp3dNsA24xjl7IXyRqrxrwgqo65FjfkLYl9L7nEY5iL6FFnrSAwSEPDn</w:t>
      </w:r>
    </w:p>
    <w:p>
      <w:r>
        <w:t>http://l.facebook.com/l.php?u=http%3A%2F%2Fyouradchoices.ca%2F&amp;h=AT3FzXzzlrKf88IyNu5ww_Tw-SoZmFTY-PWGfdIj2cM7zQaI78kI9-flGBdCnULj018t4_f0qTgAthGEjDNn-1f8wcqK_XGEtXnNnMOQQMD6HkpLpQx9KA-TiA6A2dOXmH5V_clGe1aiD-BN</w:t>
      </w:r>
    </w:p>
    <w:p>
      <w:r>
        <w:t>http://l.facebook.com/l.php?u=http%3A%2F%2Fwww.youronlinechoices.eu%2F&amp;h=AT2xeHaV8DcLoVdr7STcetreqSD90t3rpfBrWvIeyTnFY1m_mjxyrwHC66H95VwzQOrNirEF0Lqso6-ncIptxkCXdYx1ZZQuluA9dMDMFyOUk6B6EoEuEfElt85ZJOD_e4PAJHWrD2OXZqXV</w:t>
      </w:r>
    </w:p>
    <w:p>
      <w:r>
        <w:t>https://l.facebook.com/l.php?u=https%3A%2F%2Fsupport.google.com%2Fchrome%2Fanswer%2F95647&amp;h=AT2PcggEbk-Q5InSJ5SZuXw-75bZ1Dj8GpAp8T6FlDs5LKEKJwRMJQzUZelXUP47nPgESNE_Gr2FhZDX9Jf0tuP43qNR93O7-lF9iNBN-vMpFjJmHZRI7G9m4z-Fkk1U_X5bjFnAk8WZfmKs</w:t>
      </w:r>
    </w:p>
    <w:p>
      <w:r>
        <w:t>https://l.facebook.com/l.php?u=https%3A%2F%2Fsupport.microsoft.com%2Fen-ie%2Fhelp%2F17442%2Fwindows-internet-explorer-delete-manage-cookies&amp;h=AT1TD5199cVYShnv8SlKif1LanFh7mtZ0i0sXJ2EloTra92mdxeIP-CK0zizsze-AG6GVwNd_8UYPay58PJITaE-xsr4KeHoxftUjMJ1FWeSCscdAlhVWIZNCi0tmcwqKU_E8Gi1IKlXVGmP8T3ufce3X1ZijA</w:t>
      </w:r>
    </w:p>
    <w:p>
      <w:r>
        <w:t>https://l.facebook.com/l.php?u=https%3A%2F%2Fsupport.mozilla.org%2Fen-US%2Fkb%2Fenhanced-tracking-protection-firefox-desktop&amp;h=AT1SVIQWgP6vODHwobFry1qm0e_rXDFReLJleemLWkQX0QRNQW6IA07VTJJCXfsBh3K0OnpduYtdA2gO_hEBUHB1mnayWuD-68cBKU8ScZkNZ5TpfKN1Hjy90O_f9Ieha2WCa-BfktrOA5Ah6kXMGCk4o5PYjA</w:t>
      </w:r>
    </w:p>
    <w:p>
      <w:r>
        <w:t>https://l.facebook.com/l.php?u=https%3A%2F%2Fsupport.apple.com%2Fen-ie%2Fguide%2Fsafari%2Fsfri11471%2Fmac&amp;h=AT1YkdIso9-5EVEnOdAoXdxYTd_gO_GSbqe7-8mr43clhXbgznBoiRTEejOcxQU4yj8klsws-7yQtKMpcFS2TGGIBt7ukJ6puPXdOH6zHGVp1GQ8ubZ_7fbAqS2hXKBfFHS_mxne6sdraDpi</w:t>
      </w:r>
    </w:p>
    <w:p>
      <w:r>
        <w:t>https://l.facebook.com/l.php?u=https%3A%2F%2Fsupport.apple.com%2Fen-us%2FHT201265&amp;h=AT0ogu70JrIt40WupslF9GlEw5kORxQZIi4XWkligf-BPU0xUeUK3NeGpGe_O40Z0IsVeLtGQZGNmPPb_EfPMx1Ss4yrbk97-Z043hSYnHQf87v--KMKHRgNpvoDzQtrIZIGWeK_iDHZPqvS</w:t>
      </w:r>
    </w:p>
    <w:p>
      <w:r>
        <w:t>https://l.facebook.com/l.php?u=https%3A%2F%2Fblogs.opera.com%2Fnews%2F2015%2F08%2Fhow-to-manage-cookies-in-opera%2F&amp;h=AT1mlQvvlUV5zYzwmFLSRmVMkthQhh0CJXfvGwWKrtMqWVrjfaz01SX3y41KTFlUNaPiyH_OPcMTw-LFC9stXGU0IKhzc6_J74UzJXaI937ZIh1tJYwqVt2ydC4p1l1h6PlEXFMPihT_1_fk</w:t>
      </w:r>
    </w:p>
    <w:p>
      <w:r>
        <w:t>https://l.facebook.com/l.php?u=https%3A%2F%2Fwww.instagram.com%2F&amp;h=AT3tb4dJl3ucJJu59vrjxky9uAcrVdHiffRPDAevQMHSKM007vSVMSIU7kCDLjHuuwvFc3UadqpfDyBGwSmZp0u_0Z9D4YmmMabBpLKjIMHKxJEkelPAFJSLfnfPH4eW9qRGINSWPwismeEs</w:t>
      </w:r>
    </w:p>
    <w:p>
      <w:r>
        <w:t>http://l.facebook.com/l.php?u=http%3A%2F%2Fwww.aboutads.info%2Fchoices%2F&amp;h=AT0eBcyyNHSYWHLpHPWoGCX3IGObW6YuRC7mYXhuERCiz_XfSKGgmz2MY2ZiHAZb8dmrClShJLs4S-BTrpZPjTO4qCZRiNqAphVqFRJdBJxzjPE2trr6ug54gQggl4wSnUVM03_3jPIYFZMM</w:t>
      </w:r>
    </w:p>
    <w:p>
      <w:r>
        <w:t>http://l.facebook.com/l.php?u=http%3A%2F%2Fyouradchoices.ca%2F&amp;h=AT2HdV9mt0UPbWpC-BAZasX6rZKKcvaf_elvf2mZQ2tOKRoQ7GMYFMEcUAxFPOqaDpjTM49i8plh9Gx4u2IgAIZJCLU-lHdBQCOW3ytMCkbGBSbv9ikUgQmuU8stj88MtSqH18O0-eKJ_twj</w:t>
      </w:r>
    </w:p>
    <w:p>
      <w:r>
        <w:t>http://l.facebook.com/l.php?u=http%3A%2F%2Fwww.youronlinechoices.eu%2F&amp;h=AT3y2dO_n_toZmPK5Y9YIPV7RX_WNjvlEat6IzGZiVruiudU0KqgZp8mwyDnzS5sEZmD8gdvTai88tpt_8KOeKrWuRPEP1yazwVzBV-AbFk2XBEMBWt5xqF2KsbYPxE7LxuBzVI7S6s5_3zi</w:t>
      </w:r>
    </w:p>
    <w:p>
      <w:r>
        <w:t>http://l.facebook.com/l.php?u=http%3A%2F%2Fwww.aboutads.info%2Fchoices%2F&amp;h=AT0pj0XS8KaS4Qie6_zfCA6bjmLTyOWNHdDtyppzyRfBNxqD4Y5w106o6L7x-U2T0lPKGsvXUerU67oJfDVsZ2C8Tng1N8gpB39_cIKL4-DowDYYL-eqbz8AS8bA9y_tFHlFMbz4bsOoupGu</w:t>
      </w:r>
    </w:p>
    <w:p>
      <w:r>
        <w:t>http://l.facebook.com/l.php?u=http%3A%2F%2Fyouradchoices.ca%2F&amp;h=AT0j4AbeYDrhyyRSp-oFygBqN4hd-0SsmZ5XaxUblFx0gYpq_mG6hQ_70lwcxH_qi8a1q8RuUksUpv0onqDwE3qQg34FPLZb7PaWK7QvaTHZg-RmgfmvqkT6Qfe3Swcj05BVnR8h2D3ve8b7</w:t>
      </w:r>
    </w:p>
    <w:p>
      <w:r>
        <w:t>http://l.facebook.com/l.php?u=http%3A%2F%2Fwww.youronlinechoices.eu%2F&amp;h=AT12hOLS-lU_ncZAkLBBGVu0sJfd0bPnC994CWIMtcfLtoMxjgvA9K03bCjVqfPzoYh8sYYKF6riEsKTArK3D723yWbwKaBsq2cKAiW3r3uZM2XRW7krMMjRikaj1kzbZf1YBNW_qQ5FJ9Yw</w:t>
      </w:r>
    </w:p>
    <w:p>
      <w:r>
        <w:t>https://l.facebook.com/l.php?u=https%3A%2F%2Fsupport.google.com%2Fchrome%2Fanswer%2F95647&amp;h=AT19Wk8w26FtUGQl2MEWdm8MK_zTDOXs2XQLMwe4uJoI-fwqCAVXwIM3HJSy3FLV7DeF0jQ28gXyOZEakIw-OdCq1TzgjLJjZJwJYMJs4lAZceLZ-wt_XdijH3bX_5fNJD8ZkidTqt3tRqfc</w:t>
      </w:r>
    </w:p>
    <w:p>
      <w:r>
        <w:t>https://l.facebook.com/l.php?u=https%3A%2F%2Fsupport.microsoft.com%2Fen-ie%2Fhelp%2F17442%2Fwindows-internet-explorer-delete-manage-cookies&amp;h=AT3GLCSNy22K8vVOMYvixVuB5C5PKttxG3AHBtLOv0Gil4UB0aoK-rczmsZU3CuzyBF5lWrlYmJXpaCKjEf619XYQPimden2Wg2qN39kGUIQa12SYqHdf0jnMbkGn_v7y334NaiTfY34ceyL</w:t>
      </w:r>
    </w:p>
    <w:p>
      <w:r>
        <w:t>https://l.facebook.com/l.php?u=https%3A%2F%2Fsupport.mozilla.org%2Fen-US%2Fkb%2Fenhanced-tracking-protection-firefox-desktop&amp;h=AT2fq4gPTwhw_g19IaehDieHIJNOgJqVwIP8O6f2imK9V8GuW3yVYkFFzUiRfGzcK-IZR-EWbjEMtBAsRQ2gVuhOm9u7A_FtynEfLrgIpWZGQ1X7z9fyUpPXeMIfBvK1egJG9ey3k1_wG691</w:t>
      </w:r>
    </w:p>
    <w:p>
      <w:r>
        <w:t>https://l.facebook.com/l.php?u=https%3A%2F%2Fsupport.apple.com%2Fen-ie%2Fguide%2Fsafari%2Fsfri11471%2Fmac&amp;h=AT1-4Rzf46P0q-_kiWIiKEvkPGFWT_XxnwRufq7T_kLcP-DnF47qjc1mxVzlLzmqZzlztqdv3xaQqV59d239DRsCwCGcNxOJfkaa0uV89YgAk_qyIOnHDBWeIOUoIqXGY93zTjffZCjKYJ2C</w:t>
      </w:r>
    </w:p>
    <w:p>
      <w:r>
        <w:t>https://l.facebook.com/l.php?u=https%3A%2F%2Fsupport.apple.com%2Fen-us%2FHT201265&amp;h=AT091Tl2tDlLBh3kX1QNYZWeeu8vZF9W4u6iVKxNiBrExD3kkIDyF6LSaDOlQP2oNLxr7LS2y_DI0ghCfLZysyc1MZrysT4YIKbmC_NvbQZw4GidNMQhf9lodY50EsUSKXu8Ok_odcHf_Smb</w:t>
      </w:r>
    </w:p>
    <w:p>
      <w:r>
        <w:t>https://l.facebook.com/l.php?u=https%3A%2F%2Fblogs.opera.com%2Fnews%2F2015%2F08%2Fhow-to-manage-cookies-in-opera%2F&amp;h=AT1tHqZjn0bmhPicDsgMkjoxMLxjWbPW2wdN3HBN0W8_O8pJgv7-PQOL5vDciyvQjBjOf6PSUi0CVXGHGsrmJR95MvqlrVolV2KYo4tau7aG7BcyrZbuvOpfliEu7o5V7a9VNI34O8wrOCaA</w:t>
      </w:r>
    </w:p>
    <w:p>
      <w:r>
        <w:t>https://l.facebook.com/l.php?u=https%3A%2F%2Fwww.instagram.com%2F&amp;h=AT0mk-AvJUcT8ZsT2CLZAmLEj7xueNWMI7_utW69HSYhaDKtpLW447tWk_ZGjL5IeremZAuenyTxd8-yZyP6pAptyv0aS67UVrYxj9bhicOJU4EDkqf1dedon08k0UrUYAfjVesVU1WoopnH</w:t>
      </w:r>
    </w:p>
    <w:p>
      <w:r>
        <w:t>http://l.facebook.com/l.php?u=http%3A%2F%2Fwww.aboutads.info%2Fchoices%2F&amp;h=AT38pycTsFXAv5Rhn3DCSmcy3Pk_nH04s7DUjysVdjdD3RmgaTEViPUwZbe5HBxJKOHKlosXq-kBAoLIEqfOjoH4op_58ki2ISDrgP6SklDyP11PZw_MyLq28F7I9QnAOW3BpWwU8PSknMA3</w:t>
      </w:r>
    </w:p>
    <w:p>
      <w:r>
        <w:t>http://l.facebook.com/l.php?u=http%3A%2F%2Fyouradchoices.ca%2F&amp;h=AT15EeHswUp2nDO7XXSsyLzdHQKlHw3-bXHtpW7H0agMXQsasJwdaMthNJIoldMzD_wknqEmXIr9qOj45rMX_jdLqF-4zfrycEltq4wqLSnsMcBjx3L56Bp53TepFgHel99XSF1SmBZdEoz3</w:t>
      </w:r>
    </w:p>
    <w:p>
      <w:r>
        <w:t>http://l.facebook.com/l.php?u=http%3A%2F%2Fwww.youronlinechoices.eu%2F&amp;h=AT2WWuf2ReSdSQaHs2PrUibEpMIZ4Ov1ZaG74TIgAQfX5o1V40ywVUHkoBMRRPU8mxCPhWyUWDCKpIjuLQfi-bkJVFCvpY4ap8OPsKQdwnHNN32rJo_oHzmeeuYzC-5jUTpD2adYtn9sru1j</w:t>
      </w:r>
    </w:p>
    <w:p>
      <w:r>
        <w:t>http://l.facebook.com/l.php?u=http%3A%2F%2Fwww.aboutads.info%2Fchoices%2F&amp;h=AT0mIlRfLHFYwUmDu3pMyzAOb4GitHSjWt2vnTj_UcesCU_SNdhiOmIBbXctByV3eBE14TkEPdoYP7Ytquoau14fGbLzOXmp714xm2Zwt2XVjf1s3azrX5BoiM6g6Dk_E_5ZKGGPdkNqI55I</w:t>
      </w:r>
    </w:p>
    <w:p>
      <w:r>
        <w:t>http://l.facebook.com/l.php?u=http%3A%2F%2Fyouradchoices.ca%2F&amp;h=AT0KtfpOYUkGk3kpX5m8VLUG65F2j0T7INbyWSZb3hdLgymNj8K4xKavCNzN30H70Fd1AykvNGaY-OgXwhzRD42UaGmg1624Q_xMspXQQ2nT0ssHr30TOEHj1fkZukQ-MjFCIlQ1aSBUueRr</w:t>
      </w:r>
    </w:p>
    <w:p>
      <w:r>
        <w:t>http://l.facebook.com/l.php?u=http%3A%2F%2Fwww.youronlinechoices.eu%2F&amp;h=AT0rbeieKdsFJQg-kZs8zDQ8phRwzHiZSqR3r86LAXdXc4pehFCitVRKKZeFbin7aD0-9-fofterFyXgzjbugH64bNJoqsn-gEd4MHYvDmH1cdakg9Z1m43OIWhgYfMbVMYlHsgWQU8mTMRq</w:t>
      </w:r>
    </w:p>
    <w:p>
      <w:r>
        <w:t>https://l.facebook.com/l.php?u=https%3A%2F%2Fsupport.google.com%2Fchrome%2Fanswer%2F95647&amp;h=AT2vng4qNhQVtYFSBiKhPqJhrZjfPB3MAJ_KIKwnfQAmuv8Fg5VJPY1p0wjAmD6bT4BW1Q2eOBNgNMiLEPxchbUZUoG5-kNxacTv2qPkfxrVRZ1Bh7sHiikT5R_OLWqIh9FkmYJqEtydBDX6</w:t>
      </w:r>
    </w:p>
    <w:p>
      <w:r>
        <w:t>https://l.facebook.com/l.php?u=https%3A%2F%2Fsupport.microsoft.com%2Fen-ie%2Fhelp%2F17442%2Fwindows-internet-explorer-delete-manage-cookies&amp;h=AT29MioZFCPnZrXbglPnYtquROfHgKOepgijVklxt4lqx9lEqC-iynY0wddQ6g3oSUwiCrYa5NHbO1jPwlBvsoHRM2wlZfnZjTNkOZXK8twcmUUl3Qq2O6QNUXoVG3YFAl9yzplaitbbJ8Eg</w:t>
      </w:r>
    </w:p>
    <w:p>
      <w:r>
        <w:t>https://l.facebook.com/l.php?u=https%3A%2F%2Fsupport.mozilla.org%2Fen-US%2Fkb%2Fenhanced-tracking-protection-firefox-desktop&amp;h=AT3f760rkxWS3XheWqhGBw_p-yr5cRLTH1vy2YU1rn6Zt1xVu_0hBuHsyNIgF6J8IM46Ihe7gAqVZtU5XC0ARp9seDffibo3OL7Wban091TiIZPwrC15oGVc3bXEkn9p_LykEz8hVfgWEsY7</w:t>
      </w:r>
    </w:p>
    <w:p>
      <w:r>
        <w:t>https://l.facebook.com/l.php?u=https%3A%2F%2Fsupport.apple.com%2Fen-ie%2Fguide%2Fsafari%2Fsfri11471%2Fmac&amp;h=AT1WEen2apt1CcaI7CnMYfdneDmVvsrvf8IqVCO5nlPvWqXfZN0MToJN38m5UXDZTlPNDfvi_I24sH919kCGBWc4fNL6TfdgJNK6Kcnju28hrQdwUuEz1MfOUvLeiRrGnCJ_-ziYB20XlnfA</w:t>
      </w:r>
    </w:p>
    <w:p>
      <w:r>
        <w:t>https://l.facebook.com/l.php?u=https%3A%2F%2Fsupport.apple.com%2Fen-us%2FHT201265&amp;h=AT2nRGbXOpr_MYOvh06Ov-qBwj6pRRcB3QDvGPZjdBpO7KgStufRALNJBDNzWEFBdY6SZSkhejO7iePveto-o0y8TucQxotpzs1w5yp46HOkWCeEmhPr7NiyotwJmRxSWWkpfKLQ6NJvG5AsFlDqIlPFpHlJEA</w:t>
      </w:r>
    </w:p>
    <w:p>
      <w:r>
        <w:t>https://l.facebook.com/l.php?u=https%3A%2F%2Fblogs.opera.com%2Fnews%2F2015%2F08%2Fhow-to-manage-cookies-in-opera%2F&amp;h=AT2j2eeJOGX4fpMEIy1yVdAB4BmfqFISGaTvRMxdXtiho1hbv4AhyY4dvi-j5QTN1596m1Pg5mH-rbnXuef3nAUUhuoNUy7zl-Vn9HUtKw5r_2gL3cGSKjolyopRr6jM0SZxOBuv08lpl5AU</w:t>
      </w:r>
    </w:p>
    <w:p>
      <w:r>
        <w:t>https://l.facebook.com/l.php?u=https%3A%2F%2Fwww.instagram.com%2F&amp;h=AT17Mxn7bG09HAKJUDF8dsZzMVtgnLaEX4hsFsfwpygUYAJrn1f-xPYj-Ejh_szLtT01eZCkeMWdB4Qj6tOa_4_z7IYjNbWcGIV_2Mt2pxPIiWY8la1dIGe76GknbSMnHfZE8SXozdMiZGfJ</w:t>
      </w:r>
    </w:p>
    <w:p>
      <w:r>
        <w:t>http://l.facebook.com/l.php?u=http%3A%2F%2Fwww.aboutads.info%2Fchoices%2F&amp;h=AT0xbxTLReKqrguCGDGLnslO6wmGZ_QUeZQMrsPF8Btvn0x00RB8L95YfsV_uT0PoksPFFMsn845SqSmFIn3tcpNUqUnykoJ_2sx0gYrlu2X44ORuJ1VPZBQJUDdcyP-84YYH4lR7Jrg7z15</w:t>
      </w:r>
    </w:p>
    <w:p>
      <w:r>
        <w:t>http://l.facebook.com/l.php?u=http%3A%2F%2Fyouradchoices.ca%2F&amp;h=AT02144wXxYFxidEA6r_yGpMASx9Wa3yDREBUtEpDBpV13-0idy1gENNHeWrUWB95ycN3EF_E1L17bJpkRTB6uFFLlyRl9BBfgUp0FW7ViEABqlQvZyByLBT17bZgN_1o-ZxZo0_TSICwbKS</w:t>
      </w:r>
    </w:p>
    <w:p>
      <w:r>
        <w:t>http://l.facebook.com/l.php?u=http%3A%2F%2Fwww.youronlinechoices.eu%2F&amp;h=AT0BlozjJJB356QXOkezgsQD5OOP_XSXjBi8FI5iwSIe9vPZ3CWTYU6gaD8bHU7ambG8VdKFJF5YOIHlS2kAcc1WLhIK3hsVg_w-OsRDouXGWVEOTijXICauE6kEFsHbY09917PWiDmfFnS0</w:t>
      </w:r>
    </w:p>
    <w:p>
      <w:r>
        <w:t>http://l.facebook.com/l.php?u=http%3A%2F%2Fwww.aboutads.info%2Fchoices%2F&amp;h=AT33Qa-vsUa6kbR0cm0i_W_oF0eVfq_aOdRviQC5XP5O6-5hc2rM8QUEvtjC-CgE0u96KVo1dFeTJN_cPbcS-IEUFBOc3NZDcagHl3ZdfKMuIGMN5Py0k_D79FkUEGIVNRImZf33fKfyxlwI1-GgxH21QIVC_w</w:t>
      </w:r>
    </w:p>
    <w:p>
      <w:r>
        <w:t>http://l.facebook.com/l.php?u=http%3A%2F%2Fyouradchoices.ca%2F&amp;h=AT21zKZEB5G-1UlqiqfDnvJL0VGHzcBgQ4vHdIlimuws7j58mT8n_LgQJNdozJAa5xY1cw7ULDJ6Tr79eZB-1KJPxQ_uiZi5YAWU55NhTwCxD5VX3yAZdossa6vCJ5LuG55d1ix_gPgqWf9p</w:t>
      </w:r>
    </w:p>
    <w:p>
      <w:r>
        <w:t>http://l.facebook.com/l.php?u=http%3A%2F%2Fwww.youronlinechoices.eu%2F&amp;h=AT15rlC3N2usoOB-alVCmr130QfUX9LwTW8AgFX54DrQTjczuhyAt6Q6ILKB-ZEvVSVknMWa8NzJ3vigLh2TBTVO5OZ80H7hkdZ7NUpn9KtTdssWS8ZCdMuqHL6hUTBf8KtN8t0vmVgMBG6L</w:t>
      </w:r>
    </w:p>
    <w:p>
      <w:r>
        <w:t>https://l.facebook.com/l.php?u=https%3A%2F%2Fsupport.google.com%2Fchrome%2Fanswer%2F95647&amp;h=AT2oBpgKR-n96sPOHGDQDjce4h33WI6x21FvN7cD05x1qOr1_NztO4JyD4JIMDrPULNKbO8tn_RLAgBVunwbRKXHEwI0HDL3XhCKbaOJB3bLCWMuYgNBcvlquMJ1794z-MnTT80IxvEmFrRp</w:t>
      </w:r>
    </w:p>
    <w:p>
      <w:r>
        <w:t>https://l.facebook.com/l.php?u=https%3A%2F%2Fsupport.microsoft.com%2Fen-ie%2Fhelp%2F17442%2Fwindows-internet-explorer-delete-manage-cookies&amp;h=AT36gBN-7q9gpHejhymhEr8jftAFsDXZVTXk5BbxIgxx08_LMihCD669DuN36s0epHEYCxQuBcX6NpmhivyctvXa4Cdq8Gir2CuJAyA1XhNgt1bKMh4UXpqSVfGT0sm-qtC4AuIkRozCL5BK</w:t>
      </w:r>
    </w:p>
    <w:p>
      <w:r>
        <w:t>https://l.facebook.com/l.php?u=https%3A%2F%2Fsupport.mozilla.org%2Fen-US%2Fkb%2Fenhanced-tracking-protection-firefox-desktop&amp;h=AT3RR_6aP-ddI7bZMcxbAmq--EzHYlIoAza6oHCkxdr6FprMC6YiX984tfLzzto-mXcaQU53bMQZ_z37ZsT4c53yE3OiJNGiAIzg8oTpbqvkGRwDVQbOM2hNMTbQa6jfrGQkEBwae35GXmGf9fl8AFsNVy-Dew</w:t>
      </w:r>
    </w:p>
    <w:p>
      <w:r>
        <w:t>https://l.facebook.com/l.php?u=https%3A%2F%2Fsupport.apple.com%2Fen-ie%2Fguide%2Fsafari%2Fsfri11471%2Fmac&amp;h=AT2aUWKOaYQxrNSLQoecovlIhLB-SJ1YyE3S4cbBdHfYPgCgc8keZ3T3HxUbNe5pV0indPtvn8Um3oCttDeI6ywLGTyMKXd8Lh-Avm7iAt1jEkwLiKBKU7vMCiQ1abrIWjw3kOWIVLt3S6xr</w:t>
      </w:r>
    </w:p>
    <w:p>
      <w:r>
        <w:t>https://l.facebook.com/l.php?u=https%3A%2F%2Fsupport.apple.com%2Fen-us%2FHT201265&amp;h=AT23S4pbBDGYPXigHdq1ql5HW14_ALmHZBdbLiXTmIkFt_OEryasAq5nuJvIMW1TIg2fzQ0nqTIqyHg7yYhm-FM7J8VWLWmZ72EY3BSKj1oFt_9V3aTa7YRrUyuhlTx-tbUdzg-oU2M0uhJb</w:t>
      </w:r>
    </w:p>
    <w:p>
      <w:r>
        <w:t>https://l.facebook.com/l.php?u=https%3A%2F%2Fblogs.opera.com%2Fnews%2F2015%2F08%2Fhow-to-manage-cookies-in-opera%2F&amp;h=AT0NfloJEZ875K9rDZGRnFgfU7S1cCnNnL9oc7oX0g540-aAgcFgbBrdDTw-ky286_DV4sj28ZmGuxMgbPdaP2dc1gaYu-fOYZUBEr_IFZaWHi2OMkBU4ZSoka0QlVm3SVjbUDrulSTpKvLJ</w:t>
      </w:r>
    </w:p>
    <w:p>
      <w:r>
        <w:t>https://l.facebook.com/l.php?u=https%3A%2F%2Fwww.instagram.com%2F&amp;h=AT1CHwgtoiKFw7RTUpmdIQpq203dlD4N792Mvf8ULcP6_ezy0zZG5sY2MKKg4Gv2_zBJVAq9baHHey_eOlfr7NCELARF3brzK-QqqZCQ-PmoYjadfbQzINNXad01D6tQntGv-NJxlJ7tkMx7</w:t>
      </w:r>
    </w:p>
    <w:p>
      <w:r>
        <w:t>https://moon.vn/drive/</w:t>
      </w:r>
    </w:p>
    <w:p>
      <w:r>
        <w:t>https://moon.vn#page-content</w:t>
      </w:r>
    </w:p>
    <w:p>
      <w:r>
        <w:t>https://accounts.google.com/ServiceLogin?service=wise&amp;passive=true&amp;continue=http%3A%2F%2Fdrive.google.com%2F%3Futm_source%3Den&amp;utm_medium=button&amp;utm_campaign=web&amp;utm_content=gotodrive&amp;usp=gtd&amp;ltmpl=drive</w:t>
      </w:r>
    </w:p>
    <w:p>
      <w:r>
        <w:t>https://moon.vn/drive/download/</w:t>
      </w:r>
    </w:p>
    <w:p>
      <w:r>
        <w:t>https://one.google.com/about?utm_source=drive&amp;utm_campaign=marketing_header&amp;hl=en</w:t>
      </w:r>
    </w:p>
    <w:p>
      <w:r>
        <w:t>https://moon.vn/drive/features/</w:t>
      </w:r>
    </w:p>
    <w:p>
      <w:r>
        <w:t>https://moon.vn/drive/#customers</w:t>
      </w:r>
    </w:p>
    <w:p>
      <w:r>
        <w:t>https://moon.vn/drive/#resources</w:t>
      </w:r>
    </w:p>
    <w:p>
      <w:r>
        <w:t>https://workspace.google.com/?utm_source=driveforwork&amp;utm_medium=et&amp;utm_content=header&amp;hl=en</w:t>
      </w:r>
    </w:p>
    <w:p>
      <w:r>
        <w:t>https://workspace.google.com/essentials/?utm_source=driveforwork&amp;utm_medium=et&amp;utm_content=trydriveforyourteam&amp;hl=en</w:t>
      </w:r>
    </w:p>
    <w:p>
      <w:r>
        <w:t>https://www.google.com/docs/about/</w:t>
      </w:r>
    </w:p>
    <w:p>
      <w:r>
        <w:t>https://www.google.com/sheets/about/</w:t>
      </w:r>
    </w:p>
    <w:p>
      <w:r>
        <w:t>https://www.google.com/slides/about/</w:t>
      </w:r>
    </w:p>
    <w:p>
      <w:r>
        <w:t>https://apps.apple.com/app/google-drive/id507874739</w:t>
      </w:r>
    </w:p>
    <w:p>
      <w:r>
        <w:t>https://play.google.com/store/apps/details?id=com.google.android.apps.docs&amp;hl=en</w:t>
      </w:r>
    </w:p>
    <w:p>
      <w:r>
        <w:t>https://support.google.com/drive/answer/7329379#zippy=%2Cdownload-install-google-drive-for-desktop</w:t>
      </w:r>
    </w:p>
    <w:p>
      <w:r>
        <w:t>https://gsuite.google.com/customers/salesforce.html</w:t>
      </w:r>
    </w:p>
    <w:p>
      <w:r>
        <w:t>https://cloud.google.com/blog/products/drive/cardinal-group-relies-on-drive-and-g-suite-to-maximize-collaboration</w:t>
      </w:r>
    </w:p>
    <w:p>
      <w:r>
        <w:t>http://services.google.com/fh/files/misc/google_drive_customer_story_ibotta.pdf</w:t>
      </w:r>
    </w:p>
    <w:p>
      <w:r>
        <w:t>https://gsuite.google.com/customers/atb-financial.html</w:t>
      </w:r>
    </w:p>
    <w:p>
      <w:r>
        <w:t>https://www.g2.com/</w:t>
      </w:r>
    </w:p>
    <w:p>
      <w:r>
        <w:t>https://www.g2.com/products/google-drive/reviews</w:t>
      </w:r>
    </w:p>
    <w:p>
      <w:r>
        <w:t>https://www.g2.com/products/dropbox/reviews</w:t>
      </w:r>
    </w:p>
    <w:p>
      <w:r>
        <w:t>https://www.g2.com/products/box/reviews</w:t>
      </w:r>
    </w:p>
    <w:p>
      <w:r>
        <w:t>https://www.g2.com/products/microsoft-onedrive-for-business/reviews</w:t>
      </w:r>
    </w:p>
    <w:p>
      <w:r>
        <w:t>https://acrobat.adobe.com/us/en/business/integrations/google-drive.html</w:t>
      </w:r>
    </w:p>
    <w:p>
      <w:r>
        <w:t>https://marketplace.atlassian.com/apps/1216484/google-drive-docs-for-confluence?hosting=cloud&amp;tab=overview</w:t>
      </w:r>
    </w:p>
    <w:p>
      <w:r>
        <w:t>https://blogs.autodesk.com/autocad/autocad-2021/</w:t>
      </w:r>
    </w:p>
    <w:p>
      <w:r>
        <w:t>https://www.docusign.com/partner/docusign-google-drive</w:t>
      </w:r>
    </w:p>
    <w:p>
      <w:r>
        <w:t>https://help.salesforce.com/articleView?id=admin_files_connect_google_xds.htm&amp;type=5</w:t>
      </w:r>
    </w:p>
    <w:p>
      <w:r>
        <w:t>https://slack.com/apps/A6NL8MJ6Q-google-drive</w:t>
      </w:r>
    </w:p>
    <w:p>
      <w:r>
        <w:t>https://accounts.google.com/ServiceLogin?service=wise&amp;amp;passive=true&amp;amp;continue=http%3A%2F%2Fdrive.google.com%2F%3Futm_source%3Den&amp;amp;utm_medium=button&amp;amp;utm_campaign=web&amp;amp;utm_content=gotodrive&amp;amp;usp=gtd&amp;amp;ltmpl=drive</w:t>
      </w:r>
    </w:p>
    <w:p>
      <w:r>
        <w:t>https://gsuite.google.com/essentials/?hl=en&amp;utm_source=driveforwork&amp;utm_medium=et&amp;utm_content=trydriveforyourteam</w:t>
      </w:r>
    </w:p>
    <w:p>
      <w:r>
        <w:t>https://gsuite.google.com/?utm_source=driveforwork&amp;utm_medium=et&amp;utm_content=header&amp;hl=en</w:t>
      </w:r>
    </w:p>
    <w:p>
      <w:r>
        <w:t>http://services.google.com/fh/gumdrop/preview/misc/drive_team_ebook_final.pdf</w:t>
      </w:r>
    </w:p>
    <w:p>
      <w:r>
        <w:t>http://services.google.com/fh/files/misc/five_ways_your_team_can_start_collaborating_with_drive_final.pdf</w:t>
      </w:r>
    </w:p>
    <w:p>
      <w:r>
        <w:t>https://support.google.com/drive/answer/2424384?hl=en&amp;ref_topic=14940</w:t>
      </w:r>
    </w:p>
    <w:p>
      <w:r>
        <w:t>https://support.google.com/a/users/answer/9282958?visit_id=637200624465812568-2693854287&amp;hl=en&amp;rd=1</w:t>
      </w:r>
    </w:p>
    <w:p>
      <w:r>
        <w:t>https://www.youtube.com/playlist?list=PLU8ezI8GYqs5DMmx_GKEkugMqXdSocbFZ</w:t>
      </w:r>
    </w:p>
    <w:p>
      <w:r>
        <w:t>https://support.google.com/a/users/answer/9299714?hl=en</w:t>
      </w:r>
    </w:p>
    <w:p>
      <w:r>
        <w:t>https://one.google.com/about?utm_source=drive&amp;utm_campaign=marketing_footer&amp;hl=en</w:t>
      </w:r>
    </w:p>
    <w:p>
      <w:r>
        <w:t>https://workspace.google.com/?utm_source=driveforwork&amp;utm_medium=et&amp;utm_content=footer&amp;hl=en</w:t>
      </w:r>
    </w:p>
    <w:p>
      <w:r>
        <w:t>https://www.google.com/intl/en/drive/download/</w:t>
      </w:r>
    </w:p>
    <w:p>
      <w:r>
        <w:t>https://apps.apple.com/us/app/google-drive/id507874739</w:t>
      </w:r>
    </w:p>
    <w:p>
      <w:r>
        <w:t>https://www.blog.google/products/drive/</w:t>
      </w:r>
    </w:p>
    <w:p>
      <w:r>
        <w:t>https://support.google.com/drive?hl=en</w:t>
      </w:r>
    </w:p>
    <w:p>
      <w:r>
        <w:t>https://support.google.com/drive/community?hl=en</w:t>
      </w:r>
    </w:p>
    <w:p>
      <w:r>
        <w:t>https://cloud.google.com/contact</w:t>
      </w:r>
    </w:p>
    <w:p>
      <w:r>
        <w:t>https://cloud.google.com/?hl=en</w:t>
      </w:r>
    </w:p>
    <w:p>
      <w:r>
        <w:t>https://workspace.google.com/intl/en/</w:t>
      </w:r>
    </w:p>
    <w:p>
      <w:r>
        <w:t>https://www.google.com</w:t>
      </w:r>
    </w:p>
    <w:p>
      <w:r>
        <w:t>https://www.google.com/intl/en_US/policies/privacy/</w:t>
      </w:r>
    </w:p>
    <w:p>
      <w:r>
        <w:t>https://www.google.com/intl/en/drive/terms-of-service/</w:t>
      </w:r>
    </w:p>
    <w:p>
      <w:r>
        <w:t>https://about.google/intl/en/</w:t>
      </w:r>
    </w:p>
    <w:p>
      <w:r>
        <w:t>https://about.google/intl/en/products/</w:t>
      </w:r>
    </w:p>
    <w:p>
      <w:r>
        <w:t>https://support.google.com/?hl=en</w:t>
      </w:r>
    </w:p>
    <w:p>
      <w:r>
        <w:t>https://accounts.google.com/signin/usernamerecovery?continue=https%3A%2F%2Fdrive.google.com%2Ffile%2Fd%2F1ZDHcez0Gc85Xt9QTF9vQFEqwMym_HIJN%2Fview&amp;service=wise&amp;hl=vi</w:t>
      </w:r>
    </w:p>
    <w:p>
      <w:r>
        <w:t>https://accounts.google.com/AccountChooser?continue=https%3A%2F%2Fdrive.google.com%2Ffile%2Fd%2F1ZDHcez0Gc85Xt9QTF9vQFEqwMym_HIJN%2Fview&amp;followup=https%3A%2F%2Fdrive.google.com%2Ffile%2Fd%2F1ZDHcez0Gc85Xt9QTF9vQFEqwMym_HIJN%2Fview&amp;service=wise</w:t>
      </w:r>
    </w:p>
    <w:p>
      <w:r>
        <w:t>https://accounts.google.com/SignUp?service=wise&amp;continue=https%3A%2F%2Fdrive.google.com%2Ffile%2Fd%2F1ZDHcez0Gc85Xt9QTF9vQFEqwMym_HIJN%2Fview</w:t>
      </w:r>
    </w:p>
    <w:p>
      <w:r>
        <w:t>https://accounts.google.com/signin/usernamerecovery?continue=https%3A%2F%2Fdrive.google.com%2Ffile%2Fd%2F16g_7efgS1yOIp29O9Xe02NRKsh3h_aqb%2Fview&amp;service=wise&amp;hl=vi</w:t>
      </w:r>
    </w:p>
    <w:p>
      <w:r>
        <w:t>https://accounts.google.com/AccountChooser?continue=https%3A%2F%2Fdrive.google.com%2Ffile%2Fd%2F16g_7efgS1yOIp29O9Xe02NRKsh3h_aqb%2Fview&amp;followup=https%3A%2F%2Fdrive.google.com%2Ffile%2Fd%2F16g_7efgS1yOIp29O9Xe02NRKsh3h_aqb%2Fview&amp;service=wise</w:t>
      </w:r>
    </w:p>
    <w:p>
      <w:r>
        <w:t>https://accounts.google.com/SignUp?service=wise&amp;continue=https%3A%2F%2Fdrive.google.com%2Ffile%2Fd%2F16g_7efgS1yOIp29O9Xe02NRKsh3h_aqb%2Fview</w:t>
      </w:r>
    </w:p>
    <w:p>
      <w:r>
        <w:t>https://accounts.google.com/signin/usernamerecovery?continue=https%3A%2F%2Fdrive.google.com%2Ffile%2Fd%2F19QOBKnBDYL2kSFbmtRM9VlKCrPR-pnln%2Fview%3Fusp%3Dsharing&amp;service=wise&amp;hl=vi</w:t>
      </w:r>
    </w:p>
    <w:p>
      <w:r>
        <w:t>https://accounts.google.com/AccountChooser?continue=https%3A%2F%2Fdrive.google.com%2Ffile%2Fd%2F19QOBKnBDYL2kSFbmtRM9VlKCrPR-pnln%2Fview%3Fusp%3Dsharing&amp;followup=https%3A%2F%2Fdrive.google.com%2Ffile%2Fd%2F19QOBKnBDYL2kSFbmtRM9VlKCrPR-pnln%2Fview%3Fusp%3Dsharing&amp;service=wise</w:t>
      </w:r>
    </w:p>
    <w:p>
      <w:r>
        <w:t>https://accounts.google.com/SignUp?service=wise&amp;continue=https%3A%2F%2Fdrive.google.com%2Ffile%2Fd%2F19QOBKnBDYL2kSFbmtRM9VlKCrPR-pnln%2Fview%3Fusp%3Dsharing</w:t>
      </w:r>
    </w:p>
    <w:p>
      <w:r>
        <w:t>https://accounts.google.com/signin/usernamerecovery?continue=https%3A%2F%2Fdrive.google.com%2Ffile%2Fd%2F1M7T-pr-KNzgNAJAHLw51jZ9uup7rBl5w%2Fview&amp;service=wise&amp;hl=vi</w:t>
      </w:r>
    </w:p>
    <w:p>
      <w:r>
        <w:t>https://accounts.google.com/AccountChooser?continue=https%3A%2F%2Fdrive.google.com%2Ffile%2Fd%2F1M7T-pr-KNzgNAJAHLw51jZ9uup7rBl5w%2Fview&amp;followup=https%3A%2F%2Fdrive.google.com%2Ffile%2Fd%2F1M7T-pr-KNzgNAJAHLw51jZ9uup7rBl5w%2Fview&amp;service=wise</w:t>
      </w:r>
    </w:p>
    <w:p>
      <w:r>
        <w:t>https://accounts.google.com/SignUp?service=wise&amp;continue=https%3A%2F%2Fdrive.google.com%2Ffile%2Fd%2F1M7T-pr-KNzgNAJAHLw51jZ9uup7rBl5w%2Fview</w:t>
      </w:r>
    </w:p>
    <w:p>
      <w:r>
        <w:t>https://accounts.google.com/signin/usernamerecovery?continue=https%3A%2F%2Fdrive.google.com%2Ffile%2Fd%2F1NsEpOdlGoW6HnNy9xucLe2YdWHjtigEj%2Fview&amp;service=wise&amp;hl=vi</w:t>
      </w:r>
    </w:p>
    <w:p>
      <w:r>
        <w:t>https://accounts.google.com/AccountChooser?continue=https%3A%2F%2Fdrive.google.com%2Ffile%2Fd%2F1NsEpOdlGoW6HnNy9xucLe2YdWHjtigEj%2Fview&amp;followup=https%3A%2F%2Fdrive.google.com%2Ffile%2Fd%2F1NsEpOdlGoW6HnNy9xucLe2YdWHjtigEj%2Fview&amp;service=wise</w:t>
      </w:r>
    </w:p>
    <w:p>
      <w:r>
        <w:t>https://accounts.google.com/SignUp?service=wise&amp;continue=https%3A%2F%2Fdrive.google.com%2Ffile%2Fd%2F1NsEpOdlGoW6HnNy9xucLe2YdWHjtigEj%2Fview</w:t>
      </w:r>
    </w:p>
    <w:p>
      <w:r>
        <w:t>https://accounts.google.com/signin/usernamerecovery?continue=https%3A%2F%2Fdrive.google.com%2Ffile%2Fd%2F1Ms-1nAweI-xXQDqjrHTAdY8M5L-eTtuQ%2Fview&amp;service=wise&amp;hl=vi</w:t>
      </w:r>
    </w:p>
    <w:p>
      <w:r>
        <w:t>https://accounts.google.com/AccountChooser?continue=https%3A%2F%2Fdrive.google.com%2Ffile%2Fd%2F1Ms-1nAweI-xXQDqjrHTAdY8M5L-eTtuQ%2Fview&amp;followup=https%3A%2F%2Fdrive.google.com%2Ffile%2Fd%2F1Ms-1nAweI-xXQDqjrHTAdY8M5L-eTtuQ%2Fview&amp;service=wise</w:t>
      </w:r>
    </w:p>
    <w:p>
      <w:r>
        <w:t>https://accounts.google.com/SignUp?service=wise&amp;continue=https%3A%2F%2Fdrive.google.com%2Ffile%2Fd%2F1Ms-1nAweI-xXQDqjrHTAdY8M5L-eTtuQ%2Fview</w:t>
      </w:r>
    </w:p>
    <w:p>
      <w:r>
        <w:t>https://accounts.google.com/signin/usernamerecovery?continue=https%3A%2F%2Fdrive.google.com%2Ffile%2Fd%2F15RBV3TitaMcex6HdR8KY1puH9ZA1zCeI%2Fview&amp;service=wise&amp;hl=vi</w:t>
      </w:r>
    </w:p>
    <w:p>
      <w:r>
        <w:t>https://accounts.google.com/AccountChooser?continue=https%3A%2F%2Fdrive.google.com%2Ffile%2Fd%2F15RBV3TitaMcex6HdR8KY1puH9ZA1zCeI%2Fview&amp;followup=https%3A%2F%2Fdrive.google.com%2Ffile%2Fd%2F15RBV3TitaMcex6HdR8KY1puH9ZA1zCeI%2Fview&amp;service=wise</w:t>
      </w:r>
    </w:p>
    <w:p>
      <w:r>
        <w:t>https://accounts.google.com/SignUp?service=wise&amp;continue=https%3A%2F%2Fdrive.google.com%2Ffile%2Fd%2F15RBV3TitaMcex6HdR8KY1puH9ZA1zCeI%2Fview</w:t>
      </w:r>
    </w:p>
    <w:p>
      <w:r>
        <w:t>https://www.facebook.com/teiV.Tv/</w:t>
      </w:r>
    </w:p>
    <w:p>
      <w:r>
        <w:t>https://www.facebook.com/homnaydautugii/</w:t>
      </w:r>
    </w:p>
    <w:p>
      <w:r>
        <w:t>https://vi-vn.facebook.com/ThayLeVanTuan/videos/475039603490849</w:t>
      </w:r>
    </w:p>
    <w:p>
      <w:r>
        <w:t>https://l.facebook.com/l.php?u=https%3A%2F%2Fwww.instagram.com%2F&amp;h=AT39HkfRY346voSr58qcJdUYrMedfwjgaTV1DsrONCLI666pfh-DrfUjiwenQzJ9sBiyGNYaMvVJDkhVivdnVf98aBzLWrSUUyAExlJ6GDiuM5GoyEVIIJ08WUNGkXV-ASy3NftrvfTOmsfF</w:t>
      </w:r>
    </w:p>
    <w:p>
      <w:r>
        <w:t>https://l.facebook.com/l.php?u=https%3A%2F%2Fwww.instagram.com%2F&amp;h=AT1Ql16EFcCixFSJ08yHnfwxAvdRvo1t_rL1ps4nNMF_X37MM-3wEkYEGTbyougtANReTyPf1gGBWmiuuYpQtqZAt6p1d_g9c8m6vxjHQbDy9-F5I9f6_onHu4XeENeSN1v20AFoiLGr2Vga</w:t>
      </w:r>
    </w:p>
    <w:p>
      <w:r>
        <w:t>https://l.facebook.com/l.php?u=https%3A%2F%2Fwww.instagram.com%2F&amp;h=AT0MVaGEPLeGcmLAuUYSegBcnGrJWQG_LDP02MxIqReuFh9aq2gXyYRrK4C7mjijhDglB65A_j5x2VBYGdByR2zOCdz5S6GEEvwE10qtWznygTJD-wk2Zki58ASFWhbcz7qwqDBAlNFXXoxyQdHit-NAnw5Vaw</w:t>
      </w:r>
    </w:p>
    <w:p>
      <w:r>
        <w:t>https://l.facebook.com/l.php?u=https%3A%2F%2Fwww.instagram.com%2F&amp;h=AT3BCEdjhp7lsYykLHzi3rSY_l9S5WXL1U7oj_8T5bCt3WKAYI_uFaPd7nuYqpccnLnyEKFlGgT0FjTBNNiUz4s2Heb06X4oXMMwUbkgnHL_gWN1Sdo0FWigLam-MMMNTjE-8vfNiqCGW1Be</w:t>
      </w:r>
    </w:p>
    <w:p>
      <w:r>
        <w:t>https://l.facebook.com/l.php?u=https%3A%2F%2Fwww.instagram.com%2F&amp;h=AT0uO6EWuCy5ZhVJ9IgBj7-LvIIpNJzO2hnxzE1LA7GPmDEiN_Iy1by5TKodVoV_UYihbpjDOUbc-86p8WWWd1iKbXJRrcPLeMJTyLPXTyJLQRHFbYns6zHjKBHIfAhJIrxQcSXDFfm2xtBG</w:t>
      </w:r>
    </w:p>
    <w:p>
      <w:r>
        <w:t>https://l.facebook.com/l.php?u=https%3A%2F%2Fwww.instagram.com%2F&amp;h=AT0yjmtEztmuCE-Pifx9M10TrIO_PXiprAnocB0gFfoaucwExm4e2jWj-CxZfL8aKPIKVINBRcuuiekUWry5Ov-kVhDJAW0540gRJNN675SR8taNIOl2Ff-ZjdSXN0k1bq5wdI0OMRUeX_HS</w:t>
      </w:r>
    </w:p>
    <w:p>
      <w:r>
        <w:t>https://l.facebook.com/l.php?u=https%3A%2F%2Fwww.instagram.com%2F&amp;h=AT3WAN7aXTaq8ApBU8F8Dckhf2M4UNGzpUfBAXoncFlh550zPPHF22RoxDGLTLSFPxp-f2c8ZW7LBDYMQUKKjDjgen1qx0EK3HBqqX1kNhG53iQ-uDtZ5lNzMkMjDskxyxTaAnfHihzX0Va2</w:t>
      </w:r>
    </w:p>
    <w:p>
      <w:r>
        <w:t>https://l.facebook.com/l.php?u=https%3A%2F%2Fwww.instagram.com%2F&amp;h=AT0TB7IValS1bmhHrjgOwZm_PclUAp219cB95nGylX9y1pCnCfvnDVwz43GAMmrOYmUAxFGvpMI1Da_EcJ_4u4PR3ecc7Paoixp3xsmq5SnEo_7tDKqNH8cTLdh8WFEXWGIz35FEuEooNzZ9</w:t>
      </w:r>
    </w:p>
    <w:p>
      <w:r>
        <w:t>https://l.facebook.com/l.php?u=https%3A%2F%2Fwww.instagram.com%2F&amp;h=AT3M8af82d3NzveZ4Rh5VSn4mLTpg_C_V4ISle7mU1QCVGypqCpxmbaZ7GyLRUnpGjrpVl8aWrL7TTlk9hHzVRBsR5oofLMAPYsdh4WJ_cijzOxy-qUdlIQ2vNm_HCBifk7WM9qXcsWe33NZ</w:t>
      </w:r>
    </w:p>
    <w:p>
      <w:r>
        <w:t>https://l.facebook.com/l.php?u=https%3A%2F%2Fwww.instagram.com%2F&amp;h=AT0vbglwX4w_bQNF0W7ral1uK2yliUcMso-1eSPUBkQpyrUJGlxipjveETS-pDgaxS64QnJtDEK95LNghbC4NU-En8vMcJiZeQ6rhhzFz2T2RZZzIDR1TZGEnD1xWX3wv6nsTgEAKKDokb_m</w:t>
      </w:r>
    </w:p>
    <w:p>
      <w:r>
        <w:t>https://vi-vn.facebook.com/ThayLeVanTuan/videos/255521932830365</w:t>
      </w:r>
    </w:p>
    <w:p>
      <w:r>
        <w:t>https://l.facebook.com/l.php?u=https%3A%2F%2Fwww.instagram.com%2F&amp;h=AT3609SKAmnP9Krb_O7S3dVpJ94hG3jqnuxMECNpz_dvsDrBtZqa6hw_FScpvlPGvbyYkNMZLMByGSvEfCmjAyYjwf0FIgmZq4YojF8__qtHPJ1cT422x4KJGKm59iY_FegoquMJPSYQ2GLy</w:t>
      </w:r>
    </w:p>
    <w:p>
      <w:r>
        <w:t>https://l.facebook.com/l.php?u=https%3A%2F%2Fwww.instagram.com%2F&amp;h=AT2Jkt0rnqy2JB9NDJzC-umWMfTfKry8kN6zbi-ERNILQzT_cpdQMABrzHky-VSlMFTlHM4aIIOEfRefDRnM40RIuIe1kaEdjr_Ipp_Jut5Lhf9_f8EH_tfEsZFdI3TEPXFsvI6mt6xQmNx1</w:t>
      </w:r>
    </w:p>
    <w:p>
      <w:r>
        <w:t>https://l.facebook.com/l.php?u=https%3A%2F%2Fwww.instagram.com%2F&amp;h=AT3q2mIucKgPvk5oamqozsWkh5NtmOIQ3lTbut0YhIL0A9dlYTa5QBjFEvKU9_VrnkfFQy_ioOr2Jz68FWPsgJukewj08zPXa4JQIWjd48vDqa_muceEONPH4-WgdI0HXLgS6CuJputrBnm2</w:t>
      </w:r>
    </w:p>
    <w:p>
      <w:r>
        <w:t>https://l.facebook.com/l.php?u=https%3A%2F%2Fwww.instagram.com%2F&amp;h=AT2FkjN_qqLyGnFOiv-tf6_2pkOUF03hfuHWVksH5eZkBxNiLvILkkBTTWtfZW9aZiGynbq1dzbqn53drH24kW5mVGk0-m-l0o0RvmGSmZqoUg3PCVq0O7uBf0_Kx699AUczyZ1PUSmzlR6TupIPyAqsN-tE8w</w:t>
      </w:r>
    </w:p>
    <w:p>
      <w:r>
        <w:t>https://l.facebook.com/l.php?u=https%3A%2F%2Fwww.instagram.com%2F&amp;h=AT2TSoyN7S4VC6UgYtjZnrbhq2rOsagxtNnGfsm4-SKhhLxzkRvL7wInjBJrtlUV02vYA1Wtw-Qmc3xq3SZaq80k03YMlpa1f5rb0UEB4OxwkJ-NKnseK6hC047LfZKjVF0_AEOOkLaf2vNp</w:t>
      </w:r>
    </w:p>
    <w:p>
      <w:r>
        <w:t>https://l.facebook.com/l.php?u=https%3A%2F%2Fwww.instagram.com%2F&amp;h=AT2PlnKT4nzu5y-mADaxb7NvB9K66dQFYbmOZwkLIgVapAj_8wvXFgWfpuaPYlZ90uETfgiYJT5_9WtU1kU5wWvDwUF0w3i5Y-U9IL_A-XSe2VpknNSiX_V1zriMQEMfraOA59M6nU0SnLEL</w:t>
      </w:r>
    </w:p>
    <w:p>
      <w:r>
        <w:t>https://l.facebook.com/l.php?u=https%3A%2F%2Fwww.instagram.com%2F&amp;h=AT0MtYFU5Pg--CgRCdpjDAXIRUZY-PZZL_nQ5hUz-uc3TuuhS3oI_5WMqla-QkptDRlB4NM-WbCv5_GkZ5EvKqGmyiR_31zbfmxMhhqihOUu8VW_EVuHWGJ-WuoBcuClC_2uxMGbEu_55vEj</w:t>
      </w:r>
    </w:p>
    <w:p>
      <w:r>
        <w:t>https://l.facebook.com/l.php?u=https%3A%2F%2Fwww.instagram.com%2F&amp;h=AT2zy4ZXc4u_S_Qfzgt435eNtr7N2U4loLH3juU_fp29zU4Qffvz0c-XQqOYgkDP5gnO0lAWzkwfDYJs8xedeaXBmgQSoS4A-K-Ah3IwF9oMAQ7BlXKKa03pUpBACdGmQa6VWbEZ5UA7zYbq</w:t>
      </w:r>
    </w:p>
    <w:p>
      <w:r>
        <w:t>https://l.facebook.com/l.php?u=https%3A%2F%2Fwww.instagram.com%2F&amp;h=AT2qefa0-o-HMHPi9BiHNkKDXR6sOQerquhFl4FDjfIxzBqqyQe4NOlfQyErFhqCIjCQfE7qvnIV6lue6JurBsza791AVWhJM4lo_A5Qe4MKt-lgZfUV0wu2CG9Hqa0J7PmhenGStGr06zW0_WlFA3KMnpdZKg</w:t>
      </w:r>
    </w:p>
    <w:p>
      <w:r>
        <w:t>https://l.facebook.com/l.php?u=https%3A%2F%2Fwww.instagram.com%2F&amp;h=AT3rakXNvxv8ssuW4IpcNSRRymowrqmOHOJsZh6N9iNHIl9coOERemuyztXE3tncJ6q7wlUKQ_tSosHSgHoi8ouexLheZ_j1C4tA0L8-aGDAyazcZr8OKcynJHIw7M3Jg0wQJ-Q1X4_E3-08</w:t>
      </w:r>
    </w:p>
    <w:p>
      <w:r>
        <w:t>https://accounts.google.com/signin/usernamerecovery?continue=https%3A%2F%2Fdrive.google.com%2Ffile%2Fd%2F13BVn3gzjwiEcjZRU6UIoUZl_MynTnSpd%2Fview&amp;service=wise&amp;hl=vi</w:t>
      </w:r>
    </w:p>
    <w:p>
      <w:r>
        <w:t>https://accounts.google.com/AccountChooser?continue=https%3A%2F%2Fdrive.google.com%2Ffile%2Fd%2F13BVn3gzjwiEcjZRU6UIoUZl_MynTnSpd%2Fview&amp;followup=https%3A%2F%2Fdrive.google.com%2Ffile%2Fd%2F13BVn3gzjwiEcjZRU6UIoUZl_MynTnSpd%2Fview&amp;service=wise</w:t>
      </w:r>
    </w:p>
    <w:p>
      <w:r>
        <w:t>https://accounts.google.com/SignUp?service=wise&amp;continue=https%3A%2F%2Fdrive.google.com%2Ffile%2Fd%2F13BVn3gzjwiEcjZRU6UIoUZl_MynTnSpd%2Fview</w:t>
      </w:r>
    </w:p>
    <w:p>
      <w:r>
        <w:t>https://vi-vn.facebook.com/ThayLeVanTuan/videos/618703189391577</w:t>
      </w:r>
    </w:p>
    <w:p>
      <w:r>
        <w:t>https://l.facebook.com/l.php?u=https%3A%2F%2Fwww.instagram.com%2F&amp;h=AT3XL099sl3uH6KHiFnk1FDHJ67KZJHZHlEpz46que86cieGhk2AOUr-dW5YcEXKnO9uXkbDKd2d-wD4ufwoDvEO2jYjzSL5IbKrReDAr5M8pu9Cp10MG8xsSr9Dr1T4s6MMaRm_rOflkHWD</w:t>
      </w:r>
    </w:p>
    <w:p>
      <w:r>
        <w:t>https://l.facebook.com/l.php?u=https%3A%2F%2Fwww.instagram.com%2F&amp;h=AT1Z8VuS7iPPTRXHgDwUUsyW943I1QFzLcPH_SphdXQitTHwoKn8nOZ3Vou9RnRuLG1uTdiWr3EwLTDUdhhohaVNAipNb5IPBHpuUH5Z3hH8kIze8frz0r4pNmn6LKFq4Jc99huBVdfimMyV</w:t>
      </w:r>
    </w:p>
    <w:p>
      <w:r>
        <w:t>https://l.facebook.com/l.php?u=https%3A%2F%2Fwww.instagram.com%2F&amp;h=AT2CpmNZNkum7QnOAQprszpYTTcypOGyFCmbdDIf_G-EQX-vbcPXewwPboVQKpG_T-0FPnoox7HBhxfKNx2xjEznPCTCxMmdFlXYSFWuHtDxo1sKu_95VTl_k2du-13m7Lts9yIMXlSz_S1z</w:t>
      </w:r>
    </w:p>
    <w:p>
      <w:r>
        <w:t>https://l.facebook.com/l.php?u=https%3A%2F%2Fwww.instagram.com%2F&amp;h=AT3VrwItAHGa2W8RnSt-vDHahbidvUP9iQPZZr_Au6eQQ68RZxulY9umuZvDNCZG05z2qpIJ81gbUOBr30IbHndpugaDiRvocuJKV_SzTLR-FcpqfCw2e_PycMwXv46DQrJ1t39GSNvxInXA</w:t>
      </w:r>
    </w:p>
    <w:p>
      <w:r>
        <w:t>https://l.facebook.com/l.php?u=https%3A%2F%2Fwww.instagram.com%2F&amp;h=AT3wGahQrKceUB2GGc-ZcKpRrRQHfC7jyekD2N6TOLE739Q8LX6TRBYPXruHxeaMKRnjI9O6y8d5ZEH-kp_p4SaP9H0A2C9yJTSWHf6NJsx6dUyvOiSUgCS0BiinA0j3ybSi4Z0zp3IsjDNg</w:t>
      </w:r>
    </w:p>
    <w:p>
      <w:r>
        <w:t>https://l.facebook.com/l.php?u=https%3A%2F%2Fwww.instagram.com%2F&amp;h=AT3UtTMT706MrkC8Q_zkd51aXjIs6E74LIsCdhdJdIjxD7Z8S-07oSTLAhQ6GlL9hfOjtoQAJF2KqYEmTBj59gHmLk7yNM2I6W8nCk5RnDO2ltVgeuGHb4emPp7Cww9C1rEb-PPICBTkkGjM</w:t>
      </w:r>
    </w:p>
    <w:p>
      <w:r>
        <w:t>https://l.facebook.com/l.php?u=https%3A%2F%2Fwww.instagram.com%2F&amp;h=AT2hSvzuEcG8GzW_PPnCzBhySSNYyI01LLnLaUNJQ1H8X85DEDrg1om4FsmO8-3xvw-Z4SJCdAQvV5PrKDyRImgYxuM5vYvRKemV22GW9ZynOukI0hU0uyIdc9pLZiah6Nvpt4CGqhHYIhVr</w:t>
      </w:r>
    </w:p>
    <w:p>
      <w:r>
        <w:t>https://l.facebook.com/l.php?u=https%3A%2F%2Fwww.instagram.com%2F&amp;h=AT1ICCM4tqCaUIfzL69TfoFheok3itXhjQokpqPmkTBhHrYuCwpsr9FY3u0mpS0W0TYOlhK8P8aRIr-HDj0fc3AXJ96tWp_AoAlYo4S8E1K8ZHU5ZzIcgRyU-9cG5w1fA2ROceZXVc9kwLnzXV_oYiWD3iyx1g</w:t>
      </w:r>
    </w:p>
    <w:p>
      <w:r>
        <w:t>https://l.facebook.com/l.php?u=https%3A%2F%2Fwww.instagram.com%2F&amp;h=AT1SpBBm_BVyZthxp7Xik-hScfmKiK8hdwjQE0B45nD6sDgjyvy_9dMEIUVR1XCgQSF5nMa9vuP93rPm2sNkgcV4XG6YaIV6P8wi-mvtMZB1ixwctU7vTcXlL1CZky4dhY6PacytBDQCQa-c</w:t>
      </w:r>
    </w:p>
    <w:p>
      <w:r>
        <w:t>https://l.facebook.com/l.php?u=https%3A%2F%2Fwww.instagram.com%2F&amp;h=AT09-uWtIcn_zwJ33zoCC7U7MR4h2MYfWmU7NdCJmCelu_2Jk6d_RiP9V7zRxPv4bpjMElOWZt4cJGDPHLlzz-smA37mp1Ogvg8GBzCOJeeq3gL6yIZtQyJ216H7j55qfO_pXDEMWGW7FnBm</w:t>
      </w:r>
    </w:p>
    <w:p>
      <w:r>
        <w:t>https://vi-vn.facebook.com/ThayLeVanTuan/videos/286497509942619</w:t>
      </w:r>
    </w:p>
    <w:p>
      <w:r>
        <w:t>https://l.facebook.com/l.php?u=https%3A%2F%2Fwww.instagram.com%2F&amp;h=AT0jm_BVgPohWehoArxXkvPGj20WmL1gncfMWNshvshVVf43-TdGP6Dh3eqHG0HaMX5g5AMyJncW1Rra6QkLQiuFVB8nBnRY5huIK9_QuYg1nhMg8C5s-g1ONyCmmpWj3gAT_oPhPTB4dpKQ</w:t>
      </w:r>
    </w:p>
    <w:p>
      <w:r>
        <w:t>https://l.facebook.com/l.php?u=https%3A%2F%2Fwww.instagram.com%2F&amp;h=AT1-S-gz_7Sc-s3r1n35yD43zWNLRTwwxo5nCUPIIPWUhH9RHZE3mi-ObqDt3fZAO3BV4ZrbqcHX_FXbtimOSHxCzdD_JCH1H9ih0_isuN8NI-roYoW6mE0x3kjPn9CmuVtDVvr8sXX1_8h6</w:t>
      </w:r>
    </w:p>
    <w:p>
      <w:r>
        <w:t>https://l.facebook.com/l.php?u=https%3A%2F%2Fwww.instagram.com%2F&amp;h=AT0ejJNLG9wVuuvfHcvLReHzcdZJCigObdSSv_1dt-2h31Nm3hmcsXtM-sePswaMydZKCF8n815eI8iqjHNLH34XQHuKzjqeMxLsmuym-gOeCYn3Irn8fRNlAUEH6LoVs0XzbSJp1LVkzPX5</w:t>
      </w:r>
    </w:p>
    <w:p>
      <w:r>
        <w:t>https://l.facebook.com/l.php?u=https%3A%2F%2Fwww.instagram.com%2F&amp;h=AT01X5SclOFIz5t3-CSA2llHnTfMtQk66CsJFaahS_YOLGRF6RL2-MrTPvouNL7W4G6oyF8zF-j6wWP3CDLE6MaArB7Tm3HZCf4ZvW_7Fifp9l6rLKiK3-TNIkPrFmLcvucEgvXa6kOwAgft</w:t>
      </w:r>
    </w:p>
    <w:p>
      <w:r>
        <w:t>https://l.facebook.com/l.php?u=https%3A%2F%2Fwww.instagram.com%2F&amp;h=AT3mTn3DzvryyTS3jIKaro8Nhvne98NHGMoYlJvtBuY17gkMLecmnKmkUnNl3ozD0N2Yq3pC6CZJCpMsTSjKS4D4NvIgR614IJ148B9anyaqOScqgTqj6ZXzpx91s2_MaCpzYI4Ut_ddwZ5lzVAPTZJdTlsFfw</w:t>
      </w:r>
    </w:p>
    <w:p>
      <w:r>
        <w:t>https://l.facebook.com/l.php?u=https%3A%2F%2Fwww.instagram.com%2F&amp;h=AT2ST55DAj7GiPMYYevrA7895UAGmPsKzif_tnH9YGrhWCfTEJvX7Ni4FpA92kromCzFE7zsfzC_XKxBVzj1XA6kuAQxTbzrVsT2KVCq-rJ_e7uEiECjd3JD-fJikawmnrrzwqAYa8HiiHgz</w:t>
      </w:r>
    </w:p>
    <w:p>
      <w:r>
        <w:t>https://l.facebook.com/l.php?u=https%3A%2F%2Fwww.instagram.com%2F&amp;h=AT1dlgNb4GJP_VBBE_sZfm0Kseutvq12k8VdgC_MSGDjdbx5vwIX91WXN7ZDVSiLhNVIBQa0Z_ZgiMJMPhyBtwweR0qmrsIFvs77_ZaHuBR7LkzV-A0LDRFXPe1HKA8ZaGXQDca5mUTwCLjC</w:t>
      </w:r>
    </w:p>
    <w:p>
      <w:r>
        <w:t>https://l.facebook.com/l.php?u=https%3A%2F%2Fwww.instagram.com%2F&amp;h=AT1x2efseSStLp1edUobfImYZq40s2Z778S7HR0iwwcmzrujUzCF2n9g5lFit1YVrU6_18-4Cctp7BeN8QhBPLtYOZp3mw3b4K9ZKd7nDAQowZADm-X1clikLlqBhECK44cSvLVuqVv6H9Ok</w:t>
      </w:r>
    </w:p>
    <w:p>
      <w:r>
        <w:t>https://l.facebook.com/l.php?u=https%3A%2F%2Fwww.instagram.com%2F&amp;h=AT3a-rniZQxvxPKzDR3vz8Mij2-qy5Wpn7_n0h7ax6eFVBCY8sHDJrcmSkQxfLaOXi_quhGet7loeYwsM5QAYh266BvU3eGyunJmRCOPiqtrp3bMlwuxXwOxCk4z2vZRXKRKKCC4CgQZe5K0</w:t>
      </w:r>
    </w:p>
    <w:p>
      <w:r>
        <w:t>https://l.facebook.com/l.php?u=https%3A%2F%2Fwww.instagram.com%2F&amp;h=AT34r61lJNqCBxbyb_-5SVmYBr67mLHR0ac3mmYDBXwEOKlBgTxiIHM2ZomcqkAI5RePD_4JeNr38wYLdw73zrNQtZEsUPOIRT-2y5i5gLEr5TIf42ben3NCD4geQDoCpaNOAd_NVImY2a_D</w:t>
      </w:r>
    </w:p>
    <w:p>
      <w:r>
        <w:t>https://vi-vn.facebook.com/ThayLeVanTuan/videos/1303805070072115</w:t>
      </w:r>
    </w:p>
    <w:p>
      <w:r>
        <w:t>https://l.facebook.com/l.php?u=https%3A%2F%2Fwww.instagram.com%2F&amp;h=AT1Ga_NwjUyOOaUdZ7iehdBuiHi-c4p1goVd3YcVX5OLpApauS394KmHR8k7YSscNpIOegwhf5nNbUQYCaT0TSf4In5slvbHdT6us_WRnRTatM3GS9gleQh9JOUUdaMZ1NcrNflysER7wb14</w:t>
      </w:r>
    </w:p>
    <w:p>
      <w:r>
        <w:t>https://l.facebook.com/l.php?u=https%3A%2F%2Fwww.instagram.com%2F&amp;h=AT1g3W2dTgXBcEMozLJ6dN70_K4QedNUQ6LSNpMD6E3U_xIWrETdbBKQJJv5lDIkVJ54aqx0LiRrzhU6Fb2PYGOuf3tBCrdPdhkiNTBANP8P-0pfHLPtLAfsHaE5SVORbGS5Pd0mw-Ml52vo</w:t>
      </w:r>
    </w:p>
    <w:p>
      <w:r>
        <w:t>https://l.facebook.com/l.php?u=https%3A%2F%2Fwww.instagram.com%2F&amp;h=AT1UARX8VX-pwIyGqcbhmkYLVwfIf10J4B-BicGn00d_1XnmamUbiGIMTU-RoBtGtCPg8a-C69NznzEN0Nh8ekM7yXfk3qBwM7aRzXvrdc_sGefDk18GxhIVqMxsT_ZkLh-0mIbBHY9ZTSB7</w:t>
      </w:r>
    </w:p>
    <w:p>
      <w:r>
        <w:t>https://l.facebook.com/l.php?u=https%3A%2F%2Fwww.instagram.com%2F&amp;h=AT11-DBdR5j5PK-Napkvn-npW8Gbbj4LgObZr0fUiAUCkqT4NfbJTOkW3Ix6Xl98vYTBhXBJfEreyEFCOrX7f-P74ps_9tzfjR4GsWhluzQCy1CtlwbfgMp7qDTpppoqacH7B2gwUrvNTe66</w:t>
      </w:r>
    </w:p>
    <w:p>
      <w:r>
        <w:t>https://l.facebook.com/l.php?u=https%3A%2F%2Fwww.instagram.com%2F&amp;h=AT0wiyEZl1Y5mh7FUGSO1RtrgMAhqCczvGOqtz4kopvS1qCbtvFOyV8FhxCET_g0VPr3oOe9ezIO-MU496G0weU4uA8j3HPtMpCDwcZitt49PKfPSrNrZV-ovI4F9VORA4wTvIrWLhRQ9sLc</w:t>
      </w:r>
    </w:p>
    <w:p>
      <w:r>
        <w:t>https://l.facebook.com/l.php?u=https%3A%2F%2Fwww.instagram.com%2F&amp;h=AT2xSHv8Ntg39ZnQN3BS26QItKNSBs2Q_SPIhE1JRl7daP-9LB5bOH-HZdDg0MxUMB-Zz7V8bK4ccPGiqFapvjrh29NMsZt7cm9PcbgOWn1P9Shqm5yjTy5jSt9vfNRtJj5zaP_5NrWcmxGI</w:t>
      </w:r>
    </w:p>
    <w:p>
      <w:r>
        <w:t>https://l.facebook.com/l.php?u=https%3A%2F%2Fwww.instagram.com%2F&amp;h=AT21r3O5d34sTnDWmXgP8aCdjODlq6nmfNOwUe3X_AVMqW9PwmphfYH8VJcxqmg_B_rDl-wYDkLWb7aWR2MB365xslTLDDp7FLR3TZjx1lQGO-PK88ueXJS0bR9uUq494hdbeyEyTCLNn6yo</w:t>
      </w:r>
    </w:p>
    <w:p>
      <w:r>
        <w:t>https://l.facebook.com/l.php?u=https%3A%2F%2Fwww.instagram.com%2F&amp;h=AT20eJkGLwFzStP7CCm5sLeVApt8Bx1zjY93xDPW5HEyBJgMCSL8GwH-EZ6BpsBp1ZM8r1DBcTNNOWTKz9UBW2CLJ0shEVzUkvUeFGWgiGrWb2zPVAg2cFIZEC1xx0vj2WgQHN5-OAe9KQtR</w:t>
      </w:r>
    </w:p>
    <w:p>
      <w:r>
        <w:t>https://l.facebook.com/l.php?u=https%3A%2F%2Fwww.instagram.com%2F&amp;h=AT0-rlFuPUsj0KPJVVJ5ZUWnYeNKq_qKauY5iesutK6PC9877kIHgnjz-rmw0xsjQSaWfqvWO0JD0GrFbYaqsI8krA--Qk63iqBI1owa89tZDnEJNXaFoNEP6LxCca8SUsTiaFs_TAauqgq_</w:t>
      </w:r>
    </w:p>
    <w:p>
      <w:r>
        <w:t>https://l.facebook.com/l.php?u=https%3A%2F%2Fwww.instagram.com%2F&amp;h=AT3fVTMRjalZ2NgnEL8-erQx8PKOYRlVHwrxzy6JcLZtyY2DkWyz_Ci20jAv1ODG-RP0JJQOk_H-fKZ6beVBT5ICVVq3AbW8V30iSERDYUq9Oygg8i0lSacMLlVK5_Hw9D5McvfMe-hzUlK8</w:t>
      </w:r>
    </w:p>
    <w:p>
      <w:r>
        <w:t>https://vi-vn.facebook.com/ThayLeVanTuan/videos/317960243476623</w:t>
      </w:r>
    </w:p>
    <w:p>
      <w:r>
        <w:t>https://l.facebook.com/l.php?u=https%3A%2F%2Fwww.instagram.com%2F&amp;h=AT1pqiZNYhaFTyFirtlQpnRmtZsf3f6TAwZQLkMAEQ1tzBenS4eGNpAuwMrx712oqcy2c-gQ1L52Y8lDM3y-EW4vvED45IRlidopLv4lZOUnQ9WVFMw7tYKRklTt0U8naWEr5DH_KpjapABz</w:t>
      </w:r>
    </w:p>
    <w:p>
      <w:r>
        <w:t>https://l.facebook.com/l.php?u=https%3A%2F%2Fwww.instagram.com%2F&amp;h=AT3vjBGMpAUrjg3-0q1jtXQAE7FGoRAUsGJt-Fgz-UrDHv-f0ornK7_1BllxvGgcbgydx-gzhNF8AY0PT5yYscbZDaw20lmu07bw9gc-OeomvAY86ZC2UqgXkRYd87uBE2H2ecscCO5bpnnh</w:t>
      </w:r>
    </w:p>
    <w:p>
      <w:r>
        <w:t>https://l.facebook.com/l.php?u=https%3A%2F%2Fwww.instagram.com%2F&amp;h=AT3gwJBOYMD04HOp315AT79nH7NGzTfQn9AEPxffj3lzR0fOZ2IhFSEJYGWpUqhTvtK73JsGHHr9fgtSxUx4NpHbuPi3VH6SXivaEcjdwu9_fge-O-tGHkFqmBg87KVdfZyoUkQ4G8t8O26t</w:t>
      </w:r>
    </w:p>
    <w:p>
      <w:r>
        <w:t>https://l.facebook.com/l.php?u=https%3A%2F%2Fwww.instagram.com%2F&amp;h=AT1l7RrefU_rky0t36xAEZf3xxQJqonDJTYRSRrtgnTtAGhFFEldAQtJPju7zEMqzzeMIbVuAuQ164Rs827XKdMrWNDXMYNLm4bo32WNEmbhuX8VJvZUhNqn9zcuZK0S1I3FtPu7I8mWCMF8</w:t>
      </w:r>
    </w:p>
    <w:p>
      <w:r>
        <w:t>https://l.facebook.com/l.php?u=https%3A%2F%2Fwww.instagram.com%2F&amp;h=AT3SE37P1WHOwieoeAwq8_zoL724X9Sr8BO5zPbg6-K1E_4X6EVVg0QaBgGu2FZ05-rdtFrTDGWuXChtWScf60zpzv8ib0x_DnclJleCKaiHVdAi-PFSNRWNbd2KrnYOxlMQPdvsQpyKF0O6</w:t>
      </w:r>
    </w:p>
    <w:p>
      <w:r>
        <w:t>https://l.facebook.com/l.php?u=https%3A%2F%2Fwww.instagram.com%2F&amp;h=AT2G8FY-JLB8Ss3ahMUouHCy8CbOB_bavHxf9sbMyWZH5LvLynFFUDeBaiivy308rwgpP8cxhdPQwsGcqMnTNcite950eu_WJ-TFZWNNO2JBB-dK4FLlU4okw4pA0Q-mkVpA0zmXGyWeKcp3</w:t>
      </w:r>
    </w:p>
    <w:p>
      <w:r>
        <w:t>https://l.facebook.com/l.php?u=https%3A%2F%2Fwww.instagram.com%2F&amp;h=AT2NiQnvpum3lgAUf6vcnUwZFsLGMCC1sdJU6LVj05OABwhPBjX1svYA_5EteXDPJ5a4cJhW1_8Xt22sCyNQXWwLzFZ00DyDc0PtYXvoHibWLLpVIZ3biHf1QAO75EmaGEux_GTJjhV0qfUccS_cpeh3I-uSxg</w:t>
      </w:r>
    </w:p>
    <w:p>
      <w:r>
        <w:t>https://l.facebook.com/l.php?u=https%3A%2F%2Fwww.instagram.com%2F&amp;h=AT0zeMhUS8g3GbEVEr5PFyTWieLFKARTgqzvT9QAfh3w7DdOYIEi4cd_n3N1bQcY9mLYeYF0YquMnj4IiB-7AzrQPQYviJ_Gos1zxTX4Jdqj4VyPq-ZTiZ4fAngzB_0fWCAq05BhDSA4HQt6</w:t>
      </w:r>
    </w:p>
    <w:p>
      <w:r>
        <w:t>https://l.facebook.com/l.php?u=https%3A%2F%2Fwww.instagram.com%2F&amp;h=AT30r3uV8avXx1LrhC2q5BM03I80eTmb4gSVeB3Wt15c3pBe8G9LRB1DFKY98F7nunuTRHBBQx6KbCLHrZJVKZOJlHH4mlJjn8BZOteEAG3_OrXzjXdOP4dUE186azbietMC2hk8YQCjW7sL</w:t>
      </w:r>
    </w:p>
    <w:p>
      <w:r>
        <w:t>https://l.facebook.com/l.php?u=https%3A%2F%2Fwww.instagram.com%2F&amp;h=AT11JUgZNPmd7hJbApR_Sz6veMPnBuwomQMqiirZnaaLl6zWNYLNPpVd5vWmGKiX5zVrqpor4pzF8puGa_Iwb5BcGxCogUwRhGH253iLC7Kv3WoehbKBGixvsV9apdJM6HJLJl7-7LVaeHWw</w:t>
      </w:r>
    </w:p>
    <w:p>
      <w:r>
        <w:t>https://vi-vn.facebook.com/ThayLeVanTuan/videos/4660090020715546</w:t>
      </w:r>
    </w:p>
    <w:p>
      <w:r>
        <w:t>https://l.facebook.com/l.php?u=https%3A%2F%2Fwww.instagram.com%2F&amp;h=AT3mEq985rupQ3fJESJOtzWwu81XSRyaABUARl1F15Z8x_wqKIvP9SUvSbv2vcpQVjpokpvFm9byMTL8JGGx7zhxKmjf_8k68xAjT4dI9lVH9xpPyvGv3Q2sf62W7NMgoSnILUkwgLRgKZ--</w:t>
      </w:r>
    </w:p>
    <w:p>
      <w:r>
        <w:t>https://l.facebook.com/l.php?u=https%3A%2F%2Fwww.instagram.com%2F&amp;h=AT36z7YQiw3RdVGCfeXce1KaUyzo5TPyqAmE9IzjE4ouiEuRSOwoCLLv5eOpfjsc_j5158WOsHklclYPVT8E7iDmbjxJHmAlPhgUyMDtFsSXElhgJiz9RORGCrHbQdvYdMcEZUmbO1jiWsCS-SFoxAfgZnd_Bw</w:t>
      </w:r>
    </w:p>
    <w:p>
      <w:r>
        <w:t>https://l.facebook.com/l.php?u=https%3A%2F%2Fwww.instagram.com%2F&amp;h=AT05ngE8BISjS5-adN7XRCo2bECorQ7uOi9zTElU2-pCzymPOLI7dx7vEZczDzsDe02NGzhN1di1xua9CWzKhs2QZ-btbNh428Sp7zdnuoYUT87_Gd6qVl98kNcoF8Di8i3jbIlpjOv6zOEf</w:t>
      </w:r>
    </w:p>
    <w:p>
      <w:r>
        <w:t>https://l.facebook.com/l.php?u=https%3A%2F%2Fwww.instagram.com%2F&amp;h=AT3uC9CAbQh3slbD8PX9Q7MNiSNarkAl_Kyu-RCoBV5Qdp892AvkdVZiVcuLgHI0BNs8hbXA0R1DWyqwy1F1rOTP9fRwlM7rVQK8GoUNf2iHae8ZFOuJNZbg6MvJMehForYYB1PD2dgneU7W</w:t>
      </w:r>
    </w:p>
    <w:p>
      <w:r>
        <w:t>https://l.facebook.com/l.php?u=https%3A%2F%2Fwww.instagram.com%2F&amp;h=AT3IzEE6s9QqJhf6ekCO9f5uLkpILxnTUXwt4Te_VqVzwau_ADTvnY4UY_3Sao6uKok2kY_9HImWEmrS3UFSBU3eBOlYp79b5pm97dIhVO8fush-oEa_s1joZn0UlSGVdxeGdz1AUtQ4sbrh</w:t>
      </w:r>
    </w:p>
    <w:p>
      <w:r>
        <w:t>https://l.facebook.com/l.php?u=https%3A%2F%2Fwww.instagram.com%2F&amp;h=AT1rWW4NnPCUHLPVCMjaFQBZHzm2M9rw_suZABpjnZ2ArRiDTK70zlZCiYWKUJvnzEdmZd0W3cYsA8Yoxf-MOWaL-q_ER_zXn0YzgqOT_XQ4CKnNBifMXFfHnI6523gp4VSu3JAcDjMyzE5t</w:t>
      </w:r>
    </w:p>
    <w:p>
      <w:r>
        <w:t>https://l.facebook.com/l.php?u=https%3A%2F%2Fwww.instagram.com%2F&amp;h=AT1JZJGYi8ArgjtK8_S8MCzCv16Oz7FHFhCJ3ZdXl65Le3LJKCWEQ7O4lvzQ2Jge06SkH70Uyjc3vrHqHBw0eFIA-N_vgKr0yDNBSym-OK1WYS3u7MU9YHsTQy0P_KqzWHsHmv4Lrv5KjbnK</w:t>
      </w:r>
    </w:p>
    <w:p>
      <w:r>
        <w:t>https://l.facebook.com/l.php?u=https%3A%2F%2Fwww.instagram.com%2F&amp;h=AT0_OTwZMyP4f6fYQOUNrZugoaoT73ryVpu5TJqtpNkUV9BmAzTSDsdJK-RY9YXbdIZe4lEt1XSVfb2p3yRaw08gBQl7iJ-nxSbkHH-zEWaQYvhIFKeNlTHpJd4K2u6NecQM9XCrIQ0tBHxNsFimaITO6jZNsw</w:t>
      </w:r>
    </w:p>
    <w:p>
      <w:r>
        <w:t>https://l.facebook.com/l.php?u=https%3A%2F%2Fwww.instagram.com%2F&amp;h=AT3qiOb5LkwqBMBqyA4meAr6iV8LLW28eLGVPhGOKIxvHSj4Q8571aXHw_oFGnNaUmoQbXKUDwrDVZ1yyGWxVBEBxhGFa5YLAqpQN_EOmbtMZa5tFb4LfxtlOlUBavh7yY_m1JRX6P5rTD0T</w:t>
      </w:r>
    </w:p>
    <w:p>
      <w:r>
        <w:t>https://l.facebook.com/l.php?u=https%3A%2F%2Fwww.instagram.com%2F&amp;h=AT2h5OsCTVHMUs0xVkOKIPdyV0QEVeCDyW17Fmt88JDVTwt_GMzFbH3EtqtmusTSal8vK3QYvUu-QJ2oXjdwtlklPoIilozxZtGF6bBFXVXbpxTiAco7gTr6CF61GdStmH6CR00kJ54NuHMa</w:t>
      </w:r>
    </w:p>
    <w:p>
      <w:r>
        <w:t>https://vi-vn.facebook.com/ThayLeVanTuan/videos/1032838124180302</w:t>
      </w:r>
    </w:p>
    <w:p>
      <w:r>
        <w:t>https://l.facebook.com/l.php?u=https%3A%2F%2Fwww.instagram.com%2F&amp;h=AT24pr_23Tb9ZKAvrAh4KPvYR0WfpqgFth_aCS_gr9idKMAA8cEi2VczsgjikpnRU4lsA-OehjdR-15fFt1xzifu-cXhxqtAo6D_a7xbb5nDJPgoOvefwgXEQz1b7TqLfFm88c289sI6odm8</w:t>
      </w:r>
    </w:p>
    <w:p>
      <w:r>
        <w:t>https://l.facebook.com/l.php?u=https%3A%2F%2Fwww.instagram.com%2F&amp;h=AT16f7CZfY7Bpe0K93ZutmZgFFGru-89Wo7zd8jXaByhb9s8WcXyXrfrZmddf0Sat-tpT00w-VTlgkfR-lHgDtiq5DAfKnRycL_5WhJMDayuf93J-vJ8q1J5HEnu3vTnE2IGfCrHqnoWtMN6</w:t>
      </w:r>
    </w:p>
    <w:p>
      <w:r>
        <w:t>https://l.facebook.com/l.php?u=https%3A%2F%2Fwww.instagram.com%2F&amp;h=AT2BwtMAvBwiwAvr4JRveIEkmbtj3DFvOCPujhat61icLW7FnB3ztVlS4nnPPH8a4VooiuGJd1Okayc4g-Gf4_IzcI2Z_sQe_sqqK_BIwkcR90CuL_6bkwYy825fgMXpwd3HG6e17CHwDXx4</w:t>
      </w:r>
    </w:p>
    <w:p>
      <w:r>
        <w:t>https://l.facebook.com/l.php?u=https%3A%2F%2Fwww.instagram.com%2F&amp;h=AT3MwPGVE4cu7fYDhZyUhH5Yn6VPyiJxsCJZe7H1oD1rfi0rcmyRyPFL8yCy6Wpfdgwd0J8qx7rQstosiOTTVWFqQ8oNYV_8Nis2wDgmZFHbTnSzvVtQlh04UKLZxxG29bXt1ZDsH1ImkbyP</w:t>
      </w:r>
    </w:p>
    <w:p>
      <w:r>
        <w:t>https://l.facebook.com/l.php?u=https%3A%2F%2Fwww.instagram.com%2F&amp;h=AT3iS9h0ovqR0rK8xhS_2KzgKKxZTWpbGRuVhliCRu1gn8L19aETMoIKkNtrvv-qWv_2wAADgut4Raip7rA3oIu_Ikgl5RXfXI5dAzI_ZcnhAzyT_qQykiKtfy6RzsJrgXy1j40PU-zzI_Ag</w:t>
      </w:r>
    </w:p>
    <w:p>
      <w:r>
        <w:t>https://l.facebook.com/l.php?u=https%3A%2F%2Fwww.instagram.com%2F&amp;h=AT2w63u14Oiw41p-3pds543aTxbntO7Lu_7cn-UvN7fiEmtJ3KfChVnmg7AVeYZ7Ztzt_s16FZ1X_fcvuQSSr5b8eIgPC37QUfbs6qRzabn676mGnqibNQG3YG3lWdLlZrwtZq23TlVcQzAt</w:t>
      </w:r>
    </w:p>
    <w:p>
      <w:r>
        <w:t>https://l.facebook.com/l.php?u=https%3A%2F%2Fwww.instagram.com%2F&amp;h=AT1WorjRo5NtGCMoah_4x1e-6cH4LWHDSRSLHZpGR1RKNNq0-y0LAwHINS5mulCarh3K748nPs23x076YUiy2QmJG-3ea5zpdKfgo_XdX9jKzMMCgugaiAOjNeXpqVol25_raJB3s21higV3</w:t>
      </w:r>
    </w:p>
    <w:p>
      <w:r>
        <w:t>https://l.facebook.com/l.php?u=https%3A%2F%2Fwww.instagram.com%2F&amp;h=AT30eEYKh8KGzouTjQD1lgZb9-K0aLj3V4NxQaUeKJQIftz70Z3Z3Q1xXyoQiF9DwErVB1yVwBJEgl8-xwFBzd-tTm2xkXPOhpcQYzisDiJLgQtNFyr9bo9UhQhKTsZPNmGKsyS4q-SJKY3I</w:t>
      </w:r>
    </w:p>
    <w:p>
      <w:r>
        <w:t>https://l.facebook.com/l.php?u=https%3A%2F%2Fwww.instagram.com%2F&amp;h=AT1Jb5lmR_unjuvlbugMwVoY2Tcb2vpP636xZzEmwsf66EEnpkf0hjsb8aRKRbrJjBY80i7KY13l6ZRBzKS20tUeXtNJerx4yylwyWbr38jLEsSkb8zbS7_uefP-pHUlcVB9v-2cd3E-BKpK</w:t>
      </w:r>
    </w:p>
    <w:p>
      <w:r>
        <w:t>https://l.facebook.com/l.php?u=https%3A%2F%2Fwww.instagram.com%2F&amp;h=AT04JJ-TxvY5WQAwT11XjM-UDmJ4BeoRk9rVrU4erW8RnhTTQ7WRWx2uCHNlMav7fyYoXpjNH6lcIOP1j00bwSd6zKuv88BE52_hIwvbcGcNlvwPMzb8oD2hpssl0w0mNOlYn-74RGXIXpnk</w:t>
      </w:r>
    </w:p>
    <w:p>
      <w:r>
        <w:t>https://accounts.google.com/signin/usernamerecovery?continue=https%3A%2F%2Fdrive.google.com%2Ffile%2Fd%2F1n0zrfUYtBRYxQwUZKpCsEJUYPt4IK59t%2Fview%3Fusp%3Dsharing&amp;service=wise&amp;hl=vi</w:t>
      </w:r>
    </w:p>
    <w:p>
      <w:r>
        <w:t>https://accounts.google.com/AccountChooser?continue=https%3A%2F%2Fdrive.google.com%2Ffile%2Fd%2F1n0zrfUYtBRYxQwUZKpCsEJUYPt4IK59t%2Fview%3Fusp%3Dsharing&amp;followup=https%3A%2F%2Fdrive.google.com%2Ffile%2Fd%2F1n0zrfUYtBRYxQwUZKpCsEJUYPt4IK59t%2Fview%3Fusp%3Dsharing&amp;service=wise</w:t>
      </w:r>
    </w:p>
    <w:p>
      <w:r>
        <w:t>https://accounts.google.com/SignUp?service=wise&amp;continue=https%3A%2F%2Fdrive.google.com%2Ffile%2Fd%2F1n0zrfUYtBRYxQwUZKpCsEJUYPt4IK59t%2Fview%3Fusp%3Dsharing</w:t>
      </w:r>
    </w:p>
    <w:p>
      <w:r>
        <w:t>https://accounts.google.com/signin/usernamerecovery?continue=https%3A%2F%2Fdrive.google.com%2Ffile%2Fd%2F1TIcm40LzdCZTQ5WQsW2KN63_VSjPxD3g%2Fview%3Fusp%3Dsharing&amp;service=wise&amp;hl=vi</w:t>
      </w:r>
    </w:p>
    <w:p>
      <w:r>
        <w:t>https://accounts.google.com/AccountChooser?continue=https%3A%2F%2Fdrive.google.com%2Ffile%2Fd%2F1TIcm40LzdCZTQ5WQsW2KN63_VSjPxD3g%2Fview%3Fusp%3Dsharing&amp;followup=https%3A%2F%2Fdrive.google.com%2Ffile%2Fd%2F1TIcm40LzdCZTQ5WQsW2KN63_VSjPxD3g%2Fview%3Fusp%3Dsharing&amp;service=wise</w:t>
      </w:r>
    </w:p>
    <w:p>
      <w:r>
        <w:t>https://accounts.google.com/SignUp?service=wise&amp;continue=https%3A%2F%2Fdrive.google.com%2Ffile%2Fd%2F1TIcm40LzdCZTQ5WQsW2KN63_VSjPxD3g%2Fview%3Fusp%3Dsharing</w:t>
      </w:r>
    </w:p>
    <w:p>
      <w:r>
        <w:t>https://accounts.google.com/signin/usernamerecovery?continue=https%3A%2F%2Fdrive.google.com%2Ffile%2Fd%2F17wy8bnXRNllfBqv2qeBp6KGtMqjUgwru%2Fview%3Fusp%3Dsharing&amp;service=wise&amp;hl=vi</w:t>
      </w:r>
    </w:p>
    <w:p>
      <w:r>
        <w:t>https://accounts.google.com/AccountChooser?continue=https%3A%2F%2Fdrive.google.com%2Ffile%2Fd%2F17wy8bnXRNllfBqv2qeBp6KGtMqjUgwru%2Fview%3Fusp%3Dsharing&amp;followup=https%3A%2F%2Fdrive.google.com%2Ffile%2Fd%2F17wy8bnXRNllfBqv2qeBp6KGtMqjUgwru%2Fview%3Fusp%3Dsharing&amp;service=wise</w:t>
      </w:r>
    </w:p>
    <w:p>
      <w:r>
        <w:t>https://accounts.google.com/SignUp?service=wise&amp;continue=https%3A%2F%2Fdrive.google.com%2Ffile%2Fd%2F17wy8bnXRNllfBqv2qeBp6KGtMqjUgwru%2Fview%3Fusp%3Dsharing</w:t>
      </w:r>
    </w:p>
    <w:p>
      <w:r>
        <w:t>https://vi-vn.facebook.com/Mrstranganh/videos/2932669210365602</w:t>
      </w:r>
    </w:p>
    <w:p>
      <w:r>
        <w:t>https://l.facebook.com/l.php?u=https%3A%2F%2Fwww.instagram.com%2F&amp;h=AT0L-e57hCh9u4pugaEuUYIBBcjsH-Z3xurqprzDB0_6vi9xd67O-GK7FuHOnDX1U6tfmAp1u9ceLYpe8KZ0LZ3Id6n5ghnyMvmeu4z5oU8dLKbcuHuRyOFd4GbiQazF0rZWQ9OboSphxQ-0</w:t>
      </w:r>
    </w:p>
    <w:p>
      <w:r>
        <w:t>https://l.facebook.com/l.php?u=https%3A%2F%2Fwww.instagram.com%2F&amp;h=AT3GayVyjZ8BbVmXhRIU2iHxFWjc0SZw-6pC5sbwAZKqc7XeIQbCfnDS6q82aN6rExpUcqfPe29dGF-h_soL_TSI2pl2phcuJWe9XG7kVrQvtKs6AVd_q2cN6R2u0f68KRxaJdkDwOMZklhq</w:t>
      </w:r>
    </w:p>
    <w:p>
      <w:r>
        <w:t>https://l.facebook.com/l.php?u=https%3A%2F%2Fwww.instagram.com%2F&amp;h=AT3jnX_3awBO6lPoa3DRuGnHjnahi52_kQZriSoWhHaZBnZ91g3iwl15pqAQJoVef13KRiOZ6iVGkQXAUuqtSkyjdhN4Ni62gjtsi5JfKLu0-Ce1QsPCL4QJuOqaKVXjz9R6CxaiAWWQrjWP</w:t>
      </w:r>
    </w:p>
    <w:p>
      <w:r>
        <w:t>https://l.facebook.com/l.php?u=https%3A%2F%2Fwww.instagram.com%2F&amp;h=AT0mgLCbGXPb8SEzbWSee8Sn-RJ55bOOCjeMDisCAWTOjnxH9yxNmvXLEze_GWBhwuRrbVRp8_xMxDM6V_A-nnw8H7iH35IQa_PqMpfZjl73yDhKxpLXMkKy_JhjYzQmwVaG0qQgHacjZw03</w:t>
      </w:r>
    </w:p>
    <w:p>
      <w:r>
        <w:t>https://l.facebook.com/l.php?u=https%3A%2F%2Fwww.instagram.com%2F&amp;h=AT2WM48m3giYCwOTno_pPDS8kla6Q8zj7K7Jvhp_Oe_y-j94axxOFjta9TlkuEHYG2T-VOP1ZCCB-3Ck1HkNghuc9HvdHYDsieuJX6raDuaUFNl47Mf9MPI3q6M1B4GRSnGapihHZAExd_LExThfH8gWR4R0bQ</w:t>
      </w:r>
    </w:p>
    <w:p>
      <w:r>
        <w:t>https://l.facebook.com/l.php?u=https%3A%2F%2Fwww.instagram.com%2F&amp;h=AT0BUNNtlexZ6dfu5XSXqL6OiDJSsiAyxaTyTRb9H_h37tLBl683sWrHQ2zshYqpwNd_Y25FJ5zsVu3Xskhz2MmNAheMiV2cbIRsTYJ-p2QAPrU3gdhTi_rs2wJndbEEhfHzgY030_alrA-t</w:t>
      </w:r>
    </w:p>
    <w:p>
      <w:r>
        <w:t>https://l.facebook.com/l.php?u=https%3A%2F%2Fwww.instagram.com%2F&amp;h=AT0qbDVarTG6ipj_-71sMHtPb1T7rSji6qacavLSgZj5soIzIHQiaJ59DR0xgPXzQ--V7IZPvKV-u5Oj6-8Km7rLSli-39-6kFUdgfyGfbGJuCczucNT8Yzmepqa_xshe_w2epUBGxFxJ-Qv</w:t>
      </w:r>
    </w:p>
    <w:p>
      <w:r>
        <w:t>https://l.facebook.com/l.php?u=https%3A%2F%2Fwww.instagram.com%2F&amp;h=AT1FRNihGFJ2NZq526tRAiKZLvdhJa8NpOTar1G3usHQlJCDkzThMCpSN3T7mPBm3t9eAsB58WwNkvtAhfHqbWVjTjVpgI9igLGg35w2nFYtl2CtKv0Ji-6BDFR03eQfOML7KeGpe5ey7A0_</w:t>
      </w:r>
    </w:p>
    <w:p>
      <w:r>
        <w:t>https://l.facebook.com/l.php?u=https%3A%2F%2Fwww.instagram.com%2F&amp;h=AT33UVCtO_C0QFUE5wIyzpVoeP1FU5_NMu0z5x8iYbC2DBH9Ci9b9xRvLgLYh8yRJmOfLhAyl32jieeeScL_8-hm85BIxc2evN7uunKyxc7Q66TNB_PK_qKPYsjCAZbL3F-G20994IUONq7o</w:t>
      </w:r>
    </w:p>
    <w:p>
      <w:r>
        <w:t>https://l.facebook.com/l.php?u=https%3A%2F%2Fwww.instagram.com%2F&amp;h=AT3bgKCztXyIoGGK-8zk6iN4yNnKNQKsMpWwyGKowcCjuCfVlvSiYI1WV5EwztsSdEJ2CmXrdzJrCedYcTJKdLAuPWfFHf2klUCR6lEC0iJEHGBRfdkVcapVAvqbaDHtlgEUbRMNiXX8RvNp</w:t>
      </w:r>
    </w:p>
    <w:p>
      <w:r>
        <w:t>https://vi-vn.facebook.com/TiengAnhCoVanMoon/videos/852458932061175</w:t>
      </w:r>
    </w:p>
    <w:p>
      <w:r>
        <w:t>https://l.facebook.com/l.php?u=https%3A%2F%2Fwww.instagram.com%2F&amp;h=AT1eyj-AwZtZUfh2dutAXWZ_kxCed_SQfp8I32ynqQ-rMpANv1JuJbwFnnhYTGW6uxA4cuDwTdbYJmM5TkWlJz4uZwPx00g4uxyMy7soWeOrPJjF1Fu_1RZatGQ3OC7J1ffRs1Stnaf8B0sL</w:t>
      </w:r>
    </w:p>
    <w:p>
      <w:r>
        <w:t>https://l.facebook.com/l.php?u=https%3A%2F%2Fwww.instagram.com%2F&amp;h=AT1fTyqgTV0hqIvSKvX5gjug7i1k_MjbIdQA8AAF2pWwLweFijOCp-oE7vei73-3hIuj35fG24W6bTPHGnfu_3uSUeV658xhcO_Ft62ZAp4hsUiAgweaFt9oM8toTOtPZO3-8hCL0Eu76c_Q</w:t>
      </w:r>
    </w:p>
    <w:p>
      <w:r>
        <w:t>https://l.facebook.com/l.php?u=https%3A%2F%2Fwww.instagram.com%2F&amp;h=AT1VESJeGzS2KF4LfNAzMD5TnDjiQzInEj4Cxj9KxNaN85ZkDaqYw9hf2Oy3LmaJYwdhOM5Mo3ie-GCJsRDNmrkyTVaO3Hxc9JsRj-RgiAxIhTBKBqBy8ccUnxlp2wyFii8cPa-0A-h6PvaT</w:t>
      </w:r>
    </w:p>
    <w:p>
      <w:r>
        <w:t>https://l.facebook.com/l.php?u=https%3A%2F%2Fwww.instagram.com%2F&amp;h=AT3knK92xukJS2eRVfHEkcDlO35sZHOeqePJmGESHT0EXT0_sVAN809BRlnRHCNwRwRGD4NKUShwfvUakm27G3yFExKs5yq5sPz4e8Tk8Xt2SWm2bPm0JwMW2LXkLvnzBHAVk4sPaz66FX99</w:t>
      </w:r>
    </w:p>
    <w:p>
      <w:r>
        <w:t>https://l.facebook.com/l.php?u=https%3A%2F%2Fwww.instagram.com%2F&amp;h=AT29VEj62tB9vxrmykjlgMvmrMbkn_qpp5MuYSrxPt8suBfv7qFtiWmikLbjX_4BP_uiIDQozTYGLKSFTjjJDQn5ueZKwrbhMBwmLjfsQyiAGllLHWA93YHIMF4nsRKxKvJ58SmkPOdYyS4S</w:t>
      </w:r>
    </w:p>
    <w:p>
      <w:r>
        <w:t>https://l.facebook.com/l.php?u=https%3A%2F%2Fwww.instagram.com%2F&amp;h=AT14ZxcnrFVOMDgfx4kX6ya5IWmtGJti_bNaxZtFuNvFjJsYU48b2uh_eV3RvfJDYiLxNgkttGMuVHIVXSlHJ7gN1wZLnzn8G5bi15vWh_FGj7KKGSeTYOy1VcxwtruXoXT9q-owqqHWz_wE</w:t>
      </w:r>
    </w:p>
    <w:p>
      <w:r>
        <w:t>https://l.facebook.com/l.php?u=https%3A%2F%2Fwww.instagram.com%2F&amp;h=AT3xkOWGOTGgX17guIQOf3kRIXx92n10g1bY5Q2NmzQAy9J6zZ9HNvC6hQJsoFPAe4tENUf2W0PJJF8QS2E2fTLLwAnY6KMjxxvrlW_sa4592w9XFMcw3Brw4LIdgMXYMJNpyfYjTU-4X3qT</w:t>
      </w:r>
    </w:p>
    <w:p>
      <w:r>
        <w:t>https://l.facebook.com/l.php?u=https%3A%2F%2Fwww.instagram.com%2F&amp;h=AT1vQkqvhp-hfvkQLi6-vpE1A3J2nSDr5drrFb78GNl07n-2SrcAzw1ced9yygxDRb4wBQFRiC6HbI2r4W-4wQ6U0jlPXnhBUcDV4Fy-oq9uf1mCTGsWZ9NrquefMYpC87dJxXrT5MM_G34s</w:t>
      </w:r>
    </w:p>
    <w:p>
      <w:r>
        <w:t>https://l.facebook.com/l.php?u=https%3A%2F%2Fwww.instagram.com%2F&amp;h=AT1F8CaQwWGAIeg1yUoadjsXhPVPkpm1lgcxaG5QvqGPejld7ptJNaVVS8aTBTZUIU7swSaHKHL7_6-5c-lBJ4XDnOsoJ3PB3BTneeigGypYRDDDYrW8QgFEjSasM08mcbGlFNwOsfCva7lT</w:t>
      </w:r>
    </w:p>
    <w:p>
      <w:r>
        <w:t>https://l.facebook.com/l.php?u=https%3A%2F%2Fwww.instagram.com%2F&amp;h=AT1Blxk-_p_DagW4ONJXGEfBCY-CWa36g4W5Yt0sD4hIxUtVfn9EO3uqvvNRucoXrjxjG0tsB870gfvnSPpECIo5L-vKO3oLk2SXbrkmrbCEwYDI-wIS-vCm3wAb7il9gpJ5Mn2ij0SVzvXr</w:t>
      </w:r>
    </w:p>
    <w:p>
      <w:r>
        <w:t>https://vi-vn.facebook.com/ThayNguyenTheDuy/videos/vb.351323642461614/637334640476891/?type=2&amp;theater&amp;notif_t=page_post_reaction&amp;notif_id=1602253986491744</w:t>
      </w:r>
    </w:p>
    <w:p>
      <w:r>
        <w:t>https://l.facebook.com/l.php?u=https%3A%2F%2Fwww.instagram.com%2F&amp;h=AT06jBIgn9Sn2hCUYhXD1lvP4T-lyOytpYem4SMN-rtW_3GrB9j2-B17GqofN1Y1jqHpiIwZ49kkgwOm0V05J4APEOQmXETu1X2Wh4reE2ROL-oM7BC-DzD791QQzt9Na2-AAB8mYCC4wC2r</w:t>
      </w:r>
    </w:p>
    <w:p>
      <w:r>
        <w:t>https://l.facebook.com/l.php?u=https%3A%2F%2Fwww.instagram.com%2F&amp;h=AT2ekZ4I_wlxSg8Yl0K-W9qhDn48_q1Ab6f8zFvTr6pDotxRb7DyZiwn4tKA6YtJmjpqPE9wJL2hgBar3DrCmVm7YknuYdJeW4SNpAUQNrV3MR5Y4db910m1HVFSRTN28WRBLVhDyU5kwXhk</w:t>
      </w:r>
    </w:p>
    <w:p>
      <w:r>
        <w:t>https://l.facebook.com/l.php?u=https%3A%2F%2Fwww.instagram.com%2F&amp;h=AT2g42q4otjTDVQxLxKqbe6qHdvUpa1uulrSUSXVFG-1i87J65W6Eor22rY-tHEIV0es4628I_bglaohotZ98Zf5ZBk6AQFGe7iYNPUCLLdDY7xhxslcHa2Bx2I2JDYZpBjjkV5shaketHo2</w:t>
      </w:r>
    </w:p>
    <w:p>
      <w:r>
        <w:t>https://l.facebook.com/l.php?u=https%3A%2F%2Fwww.instagram.com%2F&amp;h=AT2Gi8Ct8LX5PMAvo5xEl4GnFfohF6uuqIYzkaWR2PotFYZd4QfB9L607IUPdzTvpBgOyHUl66Mjfcnt_69dJZ5nS_kkF1LY__EZOXDn57MeByC0GBJ7EgT2UFup0UW6OxatbHtP9OB9sayv</w:t>
      </w:r>
    </w:p>
    <w:p>
      <w:r>
        <w:t>https://l.facebook.com/l.php?u=https%3A%2F%2Fwww.instagram.com%2F&amp;h=AT1gEJQJQ_M9wijx9MPHtyNsdlkXYLNMBw5nijcBKusAB-sSq24SctMSWH6gVW5urWsZMI9Dv-yW60XEefNhbfJ8axlayzqasMe2i_ov47PpIgXvVY9aoYI9wgD7qsT774gF31t_8RLgYJbQ</w:t>
      </w:r>
    </w:p>
    <w:p>
      <w:r>
        <w:t>https://l.facebook.com/l.php?u=https%3A%2F%2Fwww.instagram.com%2F&amp;h=AT2K5Kc7SAxrL0y5uO68yfgOWwgMR6MC2FW4W-xbJcPRdfVODl0QJXdw0Ia2QlsLK5s3sie3_NfQT_DQdX9WZ86MMvnNAF_s-t948V5Zb3pms13BCEWF0KVwyQivuP5yZztx9tFbmEEirT_U</w:t>
      </w:r>
    </w:p>
    <w:p>
      <w:r>
        <w:t>https://l.facebook.com/l.php?u=https%3A%2F%2Fwww.instagram.com%2F&amp;h=AT0f2xbSx8Qk3Yo1GJ5vhNmk0R9jpzYtAtLLhmUBe2kJddb0IeXmCV4FFBlWjzfbfaIcfeuTp0LNpv9NBZsmYM3BaCvkrg5lB_Swg11kSfR8XTuo9oSqBNW6PUeo7N06mNlclVSjZ_BLOh-I</w:t>
      </w:r>
    </w:p>
    <w:p>
      <w:r>
        <w:t>https://l.facebook.com/l.php?u=https%3A%2F%2Fwww.instagram.com%2F&amp;h=AT0EHT6NPTP9V_mYz9PkmEX7czM-GjQI4kzdhvrtpjVcOJcKmYvr6mSBmM8C6cery5P8UWkhakykIY_76UultQyn2Rwxrd0kF-XDyNwMxmFabDjyNVkmBbK84RnBVpstvQncd_0X2ADSXob2</w:t>
      </w:r>
    </w:p>
    <w:p>
      <w:r>
        <w:t>https://l.facebook.com/l.php?u=https%3A%2F%2Fwww.instagram.com%2F&amp;h=AT0rNl3Is6dvoG_HkDOg_6Je9YJPULB9pV2-nvPWO33dV_Y1hbu-b7Puc-HrgQFycIFC9xYawMWJT9uuf3bymZgFm4w3zz0y8b2CxlRigOyPrJWYfWV6R1bCURo1koFLO5Tm0GlLtBHAFMsD</w:t>
      </w:r>
    </w:p>
    <w:p>
      <w:r>
        <w:t>https://l.facebook.com/l.php?u=https%3A%2F%2Fwww.instagram.com%2F&amp;h=AT05ShtpVkvwCT38G9Gjn6iJ-816xoaV63VWKZWjq1KsdlyvXHwUAEUS9bfcXuThB5ygd1jICz74Ox0_JYP8zFfypDngzyq-DNYhOvvXAgICtI4sCe6Jv4z03iPgM6yyxBZzXlKPoIZJNAUB</w:t>
      </w:r>
    </w:p>
    <w:p>
      <w:r>
        <w:t>https://l.facebook.com/l.php?u=https%3A%2F%2Fmrstranganh.edu.vn%2F60-de-minh-hoa-2022-mon-tieng-anh&amp;h=AT2cmUHdKMP8tggfIayCCWzRpqUVGlgQD-A5xgpT5-hwhX8hS9xEX9_yRGklWdekwBzl_DsNuOO7yN0tE3ChQDjdLqWm4msA0azy0XN3rnAe6dvjsUlr5PEgYnXzcwLou_oUbngy4bOcHySR</w:t>
      </w:r>
    </w:p>
    <w:p>
      <w:r>
        <w:t>https://l.facebook.com/l.php?u=https%3A%2F%2Fmrstranganh.edu.vn%2F&amp;h=AT1dpRXEbS9ZgtXG2hIDwdgIKFPQJTAIpLWb0GvHxqLI2Y5hUFlM_1xx5H9RRC171Ff8243SgXoXZe1uxPpcSnKGkVMtPwROy0ldiAZlMb5vHKgqiYCtbgrx80ZitlB5EemB0OF5G6S1s1Nm</w:t>
      </w:r>
    </w:p>
    <w:p>
      <w:r>
        <w:t>https://l.facebook.com/l.php?u=https%3A%2F%2Fmrstranganh.edu.vn%2F60-de-minh-hoa-2022-mon-tieng-anh&amp;h=AT0QtQ-4HSUVQhqo0TKDu1qtTpBNXgObZcZwM9fmtZlJUk2hJJky-suuBlinPHX-os0Q5SJBLxJw2tyRxxaJC9sEXpDz6jhLiTQeX0jcxMYRGr5LVBtKFLROBeah8GmDDPpS8luNj4pfxQN2</w:t>
      </w:r>
    </w:p>
    <w:p>
      <w:r>
        <w:t>https://l.facebook.com/l.php?u=https%3A%2F%2Fmrstranganh.edu.vn%2F60-de-minh-hoa-2022-mon-tieng-anh&amp;h=AT0EhSOZVGcZLvHPx-_99vz_PIEB0SOCCaeTVCkpB4yX0Jf0AgHPPZsMYf9Yw1OU98srmEnWjSf424TvG01PDJ0yupoKy2zQWbkJnM3VD0pH9VHwFRon-pxq0YLR23OidYDl5fr9o9NK__sz</w:t>
      </w:r>
    </w:p>
    <w:p>
      <w:r>
        <w:t>https://l.facebook.com/l.php?u=https%3A%2F%2Fmrstranganh.edu.vn%2F60-de-minh-hoa-2022-mon-tieng-anh&amp;h=AT3GNrx5ABd25wp_FWjpP37dL7EMpP-cbfq8wU26y6uu29kgydw5PIpFxFFPO487I3DUWIwX2F5gOARajLXq_JVqdejL_prJLISMAIR23MaFI5EqAKIJkz1oML2tyVc1w2MfQERXhBqjJxSH</w:t>
      </w:r>
    </w:p>
    <w:p>
      <w:r>
        <w:t>https://l.facebook.com/l.php?u=https%3A%2F%2Fmrstranganh.edu.vn%2F60-de-minh-hoa-2022-mon-tieng-anh&amp;h=AT28-07choW1qWNZ8Hq9bbGycZ0S6RJftkCJ9i3rdcOg8LcN8xXCPRFRgGa2_pP9sqCjJ8V7d6b4NXb2PaLFIpiDJFLMJSnta-ZbpRCzqxH3DM6_5rkrN-LaNUh_v-yhaLRNRQzykomwJaAc</w:t>
      </w:r>
    </w:p>
    <w:p>
      <w:r>
        <w:t>https://l.facebook.com/l.php?u=https%3A%2F%2Fmrstranganh.edu.vn%2F60-de-minh-hoa-2022-mon-tieng-anh&amp;h=AT15DhxLdkueeMXbgBrBDc8S7xDRbHpBRbwFJgek6MrrWqaQ0IwZzgtnGRP7H_8J_6DpXjT4PWNdTWlYzrK8dCP4Vzc9goK_nDzF__r6kpKv1V-dPUjoSkW15a1lIz55Qn5CH27fjptnD8ui</w:t>
      </w:r>
    </w:p>
    <w:p>
      <w:r>
        <w:t>https://l.facebook.com/l.php?u=https%3A%2F%2Fmrstranganh.edu.vn%2F60-de-minh-hoa-2022-mon-tieng-anh&amp;h=AT3cHUxpK1bh7nw26dQSJeVUJgpPdrBYMwIyhZaQ6eMW3JnYY5o3yLtJrfM_BCmDFskEUY__gvoVPxj4K4ssMewmsHnRQ4w1gaTHTDQUZqQC85oRqZyvm1gxkMU-FrR8s_5KL6XKCWTQ0r_a</w:t>
      </w:r>
    </w:p>
    <w:p>
      <w:r>
        <w:t>https://l.facebook.com/l.php?u=https%3A%2F%2Fmrstranganh.edu.vn%2F60-de-minh-hoa-2022-mon-tieng-anh&amp;h=AT2M5qVcwNo1TUVZocVkEs7-j2ETLR746fBbTVlz5LB1DyEqYYss6Avlu_GQCoh3JjSZylqJnIeyZZnuJUb3M_zOAsscwr-JGKFzU5b8plGtCGyiGz0jYwQuGE3t7VHeFMDxtWuQP7nwBHO0</w:t>
      </w:r>
    </w:p>
    <w:p>
      <w:r>
        <w:t>https://vi-vn.facebook.com/ThayNguyenTheDuy/videos/992888607889757/</w:t>
      </w:r>
    </w:p>
    <w:p>
      <w:r>
        <w:t>https://l.facebook.com/l.php?u=https%3A%2F%2Fwww.instagram.com%2F&amp;h=AT2pAur0Xe01lEH4xzes6GXwAQDqPElb5MO4oPDXPx6Gb9PVc5m6Uz5QxZVVya_NAmt7_au0u3t4ZKMivBJ6HXdR3jowqCP9bRpqPijy7_f8wpa9EQk2aRuPkKuz7ggLpZnYZ5podzaxODwx</w:t>
      </w:r>
    </w:p>
    <w:p>
      <w:r>
        <w:t>https://l.facebook.com/l.php?u=https%3A%2F%2Fwww.instagram.com%2F&amp;h=AT2IUAW_AqlOATAZUnhLYz91fIScFl5rCIb4H7y5hviLyJbAgoYh1MYWxxthvifMkijnww92A2gHgjjZ6yahAL1pYpw1Z7Ta9-kuaxx04t1Pt1MEubwBoWIiV33W8rwtIh3mcig3G0DuVB89</w:t>
      </w:r>
    </w:p>
    <w:p>
      <w:r>
        <w:t>https://l.facebook.com/l.php?u=https%3A%2F%2Fwww.instagram.com%2F&amp;h=AT1hHL8vStvi02QDI3yFc75od8raF9tmUe9lxQaJiytud2BrjT15AXKFWRjjpY2AhPE5c_girQ8yaB1dKvUHTCOdiMofka_m9MET6ox0rFMBi2lokYE0hVRQBCyDKkiFEWy-7gdCMeuNJeQK</w:t>
      </w:r>
    </w:p>
    <w:p>
      <w:r>
        <w:t>https://l.facebook.com/l.php?u=https%3A%2F%2Fwww.instagram.com%2F&amp;h=AT0xUa7oTjLUNnhQbqerIy2VkdHLGNqqBNvwUWOw8zZyqajK-OrRnDSCqteyhVNYOErAyQtPpX5BeSFQKvwjUAI0hIAscPjGRjl4bHnW5YcXgUWpY0ijd9529k7wZcaWjCqD30yL4DBV_jHM</w:t>
      </w:r>
    </w:p>
    <w:p>
      <w:r>
        <w:t>https://l.facebook.com/l.php?u=https%3A%2F%2Fwww.instagram.com%2F&amp;h=AT0Gnn7F0FehWOqJ2VU1Tg6UM4Qnf-V5lyhSbf2xFpgw8bxBV6HnVWf_ygbFfLw6sfVZXx6jOBXRusxCoHtWLujsskUsBW0K-TVTlXN32thpwTWCGjoBd35CEjrBAsIL6GVZpzU5VtBmrF6Z</w:t>
      </w:r>
    </w:p>
    <w:p>
      <w:r>
        <w:t>https://l.facebook.com/l.php?u=https%3A%2F%2Fwww.instagram.com%2F&amp;h=AT2bSJ78LkeJ8DMvmFlY2HuQJD2y0gYkXOf2pJvsdohqtT1C3eWxmv4fPvU12rrSOQQDfsZ11wqOtS85eDO2ImPMYVYnuT9laPiijnwf9zC-ZvvtuKY5HbnYYLQTzwdFjwxuuU3gsPAKR5Z7</w:t>
      </w:r>
    </w:p>
    <w:p>
      <w:r>
        <w:t>https://l.facebook.com/l.php?u=https%3A%2F%2Fwww.instagram.com%2F&amp;h=AT3Rp_32x-OHFe4BLLzfxBUtqL8j1v_uy5ElN74bia2vF9HMzQLxMvOjwSkb9q3zv7ApEBbxLIbe-kH9yjo990jnX_oTliX6EPsKtOrQoywt3s20IYOJE2njVZMtDDovS1e2c__2BxpoYrST</w:t>
      </w:r>
    </w:p>
    <w:p>
      <w:r>
        <w:t>https://l.facebook.com/l.php?u=https%3A%2F%2Fwww.instagram.com%2F&amp;h=AT3VVqI__8Uw6OaPzV0p7f5tofj6h1O7KXZd9opLDd3MH-1HjQFEkVnffJs6st8MfVwaso3thS5yME8ctLuS3EQ9KqM_cNq1h8px2QZgcSbphBjeJXjrIVntoCYnZgiQ4gYnpmZK3MF9lQjO</w:t>
      </w:r>
    </w:p>
    <w:p>
      <w:r>
        <w:t>https://l.facebook.com/l.php?u=https%3A%2F%2Fwww.instagram.com%2F&amp;h=AT1rJssaHroJKA8O7r9hxAtrs2giBZ55MSZxx100eaS7Kuz7EOBG8Y_XUNbcWRX6wxvcEcMsjhjAfynPvXZCFobAVId98Sg9EgFUOt-HfCQeWFbaznFXDIeUvjW8KHJ2c-ZFqSQHXXVpWfB8</w:t>
      </w:r>
    </w:p>
    <w:p>
      <w:r>
        <w:t>https://l.facebook.com/l.php?u=https%3A%2F%2Fwww.instagram.com%2F&amp;h=AT0juK2jYzGCPzH8Pz-CUE9V-iXLcyNG6t06mZP3UtbywyD5ZZD41p_rqV5EMwRsChfAepjhBwz84js2RPSeSVhG2X3vUn9v8dk0E79BNKihSWh3Nu1v1GHfhiW5fPsuNrHAhlR8QMIW0B8K</w:t>
      </w:r>
    </w:p>
    <w:p>
      <w:r>
        <w:t>https://accounts.google.com/signin/usernamerecovery?continue=https%3A%2F%2Fdrive.google.com%2Ffile%2Fd%2F1O_Nt9mKGFguShiTiNrRIwP4Nk2f_HGIP%2Fview&amp;service=wise&amp;hl=vi</w:t>
      </w:r>
    </w:p>
    <w:p>
      <w:r>
        <w:t>https://accounts.google.com/AccountChooser?continue=https%3A%2F%2Fdrive.google.com%2Ffile%2Fd%2F1O_Nt9mKGFguShiTiNrRIwP4Nk2f_HGIP%2Fview&amp;followup=https%3A%2F%2Fdrive.google.com%2Ffile%2Fd%2F1O_Nt9mKGFguShiTiNrRIwP4Nk2f_HGIP%2Fview&amp;service=wise</w:t>
      </w:r>
    </w:p>
    <w:p>
      <w:r>
        <w:t>https://accounts.google.com/SignUp?service=wise&amp;continue=https%3A%2F%2Fdrive.google.com%2Ffile%2Fd%2F1O_Nt9mKGFguShiTiNrRIwP4Nk2f_HGIP%2Fview</w:t>
      </w:r>
    </w:p>
    <w:p>
      <w:r>
        <w:t>https://vi-vn.facebook.com/ThayLaiDacHop/videos/1669828620020870</w:t>
      </w:r>
    </w:p>
    <w:p>
      <w:r>
        <w:t>https://l.facebook.com/l.php?u=https%3A%2F%2Fwww.instagram.com%2F&amp;h=AT2tAh7LDnImceTzp8ab4pfV1Y2PGqU3iyzZByD912Ru3ncZwBvnlNGPOJSrrY6WVu5vbnPH1qOCwvlygvy9bysw0DE29HQSQGW5ocT_Rq4_0N4Yn0KlRZS6sMrgigb_Q71qQTy4Nm5_2xOw</w:t>
      </w:r>
    </w:p>
    <w:p>
      <w:r>
        <w:t>https://l.facebook.com/l.php?u=https%3A%2F%2Fwww.instagram.com%2F&amp;h=AT1ozEzpj3VBKYJ6Chf2gE9H3A0IrgzIA8wbWTe-yJk8dIfgGlcaQkQDEhhJPtRtvcsSGfVxM8jj44XxuDEU_mzQ48Y2_JeVGN7CjGm__cfww4Agx3cfX1OuICYD1IQdU4uFVLw67oRymq62</w:t>
      </w:r>
    </w:p>
    <w:p>
      <w:r>
        <w:t>https://l.facebook.com/l.php?u=https%3A%2F%2Fwww.instagram.com%2F&amp;h=AT2W8TSIezTktdK9xF-UWYbdlydykimzEt73-uj4NoI9Woh3Ll7fXMYLvNxpCcjaIq2XZzQCC5ydkzo2CRLgyB51oz9cQGqHymGf2NKPbDs1J-JUQeFU5k5m-dXiqORlt-0B5aZqImv9zCUq</w:t>
      </w:r>
    </w:p>
    <w:p>
      <w:r>
        <w:t>https://l.facebook.com/l.php?u=https%3A%2F%2Fwww.instagram.com%2F&amp;h=AT0SBANa1MuxHbHE8EzE1l00Nvdsm-20JbSxhgFPKcpymfG0Iwt29UGkoMBWSMhTtPI3m7jDnZSfCmF8G6K88Jm83XLt9nu5lDJz6c_lY1MdMnrTHgcu2vGLfeAA--Y50RUN0qTjG5TpJdYL</w:t>
      </w:r>
    </w:p>
    <w:p>
      <w:r>
        <w:t>https://l.facebook.com/l.php?u=https%3A%2F%2Fwww.instagram.com%2F&amp;h=AT3YoQ8pRu1mNXgvn5qm7-WPlMFkeCMlivSqhNHbGts5GQXPYEC6kMnWtYv3HdV9FfA9uOsF8Ag9MXPkNHegm85KxIe7jv_J5kDely5c6vtBqQOfcZ30caliHsNQOTclvCne7c2cUrwUxs1i</w:t>
      </w:r>
    </w:p>
    <w:p>
      <w:r>
        <w:t>https://l.facebook.com/l.php?u=https%3A%2F%2Fwww.instagram.com%2F&amp;h=AT0Xrg0QnKGtedhh-EvFvH641V9C4qHGFQIfAJl2Z7m0yxF_xXIjUqx5v5Fczw3VG6yB-ITFvxtOpUQ5lFFC0dc4D60Jg8MbIQ9ADmMonQlNz45k549eeYqbkOzjAFbROEFl3kH9IpKKjZ1Y</w:t>
      </w:r>
    </w:p>
    <w:p>
      <w:r>
        <w:t>https://l.facebook.com/l.php?u=https%3A%2F%2Fwww.instagram.com%2F&amp;h=AT0-nRI1JqcZhHM6zdfo7lAIJcg-B3W5_UllqKHn-unoETCYdmLtkM0OaDHuYG10ULJrhf4OaPA3lP9k89HuCheTm_DkM11x9JGUMx5aqbrrLm0XtULXLj_fTwejFnIOY-Vxm3OCEafEVSAq</w:t>
      </w:r>
    </w:p>
    <w:p>
      <w:r>
        <w:t>https://l.facebook.com/l.php?u=https%3A%2F%2Fwww.instagram.com%2F&amp;h=AT3ippOI2hhNBu4KgRuj4irPTXG2h4S56dTfDVvpNuTgxwOwOyuhrArwz7H94F2epnR50593LYj7PPjf25W1q0JyINAgNEaMP3GQ9BCTaxC4Fp71MIl5EnS9d_JcDxI9yso8GXQlRGKFmU2U</w:t>
      </w:r>
    </w:p>
    <w:p>
      <w:r>
        <w:t>https://l.facebook.com/l.php?u=https%3A%2F%2Fwww.instagram.com%2F&amp;h=AT390vFWok6Fe2TCOZ9AgflyA2a9-u0R-iSue8ibzEFGAv9Eu0nd26sJnVmnEPR_ULvaIlELhnH3ohrYyuXVnjb3_RmjrOCXG2bZeS4vS1BwQUN4QgChjokUBq42aG4DNeh3jPiBAh_4n3u3</w:t>
      </w:r>
    </w:p>
    <w:p>
      <w:r>
        <w:t>https://l.facebook.com/l.php?u=https%3A%2F%2Fwww.instagram.com%2F&amp;h=AT2ALTR8fRxef1ODmpOXmEkcGGxYfqlnhvxd_lN76OY7eQiDMb_KjOZJtheyiM-zF1SOyF6LA0NdAwS8rmCZQ6Z8k43cE4261Ez-LXWwf4jYcK415I-5pJJawqJfCjeMbOl_RpOps0Svm19S</w:t>
      </w:r>
    </w:p>
    <w:p>
      <w:r>
        <w:t>https://vi-vn.facebook.com/ThayLaiDacHop/videos/431384522096343</w:t>
      </w:r>
    </w:p>
    <w:p>
      <w:r>
        <w:t>https://l.facebook.com/l.php?u=https%3A%2F%2Fwww.instagram.com%2F&amp;h=AT378JkKz02lIPWVSNgl6c8p71LsHBXW8fbe1urCQfu7HASZDf21du9Jx6iS2Zcj0hJaChvsn41gRmZM7Pdi_E4w4EUR4wRaEmQ6FCdGJeVJvB99qAQVh-r9X4H2ccr5SCHVB8FXp8y-bkzW</w:t>
      </w:r>
    </w:p>
    <w:p>
      <w:r>
        <w:t>https://l.facebook.com/l.php?u=https%3A%2F%2Fwww.instagram.com%2F&amp;h=AT2hlH7JybmPwFyquv5RWgAwskdfNtpZlH_wDNyr3gPp2HoP_4Km72Zyn8M8NpwEPiPbodBdDOF94JLBerE9JfT2mZD5yBRNLoRTck0f3zX912gKhAPCSWGoW7OtFJOqxhK8CpTUPhHQaOXE</w:t>
      </w:r>
    </w:p>
    <w:p>
      <w:r>
        <w:t>https://l.facebook.com/l.php?u=https%3A%2F%2Fwww.instagram.com%2F&amp;h=AT2kSHHuKS0bCTYl8TkxZPayPhwEat3glGvHsiZY2odXc-K7VXho3S2P_-Vqrna1w3IemmtVroPSkBBFmS2DQJqa5LSnfFZJrH5DU4Q4fQgNbrYS1xHAvnkEXWfPBNyCsZ_tsrr9oWpGFjn9</w:t>
      </w:r>
    </w:p>
    <w:p>
      <w:r>
        <w:t>https://l.facebook.com/l.php?u=https%3A%2F%2Fwww.instagram.com%2F&amp;h=AT0yOkOL8NabfafpQ2uH8Dy8N7WcUavQB5Ixt8e4q9MlERq5MHd_6OOJGVgsRUzVT_Jzdj4fcLk0k6nT0lh0nWeKch_x7k8wU98MzmbrPlM33BU7eMz8Oysw_rombRjv68kaAwf4SBy7O_Ng</w:t>
      </w:r>
    </w:p>
    <w:p>
      <w:r>
        <w:t>https://l.facebook.com/l.php?u=https%3A%2F%2Fwww.instagram.com%2F&amp;h=AT2yryAt6AWxNooT67FXyM02PYji4cZsuC8EylzFdzHJF3EiGdUX0TaAKjfbs_LElY92uqVvnDsaWGLCMhSUfhB0JUndkczZN9blcDudM8d5AKBbSEtoHyTCxZZOxA1s9KUdq80CwTMGYRdO</w:t>
      </w:r>
    </w:p>
    <w:p>
      <w:r>
        <w:t>https://l.facebook.com/l.php?u=https%3A%2F%2Fwww.instagram.com%2F&amp;h=AT3GJeHPLV-PEm24B4WacHBmu0Z1xoCm9lW0nqafXQT814m0Nd5SssXJn0yiPhmITQd0TxnU2BYpZApw7-iaF4KGYmlCay0s3FxnjG6T8yD0Nq2LOqGVwTrnsKHCOZElSoNFPVXToD8pnDuT</w:t>
      </w:r>
    </w:p>
    <w:p>
      <w:r>
        <w:t>https://l.facebook.com/l.php?u=https%3A%2F%2Fwww.instagram.com%2F&amp;h=AT0gL-9dBjIbGhHMrBjqWAtWhu9oLO6jHc11Ogmm8qTjqll8YwyHlm_6eAEQoB8ws3lBSa_CqALbmbcXnThL4F54haNXWN_VJTC3sFr-N9mtm0fl-KzcyL1BKTvZaYrpARwKfl3P5EpR55VS</w:t>
      </w:r>
    </w:p>
    <w:p>
      <w:r>
        <w:t>https://l.facebook.com/l.php?u=https%3A%2F%2Fwww.instagram.com%2F&amp;h=AT0eyp2RlJ-UMXxixOCY54EJJrF6WxI8_tnkYE7AAmXLPkKGnNWCed8CL2GVTsmRRBubMd3EobIXgt0MJoTqF9JvA2vzRbcmdQe_VJe-kOM19Wur8qTnbHi2qj7ViZfT-UR4X4Xb6zfi-AI1</w:t>
      </w:r>
    </w:p>
    <w:p>
      <w:r>
        <w:t>https://l.facebook.com/l.php?u=https%3A%2F%2Fwww.instagram.com%2F&amp;h=AT0cxyzUQP_PLIG9doXIBLqbVo0oeVl8HX_IrTiKWHjisC7dt0F6hD8HMWHeHvcnok9L1EVue_S0E91XIHwKaDZHwk7hHObXg252XAWIXBGja4ZktPaGN2hd4Ga0dVS1uhiGl3MSoRHej1nJ</w:t>
      </w:r>
    </w:p>
    <w:p>
      <w:r>
        <w:t>https://l.facebook.com/l.php?u=https%3A%2F%2Fwww.instagram.com%2F&amp;h=AT1uBGdXR3vD4UxanCMBIJGBgLjQ4WShFMiBlpe-ETb09SFck6X45IRmcXMORE23z6ALpWG43YhCVrPirEUrtHOYwvpN2mAD1Ah_QTinhKEq5hVuyjc6-obXIMXvHTx7BWAFNAnmOR--5sQo</w:t>
      </w:r>
    </w:p>
    <w:p>
      <w:r>
        <w:t>https://moon.vn/trends/</w:t>
      </w:r>
    </w:p>
    <w:p>
      <w:r>
        <w:t>https://moon.vn/trends/discover/</w:t>
      </w:r>
    </w:p>
    <w:p>
      <w:r>
        <w:t>https://moon.vn/trends/records/</w:t>
      </w:r>
    </w:p>
    <w:p>
      <w:r>
        <w:t>https://moon.vn/trends/contact/</w:t>
      </w:r>
    </w:p>
    <w:p>
      <w:r>
        <w:t>https://moon.vn/trends/news/</w:t>
      </w:r>
    </w:p>
    <w:p>
      <w:r>
        <w:t>https://moon.vn/trends/about/</w:t>
      </w:r>
    </w:p>
    <w:p>
      <w:r>
        <w:t>https://moon.vn/trends/articles/minecraft-trillion/</w:t>
      </w:r>
    </w:p>
    <w:p>
      <w:r>
        <w:t>https://www.youtube.com/trends/2021</w:t>
      </w:r>
    </w:p>
    <w:p>
      <w:r>
        <w:t>https://moon.vn/trends/articles/garena-free-fire-100-billion-views/</w:t>
      </w:r>
    </w:p>
    <w:p>
      <w:r>
        <w:t>https://moon.vn/trends/articles/pokemon-cards-1-billion-views/</w:t>
      </w:r>
    </w:p>
    <w:p>
      <w:r>
        <w:t>https://moon.vn/trends/articles/egoland-rust-january-views/</w:t>
      </w:r>
    </w:p>
    <w:p>
      <w:r>
        <w:t>https://yt.be/trendsreport?utm_source=trends-site&amp;utm_medium=homepage&amp;utm_campaign=trends-report-2021</w:t>
      </w:r>
    </w:p>
    <w:p>
      <w:r>
        <w:t>https://moon.vn/trends/articles/yoga-for-word-cloud/</w:t>
      </w:r>
    </w:p>
    <w:p>
      <w:r>
        <w:t>https://yt.be/aesthetics</w:t>
      </w:r>
    </w:p>
    <w:p>
      <w:r>
        <w:t>https://moon.vn/trends/articles/bts-24-hour-record/</w:t>
      </w:r>
    </w:p>
    <w:p>
      <w:r>
        <w:t>https://moon.vn/trends/articles/fall-guys-ultimate-knockout-youtube-views/</w:t>
      </w:r>
    </w:p>
    <w:p>
      <w:r>
        <w:t>https://moon.vn/trends/records/?record=most-subscribed-artists</w:t>
      </w:r>
    </w:p>
    <w:p>
      <w:r>
        <w:t>https://moon.vn/trends/records/?record=top-24-hour-music-debuts</w:t>
      </w:r>
    </w:p>
    <w:p>
      <w:r>
        <w:t>https://moon.vn/trends/records/?record=most-viewed-music-videos</w:t>
      </w:r>
    </w:p>
    <w:p>
      <w:r>
        <w:t>https://moon.vn/trends/records/?record=fastest-to-one-billion-views</w:t>
      </w:r>
    </w:p>
    <w:p>
      <w:r>
        <w:t>https://www.nytimes.com/2021/05/15/business/media/ellen-degeneres-viral-videos.html</w:t>
      </w:r>
    </w:p>
    <w:p>
      <w:r>
        <w:t>https://help.twitter.com/using-twitter/twitter-supported-browsers</w:t>
      </w:r>
    </w:p>
    <w:p>
      <w:r>
        <w:t>https://twitter.com/tos</w:t>
      </w:r>
    </w:p>
    <w:p>
      <w:r>
        <w:t>https://twitter.com/privacy</w:t>
      </w:r>
    </w:p>
    <w:p>
      <w:r>
        <w:t>https://support.twitter.com/articles/20170514</w:t>
      </w:r>
    </w:p>
    <w:p>
      <w:r>
        <w:t>https://legal.twitter.com/imprint</w:t>
      </w:r>
    </w:p>
    <w:p>
      <w:r>
        <w:t>https://business.twitter.com/en/help/troubleshooting/how-twitter-ads-work.html?ref=web-twc-ao-gbl-adsinfo&amp;utm_source=twc&amp;utm_medium=web&amp;utm_campaign=ao&amp;utm_content=adsinfo</w:t>
      </w:r>
    </w:p>
    <w:p>
      <w:r>
        <w:t>https://moon.vn/jobs/</w:t>
      </w:r>
    </w:p>
    <w:p>
      <w:r>
        <w:t>https://moon.vn/jobs/engineering/</w:t>
      </w:r>
    </w:p>
    <w:p>
      <w:r>
        <w:t>https://moon.vn/jobs/product-and-design/</w:t>
      </w:r>
    </w:p>
    <w:p>
      <w:r>
        <w:t>https://moon.vn/jobs/business-and-operations/</w:t>
      </w:r>
    </w:p>
    <w:p>
      <w:r>
        <w:t>https://moon.vn/jobs/trust-and-safety/</w:t>
      </w:r>
    </w:p>
    <w:p>
      <w:r>
        <w:t>https://www.google.com/about/careers/how-we-hire/</w:t>
      </w:r>
    </w:p>
    <w:p>
      <w:r>
        <w:t>https://www.google.com/about/careers/applications/</w:t>
      </w:r>
    </w:p>
    <w:p>
      <w:r>
        <w:t>https://www.google.com/about/careers/jobs#t=sq&amp;q=j&amp;li=20&amp;l=false&amp;jlo=en-US&amp;j=Youtube&amp;jcoid=e43afd0d-d215-45db-a154-5386c9036525&amp;jl=</w:t>
      </w:r>
    </w:p>
    <w:p>
      <w:r>
        <w:t>https://youtube.googleblog.com/</w:t>
      </w:r>
    </w:p>
    <w:p>
      <w:r>
        <w:t>https://www.google.com/about/careers/</w:t>
      </w:r>
    </w:p>
    <w:p>
      <w:r>
        <w:t>https://moon.vnmailto:press@google.com</w:t>
      </w:r>
    </w:p>
    <w:p>
      <w:r>
        <w:t>https://blog.youtube/news-and-events/youtubes-first-ever-beauty-festival-is-coming-on-may-14/</w:t>
      </w:r>
    </w:p>
    <w:p>
      <w:r>
        <w:t>https://blog.youtube/news-and-events/introducing-youtube-shorts-fund/</w:t>
      </w:r>
    </w:p>
    <w:p>
      <w:r>
        <w:t>https://blog.youtube/creator-and-artist-stories/bailey-sarian-tells-derek-blasberg-about-her-favorite-murder/</w:t>
      </w:r>
    </w:p>
    <w:p>
      <w:r>
        <w:t>https://blog.youtube/creator-and-artist-stories/susan-wojcicki-5-questions-aja-dang/</w:t>
      </w:r>
    </w:p>
    <w:p>
      <w:r>
        <w:t>https://moon.vn/search/?domain=youtube&amp;tags=youtube-news</w:t>
      </w:r>
    </w:p>
    <w:p>
      <w:r>
        <w:t>https://moon.vn/search/?domain=youtube&amp;tags=products-youtube-music</w:t>
      </w:r>
    </w:p>
    <w:p>
      <w:r>
        <w:t>https://moon.vn/search/?domain=youtube&amp;tags=civics</w:t>
      </w:r>
    </w:p>
    <w:p>
      <w:r>
        <w:t>https://moon.vn/search/?domain=youtube&amp;tags=products-and-features</w:t>
      </w:r>
    </w:p>
    <w:p>
      <w:r>
        <w:t>https://people.com/style/youtube-announces-first-beauty-festival/</w:t>
      </w:r>
    </w:p>
    <w:p>
      <w:r>
        <w:t>https://www.cnet.com/news/google-supercharges-youtube-with-a-custom-video-chip/</w:t>
      </w:r>
    </w:p>
    <w:p>
      <w:r>
        <w:t>https://www.hollywoodreporter.com/news/selena-gomez-to-host-multi-network-global-citizen-concert-supporting-covid-19-vaccine-push</w:t>
      </w:r>
    </w:p>
    <w:p>
      <w:r>
        <w:t>https://blog.youtube/intl/es-419</w:t>
      </w:r>
    </w:p>
    <w:p>
      <w:r>
        <w:t>https://blog.youtube/intl/pt-br</w:t>
      </w:r>
    </w:p>
    <w:p>
      <w:r>
        <w:t>https://blog.youtube/intl/de-de</w:t>
      </w:r>
    </w:p>
    <w:p>
      <w:r>
        <w:t>https://support.google.com/youtube/?hl=en#topic=9257498</w:t>
      </w:r>
    </w:p>
    <w:p>
      <w:r>
        <w:t>https://moon.vn#features</w:t>
      </w:r>
    </w:p>
    <w:p>
      <w:r>
        <w:t>https://moon.vn#testimonials</w:t>
      </w:r>
    </w:p>
    <w:p>
      <w:r>
        <w:t>https://moon.vn#faq</w:t>
      </w:r>
    </w:p>
    <w:p>
      <w:r>
        <w:t>https://play.google.com/store/apps/details?id=com.google.android.apps.youtube.mango&amp;referrer=utm_source%3DGlobal_Website%26utm_campaign%3D5000036</w:t>
      </w:r>
    </w:p>
    <w:p>
      <w:r>
        <w:t>https://moon.vn#preview-video-first</w:t>
      </w:r>
    </w:p>
    <w:p>
      <w:r>
        <w:t>https://moon.vn#control-your-data</w:t>
      </w:r>
    </w:p>
    <w:p>
      <w:r>
        <w:t>https://moon.vn#download-videos</w:t>
      </w:r>
    </w:p>
    <w:p>
      <w:r>
        <w:t>https://moon.vn#find-new-favorite</w:t>
      </w:r>
    </w:p>
    <w:p>
      <w:r>
        <w:t>https://www.facebook.com/sharer/sharer.php?u=https://play.google.com/store/apps/details?id=com.google.android.apps.youtube.mango&amp;referrer=utm_source%3DGlobal_Website%26utm_campaign%3D5000036"</w:t>
      </w:r>
    </w:p>
    <w:p>
      <w:r>
        <w:t>https://twitter.com/share?url=https://play.google.com/store/apps/details?id=com.google.android.apps.youtube.mango&amp;referrer=utm_source%3DGlobal_Website%26utm_campaign%3D5000036</w:t>
      </w:r>
    </w:p>
    <w:p>
      <w:r>
        <w:t>whatsapp://send?text=Link https://youtubego.com</w:t>
      </w:r>
    </w:p>
    <w:p>
      <w:r>
        <w:t>https://support.google.com/youtubego/?hl=en#topic=7074793</w:t>
      </w:r>
    </w:p>
    <w:p>
      <w:r>
        <w:t>https://moon.vn/intl/ALL_vn/kids/</w:t>
      </w:r>
    </w:p>
    <w:p>
      <w:r>
        <w:t>https://play.google.com/store/apps/details?id=com.google.android.apps.youtube.kids&amp;referrer=utm_source=website&amp;utm_medium=ytk&amp;utm_campaign=lp</w:t>
      </w:r>
    </w:p>
    <w:p>
      <w:r>
        <w:t>https://apps.apple.com/us/app/youtube-kids/id936971630?ct=etp-lp-ios&amp;ls=1</w:t>
      </w:r>
    </w:p>
    <w:p>
      <w:r>
        <w:t>https://www.youtubekids.com</w:t>
      </w:r>
    </w:p>
    <w:p>
      <w:r>
        <w:t>https://moon.vn##features</w:t>
      </w:r>
    </w:p>
    <w:p>
      <w:r>
        <w:t>https://support.google.com/youtubekids/answer/6172308?hl=vi</w:t>
      </w:r>
    </w:p>
    <w:p>
      <w:r>
        <w:t>https://support.google.com/youtubekids/answer/7554914?hl=vi</w:t>
      </w:r>
    </w:p>
    <w:p>
      <w:r>
        <w:t>https://support.google.com/youtubekids/answer/7178746?hl=vi</w:t>
      </w:r>
    </w:p>
    <w:p>
      <w:r>
        <w:t>https://support.google.com/youtubekids/answer/6331247?hl=vi</w:t>
      </w:r>
    </w:p>
    <w:p>
      <w:r>
        <w:t>https://support.google.com/youtubekids/answer/6172308#searchcontrols?hl=vi</w:t>
      </w:r>
    </w:p>
    <w:p>
      <w:r>
        <w:t>https://support.google.com/youtubekids/answer/6130558?hl=vi</w:t>
      </w:r>
    </w:p>
    <w:p>
      <w:r>
        <w:t>https://support.google.com/youtubekids/answer/6130562?hl=vi</w:t>
      </w:r>
    </w:p>
    <w:p>
      <w:r>
        <w:t>https://support.google.com/youtubekids/answer/6289408?hl=vi</w:t>
      </w:r>
    </w:p>
    <w:p>
      <w:r>
        <w:t>https://moon.vn/ads/</w:t>
      </w:r>
    </w:p>
    <w:p>
      <w:r>
        <w:t>https://moon.vn/ads/how-it-works/</w:t>
      </w:r>
    </w:p>
    <w:p>
      <w:r>
        <w:t>https://moon.vn/ads/youtube-for-small-business/</w:t>
      </w:r>
    </w:p>
    <w:p>
      <w:r>
        <w:t>https://moon.vn/ads/how-it-works/create-a-video-ad/</w:t>
      </w:r>
    </w:p>
    <w:p>
      <w:r>
        <w:t>https://moon.vn/ads/how-it-works/set-up-a-campaign/</w:t>
      </w:r>
    </w:p>
    <w:p>
      <w:r>
        <w:t>https://moon.vn/ads/how-it-works/set-up-a-campaign/audience/</w:t>
      </w:r>
    </w:p>
    <w:p>
      <w:r>
        <w:t>https://moon.vn/ads/how-it-works/set-up-a-campaign/budget/</w:t>
      </w:r>
    </w:p>
    <w:p>
      <w:r>
        <w:t>https://moon.vn/ads/how-it-works/measure-your-results/</w:t>
      </w:r>
    </w:p>
    <w:p>
      <w:r>
        <w:t>https://moon.vn/ads/news-and-inspiration/</w:t>
      </w:r>
    </w:p>
    <w:p>
      <w:r>
        <w:t>https://moon.vn/ads/resources/</w:t>
      </w:r>
    </w:p>
    <w:p>
      <w:r>
        <w:t>https://moon.vn/ads/resources/creative-resources/</w:t>
      </w:r>
    </w:p>
    <w:p>
      <w:r>
        <w:t>https://moon.vn/ads/resources/creative-directory/</w:t>
      </w:r>
    </w:p>
    <w:p>
      <w:r>
        <w:t>https://moon.vn/ads/resources/measurement-tools/</w:t>
      </w:r>
    </w:p>
    <w:p>
      <w:r>
        <w:t>https://moon.vn/ads/resources/best-practices/</w:t>
      </w:r>
    </w:p>
    <w:p>
      <w:r>
        <w:t>https://moon.vn/ads/resources/success-stories/</w:t>
      </w:r>
    </w:p>
    <w:p>
      <w:r>
        <w:t>https://moon.vn/ads/faqs/</w:t>
      </w:r>
    </w:p>
    <w:p>
      <w:r>
        <w:t>https://moon.vntel:1-877-763-9810</w:t>
      </w:r>
    </w:p>
    <w:p>
      <w:r>
        <w:t>https://moon.vn/ads/signup/</w:t>
      </w:r>
    </w:p>
    <w:p>
      <w:r>
        <w:t>https://www.youtube.com/kids</w:t>
      </w:r>
    </w:p>
    <w:p>
      <w:r>
        <w:t>https://music.youtube.com</w:t>
      </w:r>
    </w:p>
    <w:p>
      <w:r>
        <w:t>https://tv.youtube.com</w:t>
      </w:r>
    </w:p>
    <w:p>
      <w:r>
        <w:t>https://www.youtube.com/youtubeoriginals</w:t>
      </w:r>
    </w:p>
    <w:p>
      <w:r>
        <w:t>https://www.youtube.com/playlist?list=PL9Xlh2Jq9l7VSUdUp5RRH5jKtxXUeBdom</w:t>
      </w:r>
    </w:p>
    <w:p>
      <w:r>
        <w:t>https://www.youtube.com/playlist?list=PL9Xlh2Jq9l7WAwxfdi2NtRs9meGmlsoLX</w:t>
      </w:r>
    </w:p>
    <w:p>
      <w:r>
        <w:t>https://www.youtube.com/playlist?list=PL9Xlh2Jq9l7WiO2s8_T_z9HoPg5o1XLX7</w:t>
      </w:r>
    </w:p>
    <w:p>
      <w:r>
        <w:t>https://www.youtube.com/playlist?list=PL9Xlh2Jq9l7XrWNS0F8cRNxnV2wBSRw3e</w:t>
      </w:r>
    </w:p>
    <w:p>
      <w:r>
        <w:t>https://www.youtube.com/playlist?list=PL9Xlh2Jq9l7V4d1XP5bwcFXu6GGSEQOWZ</w:t>
      </w:r>
    </w:p>
    <w:p>
      <w:r>
        <w:t>https://www.youtube.com/playlist?list=PL9Xlh2Jq9l7WBthJXJ2Kvddzp9So9aVE1</w:t>
      </w:r>
    </w:p>
    <w:p>
      <w:r>
        <w:t>https://www.youtube.com/playlist?list=PL9Xlh2Jq9l7Vg8a1_em_oYGbpRlZ7hfHk</w:t>
      </w:r>
    </w:p>
    <w:p>
      <w:r>
        <w:t>https://www.youtube.com/playlist?list=PL9Xlh2Jq9l7UMJ5iZ7PVNndARaErNJhu4</w:t>
      </w:r>
    </w:p>
    <w:p>
      <w:r>
        <w:t>https://www.youtube.com/playlist?list=PL9Xlh2Jq9l7Ve7FQJeEJoCCxyEyb6UELn</w:t>
      </w:r>
    </w:p>
    <w:p>
      <w:r>
        <w:t>https://accounts.google.com/signin/usernamerecovery?continue=https%3A%2F%2Fstudio.youtube.com%2F&amp;service=youtube&amp;hl=vi</w:t>
      </w:r>
    </w:p>
    <w:p>
      <w:r>
        <w:t>https://accounts.google.com/AccountChooser?continue=https%3A%2F%2Fstudio.youtube.com%2F&amp;followup=https%3A%2F%2Fstudio.youtube.com%2F&amp;service=youtube</w:t>
      </w:r>
    </w:p>
    <w:p>
      <w:r>
        <w:t>https://accounts.google.com/SignUpWithoutGmail?service=youtube&amp;continue=https%3A%2F%2Fstudio.youtube.com%2F</w:t>
      </w:r>
    </w:p>
    <w:p>
      <w:r>
        <w:t>https://moon.vn#id-70channels</w:t>
      </w:r>
    </w:p>
    <w:p>
      <w:r>
        <w:t>https://moon.vn#id-service-comparison-breakdown</w:t>
      </w:r>
    </w:p>
    <w:p>
      <w:r>
        <w:t>https://moon.vn#id-add-ons</w:t>
      </w:r>
    </w:p>
    <w:p>
      <w:r>
        <w:t>https://moon.vn#id-get-started</w:t>
      </w:r>
    </w:p>
    <w:p>
      <w:r>
        <w:t>https://moon.vn#id-anywhere-you-watch</w:t>
      </w:r>
    </w:p>
    <w:p>
      <w:r>
        <w:t>https://moon.vn#id-questions</w:t>
      </w:r>
    </w:p>
    <w:p>
      <w:r>
        <w:t>https://tv.youtube.com/learn/offer-terms/</w:t>
      </w:r>
    </w:p>
    <w:p>
      <w:r>
        <w:t>https://tv.youtube.com/browse/abc-UCR_vKwOOcqnoe7hmGmWydNw</w:t>
      </w:r>
    </w:p>
    <w:p>
      <w:r>
        <w:t>https://tv.youtube.com/browse/cbs-UC3iq21tjzMRvx75UItgtCSg</w:t>
      </w:r>
    </w:p>
    <w:p>
      <w:r>
        <w:t>https://tv.youtube.com/browse/fox-UCmqqmrOV_gdhq737btJQNdQ</w:t>
      </w:r>
    </w:p>
    <w:p>
      <w:r>
        <w:t>https://tv.youtube.com/browse/nbc-UCSozVV_DLRuU3z4c88Fwa3g</w:t>
      </w:r>
    </w:p>
    <w:p>
      <w:r>
        <w:t>https://tv.youtube.com/browse/espn-UCakwQ1jKQnYJcUMghvnp-Yw</w:t>
      </w:r>
    </w:p>
    <w:p>
      <w:r>
        <w:t>https://tv.youtube.com/browse/amc-UCO89JDZhFE1II0m-L_vlBJw</w:t>
      </w:r>
    </w:p>
    <w:p>
      <w:r>
        <w:t>https://tv.youtube.com/browse/cnn-UCW-UGbKYgl15AcRzNBVJYeA</w:t>
      </w:r>
    </w:p>
    <w:p>
      <w:r>
        <w:t>https://tv.youtube.com/browse/UC6iztXaoklOQss-5kqJQxSg</w:t>
      </w:r>
    </w:p>
    <w:p>
      <w:r>
        <w:t>https://tv.youtube.com/browse/food-network-UCT8h1Ha9_GJ6A2sR1wk5PNg</w:t>
      </w:r>
    </w:p>
    <w:p>
      <w:r>
        <w:t>https://tv.youtube.com/browse/fox-news-UC8Z6YMTwnuMJLs33ZCX-_Tw</w:t>
      </w:r>
    </w:p>
    <w:p>
      <w:r>
        <w:t>https://tv.youtube.com/browse/msnbc-UCB2FjldqDNMAmBZLa8BvFow</w:t>
      </w:r>
    </w:p>
    <w:p>
      <w:r>
        <w:t>https://tv.youtube.com/browse/UCt458qzjTgZjGi8dPM8OZVA</w:t>
      </w:r>
    </w:p>
    <w:p>
      <w:r>
        <w:t>https://tv.youtube.com/browse/tnt-UCJQVCJfy8T5BUKr1bnB7UhA</w:t>
      </w:r>
    </w:p>
    <w:p>
      <w:r>
        <w:t>https://www.pcmag.com/reviews/youtube-tv</w:t>
      </w:r>
    </w:p>
    <w:p>
      <w:r>
        <w:t>https://moon.vn/learn/switch/</w:t>
      </w:r>
    </w:p>
    <w:p>
      <w:r>
        <w:t>https://support.google.com/youtubetv/answer/10383365</w:t>
      </w:r>
    </w:p>
    <w:p>
      <w:r>
        <w:t>https://support.google.com/youtubetv/answer/7129767?hl=en&amp;amp;ref_topic=7071745</w:t>
      </w:r>
    </w:p>
    <w:p>
      <w:r>
        <w:t>https://twitter.com/CrystalMuguerza/status/1122924357993390080</w:t>
      </w:r>
    </w:p>
    <w:p>
      <w:r>
        <w:t>https://twitter.com/NoHalfwayWithMe/status/1123972729038938115</w:t>
      </w:r>
    </w:p>
    <w:p>
      <w:r>
        <w:t>https://twitter.com/JoeSiegler/status/1098276413424185345</w:t>
      </w:r>
    </w:p>
    <w:p>
      <w:r>
        <w:t>https://twitter.com/NateD09/status/1124424219721441282</w:t>
      </w:r>
    </w:p>
    <w:p>
      <w:r>
        <w:t>https://support.google.com/youtubetv/answer/7129767?hl=en&amp;co=GENIE.Platform%3DAndroid&amp;oco=1</w:t>
      </w:r>
    </w:p>
    <w:p>
      <w:r>
        <w:t>https://support.google.com/youtubetv/answer/10383365#zippy=%2Ck-playback</w:t>
      </w:r>
    </w:p>
    <w:p>
      <w:r>
        <w:t>https://support.google.com/youtubetv/gethelp</w:t>
      </w:r>
    </w:p>
    <w:p>
      <w:r>
        <w:t>https://support.google.com/youtubetv#topic=7071745</w:t>
      </w:r>
    </w:p>
    <w:p>
      <w:r>
        <w:t>https://www.leichtmanresearch.com/75-of-tv-households-subscribe-to-a-pay-tv-service/</w:t>
      </w:r>
    </w:p>
    <w:p>
      <w:r>
        <w:t>https://tv.youtube.com/browse/animal-planet-UC99gpi1TUyIJtr6yMrE8xFQ</w:t>
      </w:r>
    </w:p>
    <w:p>
      <w:r>
        <w:t>https://tv.youtube.com/browse/bbc-america-UCuOrT7Q26pDncIbxngdwviw</w:t>
      </w:r>
    </w:p>
    <w:p>
      <w:r>
        <w:t>https://tv.youtube.com/browse/bbc-world-news-UC2_XXeXYbABftxRRBCRjN7A</w:t>
      </w:r>
    </w:p>
    <w:p>
      <w:r>
        <w:t>https://tv.youtube.com/browse/UC-yf5VCYDN12hRGCcMUM12A</w:t>
      </w:r>
    </w:p>
    <w:p>
      <w:r>
        <w:t>https://tv.youtube.com/browse/bravo-UCaduzUPL1kM9Evgti3qZg-A</w:t>
      </w:r>
    </w:p>
    <w:p>
      <w:r>
        <w:t>https://tv.youtube.com/browse/cbs-sports-network-UCa8SSoG_wftLYLWW0JkF3fA</w:t>
      </w:r>
    </w:p>
    <w:p>
      <w:r>
        <w:t>https://tv.youtube.com/browse/cnbc-UCt2MuFmGBgGOB3yPBRekSCg</w:t>
      </w:r>
    </w:p>
    <w:p>
      <w:r>
        <w:t>https://tv.youtube.com/browse/cartoon-network-UC2y9V65388uqLpuWzfz_tpg</w:t>
      </w:r>
    </w:p>
    <w:p>
      <w:r>
        <w:t>https://tv.youtube.com/browse/UCS0r5Zt84GuECVUobtvbFSg</w:t>
      </w:r>
    </w:p>
    <w:p>
      <w:r>
        <w:t>https://tv.youtube.com/browse/UCg4dP9sKBGDPyZy72Q85o7A</w:t>
      </w:r>
    </w:p>
    <w:p>
      <w:r>
        <w:t>https://tv.youtube.com/browse/comet-tv-UCDf6ln2rMfWGDl0v-pK0Zzg</w:t>
      </w:r>
    </w:p>
    <w:p>
      <w:r>
        <w:t>https://tv.youtube.com/browse/UCK-UTUB_A6ESGwA-n2Z2JBQ</w:t>
      </w:r>
    </w:p>
    <w:p>
      <w:r>
        <w:t>https://tv.youtube.com/browse/discovery-UCx790E5ndVIGI-q0bAYG_oQ</w:t>
      </w:r>
    </w:p>
    <w:p>
      <w:r>
        <w:t>https://tv.youtube.com/browse/disney-UCgfBWtgt_Q9-AVndWIqciZw</w:t>
      </w:r>
    </w:p>
    <w:p>
      <w:r>
        <w:t>https://tv.youtube.com/browse/UClSmte0QXbAbK_-rjb1WTKw</w:t>
      </w:r>
    </w:p>
    <w:p>
      <w:r>
        <w:t>https://tv.youtube.com/browse/UCrR1TsactMIgsFu_Sfo4oZw</w:t>
      </w:r>
    </w:p>
    <w:p>
      <w:r>
        <w:t>https://tv.youtube.com/browse/e--UC9ZtnjxfMJH8oYV2Z8ds6UA</w:t>
      </w:r>
    </w:p>
    <w:p>
      <w:r>
        <w:t>https://tv.youtube.com/browse/UCHsifHMXRi4jZ8whDmmAx2Q</w:t>
      </w:r>
    </w:p>
    <w:p>
      <w:r>
        <w:t>https://tv.youtube.com/browse/UCcDZKxoytWKVRTiGC_q6ZlQ</w:t>
      </w:r>
    </w:p>
    <w:p>
      <w:r>
        <w:t>https://tv.youtube.com/browse/UCqeAPyJvImZvDK9cD6h1Nfg</w:t>
      </w:r>
    </w:p>
    <w:p>
      <w:r>
        <w:t>https://tv.youtube.com/browse/fx-UC3y4Q4w-078-Mi-rb510o0w</w:t>
      </w:r>
    </w:p>
    <w:p>
      <w:r>
        <w:t>https://tv.youtube.com/browse/freeform-UCgKT29yJZYIwZt1QJT4qH9Q</w:t>
      </w:r>
    </w:p>
    <w:p>
      <w:r>
        <w:t>https://tv.youtube.com/browse/UCT5QDAFnkQJLQ_MZUkbvCbQ</w:t>
      </w:r>
    </w:p>
    <w:p>
      <w:r>
        <w:t>https://tv.youtube.com/browse/golf-UCDCLhfSoo48YqfNHXDJVYxQ</w:t>
      </w:r>
    </w:p>
    <w:p>
      <w:r>
        <w:t>https://tv.youtube.com/browse/UCf2UH1qj8Dhy3jrRQVFOaLA</w:t>
      </w:r>
    </w:p>
    <w:p>
      <w:r>
        <w:t>https://tv.youtube.com/browse/hgtv-UCS0cVrPQeee86n-YZHtgjPw</w:t>
      </w:r>
    </w:p>
    <w:p>
      <w:r>
        <w:t>https://tv.youtube.com/browse/hln-UCDelphL1oLtmgCjGxOZz5Zg</w:t>
      </w:r>
    </w:p>
    <w:p>
      <w:r>
        <w:t>https://tv.youtube.com/browse/ifc-UCYt30dU1zs5cJPze0iZcBcQ</w:t>
      </w:r>
    </w:p>
    <w:p>
      <w:r>
        <w:t>https://tv.youtube.com/browse/UCO4o5AYVG9BhvIfGyNLDRHA</w:t>
      </w:r>
    </w:p>
    <w:p>
      <w:r>
        <w:t>https://tv.youtube.com/browse/investigation-discovery-UCSbQIXb5T_wWlsZG_Gg62_w</w:t>
      </w:r>
    </w:p>
    <w:p>
      <w:r>
        <w:t>https://tv.youtube.com/browse/lafc-UCbamSTzy1LjovaDcK0O9pfQ</w:t>
      </w:r>
    </w:p>
    <w:p>
      <w:r>
        <w:t>https://tv.youtube.com/browse/UCbg25S00dBusuixgZRXZUIA</w:t>
      </w:r>
    </w:p>
    <w:p>
      <w:r>
        <w:t>https://tv.youtube.com/browse/UC7ZiqeSVMP2GSw-CIgOWPug</w:t>
      </w:r>
    </w:p>
    <w:p>
      <w:r>
        <w:t>https://tv.youtube.com/browse/mlb-network-UCaKcV7LZLxtjW7fyuOlVzPw</w:t>
      </w:r>
    </w:p>
    <w:p>
      <w:r>
        <w:t>https://tv.youtube.com/browse/motortrend-UCy878kFXaMLWmjcZG7L0Gew</w:t>
      </w:r>
    </w:p>
    <w:p>
      <w:r>
        <w:t>https://tv.youtube.com/browse/UCulmb7Stch7oOVv8Wol2r8g</w:t>
      </w:r>
    </w:p>
    <w:p>
      <w:r>
        <w:t>https://tv.youtube.com/browse/mynetworktv-UC59u5CYKzbkRQoZ93ndLEjA</w:t>
      </w:r>
    </w:p>
    <w:p>
      <w:r>
        <w:t>https://tv.youtube.com/browse/nba-tv-UC9QxrwTkwVXOy94DR2cMmtg</w:t>
      </w:r>
    </w:p>
    <w:p>
      <w:r>
        <w:t>https://tv.youtube.com/browse/nbc-news-now-UCxDe2kOJJmlTKPqFES8Fx4w</w:t>
      </w:r>
    </w:p>
    <w:p>
      <w:r>
        <w:t>https://tv.youtube.com/browse/universo-UCJQvc0B2X4JDU30eKfZTCfA</w:t>
      </w:r>
    </w:p>
    <w:p>
      <w:r>
        <w:t>https://tv.youtube.com/browse/UCw_tX4tv3PK2lLPl75-6zeg</w:t>
      </w:r>
    </w:p>
    <w:p>
      <w:r>
        <w:t>https://tv.youtube.com/browse/nat-geo-UC-lxliLTBVGzGqev9T3pZbw</w:t>
      </w:r>
    </w:p>
    <w:p>
      <w:r>
        <w:t>https://tv.youtube.com/browse/UCkm99LrT7pKJMOwYpdJ9l7A</w:t>
      </w:r>
    </w:p>
    <w:p>
      <w:r>
        <w:t>https://tv.youtube.com/browse/own-UC5qCFo3Cx8R2nEUQY7IJjLA</w:t>
      </w:r>
    </w:p>
    <w:p>
      <w:r>
        <w:t>https://tv.youtube.com/browse/oxygen-UCOZayAEtnnn6nOTJR8-AVRw</w:t>
      </w:r>
    </w:p>
    <w:p>
      <w:r>
        <w:t>https://tv.youtube.com/browse/UCJKvxTZ9fNwqtC1fAIpw5Dg</w:t>
      </w:r>
    </w:p>
    <w:p>
      <w:r>
        <w:t>https://tv.youtube.com/browse/pbs-UCqNCAOPOLaQX6bt5iyoPBsA</w:t>
      </w:r>
    </w:p>
    <w:p>
      <w:r>
        <w:t>https://tv.youtube.com/browse/pbs-kids-UCmNIdCsMr-kjBzpzFH14cZg</w:t>
      </w:r>
    </w:p>
    <w:p>
      <w:r>
        <w:t>https://tv.youtube.com/browse/pop-UCns5reZsqpDYuuIjWrE9aJA</w:t>
      </w:r>
    </w:p>
    <w:p>
      <w:r>
        <w:t>https://tv.youtube.com/browse/UCTN0xsCRZ2HUqo2j7sR7GZA.</w:t>
      </w:r>
    </w:p>
    <w:p>
      <w:r>
        <w:t>https://tv.youtube.com/browse/smithsonian-channel-UC_7OQaN2N6QVC5KxkWZTEsg</w:t>
      </w:r>
    </w:p>
    <w:p>
      <w:r>
        <w:t>https://tv.youtube.com/browse/syfy-UCcJGekIIQMWGJj9csHQXCuA</w:t>
      </w:r>
    </w:p>
    <w:p>
      <w:r>
        <w:t>https://tv.youtube.com/browse/tbs-UCGnXBk1h27lUxOyTG1TaUjw</w:t>
      </w:r>
    </w:p>
    <w:p>
      <w:r>
        <w:t>https://tv.youtube.com/browse/tcm-UC6fUx4lrSKO-4eUTjT9ixOw</w:t>
      </w:r>
    </w:p>
    <w:p>
      <w:r>
        <w:t>https://tv.youtube.com/browse/tlc-UCz4RdhiXDaZpaVyLjQjb3kQ</w:t>
      </w:r>
    </w:p>
    <w:p>
      <w:r>
        <w:t>https://tv.youtube.com/browse/the-young-turks-UCdc2l-gR0ITUw-kGdXFAOHA</w:t>
      </w:r>
    </w:p>
    <w:p>
      <w:r>
        <w:t>https://tv.youtube.com/browse/tastemade-UCdH12WhOS1rDmpCyUeEz6Cg</w:t>
      </w:r>
    </w:p>
    <w:p>
      <w:r>
        <w:t>https://tv.youtube.com/browse/telemundo-UCcLlN7fMTWKiURCCLQKiaeg</w:t>
      </w:r>
    </w:p>
    <w:p>
      <w:r>
        <w:t>https://tv.youtube.com/browse/the-cw-UCbqpFncwfi15vHbgqeK0tFQ</w:t>
      </w:r>
    </w:p>
    <w:p>
      <w:r>
        <w:t>https://tv.youtube.com/browse/travel-channel-UCfB3p_X-2KwLWI0WK0UAH_Q</w:t>
      </w:r>
    </w:p>
    <w:p>
      <w:r>
        <w:t>https://tv.youtube.com/browse/trutv-UCGJCbPiaofLGUbkTTjfKcbg</w:t>
      </w:r>
    </w:p>
    <w:p>
      <w:r>
        <w:t>https://tv.youtube.com/browse/UC3Vyy5a43dmKEleDx5JFHFQ</w:t>
      </w:r>
    </w:p>
    <w:p>
      <w:r>
        <w:t>https://tv.youtube.com/browse/usa-UCQh_DofTXY-r9Uburw5CC0g</w:t>
      </w:r>
    </w:p>
    <w:p>
      <w:r>
        <w:t>https://tv.youtube.com/browse/universal-kids-UChsDx8BWFmPpbtbR2FATzZg</w:t>
      </w:r>
    </w:p>
    <w:p>
      <w:r>
        <w:t>https://tv.youtube.com/browse/UCj1Lb4_jpxoyupe9PSth4uQ</w:t>
      </w:r>
    </w:p>
    <w:p>
      <w:r>
        <w:t>https://tv.youtube.com/browse/we-tv-UCHIQMA97qcs-EL1HZfT3ETQ</w:t>
      </w:r>
    </w:p>
    <w:p>
      <w:r>
        <w:t>https://tv.youtube.com/browse/acorn-tv-UCYMXb8TyQKIvPUi3M_I5rgQ</w:t>
      </w:r>
    </w:p>
    <w:p>
      <w:r>
        <w:t>https://tv.youtube.com/browse/UCdzU5dncEBhdpCzkjQSiw_A</w:t>
      </w:r>
    </w:p>
    <w:p>
      <w:r>
        <w:t>https://tv.youtube.com/browse/UCQHgXVcwJi5u_1gSFXL8fpA</w:t>
      </w:r>
    </w:p>
    <w:p>
      <w:r>
        <w:t>https://tv.youtube.com/browse/UCrP7ATCUt0ndUZVxshayKTA</w:t>
      </w:r>
    </w:p>
    <w:p>
      <w:r>
        <w:t>https://tv.youtube.com/browse/UCpc21lU57jl8M2DABRCjvlQ</w:t>
      </w:r>
    </w:p>
    <w:p>
      <w:r>
        <w:t>https://tv.youtube.com/browse/UCGNf8ksPZzxVnwZ-omtlCxQ</w:t>
      </w:r>
    </w:p>
    <w:p>
      <w:r>
        <w:t>https://tv.youtube.com/browse/curiositystream-UCXfXtSKwJOt_1bwuec94AAQ</w:t>
      </w:r>
    </w:p>
    <w:p>
      <w:r>
        <w:t>https://tv.youtube.com/browse/epix-UCOkr4wVYuAOwo94NHt9_IWA</w:t>
      </w:r>
    </w:p>
    <w:p>
      <w:r>
        <w:t>https://tv.youtube.com/browse/UCnnQqlA29Iop0ouCQELn7IQ</w:t>
      </w:r>
    </w:p>
    <w:p>
      <w:r>
        <w:t>https://tv.youtube.com/browse/UCVTb68nmzvEzQ5vXu6cf2vg</w:t>
      </w:r>
    </w:p>
    <w:p>
      <w:r>
        <w:t>https://tv.youtube.com/browse/UCcPDRua7_WUULvqJU8dkHUA</w:t>
      </w:r>
    </w:p>
    <w:p>
      <w:r>
        <w:t>https://tv.youtube.com/browse/UC9EqEHhbX_uTMu50kzuyRIQ</w:t>
      </w:r>
    </w:p>
    <w:p>
      <w:r>
        <w:t>https://tv.youtube.com/browse/UCSPmDwW02vLbInuH4IFLf9g</w:t>
      </w:r>
    </w:p>
    <w:p>
      <w:r>
        <w:t>https://tv.youtube.com/browse/UCeFTOCbutM5lWcy6oB9vKeQ</w:t>
      </w:r>
    </w:p>
    <w:p>
      <w:r>
        <w:t>https://tv.youtube.com/browse/UCTp_Gsx4E0vI6AVDH2KDlAw</w:t>
      </w:r>
    </w:p>
    <w:p>
      <w:r>
        <w:t>https://tv.youtube.com/browse/UCimRgvYzZarmnar6L0FIOmA</w:t>
      </w:r>
    </w:p>
    <w:p>
      <w:r>
        <w:t>https://tv.youtube.com/browse/UCmxELxDJM73kivqYgl_Z0qw</w:t>
      </w:r>
    </w:p>
    <w:p>
      <w:r>
        <w:t>https://tv.youtube.com/browse/UC9dpw1WeqRpErcxehlFDUFA</w:t>
      </w:r>
    </w:p>
    <w:p>
      <w:r>
        <w:t>https://tv.youtube.com/browse/UCZ1wRjBfJnoQfQ1zwt5TsqQ</w:t>
      </w:r>
    </w:p>
    <w:p>
      <w:r>
        <w:t>https://tv.youtube.com/browse/showtime-UCl3Fax1sFIGfanOenPkrwmg</w:t>
      </w:r>
    </w:p>
    <w:p>
      <w:r>
        <w:t>https://tv.youtube.com/browse/shudder-UC7ljAWzKbqVVLce9DkkTwSA</w:t>
      </w:r>
    </w:p>
    <w:p>
      <w:r>
        <w:t>https://tv.youtube.com/browse/starz-UCVUsKCSCsl-6iAMyzcI1hWw</w:t>
      </w:r>
    </w:p>
    <w:p>
      <w:r>
        <w:t>https://tv.youtube.com/browse/sundance-now-UCdWWhMPNVGrgySFJfCYZsEw</w:t>
      </w:r>
    </w:p>
    <w:p>
      <w:r>
        <w:t>https://tv.youtube.com/browse/UC7lhNZLP5HtoTPGerAKYnhg</w:t>
      </w:r>
    </w:p>
    <w:p>
      <w:r>
        <w:t>https://tv.youtube.com/browse/UCIyfWRTwwaWGHrXE3OAWdzg</w:t>
      </w:r>
    </w:p>
    <w:p>
      <w:r>
        <w:t>https://tv.youtube.com/browse/UC_51-ZjjPNer0YAX9XInPjQ</w:t>
      </w:r>
    </w:p>
    <w:p>
      <w:r>
        <w:t>https://tv.youtube.com/browse/fox-soccer-plus-UCeofGFoCtPtL3O0PN09Eiig</w:t>
      </w:r>
    </w:p>
    <w:p>
      <w:r>
        <w:t>https://twitter.com/YouTubeTV</w:t>
      </w:r>
    </w:p>
    <w:p>
      <w:r>
        <w:t>https://tv.youtube.com/learn/devices/</w:t>
      </w:r>
    </w:p>
    <w:p>
      <w:r>
        <w:t>https://itunes.apple.com/app/apple-store/id1193350206?mt=8</w:t>
      </w:r>
    </w:p>
    <w:p>
      <w:r>
        <w:t>https://play.google.com/store/apps/details?id=com.google.android.apps.youtube.unplugged&amp;referrer=utm_source%3Dytv%26utm_medium%3Dfooter%26utm_campaign%3Dplay</w:t>
      </w:r>
    </w:p>
    <w:p>
      <w:r>
        <w:t>https://tv.youtube.com/directory/sports/</w:t>
      </w:r>
    </w:p>
    <w:p>
      <w:r>
        <w:t>https://tv.youtube.com/directory/news---talk</w:t>
      </w:r>
    </w:p>
    <w:p>
      <w:r>
        <w:t>https://tv.youtube.com/directory/reality---game-shows</w:t>
      </w:r>
    </w:p>
    <w:p>
      <w:r>
        <w:t>https://tv.youtube.com/directory</w:t>
      </w:r>
    </w:p>
    <w:p>
      <w:r>
        <w:t>https://support.google.com/youtubetv/answer/7068923?hl=en&amp;ref_topic=7071745</w:t>
      </w:r>
    </w:p>
    <w:p>
      <w:r>
        <w:t>https://support.google.com/youtubetv/answer/7129768?hl=en&amp;ref_topic=7071745</w:t>
      </w:r>
    </w:p>
    <w:p>
      <w:r>
        <w:t>https://support.google.com/youtubetv/answer/7251139?hl=en&amp;ref_topic=7129870</w:t>
      </w:r>
    </w:p>
    <w:p>
      <w:r>
        <w:t>https://support.google.com/youtubetv/answer/7129564?hl=en&amp;ref_topic=7128555</w:t>
      </w:r>
    </w:p>
    <w:p>
      <w:r>
        <w:t>https://support.google.com/youtubetv/</w:t>
      </w:r>
    </w:p>
    <w:p>
      <w:r>
        <w:t>https://www.youtube.com/premium</w:t>
      </w:r>
    </w:p>
    <w:p>
      <w:r>
        <w:t>https://music.youtube.com/</w:t>
      </w:r>
    </w:p>
    <w:p>
      <w:r>
        <w:t>https://policies.google.com/privacy?hl=en</w:t>
      </w:r>
    </w:p>
    <w:p>
      <w:r>
        <w:t>https://www.youtube.com/t/terms/</w:t>
      </w:r>
    </w:p>
    <w:p>
      <w:r>
        <w:t>https://www.youtube.com/yt/policyandsafety/</w:t>
      </w:r>
    </w:p>
    <w:p>
      <w:r>
        <w:t>https://moon.vn/yt/family/</w:t>
      </w:r>
    </w:p>
    <w:p>
      <w:r>
        <w:t>https://www.youtube.com/yt/family/media/pdfs/creating-for-youtube-kids-fieldguide.pdf</w:t>
      </w:r>
    </w:p>
    <w:p>
      <w:r>
        <w:t>https://kstatic.googleusercontent.com/files/98ed3a7a1e38d5872ca8339c22c67c5558075e4e417dc119c109cd39bff0c96022c763ce662d2a7a33c061b89a289af31e858f4b256e7c82d91edad8f9fe076c</w:t>
      </w:r>
    </w:p>
    <w:p>
      <w:r>
        <w:t>https://www.youtube.com/yt/family/media/pdfs/creating-for-youtube-kids-fieldguide.pdf#page=3</w:t>
      </w:r>
    </w:p>
    <w:p>
      <w:r>
        <w:t>https://www.youtube.com/yt/family/media/pdfs/creating-for-youtube-kids-fieldguide.pdf#page=8</w:t>
      </w:r>
    </w:p>
    <w:p>
      <w:r>
        <w:t>https://www.youtube.com/yt/family/media/pdfs/creating-for-youtube-kids-fieldguide.pdf#page=17</w:t>
      </w:r>
    </w:p>
    <w:p>
      <w:r>
        <w:t>https://www.youtube.com/yt/family/media/pdfs/creating-for-youtube-kids-fieldguide.pdf#page=40</w:t>
      </w:r>
    </w:p>
    <w:p>
      <w:r>
        <w:t>https://www.youtube.com/yt/family/media/pdfs/creating-for-youtube-kids-fieldguide.pdf#page=61</w:t>
      </w:r>
    </w:p>
    <w:p>
      <w:r>
        <w:t>https://www.youtube.com/yt/family/media/pdfs/creating-for-youtube-kids-fieldguide.pdf#page=85</w:t>
      </w:r>
    </w:p>
    <w:p>
      <w:r>
        <w:t>https://google.qualtrics.com/jfe/form/SV_0JMOG0m5j8tQK7b</w:t>
      </w:r>
    </w:p>
    <w:p>
      <w:r>
        <w:t>https://moon.vn/directory/</w:t>
      </w:r>
    </w:p>
    <w:p>
      <w:r>
        <w:t>https://support.google.com/youtube/answer/2737059?hl=en</w:t>
      </w:r>
    </w:p>
    <w:p>
      <w:r>
        <w:t>https://moon.vn/directory/#?services=multi-channel-networks</w:t>
      </w:r>
    </w:p>
    <w:p>
      <w:r>
        <w:t>https://support.google.com/youtube/answer/2797370?hl=en</w:t>
      </w:r>
    </w:p>
    <w:p>
      <w:r>
        <w:t>https://moon.vn/directory/#?services=content-id-management</w:t>
      </w:r>
    </w:p>
    <w:p>
      <w:r>
        <w:t>http://artists.youtube.com/</w:t>
      </w:r>
    </w:p>
    <w:p>
      <w:r>
        <w:t>http://yt.be/songwriters</w:t>
      </w:r>
    </w:p>
    <w:p>
      <w:r>
        <w:t>https://moon.vn/directory/#?services=preferred-music-distributor,music-distributor,collection-society-admin,music-publishing-admin</w:t>
      </w:r>
    </w:p>
    <w:p>
      <w:r>
        <w:t>https://moon.vn/directory/#?services=talent-representation</w:t>
      </w:r>
    </w:p>
    <w:p>
      <w:r>
        <w:t>https://support.google.com/youtube/answer/2853702?hl=en&amp;ref_topic=9257892</w:t>
      </w:r>
    </w:p>
    <w:p>
      <w:r>
        <w:t>https://moon.vn/directory/#?services=livestream-support</w:t>
      </w:r>
    </w:p>
    <w:p>
      <w:r>
        <w:t>https://moon.vn/resources/</w:t>
      </w:r>
    </w:p>
    <w:p>
      <w:r>
        <w:t>https://moon.vn/charts/</w:t>
      </w:r>
    </w:p>
    <w:p>
      <w:r>
        <w:t>https://yt.be/creatoracademytoolkits?hl=en</w:t>
      </w:r>
    </w:p>
    <w:p>
      <w:r>
        <w:t>https://support.google.com/youtube/?p=manage_oac_subs</w:t>
      </w:r>
    </w:p>
    <w:p>
      <w:r>
        <w:t>https://support.google.com/youtube/?p=artist_community</w:t>
      </w:r>
    </w:p>
    <w:p>
      <w:r>
        <w:t>https://support.google.com/youtube/?p=artist_live_stream</w:t>
      </w:r>
    </w:p>
    <w:p>
      <w:r>
        <w:t>https://support.google.com/youtube/?p=artist_ticketing</w:t>
      </w:r>
    </w:p>
    <w:p>
      <w:r>
        <w:t>https://support.google.com/youtube/?p=artists_analytics</w:t>
      </w:r>
    </w:p>
    <w:p>
      <w:r>
        <w:t>https://moon.vn/news/lyors-letter-brits</w:t>
      </w:r>
    </w:p>
    <w:p>
      <w:r>
        <w:t>https://moon.vn/news/lyors-letter-shorts-bts</w:t>
      </w:r>
    </w:p>
    <w:p>
      <w:r>
        <w:t>https://moon.vn/news/analytics-for-artists</w:t>
      </w:r>
    </w:p>
    <w:p>
      <w:r>
        <w:t>https://moon.vn/news/youtube-musics-global-foundry-program-announces-biggest-class-of-independent-artists-yet</w:t>
      </w:r>
    </w:p>
    <w:p>
      <w:r>
        <w:t>https://moon.vn/news/lyors-letter-one-year</w:t>
      </w:r>
    </w:p>
    <w:p>
      <w:r>
        <w:t>https://moon.vn/news/umg-remastered-videos</w:t>
      </w:r>
    </w:p>
    <w:p>
      <w:r>
        <w:t>https://moon.vn/news/mau-y-ricky-brotherly-love</w:t>
      </w:r>
    </w:p>
    <w:p>
      <w:r>
        <w:t>https://moon.vn/news/youtube-and-axs</w:t>
      </w:r>
    </w:p>
    <w:p>
      <w:r>
        <w:t>https://moon.vn/news/lyors-letter-coachella</w:t>
      </w:r>
    </w:p>
    <w:p>
      <w:r>
        <w:t>https://moon.vn/news/youtube-music-expands-efforts-to-support-and-promote-artists-with-international-foundry-program</w:t>
      </w:r>
    </w:p>
    <w:p>
      <w:r>
        <w:t>https://moon.vn/nextup/</w:t>
      </w:r>
    </w:p>
    <w:p>
      <w:r>
        <w:t>https://moon.vn#apply-now</w:t>
      </w:r>
    </w:p>
    <w:p>
      <w:r>
        <w:t>https://www.youtube.com/user/MarcusButlerTV</w:t>
      </w:r>
    </w:p>
    <w:p>
      <w:r>
        <w:t>https://www.youtube.com/user/megwin</w:t>
      </w:r>
    </w:p>
    <w:p>
      <w:r>
        <w:t>https://www.youtube.com/user/AsapSCIENCE</w:t>
      </w:r>
    </w:p>
    <w:p>
      <w:r>
        <w:t>https://www.youtube.com/user/LauraVitalesKitchen</w:t>
      </w:r>
    </w:p>
    <w:p>
      <w:r>
        <w:t>https://moon.vn/creators/benefits/silver/</w:t>
      </w:r>
    </w:p>
    <w:p>
      <w:r>
        <w:t>https://moon.vn/creators/</w:t>
      </w:r>
    </w:p>
    <w:p>
      <w:r>
        <w:t>https://moon.vn#registration</w:t>
      </w:r>
    </w:p>
    <w:p>
      <w:r>
        <w:t>https://support.google.com/youtube/answer/72857</w:t>
      </w:r>
    </w:p>
    <w:p>
      <w:r>
        <w:t>https://support.google.com/youtube/answer/2797387</w:t>
      </w:r>
    </w:p>
    <w:p>
      <w:r>
        <w:t>https://moon.vn/watch</w:t>
      </w:r>
    </w:p>
    <w:p>
      <w:r>
        <w:t>https://moon.vn/create</w:t>
      </w:r>
    </w:p>
    <w:p>
      <w:r>
        <w:t>https://moon.vn/community</w:t>
      </w:r>
    </w:p>
    <w:p>
      <w:r>
        <w:t>https://www.youtube.com/channel/UCzuqhhs6NWbgTzMuM09WKDQ/</w:t>
      </w:r>
    </w:p>
    <w:p>
      <w:r>
        <w:t>https://www.youtube.com/vr</w:t>
      </w:r>
    </w:p>
    <w:p>
      <w:r>
        <w:t>https://www.youtube.com/channel/UCBEf6WIIYKa0l6m-1A-2Q6w</w:t>
      </w:r>
    </w:p>
    <w:p>
      <w:r>
        <w:t>https://www.youtube.com/channel/UC6E2mP01ZLH_kbAyeazCNdg</w:t>
      </w:r>
    </w:p>
    <w:p>
      <w:r>
        <w:t>https://www.youtube.com/channel/UCK5YnMYmiU_i6cF8plPlTBQ</w:t>
      </w:r>
    </w:p>
    <w:p>
      <w:r>
        <w:t>https://www.youtube.com/channel/UCKvu7JgqK7-ZKUKHC33meEw</w:t>
      </w:r>
    </w:p>
    <w:p>
      <w:r>
        <w:t>https://www.youtube.com/channel/UCKo61AAaRD00ibCWJZ321MQ</w:t>
      </w:r>
    </w:p>
    <w:p>
      <w:r>
        <w:t>https://moon.vn/csai-match/</w:t>
      </w:r>
    </w:p>
    <w:p>
      <w:r>
        <w:t>https://www.blog.google/around-the-globe/google-europe/using-ai-help-organizations-detect-and-report-child-sexual-abuse-material-online/</w:t>
      </w:r>
    </w:p>
    <w:p>
      <w:r>
        <w:t>http://www.missingkids.com/home</w:t>
      </w:r>
    </w:p>
    <w:p>
      <w:r>
        <w:t>https://developers.google.com/csai-video-match/</w:t>
      </w:r>
    </w:p>
    <w:p>
      <w:r>
        <w:t>https://moon.vn/why-youtube/</w:t>
      </w:r>
    </w:p>
    <w:p>
      <w:r>
        <w:t>https://moon.vn/how-to/</w:t>
      </w:r>
    </w:p>
    <w:p>
      <w:r>
        <w:t>https://moon.vn/campaigns/</w:t>
      </w:r>
    </w:p>
    <w:p>
      <w:r>
        <w:t>https://moon.vn/about/</w:t>
      </w:r>
    </w:p>
    <w:p>
      <w:r>
        <w:t>https://support.google.com/youtube/answer/3545195?hl=en</w:t>
      </w:r>
    </w:p>
    <w:p>
      <w:r>
        <w:t>https://moon.vn/make-an-impact/</w:t>
      </w:r>
    </w:p>
    <w:p>
      <w:r>
        <w:t>https://support.google.com/youtube/answer/3545195?hl=%(locale)s</w:t>
      </w:r>
    </w:p>
    <w:p>
      <w:r>
        <w:t>http://www.aclu.org/</w:t>
      </w:r>
    </w:p>
    <w:p>
      <w:r>
        <w:t>https://support.google.com/youtube/contact/brand_request?hl=en</w:t>
      </w:r>
    </w:p>
    <w:p>
      <w:r>
        <w:t>https://moon.vn#logos-icons-and-colors</w:t>
      </w:r>
    </w:p>
    <w:p>
      <w:r>
        <w:t>https://moon.vn#partners-and-advertisers</w:t>
      </w:r>
    </w:p>
    <w:p>
      <w:r>
        <w:t>https://moon.vn#entertainment-and-media</w:t>
      </w:r>
    </w:p>
    <w:p>
      <w:r>
        <w:t>https://moon.vn#api-and-device-partners</w:t>
      </w:r>
    </w:p>
    <w:p>
      <w:r>
        <w:t>https://kstatic.googleusercontent.com/files/ca6cedcedfb483018345fba5cfb948c68572f9109cdcb37862d378a41f75feea5f415a737517493958f5ae871bdc49eb7258b0a49fbe98667076db7ce15bc332</w:t>
      </w:r>
    </w:p>
    <w:p>
      <w:r>
        <w:t>https://kstatic.googleusercontent.com/files/fbe50a8b44a8bd41a014992e8a379a55d0b3ebc7488e3d61271698463a8fc5bf2f6f547e25e8933965c192ac21525e3b0ab73d8d93c8ed3dceabae84525070f2</w:t>
      </w:r>
    </w:p>
    <w:p>
      <w:r>
        <w:t>https://kstatic.googleusercontent.com/files/9a901194ee9ac746daa955e19a69371a3fa132068e6baa1094682f8578c52443f47b11a47ebec4a27a9390a738140ea10bdb977a2b8ffdd46157d40fa4240341</w:t>
      </w:r>
    </w:p>
    <w:p>
      <w:r>
        <w:t>https://kstatic.googleusercontent.com/files/10450be01c1b184ffd2f49ede02f92c666f53fdf1b1cb6fa479f5e9d41cceb905e928c7be4f5593ff9edd0213a6cb096792e66ae17270b01e2cb909ee23a2955</w:t>
      </w:r>
    </w:p>
    <w:p>
      <w:r>
        <w:t>https://kstatic.googleusercontent.com/files/cc2ecce21885f3c05edc806d2f85986757a3dab6ffc37240022da5b15ea8f8265ad8d00f589b9752d2ecf9009f3061b4683fbc5fb37213fde4da16fd7753ac2c</w:t>
      </w:r>
    </w:p>
    <w:p>
      <w:r>
        <w:t>https://kstatic.googleusercontent.com/files/9c0730816f3491e917192782142026d8262aaab005f2080e9b6b14973e3856fee2b005aaa64392606be3cc698d860f80053f8940e81d7935c28a302164e59fed</w:t>
      </w:r>
    </w:p>
    <w:p>
      <w:r>
        <w:t>https://www.youtube.com/howyoutubeworks/policies/community-guidelines/#community-guidelines</w:t>
      </w:r>
    </w:p>
    <w:p>
      <w:r>
        <w:t>https://www.youtube.com/howyoutubeworks/resources/brand-resources/#logos-icons-and-colors</w:t>
      </w:r>
    </w:p>
    <w:p>
      <w:r>
        <w:t>https://about.google/brand-resource-center/guidance/entertainment/</w:t>
      </w:r>
    </w:p>
    <w:p>
      <w:r>
        <w:t>https://developers.google.com/youtube/terms/branding-guidelines</w:t>
      </w:r>
    </w:p>
    <w:p>
      <w:r>
        <w:t>https://moon.vn/t/terms_paidservice</w:t>
      </w:r>
    </w:p>
    <w:p>
      <w:r>
        <w:t>https://moon.vn/t/usage_paycontent</w:t>
      </w:r>
    </w:p>
    <w:p>
      <w:r>
        <w:t>https://moon.vn/t/policy_cns</w:t>
      </w:r>
    </w:p>
    <w:p>
      <w:r>
        <w:t>https://moon.vn/t/copyright_notice</w:t>
      </w:r>
    </w:p>
    <w:p>
      <w:r>
        <w:t>https://moon.vn/t/community_guidelines</w:t>
      </w:r>
    </w:p>
    <w:p>
      <w:r>
        <w:t>https://support.google.com/youtube/</w:t>
      </w:r>
    </w:p>
    <w:p>
      <w:r>
        <w:t>https://support.google.com/youtubekids/</w:t>
      </w:r>
    </w:p>
    <w:p>
      <w:r>
        <w:t>https://support.google.com/youtube/topic/9223152</w:t>
      </w:r>
    </w:p>
    <w:p>
      <w:r>
        <w:t>https://support.google.com/youtube/topic/9223117</w:t>
      </w:r>
    </w:p>
    <w:p>
      <w:r>
        <w:t>https://support.google.com/youtube/topic/9257096?ref_topic=9257500</w:t>
      </w:r>
    </w:p>
    <w:p>
      <w:r>
        <w:t>https://support.google.com/googlehome/answer/7029380</w:t>
      </w:r>
    </w:p>
    <w:p>
      <w:r>
        <w:t>https://www.youtube.com/t/community_guidelines</w:t>
      </w:r>
    </w:p>
    <w:p>
      <w:r>
        <w:t>https://www.youtube.com/t/policies</w:t>
      </w:r>
    </w:p>
    <w:p>
      <w:r>
        <w:t>https://support.google.com/youtube/topic/30084?ref_topic=2972865</w:t>
      </w:r>
    </w:p>
    <w:p>
      <w:r>
        <w:t>https://support.google.com/youtube/answer/2802272</w:t>
      </w:r>
    </w:p>
    <w:p>
      <w:r>
        <w:t>https://families.google.com/familylink/</w:t>
      </w:r>
    </w:p>
    <w:p>
      <w:r>
        <w:t>https://support.google.com/youtube/answer/69961</w:t>
      </w:r>
    </w:p>
    <w:p>
      <w:r>
        <w:t>https://accounts.google.com/signup/v2/webcreateaccount?flowName=GlifWebSignIn&amp;flowEntry=SignUp</w:t>
      </w:r>
    </w:p>
    <w:p>
      <w:r>
        <w:t>https://support.google.com/youtube/answer/1646861</w:t>
      </w:r>
    </w:p>
    <w:p>
      <w:r>
        <w:t>https://support.google.com/accounts/answer/46526</w:t>
      </w:r>
    </w:p>
    <w:p>
      <w:r>
        <w:t>https://www.youtube.com/t/privacy</w:t>
      </w:r>
    </w:p>
    <w:p>
      <w:r>
        <w:t>https://kids.youtube.com/t/privacynotice</w:t>
      </w:r>
    </w:p>
    <w:p>
      <w:r>
        <w:t>https://www.youtube.com/t/terms_dataprocessing</w:t>
      </w:r>
    </w:p>
    <w:p>
      <w:r>
        <w:t>https://support.google.com/youtube/?p=data_applicability</w:t>
      </w:r>
    </w:p>
    <w:p>
      <w:r>
        <w:t>https://support.google.com/youtube/answer/1620498</w:t>
      </w:r>
    </w:p>
    <w:p>
      <w:r>
        <w:t>https://support.google.com/youtube/topic/9257894?ref_topic=2972865</w:t>
      </w:r>
    </w:p>
    <w:p>
      <w:r>
        <w:t>https://takeout.google.com/settings/takeout?pli=1</w:t>
      </w:r>
    </w:p>
    <w:p>
      <w:r>
        <w:t>https://support.google.com/youtube/answer/55770</w:t>
      </w:r>
    </w:p>
    <w:p>
      <w:r>
        <w:t>https://support.google.com/youtube/answer/56100</w:t>
      </w:r>
    </w:p>
    <w:p>
      <w:r>
        <w:t>https://support.google.com/youtube/answer/6395024</w:t>
      </w:r>
    </w:p>
    <w:p>
      <w:r>
        <w:t>https://support.google.com/youtube/answer/2802032</w:t>
      </w:r>
    </w:p>
    <w:p>
      <w:r>
        <w:t>https://www.youtube.com/t/copyright_center</w:t>
      </w:r>
    </w:p>
    <w:p>
      <w:r>
        <w:t>https://support.google.com/youtube/answer/2807622</w:t>
      </w:r>
    </w:p>
    <w:p>
      <w:r>
        <w:t>https://myaccount.google.com/delete-services-or-account</w:t>
      </w:r>
    </w:p>
    <w:p>
      <w:r>
        <w:t>https://support.google.com/accounts/contact/suspended?p=youtube</w:t>
      </w:r>
    </w:p>
    <w:p>
      <w:r>
        <w:t>https://www.youtube.com/t/terms?archive=20210601</w:t>
      </w:r>
    </w:p>
    <w:p>
      <w:r>
        <w:t>https://moon.vn/?tab=uu</w:t>
      </w:r>
    </w:p>
    <w:p>
      <w:r>
        <w:t>https://www.google.com.vn/intl/en/about/products?tab=uh</w:t>
      </w:r>
    </w:p>
    <w:p>
      <w:r>
        <w:t>https://accounts.google.com/ServiceLogin?hl=en&amp;passive=true&amp;continue=http://support.google.com/youtube/&amp;ec=GAZAdQ</w:t>
      </w:r>
    </w:p>
    <w:p>
      <w:r>
        <w:t>https://moon.vn/youtube/?hl=en</w:t>
      </w:r>
    </w:p>
    <w:p>
      <w:r>
        <w:t>https://moon.vn/youtube/topic/9257498?hl=en&amp;ref_topic=3230811,3256124,</w:t>
      </w:r>
    </w:p>
    <w:p>
      <w:r>
        <w:t>https://moon.vn/youtube/topic/9257500?hl=en&amp;ref_topic=3230811,3256124,</w:t>
      </w:r>
    </w:p>
    <w:p>
      <w:r>
        <w:t>https://moon.vn/youtube/topic/9257107?hl=en&amp;ref_topic=3230811,3256124,</w:t>
      </w:r>
    </w:p>
    <w:p>
      <w:r>
        <w:t>https://moon.vn/youtube/topic/10314939?hl=en&amp;ref_topic=3230811,3256124,</w:t>
      </w:r>
    </w:p>
    <w:p>
      <w:r>
        <w:t>https://moon.vn/youtube/topic/9257430?hl=en&amp;ref_topic=3230811,3256124,</w:t>
      </w:r>
    </w:p>
    <w:p>
      <w:r>
        <w:t>https://moon.vn/youtube/topic/9257610?hl=en&amp;ref_topic=3230811,3256124,</w:t>
      </w:r>
    </w:p>
    <w:p>
      <w:r>
        <w:t>https://moon.vn/youtube/topic/9257986?hl=en&amp;ref_topic=3230811,3256124,</w:t>
      </w:r>
    </w:p>
    <w:p>
      <w:r>
        <w:t>https://moon.vn/youtube/topic/6151248?hl=en&amp;ref_topic=3230811,3256124,</w:t>
      </w:r>
    </w:p>
    <w:p>
      <w:r>
        <w:t>https://moon.vn/youtube/community?hl=en</w:t>
      </w:r>
    </w:p>
    <w:p>
      <w:r>
        <w:t>https://moon.vn//www.youtube.com/</w:t>
      </w:r>
    </w:p>
    <w:p>
      <w:r>
        <w:t>https://moon.vn//www.google.com/intl/en/privacy.html</w:t>
      </w:r>
    </w:p>
    <w:p>
      <w:r>
        <w:t>http://youtube.com/t/terms</w:t>
      </w:r>
    </w:p>
    <w:p>
      <w:r>
        <w:t>https://moon.vn/youtube/topic/9257404?hl=en&amp;ref_topic=9257498,3230811,3256124,</w:t>
      </w:r>
    </w:p>
    <w:p>
      <w:r>
        <w:t>https://moon.vn/youtube/topic/3024171?hl=en&amp;ref_topic=9257498,3230811,3256124,</w:t>
      </w:r>
    </w:p>
    <w:p>
      <w:r>
        <w:t>https://moon.vn/youtube/topic/2888603?hl=en&amp;ref_topic=9257498,3230811,3256124,</w:t>
      </w:r>
    </w:p>
    <w:p>
      <w:r>
        <w:t>https://moon.vn/youtube/topic/9257117?hl=en&amp;ref_topic=9257498,3230811,3256124,</w:t>
      </w:r>
    </w:p>
    <w:p>
      <w:r>
        <w:t>https://moon.vn/youtube/topic/9153641?hl=en&amp;ref_topic=9257498,3230811,3256124,</w:t>
      </w:r>
    </w:p>
    <w:p>
      <w:r>
        <w:t>https://moon.vn/youtube/topic/9257408?hl=en&amp;ref_topic=9257500,3230811,3256124,</w:t>
      </w:r>
    </w:p>
    <w:p>
      <w:r>
        <w:t>https://moon.vn/youtube/topic/9257502?hl=en&amp;ref_topic=9257500,3230811,3256124,</w:t>
      </w:r>
    </w:p>
    <w:p>
      <w:r>
        <w:t>https://moon.vn/youtube/topic/9257096?hl=en&amp;ref_topic=9257500,3230811,3256124,</w:t>
      </w:r>
    </w:p>
    <w:p>
      <w:r>
        <w:t>https://moon.vn/youtube/topic/9257418?hl=en&amp;ref_topic=9257500,3230811,3256124,</w:t>
      </w:r>
    </w:p>
    <w:p>
      <w:r>
        <w:t>https://moon.vn/youtube/topic/9257423?hl=en&amp;ref_topic=9257500,3230811,3256124,</w:t>
      </w:r>
    </w:p>
    <w:p>
      <w:r>
        <w:t>https://moon.vn/youtube/topic/9257404?hl=en&amp;ref_topic=9257500,3230811,3256124,</w:t>
      </w:r>
    </w:p>
    <w:p>
      <w:r>
        <w:t>https://moon.vn/youtube/topic/9257105?hl=en&amp;ref_topic=9257500,3230811,3256124,</w:t>
      </w:r>
    </w:p>
    <w:p>
      <w:r>
        <w:t>https://moon.vn/youtube/topic/9267757?hl=en&amp;ref_topic=9257107,3230811,3256124,</w:t>
      </w:r>
    </w:p>
    <w:p>
      <w:r>
        <w:t>https://moon.vn/youtube/topic/9257108?hl=en&amp;ref_topic=9257107,3230811,3256124,</w:t>
      </w:r>
    </w:p>
    <w:p>
      <w:r>
        <w:t>https://moon.vn/youtube/topic/9257518?hl=en&amp;ref_topic=9257107,3230811,3256124,</w:t>
      </w:r>
    </w:p>
    <w:p>
      <w:r>
        <w:t>https://moon.vn/youtube/topic/9257112?hl=en&amp;ref_topic=9257107,3230811,3256124,</w:t>
      </w:r>
    </w:p>
    <w:p>
      <w:r>
        <w:t>https://moon.vn/youtube/topic/3024171?hl=en&amp;ref_topic=9257107,3230811,3256124,</w:t>
      </w:r>
    </w:p>
    <w:p>
      <w:r>
        <w:t>https://moon.vn/youtube/topic/9257431?hl=en&amp;ref_topic=9257430,3230811,3256124,</w:t>
      </w:r>
    </w:p>
    <w:p>
      <w:r>
        <w:t>https://moon.vn/youtube/topic/9257116?hl=en&amp;ref_topic=9257430,3230811,3256124,</w:t>
      </w:r>
    </w:p>
    <w:p>
      <w:r>
        <w:t>https://moon.vn/youtube/topic/9516474?hl=en&amp;ref_topic=9257430,3230811,3256124,</w:t>
      </w:r>
    </w:p>
    <w:p>
      <w:r>
        <w:t>https://moon.vn/youtube/topic/9257432?hl=en&amp;ref_topic=9257430,3230811,3256124,</w:t>
      </w:r>
    </w:p>
    <w:p>
      <w:r>
        <w:t>https://moon.vn/youtube/topic/9257608?hl=en&amp;ref_topic=9257430,3230811,3256124,</w:t>
      </w:r>
    </w:p>
    <w:p>
      <w:r>
        <w:t>https://moon.vn/youtube/topic/9257117?hl=en&amp;ref_topic=9257430,3230811,3256124,</w:t>
      </w:r>
    </w:p>
    <w:p>
      <w:r>
        <w:t>https://moon.vn/youtube/topic/9995067?hl=en&amp;ref_topic=9257430,3230811,3256124,</w:t>
      </w:r>
    </w:p>
    <w:p>
      <w:r>
        <w:t>https://moon.vn/youtube/topic/11463206?hl=en&amp;ref_topic=9257430,3230811,3256124,</w:t>
      </w:r>
    </w:p>
    <w:p>
      <w:r>
        <w:t>https://moon.vn/youtube/topic/16547?hl=en&amp;ref_topic=9257610,3230811,3256124,</w:t>
      </w:r>
    </w:p>
    <w:p>
      <w:r>
        <w:t>https://moon.vn/youtube/topic/9257530?hl=en&amp;ref_topic=9257610,3230811,3256124,</w:t>
      </w:r>
    </w:p>
    <w:p>
      <w:r>
        <w:t>https://moon.vn/youtube/topic/10343432?hl=en&amp;ref_topic=9257610,3230811,3256124,</w:t>
      </w:r>
    </w:p>
    <w:p>
      <w:r>
        <w:t>https://moon.vn/youtube/topic/9257786?hl=en&amp;ref_topic=9257610,3230811,3256124,</w:t>
      </w:r>
    </w:p>
    <w:p>
      <w:r>
        <w:t>https://moon.vn/youtube/topic/9257532?hl=en&amp;ref_topic=9257610,3230811,3256124,</w:t>
      </w:r>
    </w:p>
    <w:p>
      <w:r>
        <w:t>https://moon.vn/youtube/topic/9257536?hl=en&amp;ref_topic=9257610,3230811,3256124,</w:t>
      </w:r>
    </w:p>
    <w:p>
      <w:r>
        <w:t>https://moon.vn/youtube/topic/9257889?hl=en&amp;ref_topic=9257610,3230811,3256124,</w:t>
      </w:r>
    </w:p>
    <w:p>
      <w:r>
        <w:t>https://moon.vn/youtube/topic/9257891?hl=en&amp;ref_topic=9257610,3230811,3256124,</w:t>
      </w:r>
    </w:p>
    <w:p>
      <w:r>
        <w:t>https://moon.vn/youtube/topic/9153567?hl=en&amp;ref_topic=9257986,3230811,3256124,</w:t>
      </w:r>
    </w:p>
    <w:p>
      <w:r>
        <w:t>https://moon.vn/youtube/topic/9240125?hl=en&amp;ref_topic=9257986,3230811,3256124,</w:t>
      </w:r>
    </w:p>
    <w:p>
      <w:r>
        <w:t>https://moon.vn/youtube/topic/11407695?hl=en&amp;ref_topic=9257986,3230811,3256124,</w:t>
      </w:r>
    </w:p>
    <w:p>
      <w:r>
        <w:t>https://moon.vn/youtube/topic/9257894?hl=en&amp;ref_topic=9257986,3230811,3256124,</w:t>
      </w:r>
    </w:p>
    <w:p>
      <w:r>
        <w:t>https://moon.vn/youtube/topic/9153641?hl=en&amp;ref_topic=9257986,3230811,3256124,</w:t>
      </w:r>
    </w:p>
    <w:p>
      <w:r>
        <w:t>https://moon.vn/youtube/topic/9153648?hl=en&amp;ref_topic=9257986,3230811,3256124,</w:t>
      </w:r>
    </w:p>
    <w:p>
      <w:r>
        <w:t>https://moon.vn/youtube/topic/2803176?hl=en&amp;ref_topic=6151248,3230811,3256124,</w:t>
      </w:r>
    </w:p>
    <w:p>
      <w:r>
        <w:t>https://moon.vn/youtube/topic/2803138?hl=en&amp;ref_topic=6151248,3230811,3256124,</w:t>
      </w:r>
    </w:p>
    <w:p>
      <w:r>
        <w:t>https://moon.vn/youtube/topic/2803240?hl=en&amp;ref_topic=6151248,3230811,3256124,</w:t>
      </w:r>
    </w:p>
    <w:p>
      <w:r>
        <w:t>https://moon.vn/youtube/topic/2676339?hl=en&amp;ref_topic=6151248,3230811,3256124,</w:t>
      </w:r>
    </w:p>
    <w:p>
      <w:r>
        <w:t>https://moon.vn/youtube/topic/9257404?hl=en&amp;ref_topic=9257498</w:t>
      </w:r>
    </w:p>
    <w:p>
      <w:r>
        <w:t>https://moon.vn/youtube/topic/3024171?hl=en&amp;ref_topic=9257498</w:t>
      </w:r>
    </w:p>
    <w:p>
      <w:r>
        <w:t>https://moon.vn/youtube/topic/2888603?hl=en&amp;ref_topic=9257498</w:t>
      </w:r>
    </w:p>
    <w:p>
      <w:r>
        <w:t>https://moon.vn/youtube/topic/9257117?hl=en&amp;ref_topic=9257498</w:t>
      </w:r>
    </w:p>
    <w:p>
      <w:r>
        <w:t>https://moon.vn/youtube/topic/9153641?hl=en&amp;ref_topic=9257498</w:t>
      </w:r>
    </w:p>
    <w:p>
      <w:r>
        <w:t>https://moon.vn/youtube/topic/9257408?hl=en&amp;ref_topic=9257500</w:t>
      </w:r>
    </w:p>
    <w:p>
      <w:r>
        <w:t>https://moon.vn/youtube/topic/9257502?hl=en&amp;ref_topic=9257500</w:t>
      </w:r>
    </w:p>
    <w:p>
      <w:r>
        <w:t>https://moon.vn/youtube/topic/9257096?hl=en&amp;ref_topic=9257500</w:t>
      </w:r>
    </w:p>
    <w:p>
      <w:r>
        <w:t>https://moon.vn/youtube/topic/9257418?hl=en&amp;ref_topic=9257500</w:t>
      </w:r>
    </w:p>
    <w:p>
      <w:r>
        <w:t>https://moon.vn/youtube/topic/9257423?hl=en&amp;ref_topic=9257500</w:t>
      </w:r>
    </w:p>
    <w:p>
      <w:r>
        <w:t>https://moon.vn/youtube/topic/9257404?hl=en&amp;ref_topic=9257500</w:t>
      </w:r>
    </w:p>
    <w:p>
      <w:r>
        <w:t>https://moon.vn/youtube/topic/9257105?hl=en&amp;ref_topic=9257500</w:t>
      </w:r>
    </w:p>
    <w:p>
      <w:r>
        <w:t>https://moon.vn/youtube/topic/9267757?hl=en&amp;ref_topic=9257107</w:t>
      </w:r>
    </w:p>
    <w:p>
      <w:r>
        <w:t>https://moon.vn/youtube/topic/9257108?hl=en&amp;ref_topic=9257107</w:t>
      </w:r>
    </w:p>
    <w:p>
      <w:r>
        <w:t>https://moon.vn/youtube/topic/9257518?hl=en&amp;ref_topic=9257107</w:t>
      </w:r>
    </w:p>
    <w:p>
      <w:r>
        <w:t>https://moon.vn/youtube/topic/9257112?hl=en&amp;ref_topic=9257107</w:t>
      </w:r>
    </w:p>
    <w:p>
      <w:r>
        <w:t>https://moon.vn/youtube/topic/3024171?hl=en&amp;ref_topic=9257107</w:t>
      </w:r>
    </w:p>
    <w:p>
      <w:r>
        <w:t>https://moon.vn/youtube/answer/10315420?hl=en&amp;ref_topic=10314939</w:t>
      </w:r>
    </w:p>
    <w:p>
      <w:r>
        <w:t>https://moon.vn/youtube/answer/10314940?hl=en&amp;ref_topic=10314939</w:t>
      </w:r>
    </w:p>
    <w:p>
      <w:r>
        <w:t>https://moon.vn/youtube/answer/10314074?hl=en&amp;ref_topic=10314939</w:t>
      </w:r>
    </w:p>
    <w:p>
      <w:r>
        <w:t>https://moon.vn/youtube/answer/10315823?hl=en&amp;ref_topic=10314939</w:t>
      </w:r>
    </w:p>
    <w:p>
      <w:r>
        <w:t>https://moon.vn/youtube/answer/10315824?hl=en&amp;ref_topic=10314939</w:t>
      </w:r>
    </w:p>
    <w:p>
      <w:r>
        <w:t>https://moon.vn/youtube/answer/10315825?hl=en&amp;ref_topic=10314939</w:t>
      </w:r>
    </w:p>
    <w:p>
      <w:r>
        <w:t>https://moon.vn/youtube/topic/9257431?hl=en&amp;ref_topic=9257430</w:t>
      </w:r>
    </w:p>
    <w:p>
      <w:r>
        <w:t>https://moon.vn/youtube/topic/9257116?hl=en&amp;ref_topic=9257430</w:t>
      </w:r>
    </w:p>
    <w:p>
      <w:r>
        <w:t>https://moon.vn/youtube/topic/9516474?hl=en&amp;ref_topic=9257430</w:t>
      </w:r>
    </w:p>
    <w:p>
      <w:r>
        <w:t>https://moon.vn/youtube/topic/9257432?hl=en&amp;ref_topic=9257430</w:t>
      </w:r>
    </w:p>
    <w:p>
      <w:r>
        <w:t>https://moon.vn/youtube/topic/9257608?hl=en&amp;ref_topic=9257430</w:t>
      </w:r>
    </w:p>
    <w:p>
      <w:r>
        <w:t>https://moon.vn/youtube/topic/9257117?hl=en&amp;ref_topic=9257430</w:t>
      </w:r>
    </w:p>
    <w:p>
      <w:r>
        <w:t>https://moon.vn/youtube/topic/9995067?hl=en&amp;ref_topic=9257430</w:t>
      </w:r>
    </w:p>
    <w:p>
      <w:r>
        <w:t>https://moon.vn/youtube/topic/11463206?hl=en&amp;ref_topic=9257430</w:t>
      </w:r>
    </w:p>
    <w:p>
      <w:r>
        <w:t>https://moon.vn/youtube/topic/16547?hl=en&amp;ref_topic=9257610</w:t>
      </w:r>
    </w:p>
    <w:p>
      <w:r>
        <w:t>https://moon.vn/youtube/topic/9257530?hl=en&amp;ref_topic=9257610</w:t>
      </w:r>
    </w:p>
    <w:p>
      <w:r>
        <w:t>https://moon.vn/youtube/topic/10343432?hl=en&amp;ref_topic=9257610</w:t>
      </w:r>
    </w:p>
    <w:p>
      <w:r>
        <w:t>https://moon.vn/youtube/topic/9257786?hl=en&amp;ref_topic=9257610</w:t>
      </w:r>
    </w:p>
    <w:p>
      <w:r>
        <w:t>https://moon.vn/youtube/topic/9257532?hl=en&amp;ref_topic=9257610</w:t>
      </w:r>
    </w:p>
    <w:p>
      <w:r>
        <w:t>https://moon.vn/youtube/topic/9257536?hl=en&amp;ref_topic=9257610</w:t>
      </w:r>
    </w:p>
    <w:p>
      <w:r>
        <w:t>https://moon.vn/youtube/topic/9257889?hl=en&amp;ref_topic=9257610</w:t>
      </w:r>
    </w:p>
    <w:p>
      <w:r>
        <w:t>https://moon.vn/youtube/topic/9257891?hl=en&amp;ref_topic=9257610</w:t>
      </w:r>
    </w:p>
    <w:p>
      <w:r>
        <w:t>https://moon.vn/youtube/topic/9153567?hl=en&amp;ref_topic=9257986</w:t>
      </w:r>
    </w:p>
    <w:p>
      <w:r>
        <w:t>https://moon.vn/youtube/topic/9240125?hl=en&amp;ref_topic=9257986</w:t>
      </w:r>
    </w:p>
    <w:p>
      <w:r>
        <w:t>https://moon.vn/youtube/topic/11407695?hl=en&amp;ref_topic=9257986</w:t>
      </w:r>
    </w:p>
    <w:p>
      <w:r>
        <w:t>https://moon.vn/youtube/topic/9257894?hl=en&amp;ref_topic=9257986</w:t>
      </w:r>
    </w:p>
    <w:p>
      <w:r>
        <w:t>https://moon.vn/youtube/topic/9153641?hl=en&amp;ref_topic=9257986</w:t>
      </w:r>
    </w:p>
    <w:p>
      <w:r>
        <w:t>https://moon.vn/youtube/topic/9153648?hl=en&amp;ref_topic=9257986</w:t>
      </w:r>
    </w:p>
    <w:p>
      <w:r>
        <w:t>https://moon.vn/youtube/answer/9777243?hl=en&amp;ref_topic=6151248</w:t>
      </w:r>
    </w:p>
    <w:p>
      <w:r>
        <w:t>https://moon.vn/youtube/answer/9288567?hl=en&amp;ref_topic=6151248</w:t>
      </w:r>
    </w:p>
    <w:p>
      <w:r>
        <w:t>https://moon.vn/youtube/topic/2803176?hl=en&amp;ref_topic=6151248</w:t>
      </w:r>
    </w:p>
    <w:p>
      <w:r>
        <w:t>https://moon.vn/youtube/topic/2803138?hl=en&amp;ref_topic=6151248</w:t>
      </w:r>
    </w:p>
    <w:p>
      <w:r>
        <w:t>https://moon.vn/youtube/topic/2803240?hl=en&amp;ref_topic=6151248</w:t>
      </w:r>
    </w:p>
    <w:p>
      <w:r>
        <w:t>https://moon.vn/youtube/topic/2676339?hl=en&amp;ref_topic=6151248</w:t>
      </w:r>
    </w:p>
    <w:p>
      <w:r>
        <w:t>//accounts.google.com/ServiceLogin?continue=https://support.google.com/youtube/</w:t>
      </w:r>
    </w:p>
    <w:p>
      <w:r>
        <w:t>https://www.facebook.com/sharer/sharer.php?caption=YouTube%20Learning%20at%2010&amp;u=https%3A//blog.youtube/creator-and-artist-stories/youtube-learning-10/</w:t>
      </w:r>
    </w:p>
    <w:p>
      <w:r>
        <w:t>https://twitter.com/intent/tweet?text=YouTube%20Learning%20at%2010%20@YouTube&amp;url=https%3A//blog.youtube/creator-and-artist-stories/youtube-learning-10/</w:t>
      </w:r>
    </w:p>
    <w:p>
      <w:r>
        <w:t>https://www.youtube.com/watch?v=YI4oaE7ZRdA&amp;t=9s</w:t>
      </w:r>
    </w:p>
    <w:p>
      <w:r>
        <w:t>https://www.youtube.com/watch?v=gubsXJXqAWc&amp;t=5s</w:t>
      </w:r>
    </w:p>
    <w:p>
      <w:r>
        <w:t>https://www.youtube.com/c/inanutshell</w:t>
      </w:r>
    </w:p>
    <w:p>
      <w:r>
        <w:t>https://www.youtube.com/playlist?list=PLYjrJH3e_wDMcASUeBMKvpn_eOWAVdZoT</w:t>
      </w:r>
    </w:p>
    <w:p>
      <w:r>
        <w:t>https://www.youtube.com/c/simonegiertz</w:t>
      </w:r>
    </w:p>
    <w:p>
      <w:r>
        <w:t>https://www.youtube.com/c/veritasium</w:t>
      </w:r>
    </w:p>
    <w:p>
      <w:r>
        <w:t>https://www.youtube.com/c/AislingBea</w:t>
      </w:r>
    </w:p>
    <w:p>
      <w:r>
        <w:t>https://www.youtube.com/user/IAmDSharp</w:t>
      </w:r>
    </w:p>
    <w:p>
      <w:r>
        <w:t>https://www.youtube.com/user/jacobcolliermusic</w:t>
      </w:r>
    </w:p>
    <w:p>
      <w:r>
        <w:t>https://moon.vn/search/?domain=youtube&amp;tags=creators</w:t>
      </w:r>
    </w:p>
    <w:p>
      <w:r>
        <w:t>https://blog.youtube/creator-and-artist-stories/can-free-coding-course-actually-land-you-sweet-career/</w:t>
      </w:r>
    </w:p>
    <w:p>
      <w:r>
        <w:t>https://blog.youtube/creator-and-artist-stories/career-strategists-youtube-share-secrets-landing-your-dream-job/</w:t>
      </w:r>
    </w:p>
    <w:p>
      <w:r>
        <w:t>https://blog.youtube/creator-and-artist-stories/the-4-cs-of-upskilling-in-todays-world/</w:t>
      </w:r>
    </w:p>
    <w:p>
      <w:r>
        <w:t>https://www.facebook.com/sharer/sharer.php?caption=Susan%27s%205%20questions%20for%20Kanwal%20Ahmed&amp;u=https%3A//blog.youtube/creator-and-artist-stories/susans-5-questions-kanwal-ahmed/</w:t>
      </w:r>
    </w:p>
    <w:p>
      <w:r>
        <w:t>https://twitter.com/intent/tweet?text=Susan%27s%205%20questions%20for%20Kanwal%20Ahmed%20@YouTube&amp;url=https%3A//blog.youtube/creator-and-artist-stories/susans-5-questions-kanwal-ahmed/</w:t>
      </w:r>
    </w:p>
    <w:p>
      <w:r>
        <w:t>https://www.youtube.com/channel/UCJc8urhOTbhHXTrGj7h-1IA</w:t>
      </w:r>
    </w:p>
    <w:p>
      <w:r>
        <w:t>https://www.facebook.com/groups/soulsistersproject</w:t>
      </w:r>
    </w:p>
    <w:p>
      <w:r>
        <w:t>https://www.youtube.com/watch?v=_dBPYz4zJ6w</w:t>
      </w:r>
    </w:p>
    <w:p>
      <w:r>
        <w:t>https://evaw-global-database.unwomen.org/en/countries/asia/pakistan?formofviolence=fac5fe48636e4d3882bbd2ebbf29bd60</w:t>
      </w:r>
    </w:p>
    <w:p>
      <w:r>
        <w:t>https://www.youtube.com/watch?v=7E_rDkGZ9c0&amp;t=2s</w:t>
      </w:r>
    </w:p>
    <w:p>
      <w:r>
        <w:t>https://www.youtube.com/watch?v=q8Z2y5jS87Y&amp;t=1s</w:t>
      </w:r>
    </w:p>
    <w:p>
      <w:r>
        <w:t>https://www.youtube.com/watch?v=cRnCmMczE_w</w:t>
      </w:r>
    </w:p>
    <w:p>
      <w:r>
        <w:t>https://www.youtube.com/watch?v=M7pD8mXeFd4</w:t>
      </w:r>
    </w:p>
    <w:p>
      <w:r>
        <w:t>https://blog.youtube/creator-and-artist-stories/susan-wojcicki-5-questions-soldier-knows-best/</w:t>
      </w:r>
    </w:p>
    <w:p>
      <w:r>
        <w:t>https://blog.youtube/creator-and-artist-stories/susans-5-questions-for-doralys-britto/</w:t>
      </w:r>
    </w:p>
    <w:p>
      <w:r>
        <w:t>https://www.facebook.com/sharer/sharer.php?caption=Muni%20Long%3A%20%E2%80%9CMaking%20a%20song%20build%20is%20like%20a%20puzzle%E2%80%9D&amp;u=https%3A//blog.youtube/creator-and-artist-stories/muni-long-making-a-song-build-is-like-a-puzzle/</w:t>
      </w:r>
    </w:p>
    <w:p>
      <w:r>
        <w:t>https://twitter.com/intent/tweet?text=Muni%20Long%3A%20%E2%80%9CMaking%20a%20song%20build%20is%20like%20a%20puzzle%E2%80%9D%20@YouTube&amp;url=https%3A//blog.youtube/creator-and-artist-stories/muni-long-making-a-song-build-is-like-a-puzzle/</w:t>
      </w:r>
    </w:p>
    <w:p>
      <w:r>
        <w:t>https://www.youtube.com/watch?v=YBjC5pQ69J8</w:t>
      </w:r>
    </w:p>
    <w:p>
      <w:r>
        <w:t>https://www.youtube.com/watch?v=9EJIH8kxTn8&amp;feature=emb_title</w:t>
      </w:r>
    </w:p>
    <w:p>
      <w:r>
        <w:t>https://www.youtube.com/watch?v=okfR_VIbXEQ</w:t>
      </w:r>
    </w:p>
    <w:p>
      <w:r>
        <w:t>https://www.youtube.com/watch?v=hHUbLv4ThOo</w:t>
      </w:r>
    </w:p>
    <w:p>
      <w:r>
        <w:t>https://www.youtube.com/watch?v=YBHQbu5rbdQ</w:t>
      </w:r>
    </w:p>
    <w:p>
      <w:r>
        <w:t>https://moon.vn/search/?domain=youtube&amp;tags=youtube-music</w:t>
      </w:r>
    </w:p>
    <w:p>
      <w:r>
        <w:t>https://blog.youtube/creator-and-artist-stories/ckay-music-is-more-heart-than-science/</w:t>
      </w:r>
    </w:p>
    <w:p>
      <w:r>
        <w:t>https://blog.youtube/creator-and-artist-stories/kirby-we-have-learn-who-we-are-new-moment/</w:t>
      </w:r>
    </w:p>
    <w:p>
      <w:r>
        <w:t>https://blog.youtube/creator-and-artist-stories/lil-durk-every-time-i-feel-like-im-just-chilling-i-go-10-times-harder/</w:t>
      </w:r>
    </w:p>
    <w:p>
      <w:r>
        <w:t>https://www.facebook.com/sharer/sharer.php?caption=Wildlife%20conservation%20and%20biodiversity%20%E2%80%93%20turning%20education%20into%20action&amp;u=https%3A//blog.youtube/creator-and-artist-stories/wildlife-conservation-and-biodiversity-turning-education-into-action/</w:t>
      </w:r>
    </w:p>
    <w:p>
      <w:r>
        <w:t>https://twitter.com/intent/tweet?text=Wildlife%20conservation%20and%20biodiversity%20%E2%80%93%20turning%20education%20into%20action%20@YouTube&amp;url=https%3A//blog.youtube/creator-and-artist-stories/wildlife-conservation-and-biodiversity-turning-education-into-action/</w:t>
      </w:r>
    </w:p>
    <w:p>
      <w:r>
        <w:t>https://www.unep.org/</w:t>
      </w:r>
    </w:p>
    <w:p>
      <w:r>
        <w:t>https://www.youtube.com/c/BraveWilderness</w:t>
      </w:r>
    </w:p>
    <w:p>
      <w:r>
        <w:t>https://cramphibian.com/</w:t>
      </w:r>
    </w:p>
    <w:p>
      <w:r>
        <w:t>https://youtu.be/8V3B85bfVFI</w:t>
      </w:r>
    </w:p>
    <w:p>
      <w:r>
        <w:t>https://youtu.be/HN8DFyxH6YY</w:t>
      </w:r>
    </w:p>
    <w:p>
      <w:r>
        <w:t>https://youtu.be/4DPSC0P99iw</w:t>
      </w:r>
    </w:p>
    <w:p>
      <w:r>
        <w:t>https://www.youtube.com/watch?v=5gynj76XsUQ</w:t>
      </w:r>
    </w:p>
    <w:p>
      <w:r>
        <w:t>https://www.sciencedirect.com/science/article/pii/S2351989421005205?via%3Dihub</w:t>
      </w:r>
    </w:p>
    <w:p>
      <w:r>
        <w:t>https://blog.youtube/news-and-events/white-house-youtube-town-hall/</w:t>
      </w:r>
    </w:p>
    <w:p>
      <w:r>
        <w:t>https://blog.youtube/news-and-events/education-and-inspiration-more-sustainable-world/</w:t>
      </w:r>
    </w:p>
    <w:p>
      <w:r>
        <w:t>https://blog.youtube/culture-and-trends/trending-on-youtube-sustainable-fashion/</w:t>
      </w:r>
    </w:p>
    <w:p>
      <w:r>
        <w:t>https://www.facebook.com/sharer/sharer.php?caption=When%20to%20toss%20out%20the%20YouTube%20Playbook&amp;u=https%3A//blog.youtube/creator-and-artist-stories/when-toss-out-youtube-playbook/</w:t>
      </w:r>
    </w:p>
    <w:p>
      <w:r>
        <w:t>https://twitter.com/intent/tweet?text=When%20to%20toss%20out%20the%20YouTube%20Playbook%20@YouTube&amp;url=https%3A//blog.youtube/creator-and-artist-stories/when-toss-out-youtube-playbook/</w:t>
      </w:r>
    </w:p>
    <w:p>
      <w:r>
        <w:t>https://www.youtube.com/user/mattkoval</w:t>
      </w:r>
    </w:p>
    <w:p>
      <w:r>
        <w:t>https://www.youtube.com/c/hallease</w:t>
      </w:r>
    </w:p>
    <w:p>
      <w:r>
        <w:t>https://www.youtube.com/watch?v=YUMkIIWfWAE</w:t>
      </w:r>
    </w:p>
    <w:p>
      <w:r>
        <w:t>https://blog.youtube/creator-and-artist-stories/meet-2018-creators-for-change-global/</w:t>
      </w:r>
    </w:p>
    <w:p>
      <w:r>
        <w:t>https://www.youtube.com/watch?v=huEXs_kCf0Q&amp;t=219s</w:t>
      </w:r>
    </w:p>
    <w:p>
      <w:r>
        <w:t>https://www.youtube.com/playlist?list=PL2Pk3OAowrpuMXC8p47ESciQ35dcq1xjx</w:t>
      </w:r>
    </w:p>
    <w:p>
      <w:r>
        <w:t>https://youtu.be/mlK8Kny7qH8</w:t>
      </w:r>
    </w:p>
    <w:p>
      <w:r>
        <w:t>https://www.youtube.com/channel/UCOx6g7OrTV4sJvW5o35VQzw</w:t>
      </w:r>
    </w:p>
    <w:p>
      <w:r>
        <w:t>https://blog.youtube/intl/de-de/inside-youtube/kovals-corner-creator-mittendrin/</w:t>
      </w:r>
    </w:p>
    <w:p>
      <w:r>
        <w:t>https://blog.youtube/inside-youtube/on-youtubes-recommendation-system/</w:t>
      </w:r>
    </w:p>
    <w:p>
      <w:r>
        <w:t>https://blog.youtube/inside-youtube/kovals-corner-creator-on-the-inside/</w:t>
      </w:r>
    </w:p>
    <w:p>
      <w:r>
        <w:t>https://www.facebook.com/sharer/sharer.php?caption=Megan%20Thee%20Stallion%3A%20Artist%20Spotlight%20Stories&amp;u=https%3A//blog.youtube/creator-and-artist-stories/megan-thee-stallion-artist-spotlight-stories/</w:t>
      </w:r>
    </w:p>
    <w:p>
      <w:r>
        <w:t>https://twitter.com/intent/tweet?text=Megan%20Thee%20Stallion%3A%20Artist%20Spotlight%20Stories%20@YouTube&amp;url=https%3A//blog.youtube/creator-and-artist-stories/megan-thee-stallion-artist-spotlight-stories/</w:t>
      </w:r>
    </w:p>
    <w:p>
      <w:r>
        <w:t>https://www.youtube.com/watch?v=Jz3w09yjs4o</w:t>
      </w:r>
    </w:p>
    <w:p>
      <w:r>
        <w:t>https://blog.youtube/creator-and-artist-stories/selena-gomez-artist-spotlight-stories/</w:t>
      </w:r>
    </w:p>
    <w:p>
      <w:r>
        <w:t>https://blog.youtube/creator-and-artist-stories/meet-must-know-artist-rise-coi-leray/</w:t>
      </w:r>
    </w:p>
    <w:p>
      <w:r>
        <w:t>https://blog.youtube/creator-and-artist-stories/experience-latin-music-star-lunays-musical-journey/</w:t>
      </w:r>
    </w:p>
    <w:p>
      <w:r>
        <w:t>https://www.facebook.com/sharer/sharer.php?caption=Susan%27s%205%20questions%20for%20The%20Organized%20Money&amp;u=https%3A//blog.youtube/creator-and-artist-stories/susans-5-questions-organized-money/</w:t>
      </w:r>
    </w:p>
    <w:p>
      <w:r>
        <w:t>https://twitter.com/intent/tweet?text=Susan%27s%205%20questions%20for%20The%20Organized%20Money%20@YouTube&amp;url=https%3A//blog.youtube/creator-and-artist-stories/susans-5-questions-organized-money/</w:t>
      </w:r>
    </w:p>
    <w:p>
      <w:r>
        <w:t>https://www.youtube.com/channel/UChQQwVdWeXQUx-SdtGCgAkg</w:t>
      </w:r>
    </w:p>
    <w:p>
      <w:r>
        <w:t>https://www.youtube.com/watch?v=SZwuujY3dBA</w:t>
      </w:r>
    </w:p>
    <w:p>
      <w:r>
        <w:t>https://www.theorganizedmoney.com/product/the-six-secrets-of-money/</w:t>
      </w:r>
    </w:p>
    <w:p>
      <w:r>
        <w:t>https://www.etsy.com/TheOrganizedMoney/listing/733490136/the-organized-money-budget-planner?utm_source=Copy&amp;utm_medium=ListingManager&amp;utm_campaign=Share&amp;utm_term=so.lmsm&amp;share_time=1577480573635</w:t>
      </w:r>
    </w:p>
    <w:p>
      <w:r>
        <w:t>https://blog.youtube/creator-and-artist-stories/youtubeblack-voices-creator-class-2022/</w:t>
      </w:r>
    </w:p>
    <w:p>
      <w:r>
        <w:t>https://blog.youtube/creator-and-artist-stories/susans-5-questions-mostlysane/</w:t>
      </w:r>
    </w:p>
    <w:p>
      <w:r>
        <w:t>https://accounts.google.com/ServiceLogin?hl=en&amp;passive=true&amp;continue=http://support.google.com/youtube/community&amp;ec=GAZAdQ</w:t>
      </w:r>
    </w:p>
    <w:p>
      <w:r>
        <w:t>https://moon.vn/youtube/threads?hl=en&amp;thread_filter=(pinned:true)</w:t>
      </w:r>
    </w:p>
    <w:p>
      <w:r>
        <w:t>https://moon.vn/youtube/thread/119786698/it%E2%80%99s-here-the-youtube-shorts-fund-%F0%9F%92%B0?hl=en</w:t>
      </w:r>
    </w:p>
    <w:p>
      <w:r>
        <w:t>https://moon.vn/youtube/thread/136723775/%F0%9F%8E%AC-%F0%9F%87%AE%F0%9F%87%B3-ask-the-youtube-team-india-connecting-with-your-audience?hl=en</w:t>
      </w:r>
    </w:p>
    <w:p>
      <w:r>
        <w:t>https://moon.vn/youtube/thread/111086466/updates-on-recurring-payments-for-memberships-in-india?hl=en</w:t>
      </w:r>
    </w:p>
    <w:p>
      <w:r>
        <w:t>https://support.google.com/youtube/threads?thread_filter=(pinned:true)</w:t>
      </w:r>
    </w:p>
    <w:p>
      <w:r>
        <w:t>https://support.google.com/youtube/thread/18138167</w:t>
      </w:r>
    </w:p>
    <w:p>
      <w:r>
        <w:t>https://contributors.youtube.com/</w:t>
      </w:r>
    </w:p>
    <w:p>
      <w:r>
        <w:t>https://moon.vn/youtube/community/about?hl=en</w:t>
      </w:r>
    </w:p>
    <w:p>
      <w:r>
        <w:t>https://moon.vn/communities/answer/7424249</w:t>
      </w:r>
    </w:p>
    <w:p>
      <w:r>
        <w:t>https://moon.vn/communities/answer/7425194</w:t>
      </w:r>
    </w:p>
    <w:p>
      <w:r>
        <w:t>https://moon.vn/youtube/thread/new?hl=en</w:t>
      </w:r>
    </w:p>
    <w:p>
      <w:r>
        <w:t>https://moon.vn/youtube/threads?hl=en&amp;thread_filter=(trending:true)</w:t>
      </w:r>
    </w:p>
    <w:p>
      <w:r>
        <w:t>https://moon.vn/youtube/thread/153199802/change-playback-speed-option-removed-missing-on-tv-version-of-youtube?hl=en</w:t>
      </w:r>
    </w:p>
    <w:p>
      <w:r>
        <w:t>https://moon.vn/youtube/thread/127455445/premium-members-can-now-test-downloading-videos-on-web?hl=en</w:t>
      </w:r>
    </w:p>
    <w:p>
      <w:r>
        <w:t>https://moon.vn/youtube/threads?hl=en</w:t>
      </w:r>
    </w:p>
    <w:p>
      <w:r>
        <w:t>https://moon.vn/youtube/thread/155169802/comment-turned-off?hl=en</w:t>
      </w:r>
    </w:p>
    <w:p>
      <w:r>
        <w:t>https://moon.vn/youtube/thread/155529549/can-you-update-the-video-quality-settings-as-before?hl=en</w:t>
      </w:r>
    </w:p>
    <w:p>
      <w:r>
        <w:t>https://moon.vn/youtube/threads?hl=en&amp;thread_filter=(category:watch_discover)</w:t>
      </w:r>
    </w:p>
    <w:p>
      <w:r>
        <w:t>https://moon.vn/youtube/thread/155356484/how-to-upload-me-on-youtube-without-copyright-claim?hl=en</w:t>
      </w:r>
    </w:p>
    <w:p>
      <w:r>
        <w:t>https://moon.vn/youtube/thread/155528387/who-uploaded-video-on-my-youtube-channel-without-my-permission?hl=en</w:t>
      </w:r>
    </w:p>
    <w:p>
      <w:r>
        <w:t>https://moon.vn/youtube/thread/155345111/create-youtube-channel?hl=en</w:t>
      </w:r>
    </w:p>
    <w:p>
      <w:r>
        <w:t>https://moon.vn/youtube/threads?hl=en&amp;thread_filter=(category:create_manage)</w:t>
      </w:r>
    </w:p>
    <w:p>
      <w:r>
        <w:t>https://moon.vn/youtube/thread/116351041/recent-reports-of-missing-comments?hl=en</w:t>
      </w:r>
    </w:p>
    <w:p>
      <w:r>
        <w:t>https://moon.vn/youtube/threads?hl=en&amp;thread_filter=(category:comments_notifications_subs)</w:t>
      </w:r>
    </w:p>
    <w:p>
      <w:r>
        <w:t>https://moon.vn/youtube/thread/155527837/can%C2%B4t-reply-to-youtube-support?hl=en</w:t>
      </w:r>
    </w:p>
    <w:p>
      <w:r>
        <w:t>https://moon.vn/youtube/thread/155481906/please-reconnect-my-youtube-channel?hl=en</w:t>
      </w:r>
    </w:p>
    <w:p>
      <w:r>
        <w:t>https://moon.vn/youtube/thread/155140687/someone-hacked-my-account-changed-my-e-mail-and-all-information?hl=en</w:t>
      </w:r>
    </w:p>
    <w:p>
      <w:r>
        <w:t>https://moon.vn/youtube/threads?hl=en&amp;thread_filter=(category:account_youtube)</w:t>
      </w:r>
    </w:p>
    <w:p>
      <w:r>
        <w:t>https://moon.vn/youtube/thread/155400766/how-do-i-file-a-dispute-for-monetization-of-my-youtube-channel?hl=en</w:t>
      </w:r>
    </w:p>
    <w:p>
      <w:r>
        <w:t>https://moon.vn/youtube/thread/154842925/my-youtube-channel-got-suspended?hl=en</w:t>
      </w:r>
    </w:p>
    <w:p>
      <w:r>
        <w:t>https://moon.vn/youtube/thread/137009862/my-youtube-channel-is-suspended-i-want-to-recover-it?hl=en</w:t>
      </w:r>
    </w:p>
    <w:p>
      <w:r>
        <w:t>https://moon.vn/youtube/threads?hl=en&amp;thread_filter=(category:policy_copyright)</w:t>
      </w:r>
    </w:p>
    <w:p>
      <w:r>
        <w:t>https://moon.vn/youtube/thread/155159714/community-tab?hl=en</w:t>
      </w:r>
    </w:p>
    <w:p>
      <w:r>
        <w:t>https://moon.vn/youtube/thread/150698615/hi-youtube-my-500-subscribers-complete-but-not-open-community-post?hl=en</w:t>
      </w:r>
    </w:p>
    <w:p>
      <w:r>
        <w:t>https://moon.vn/youtube/thread/129921427/i-am-passed-1000-subscribers-but-i-can-t-upload-live-stream?hl=en</w:t>
      </w:r>
    </w:p>
    <w:p>
      <w:r>
        <w:t>https://moon.vn/youtube/threads?hl=en&amp;thread_filter=(category:live_gaming)</w:t>
      </w:r>
    </w:p>
    <w:p>
      <w:r>
        <w:t>https://moon.vn/youtube/thread/154138351/country-not-available-in-youtube-s-country-list?hl=en</w:t>
      </w:r>
    </w:p>
    <w:p>
      <w:r>
        <w:t>https://moon.vn/youtube/thread/155012864/how-public-watch-hours-is-calculated?hl=en</w:t>
      </w:r>
    </w:p>
    <w:p>
      <w:r>
        <w:t>https://moon.vn/youtube/thread/155500436/community-guidelines-strikes?hl=en</w:t>
      </w:r>
    </w:p>
    <w:p>
      <w:r>
        <w:t>https://moon.vn/youtube/threads?hl=en&amp;thread_filter=(category:ypp_applications)</w:t>
      </w:r>
    </w:p>
    <w:p>
      <w:r>
        <w:t>https://moon.vn/youtube/thread/155454246/my-youtube-short-video-has-been-copyrighted-please-do-something?hl=en</w:t>
      </w:r>
    </w:p>
    <w:p>
      <w:r>
        <w:t>https://moon.vn/youtube/thread/155471920/why-does-it-say-my-video-is-copyright-when-it-s-not-a-copyright-song?hl=en</w:t>
      </w:r>
    </w:p>
    <w:p>
      <w:r>
        <w:t>https://moon.vn/youtube/thread/155484606/copyright-claim?hl=en</w:t>
      </w:r>
    </w:p>
    <w:p>
      <w:r>
        <w:t>https://moon.vn/youtube/threads?hl=en&amp;thread_filter=(category:copyright_contentID)</w:t>
      </w:r>
    </w:p>
    <w:p>
      <w:r>
        <w:t>https://www.google.com.vn/intl/en/about/products</w:t>
      </w:r>
    </w:p>
    <w:p>
      <w:r>
        <w:t>https://accounts.google.com/ServiceLogin?passive=1209600&amp;continue=https://policies.google.com/privacy&amp;followup=https://policies.google.com/privacy&amp;ec=GAZAoQQ</w:t>
      </w:r>
    </w:p>
    <w:p>
      <w:r>
        <w:t>https://moon.vnprivacy</w:t>
      </w:r>
    </w:p>
    <w:p>
      <w:r>
        <w:t>https://moon.vnterms</w:t>
      </w:r>
    </w:p>
    <w:p>
      <w:r>
        <w:t>https://moon.vntechnologies</w:t>
      </w:r>
    </w:p>
    <w:p>
      <w:r>
        <w:t>https://moon.vnfaq</w:t>
      </w:r>
    </w:p>
    <w:p>
      <w:r>
        <w:t>https://www.google.com/</w:t>
      </w:r>
    </w:p>
    <w:p>
      <w:r>
        <w:t>https://moon.vnprivacy/frameworks</w:t>
      </w:r>
    </w:p>
    <w:p>
      <w:r>
        <w:t>https://moon.vnprivacy/key-terms</w:t>
      </w:r>
    </w:p>
    <w:p>
      <w:r>
        <w:t>https://moon.vnprivacy/google-partners</w:t>
      </w:r>
    </w:p>
    <w:p>
      <w:r>
        <w:t>https://moon.vnprivacy/archive</w:t>
      </w:r>
    </w:p>
    <w:p>
      <w:r>
        <w:t>https://myaccount.google.com/</w:t>
      </w:r>
    </w:p>
    <w:p>
      <w:r>
        <w:t>https://moon.vnprivacy#intro</w:t>
      </w:r>
    </w:p>
    <w:p>
      <w:r>
        <w:t>https://moon.vnprivacy#infocollect</w:t>
      </w:r>
    </w:p>
    <w:p>
      <w:r>
        <w:t>https://moon.vnprivacy#whycollect</w:t>
      </w:r>
    </w:p>
    <w:p>
      <w:r>
        <w:t>https://moon.vnprivacy#infochoices</w:t>
      </w:r>
    </w:p>
    <w:p>
      <w:r>
        <w:t>https://moon.vnprivacy#infosharing</w:t>
      </w:r>
    </w:p>
    <w:p>
      <w:r>
        <w:t>https://moon.vnprivacy#infosecurity</w:t>
      </w:r>
    </w:p>
    <w:p>
      <w:r>
        <w:t>https://moon.vnprivacy#infodelete</w:t>
      </w:r>
    </w:p>
    <w:p>
      <w:r>
        <w:t>https://moon.vnprivacy#inforetaining</w:t>
      </w:r>
    </w:p>
    <w:p>
      <w:r>
        <w:t>https://moon.vnprivacy#enforcement</w:t>
      </w:r>
    </w:p>
    <w:p>
      <w:r>
        <w:t>https://moon.vnprivacy#about</w:t>
      </w:r>
    </w:p>
    <w:p>
      <w:r>
        <w:t>https://moon.vnprivacy#products</w:t>
      </w:r>
    </w:p>
    <w:p>
      <w:r>
        <w:t>https://myaccount.google.com/privacycheckup?utm_source=pp&amp;utm_medium=Promo-in-product&amp;utm_campaign=pp_intro</w:t>
      </w:r>
    </w:p>
    <w:p>
      <w:r>
        <w:t>https://www.gstatic.com/policies/privacy/pdf/20220210/8e0kln2a/google_privacy_policy_en.pdf</w:t>
      </w:r>
    </w:p>
    <w:p>
      <w:r>
        <w:t>https://moon.vnprivacy/key-terms#key-terms</w:t>
      </w:r>
    </w:p>
    <w:p>
      <w:r>
        <w:t>https://support.google.com/policies?p=privpol_privts</w:t>
      </w:r>
    </w:p>
    <w:p>
      <w:r>
        <w:t>https://moon.vnprivacy#footnote-useful-ads</w:t>
      </w:r>
    </w:p>
    <w:p>
      <w:r>
        <w:t>https://moon.vnprivacy#footnote-people-online</w:t>
      </w:r>
    </w:p>
    <w:p>
      <w:r>
        <w:t>https://moon.vnprivacy#footnote-unique-id</w:t>
      </w:r>
    </w:p>
    <w:p>
      <w:r>
        <w:t>https://moon.vnprivacy#footnote-device</w:t>
      </w:r>
    </w:p>
    <w:p>
      <w:r>
        <w:t>https://moon.vnprivacy#footnote-personal-info</w:t>
      </w:r>
    </w:p>
    <w:p>
      <w:r>
        <w:t>https://moon.vnprivacy#footnote-phone-number</w:t>
      </w:r>
    </w:p>
    <w:p>
      <w:r>
        <w:t>https://moon.vnprivacy#footnote-payment-info</w:t>
      </w:r>
    </w:p>
    <w:p>
      <w:r>
        <w:t>https://moon.vnprivacy#footnote-devices</w:t>
      </w:r>
    </w:p>
    <w:p>
      <w:r>
        <w:t>https://moon.vnprivacy#footnote-ip</w:t>
      </w:r>
    </w:p>
    <w:p>
      <w:r>
        <w:t>https://moon.vnprivacy#footnote-referrer-url</w:t>
      </w:r>
    </w:p>
    <w:p>
      <w:r>
        <w:t>https://moon.vnprivacy#footnote-android-device</w:t>
      </w:r>
    </w:p>
    <w:p>
      <w:r>
        <w:t>https://support.google.com/android/answer/9021432</w:t>
      </w:r>
    </w:p>
    <w:p>
      <w:r>
        <w:t>https://support.google.com/accounts/answer/6078260</w:t>
      </w:r>
    </w:p>
    <w:p>
      <w:r>
        <w:t>https://moon.vnprivacy#footnote-content-views</w:t>
      </w:r>
    </w:p>
    <w:p>
      <w:r>
        <w:t>https://moon.vnprivacy#footnote-voice-audio-information</w:t>
      </w:r>
    </w:p>
    <w:p>
      <w:r>
        <w:t>https://moon.vnprivacy#footnote-chrome-sync</w:t>
      </w:r>
    </w:p>
    <w:p>
      <w:r>
        <w:t>https://moon.vnprivacy#footnote-calls-messages</w:t>
      </w:r>
    </w:p>
    <w:p>
      <w:r>
        <w:t>https://myaccount.google.com/?utm_source=pp</w:t>
      </w:r>
    </w:p>
    <w:p>
      <w:r>
        <w:t>https://moon.vnprivacy#footnote-sensor-data</w:t>
      </w:r>
    </w:p>
    <w:p>
      <w:r>
        <w:t>https://moon.vnprivacy#footnote-near-device</w:t>
      </w:r>
    </w:p>
    <w:p>
      <w:r>
        <w:t>https://support.google.com/accounts?p=privpol_location</w:t>
      </w:r>
    </w:p>
    <w:p>
      <w:r>
        <w:t>https://support.google.com/accounts?p=privpol_lochistory</w:t>
      </w:r>
    </w:p>
    <w:p>
      <w:r>
        <w:t>https://moon.vntechnologies/location-data</w:t>
      </w:r>
    </w:p>
    <w:p>
      <w:r>
        <w:t>https://moon.vnprivacy#footnote-sources</w:t>
      </w:r>
    </w:p>
    <w:p>
      <w:r>
        <w:t>https://moon.vnprivacy#footnote-against-abuse</w:t>
      </w:r>
    </w:p>
    <w:p>
      <w:r>
        <w:t>https://moon.vnprivacy#footnote-ad-services</w:t>
      </w:r>
    </w:p>
    <w:p>
      <w:r>
        <w:t>https://moon.vnprivacy#footnote-cookies</w:t>
      </w:r>
    </w:p>
    <w:p>
      <w:r>
        <w:t>https://moon.vnprivacy#footnote-pixel</w:t>
      </w:r>
    </w:p>
    <w:p>
      <w:r>
        <w:t>https://moon.vnprivacy#footnote-browser-storage</w:t>
      </w:r>
    </w:p>
    <w:p>
      <w:r>
        <w:t>https://moon.vnprivacy#footnote-application-data-cache</w:t>
      </w:r>
    </w:p>
    <w:p>
      <w:r>
        <w:t>https://moon.vnprivacy#footnote-server-logs</w:t>
      </w:r>
    </w:p>
    <w:p>
      <w:r>
        <w:t>https://moon.vnprivacy#footnote-deliver-services</w:t>
      </w:r>
    </w:p>
    <w:p>
      <w:r>
        <w:t>https://moon.vnprivacy#footnote-ensure-working</w:t>
      </w:r>
    </w:p>
    <w:p>
      <w:r>
        <w:t>https://moon.vnprivacy#footnote-make-improvements</w:t>
      </w:r>
    </w:p>
    <w:p>
      <w:r>
        <w:t>https://moon.vnprivacy#footnote-customized-search</w:t>
      </w:r>
    </w:p>
    <w:p>
      <w:r>
        <w:t>https://myaccount.google.com/security-checkup?utm_source=pp</w:t>
      </w:r>
    </w:p>
    <w:p>
      <w:r>
        <w:t>https://moon.vnprivacy#footnote-personalized-ads</w:t>
      </w:r>
    </w:p>
    <w:p>
      <w:r>
        <w:t>https://moon.vnprivacy#footnote-sensitive-categories</w:t>
      </w:r>
    </w:p>
    <w:p>
      <w:r>
        <w:t>https://adssettings.google.com/?ref=privacy-policy</w:t>
      </w:r>
    </w:p>
    <w:p>
      <w:r>
        <w:t>https://moon.vnprivacy#footnote-link-info</w:t>
      </w:r>
    </w:p>
    <w:p>
      <w:r>
        <w:t>https://moon.vnprivacy#footnote-safety-reliability</w:t>
      </w:r>
    </w:p>
    <w:p>
      <w:r>
        <w:t>https://moon.vnprivacy#footnote-detect-abuse</w:t>
      </w:r>
    </w:p>
    <w:p>
      <w:r>
        <w:t>https://moon.vnprivacy#footnote-algorithm</w:t>
      </w:r>
    </w:p>
    <w:p>
      <w:r>
        <w:t>https://moon.vnprivacy#footnote-combine-info</w:t>
      </w:r>
    </w:p>
    <w:p>
      <w:r>
        <w:t>https://moon.vnprivacy#footnote-other-sites</w:t>
      </w:r>
    </w:p>
    <w:p>
      <w:r>
        <w:t>https://myaccount.google.com/privacycheckup?utm_source=pp&amp;utm_medium=Promo-in-product&amp;utm_campaign=pp_body</w:t>
      </w:r>
    </w:p>
    <w:p>
      <w:r>
        <w:t>https://moon.vntechnologies/product-privacy</w:t>
      </w:r>
    </w:p>
    <w:p>
      <w:r>
        <w:t>https://support.google.com/websearch/answer/54068#zippy=%2Cinfo-about-your-browsing-and-other-activity-on-sites-apps-and-devices-that-use-google-services</w:t>
      </w:r>
    </w:p>
    <w:p>
      <w:r>
        <w:t>https://myaccount.google.com/activitycontrols?utm_source=pp</w:t>
      </w:r>
    </w:p>
    <w:p>
      <w:r>
        <w:t>https://moon.vnprivacy#footnote-partner</w:t>
      </w:r>
    </w:p>
    <w:p>
      <w:r>
        <w:t>https://myaccount.google.com/profile?utm_source=pp</w:t>
      </w:r>
    </w:p>
    <w:p>
      <w:r>
        <w:t>https://myaccount.google.com/shared-endorsements?utm_source=pp</w:t>
      </w:r>
    </w:p>
    <w:p>
      <w:r>
        <w:t>https://moon.vntechnologies/partner-sites</w:t>
      </w:r>
    </w:p>
    <w:p>
      <w:r>
        <w:t>https://myactivity.google.com/myactivity?utm_source=pp</w:t>
      </w:r>
    </w:p>
    <w:p>
      <w:r>
        <w:t>https://myaccount.google.com/dashboard?utm_source=pp</w:t>
      </w:r>
    </w:p>
    <w:p>
      <w:r>
        <w:t>https://myaccount.google.com/personal-info?utm_source=pp</w:t>
      </w:r>
    </w:p>
    <w:p>
      <w:r>
        <w:t>https://www.google.com/history/optout?utm_source=pp</w:t>
      </w:r>
    </w:p>
    <w:p>
      <w:r>
        <w:t>https://www.youtube.com/feed/history/search_history?utm_source=pp</w:t>
      </w:r>
    </w:p>
    <w:p>
      <w:r>
        <w:t>https://www.youtube.com/feed/history?utm_source=pp</w:t>
      </w:r>
    </w:p>
    <w:p>
      <w:r>
        <w:t>https://takeout.google.com/?utm_source=pp</w:t>
      </w:r>
    </w:p>
    <w:p>
      <w:r>
        <w:t>https://support.google.com/legal?p=privpol_remove</w:t>
      </w:r>
    </w:p>
    <w:p>
      <w:r>
        <w:t>https://moon.vnprivacy#footnote-delete-specific</w:t>
      </w:r>
    </w:p>
    <w:p>
      <w:r>
        <w:t>https://myactivity.google.com/?utm_source=pp</w:t>
      </w:r>
    </w:p>
    <w:p>
      <w:r>
        <w:t>https://myaccount.google.com/deleteservices?utm_source=pp</w:t>
      </w:r>
    </w:p>
    <w:p>
      <w:r>
        <w:t>https://myaccount.google.com/deleteaccount?utm_source=pp</w:t>
      </w:r>
    </w:p>
    <w:p>
      <w:r>
        <w:t>https://myaccount.google.com/delete-services-or-account?utm_source=pp</w:t>
      </w:r>
    </w:p>
    <w:p>
      <w:r>
        <w:t>https://myaccount.google.com/inactive?utm_source=pp</w:t>
      </w:r>
    </w:p>
    <w:p>
      <w:r>
        <w:t>https://moon.vnprivacy#footnote-rely-on-cookies</w:t>
      </w:r>
    </w:p>
    <w:p>
      <w:r>
        <w:t>https://support.google.com/websearch?p=privpol_locserp</w:t>
      </w:r>
    </w:p>
    <w:p>
      <w:r>
        <w:t>https://support.google.com/accounts?p=privpol_endorse</w:t>
      </w:r>
    </w:p>
    <w:p>
      <w:r>
        <w:t>https://support.google.com/googlehome?p=privpol_homedata</w:t>
      </w:r>
    </w:p>
    <w:p>
      <w:r>
        <w:t>https://moon.vnprivacy#footnote-sensitive-info</w:t>
      </w:r>
    </w:p>
    <w:p>
      <w:r>
        <w:t>https://support.google.com/a?p=privpol_admin</w:t>
      </w:r>
    </w:p>
    <w:p>
      <w:r>
        <w:t>https://moon.vnprivacy#footnote-affiliates</w:t>
      </w:r>
    </w:p>
    <w:p>
      <w:r>
        <w:t>https://moon.vnprivacy#footnote-legal</w:t>
      </w:r>
    </w:p>
    <w:p>
      <w:r>
        <w:t>https://transparencyreport.google.com/user-data/overview</w:t>
      </w:r>
    </w:p>
    <w:p>
      <w:r>
        <w:t>https://moon.vnprivacy#footnote-info</w:t>
      </w:r>
    </w:p>
    <w:p>
      <w:r>
        <w:t>https://moon.vnprivacy#footnote-trends</w:t>
      </w:r>
    </w:p>
    <w:p>
      <w:r>
        <w:t>https://moon.vnprivacy#footnote-specific-partners</w:t>
      </w:r>
    </w:p>
    <w:p>
      <w:r>
        <w:t>https://safebrowsing.google.com/?utm_source=pp</w:t>
      </w:r>
    </w:p>
    <w:p>
      <w:r>
        <w:t>https://www.google.com/landing/2step/?utm_source=pp</w:t>
      </w:r>
    </w:p>
    <w:p>
      <w:r>
        <w:t>https://myactivity.google.com/myactivity</w:t>
      </w:r>
    </w:p>
    <w:p>
      <w:r>
        <w:t>https://support.google.com/accounts/answer/465?authuser=0#auto-delete</w:t>
      </w:r>
    </w:p>
    <w:p>
      <w:r>
        <w:t>https://moon.vntechnologies/ads</w:t>
      </w:r>
    </w:p>
    <w:p>
      <w:r>
        <w:t>https://moon.vntechnologies/retention</w:t>
      </w:r>
    </w:p>
    <w:p>
      <w:r>
        <w:t>https://moon.vnprivacy#footnote-servers</w:t>
      </w:r>
    </w:p>
    <w:p>
      <w:r>
        <w:t>https://www.google.com/chrome/intl/en/privacy.html</w:t>
      </w:r>
    </w:p>
    <w:p>
      <w:r>
        <w:t>https://payments.google.com/legaldocument?family=0.privacynotice&amp;hl=en</w:t>
      </w:r>
    </w:p>
    <w:p>
      <w:r>
        <w:t>https://fiber.google.com/legal/privacy.html</w:t>
      </w:r>
    </w:p>
    <w:p>
      <w:r>
        <w:t>https://fi.google.com/about/tos/#project-fi-privacy-notice</w:t>
      </w:r>
    </w:p>
    <w:p>
      <w:r>
        <w:t>https://workspace.google.com/terms/education_privacy.html</w:t>
      </w:r>
    </w:p>
    <w:p>
      <w:r>
        <w:t>https://readalong.google/intl/en_VN/privacy</w:t>
      </w:r>
    </w:p>
    <w:p>
      <w:r>
        <w:t>https://kids.youtube.com/privacynotice</w:t>
      </w:r>
    </w:p>
    <w:p>
      <w:r>
        <w:t>https://families.google.com/familylink/privacy/child-policy/</w:t>
      </w:r>
    </w:p>
    <w:p>
      <w:r>
        <w:t>https://families.google.com/familylink/privacy/child-disclosure/</w:t>
      </w:r>
    </w:p>
    <w:p>
      <w:r>
        <w:t>https://assistant.google.com/privacy-notice-childrens-features/</w:t>
      </w:r>
    </w:p>
    <w:p>
      <w:r>
        <w:t>https://cloud.google.com/terms/cloud-privacy-notice</w:t>
      </w:r>
    </w:p>
    <w:p>
      <w:r>
        <w:t>https://www.google.com/intl/en/safetycenter/</w:t>
      </w:r>
    </w:p>
    <w:p>
      <w:r>
        <w:t>https://www.google.com/policies/privacy/teens/</w:t>
      </w:r>
    </w:p>
    <w:p>
      <w:r>
        <w:t>https://moon.vntechnologies/cookies</w:t>
      </w:r>
    </w:p>
    <w:p>
      <w:r>
        <w:t>https://moon.vntechnologies/pattern-recognition</w:t>
      </w:r>
    </w:p>
    <w:p>
      <w:r>
        <w:t>https://privacy.google.com/businesses/affiliates</w:t>
      </w:r>
    </w:p>
    <w:p>
      <w:r>
        <w:t>https://support.google.com/accounts?p=privpol_whyad</w:t>
      </w:r>
    </w:p>
    <w:p>
      <w:r>
        <w:t>https://support.google.com/android/answer/10546414</w:t>
      </w:r>
    </w:p>
    <w:p>
      <w:r>
        <w:t>https://support.google.com/websearch?p=privpol_privresults&amp;hl=en_US</w:t>
      </w:r>
    </w:p>
    <w:p>
      <w:r>
        <w:t>https://support.google.com/accounts?p=autocontacts&amp;hl=en_US</w:t>
      </w:r>
    </w:p>
    <w:p>
      <w:r>
        <w:t>https://support.google.com/websearch?p=privpol_feed&amp;hl=en_US</w:t>
      </w:r>
    </w:p>
    <w:p>
      <w:r>
        <w:t>https://support.google.com/googlehome?p=privpol_actions&amp;hl=en_US</w:t>
      </w:r>
    </w:p>
    <w:p>
      <w:r>
        <w:t>https://support.google.com/websearch?p=privpol_searchactivity</w:t>
      </w:r>
    </w:p>
    <w:p>
      <w:r>
        <w:t>https://support.google.com/websearch?p=privpol_incognito</w:t>
      </w:r>
    </w:p>
    <w:p>
      <w:r>
        <w:t>https://support.google.com/photos?p=privpol_manage</w:t>
      </w:r>
    </w:p>
    <w:p>
      <w:r>
        <w:t>https://support.google.com/accounts?p=privpol_androidloc&amp;hl=en_US</w:t>
      </w:r>
    </w:p>
    <w:p>
      <w:r>
        <w:t>https://support.google.com/analytics?p=privpol_data&amp;hl=en_US</w:t>
      </w:r>
    </w:p>
    <w:p>
      <w:r>
        <w:t>https://support.google.com/accounts?p=privpol_controlads&amp;hl=en_US</w:t>
      </w:r>
    </w:p>
    <w:p>
      <w:r>
        <w:t>https://support.google.com/accounts?p=privpol_agereq&amp;hl=en_US</w:t>
      </w:r>
    </w:p>
    <w:p>
      <w:r>
        <w:t>https://support.google.com/accounts?p=privpol_whyad&amp;hl=en_US</w:t>
      </w:r>
    </w:p>
    <w:p>
      <w:r>
        <w:t>https://support.google.com/accounts?p=privpol_phone&amp;hl=en_US</w:t>
      </w:r>
    </w:p>
    <w:p>
      <w:r>
        <w:t>https://moon.vntechnologies/cookies#types-of-cookies</w:t>
      </w:r>
    </w:p>
    <w:p>
      <w:r>
        <w:t>https://support.google.com/mail?p=privpol_signinactivity&amp;hl=en_US</w:t>
      </w:r>
    </w:p>
    <w:p>
      <w:r>
        <w:t>https://support.google.com/adwordspolicy?p=privpol_p13nad</w:t>
      </w:r>
    </w:p>
    <w:p>
      <w:r>
        <w:t>https://www.google.com/about/datacenters/inside/locations</w:t>
      </w:r>
    </w:p>
    <w:p>
      <w:r>
        <w:t>https://support.google.com/trends?p=privpol_about</w:t>
      </w:r>
    </w:p>
    <w:p>
      <w:r>
        <w:t>https://support.google.com/blogger?p=privpol_blog</w:t>
      </w:r>
    </w:p>
    <w:p>
      <w:r>
        <w:t>https://support.google.com/sites?p=privpol_delete</w:t>
      </w:r>
    </w:p>
    <w:p>
      <w:r>
        <w:t>https://support.google.com/googleplay?p=privpol_review</w:t>
      </w:r>
    </w:p>
    <w:p>
      <w:r>
        <w:t>https://support.google.com/chrome?p=privpol_chrsync</w:t>
      </w:r>
    </w:p>
    <w:p>
      <w:r>
        <w:t>https://contacts.google.com</w:t>
      </w:r>
    </w:p>
    <w:p>
      <w:r>
        <w:t>https://support.google.com/websearch/answer/6030020#zippy=%2Chow-audio-recordings-are-saved</w:t>
      </w:r>
    </w:p>
    <w:p>
      <w:r>
        <w:t>https://about.google/</w:t>
      </w:r>
    </w:p>
    <w:p>
      <w:r>
        <w:t>https://accounts.google.com/ServiceLogin?hl=en&amp;passive=true&amp;continue=http://support.google.com/youtube/answer/3376882%3Fhl%3Den&amp;ec=GAZAdQ</w:t>
      </w:r>
    </w:p>
    <w:p>
      <w:r>
        <w:t>https://moon.vn/youtube/answer/3376882</w:t>
      </w:r>
    </w:p>
    <w:p>
      <w:r>
        <w:t>https://www.youtube.com/audiolibrary</w:t>
      </w:r>
    </w:p>
    <w:p>
      <w:r>
        <w:t>https://creativecommons.org/licenses/</w:t>
      </w:r>
    </w:p>
    <w:p>
      <w:r>
        <w:t>https://moon.vn/youtube/answer/7680188?hl=en#zippy=%2Cwhat-does-licensed-to-youtube-by-mean%2Cwhy-is-some-info-missing-from-music-in-this-video%2Cwhat-if-i-hear-my-song-in-a-video-but-dont-see-music-in-this-video-info%2Cwhat-if-my-song-is-listed-but-the-data-is-wrong</w:t>
      </w:r>
    </w:p>
    <w:p>
      <w:r>
        <w:t>https://moon.vn/youtube/answer/72851?hl=en</w:t>
      </w:r>
    </w:p>
    <w:p>
      <w:r>
        <w:t>https://moon.vn/youtube/answer/2797370</w:t>
      </w:r>
    </w:p>
    <w:p>
      <w:r>
        <w:t>https://moon.vn/youtube/answer/2490090</w:t>
      </w:r>
    </w:p>
    <w:p>
      <w:r>
        <w:t>//accounts.google.com/ServiceLogin?continue=https://support.google.com/youtube/answer/3376882</w:t>
      </w:r>
    </w:p>
    <w:p>
      <w:r>
        <w:t>https://moon.vn/youtube/answer/1388383?hl=en&amp;ref_topic=9257784</w:t>
      </w:r>
    </w:p>
    <w:p>
      <w:r>
        <w:t>https://moon.vn/youtube/answer/2902117?hl=en&amp;ref_topic=9257784</w:t>
      </w:r>
    </w:p>
    <w:p>
      <w:r>
        <w:t>https://moon.vn/youtube/answer/9637404?hl=en&amp;ref_topic=9257784</w:t>
      </w:r>
    </w:p>
    <w:p>
      <w:r>
        <w:t>https://moon.vn/youtube/answer/9884579?hl=en&amp;ref_topic=9257784</w:t>
      </w:r>
    </w:p>
    <w:p>
      <w:r>
        <w:t>https://accounts.google.com/ServiceLogin?hl=en&amp;passive=true&amp;continue=http://support.google.com/youtube/answer/9783148%3Fhl%3Den&amp;ec=GAZAdQ</w:t>
      </w:r>
    </w:p>
    <w:p>
      <w:r>
        <w:t>https://moon.vn/youtube/answer/9783148</w:t>
      </w:r>
    </w:p>
    <w:p>
      <w:r>
        <w:t>https://moon.vn//www.youtube.com/watch?v=HfuwNU0jsk0</w:t>
      </w:r>
    </w:p>
    <w:p>
      <w:r>
        <w:t>https://youtube.com/user/rebelliouspixels</w:t>
      </w:r>
    </w:p>
    <w:p>
      <w:r>
        <w:t>https://moon.vn//www.youtube.com/watch?v=Ou4-PgNpCRg</w:t>
      </w:r>
    </w:p>
    <w:p>
      <w:r>
        <w:t>https://www.youtube.com/playlist?list=PLbpi6ZahtOH6WuBGUkUf8Z_w5jO87qcT4</w:t>
      </w:r>
    </w:p>
    <w:p>
      <w:r>
        <w:t>https://www.youtube.com/watch?v=sscI7JewZhU</w:t>
      </w:r>
    </w:p>
    <w:p>
      <w:r>
        <w:t>https://www.youtube.com/watch?v=LoY-4uE-fAU</w:t>
      </w:r>
    </w:p>
    <w:p>
      <w:r>
        <w:t>https://www.youtube.com/watch?v=RZwM3GvaTRM</w:t>
      </w:r>
    </w:p>
    <w:p>
      <w:r>
        <w:t>https://www.youtube.com/watch?v=a1DWVTJ_gBo</w:t>
      </w:r>
    </w:p>
    <w:p>
      <w:r>
        <w:t>http://cmsimpact.org/code/code-best-practices-fair-use-online-video</w:t>
      </w:r>
    </w:p>
    <w:p>
      <w:r>
        <w:t>http://www.dmlp.org/legal-guide/fair-use</w:t>
      </w:r>
    </w:p>
    <w:p>
      <w:r>
        <w:t>https://www.copyright.gov/fair-use/fair-index.html</w:t>
      </w:r>
    </w:p>
    <w:p>
      <w:r>
        <w:t>//accounts.google.com/ServiceLogin?continue=https://support.google.com/youtube/answer/9783148</w:t>
      </w:r>
    </w:p>
    <w:p>
      <w:r>
        <w:t>https://moon.vn/youtube/answer/2797466?hl=en&amp;ref_topic=2778546</w:t>
      </w:r>
    </w:p>
    <w:p>
      <w:r>
        <w:t>https://moon.vn/youtube/answer/2797449?hl=en&amp;ref_topic=2778546</w:t>
      </w:r>
    </w:p>
    <w:p>
      <w:r>
        <w:t>https://moon.vn/youtube/answer/2797468?hl=en&amp;ref_topic=2778546</w:t>
      </w:r>
    </w:p>
    <w:p>
      <w:r>
        <w:t>https://moon.vn/youtube/answer/6396261?hl=en&amp;ref_topic=2778546</w:t>
      </w:r>
    </w:p>
    <w:p>
      <w:r>
        <w:t>https://moon.vn/youtube/answer/7680188?hl=en&amp;ref_topic=2778546</w:t>
      </w:r>
    </w:p>
    <w:p>
      <w:r>
        <w:t>https://accounts.google.com/signin/usernamerecovery?continue=https%3A%2F%2Fstudio.youtube.com%2Fchannel%2FUC%2Fcopyright%2Fhistory%3Fd%3Dtdf&amp;service=youtube&amp;hl=vi</w:t>
      </w:r>
    </w:p>
    <w:p>
      <w:r>
        <w:t>https://accounts.google.com/AccountChooser?continue=https%3A%2F%2Fstudio.youtube.com%2Fchannel%2FUC%2Fcopyright%2Fhistory%3Fd%3Dtdf&amp;followup=https%3A%2F%2Fstudio.youtube.com%2Fchannel%2FUC%2Fcopyright%2Fhistory%3Fd%3Dtdf&amp;service=youtube</w:t>
      </w:r>
    </w:p>
    <w:p>
      <w:r>
        <w:t>https://accounts.google.com/SignUpWithoutGmail?service=youtube&amp;continue=https%3A%2F%2Fstudio.youtube.com%2Fchannel%2FUC%2Fcopyright%2Fhistory%3Fd%3Dtdf</w:t>
      </w:r>
    </w:p>
    <w:p>
      <w:r>
        <w:t>https://accounts.google.com/ServiceLogin?hl=en&amp;passive=true&amp;continue=http://support.google.com/youtube/answer/7648743&amp;ec=GAZAdQ</w:t>
      </w:r>
    </w:p>
    <w:p>
      <w:r>
        <w:t>https://moon.vn/youtube/topic/9282364?hl=en&amp;ref_topic=2676339</w:t>
      </w:r>
    </w:p>
    <w:p>
      <w:r>
        <w:t>https://moon.vn/youtube/answer/7648743</w:t>
      </w:r>
    </w:p>
    <w:p>
      <w:r>
        <w:t>https://moon.vn/youtube/answer/2807622</w:t>
      </w:r>
    </w:p>
    <w:p>
      <w:r>
        <w:t>https://moon.vn/youtube/contact/copyright_management_tools_form</w:t>
      </w:r>
    </w:p>
    <w:p>
      <w:r>
        <w:t>https://www.youtube.com/yt/about/copyright/fair-use/</w:t>
      </w:r>
    </w:p>
    <w:p>
      <w:r>
        <w:t>http://studio.youtube.com/</w:t>
      </w:r>
    </w:p>
    <w:p>
      <w:r>
        <w:t>https://moon.vn/youtube/answer/10298392</w:t>
      </w:r>
    </w:p>
    <w:p>
      <w:r>
        <w:t>https://moon.vn/youtube/answer/6013276</w:t>
      </w:r>
    </w:p>
    <w:p>
      <w:r>
        <w:t>https://www.youtube.com/reportabuse</w:t>
      </w:r>
    </w:p>
    <w:p>
      <w:r>
        <w:t>//accounts.google.com/ServiceLogin?continue=https://support.google.com/youtube/answer/7648743</w:t>
      </w:r>
    </w:p>
    <w:p>
      <w:r>
        <w:t>https://moon.vn/youtube/answer/9245819?hl=en&amp;ref_topic=9282364</w:t>
      </w:r>
    </w:p>
    <w:p>
      <w:r>
        <w:t>https://moon.vn/youtube/answer/2797370?hl=en&amp;ref_topic=9282364</w:t>
      </w:r>
    </w:p>
    <w:p>
      <w:r>
        <w:t>https://moon.vn/youtube/answer/1311402?hl=en&amp;ref_topic=9282364</w:t>
      </w:r>
    </w:p>
    <w:p>
      <w:r>
        <w:t>https://moon.vn/youtube/answer/6005923?hl=en&amp;ref_topic=9282364</w:t>
      </w:r>
    </w:p>
    <w:p>
      <w:r>
        <w:t>https://moon.vn/youtube/answer/3010500?hl=en&amp;ref_topic=9282364</w:t>
      </w:r>
    </w:p>
    <w:p>
      <w:r>
        <w:t>https://moon.vn/youtube/answer/11100886?hl=en&amp;ref_topic=9282364</w:t>
      </w:r>
    </w:p>
    <w:p>
      <w:r>
        <w:t>https://accounts.google.com/ServiceLogin?hl=en&amp;passive=true&amp;continue=http://support.google.com/youtube/answer/2797370&amp;ec=GAZAdQ</w:t>
      </w:r>
    </w:p>
    <w:p>
      <w:r>
        <w:t>https://moon.vn//www.youtube.com/watch?v=9g2U12SsRns</w:t>
      </w:r>
    </w:p>
    <w:p>
      <w:r>
        <w:t>https://moon.vn/youtube/answer/1311402</w:t>
      </w:r>
    </w:p>
    <w:p>
      <w:r>
        <w:t>https://support.google.com/youtube/answer/6013275</w:t>
      </w:r>
    </w:p>
    <w:p>
      <w:r>
        <w:t>https://support.google.com/youtube/answer/2797454</w:t>
      </w:r>
    </w:p>
    <w:p>
      <w:r>
        <w:t>https://support.google.com/youtube/answer/3367684</w:t>
      </w:r>
    </w:p>
    <w:p>
      <w:r>
        <w:t>//accounts.google.com/ServiceLogin?continue=https://support.google.com/youtube/answer/2797370</w:t>
      </w:r>
    </w:p>
    <w:p>
      <w:r>
        <w:t>https://moon.vn/youtube/answer/7648743?hl=en&amp;ref_topic=9282364</w:t>
      </w:r>
    </w:p>
    <w:p>
      <w:r>
        <w:t>https://accounts.google.com/ServiceLogin?hl=en&amp;passive=true&amp;continue=http://support.google.com/youtube/answer/9245819%3Fhl%3Den%26ref_topic%3D9282364&amp;ec=GAZAdQ</w:t>
      </w:r>
    </w:p>
    <w:p>
      <w:r>
        <w:t>https://moon.vn/youtube/answer/9245819</w:t>
      </w:r>
    </w:p>
    <w:p>
      <w:r>
        <w:t>https://support.google.com/youtube/answer/6005923</w:t>
      </w:r>
    </w:p>
    <w:p>
      <w:r>
        <w:t>https://support.google.com/youtube/answer/2797466</w:t>
      </w:r>
    </w:p>
    <w:p>
      <w:r>
        <w:t>https://support.google.com/youtube/contact/copyright_management_tools_form</w:t>
      </w:r>
    </w:p>
    <w:p>
      <w:r>
        <w:t>https://support.google.com/youtube/answer/1311402</w:t>
      </w:r>
    </w:p>
    <w:p>
      <w:r>
        <w:t>https://support.google.com/youtube/answer/3301938</w:t>
      </w:r>
    </w:p>
    <w:p>
      <w:r>
        <w:t>https://support.google.com/youtube/answer/2605065</w:t>
      </w:r>
    </w:p>
    <w:p>
      <w:r>
        <w:t>https://servicesdirectory.withyoutube.com/directory</w:t>
      </w:r>
    </w:p>
    <w:p>
      <w:r>
        <w:t>http://youtube.com/yt/copyright/fair-use.html</w:t>
      </w:r>
    </w:p>
    <w:p>
      <w:r>
        <w:t>//accounts.google.com/ServiceLogin?continue=https://support.google.com/youtube/answer/9245819</w:t>
      </w:r>
    </w:p>
    <w:p>
      <w:r>
        <w:t>https://accounts.google.com/ServiceLogin?hl=en&amp;passive=true&amp;continue=http://support.google.com/youtube/answer/2814000%3Fhl%3Den%26p%3Dc_strike_basics&amp;ec=GAZAdQ</w:t>
      </w:r>
    </w:p>
    <w:p>
      <w:r>
        <w:t>https://moon.vn/youtube/topic/9282678?hl=en&amp;ref_topic=2676339</w:t>
      </w:r>
    </w:p>
    <w:p>
      <w:r>
        <w:t>https://moon.vn/youtube/answer/2814000</w:t>
      </w:r>
    </w:p>
    <w:p>
      <w:r>
        <w:t>https://moon.vn/youtube/answer/2802032</w:t>
      </w:r>
    </w:p>
    <w:p>
      <w:r>
        <w:t>https://moon.vn/youtube/answer/6005900</w:t>
      </w:r>
    </w:p>
    <w:p>
      <w:r>
        <w:t>http://studio.youtube.com</w:t>
      </w:r>
    </w:p>
    <w:p>
      <w:r>
        <w:t>http://www.youtube.com/copyright_school</w:t>
      </w:r>
    </w:p>
    <w:p>
      <w:r>
        <w:t>http://www.youtube.com/yt/copyright/retractions.html</w:t>
      </w:r>
    </w:p>
    <w:p>
      <w:r>
        <w:t>https://moon.vn/youtube/answer/2807684</w:t>
      </w:r>
    </w:p>
    <w:p>
      <w:r>
        <w:t>https://moon.vn//www.youtube.com/watch?v=Bv4CvzyAkV0</w:t>
      </w:r>
    </w:p>
    <w:p>
      <w:r>
        <w:t>//accounts.google.com/ServiceLogin?continue=https://support.google.com/youtube/answer/2814000</w:t>
      </w:r>
    </w:p>
    <w:p>
      <w:r>
        <w:t>https://moon.vn/youtube/answer/6013276?hl=en&amp;ref_topic=9282678</w:t>
      </w:r>
    </w:p>
    <w:p>
      <w:r>
        <w:t>https://moon.vn/youtube/answer/2797454?hl=en&amp;ref_topic=9282678</w:t>
      </w:r>
    </w:p>
    <w:p>
      <w:r>
        <w:t>https://moon.vn/youtube/answer/2807684?hl=en&amp;ref_topic=9282678</w:t>
      </w:r>
    </w:p>
    <w:p>
      <w:r>
        <w:t>https://moon.vn/youtube/answer/7000961?hl=en&amp;ref_topic=9282678</w:t>
      </w:r>
    </w:p>
    <w:p>
      <w:r>
        <w:t>https://moon.vn/youtube/answer/9374251?hl=en&amp;ref_topic=9282678</w:t>
      </w:r>
    </w:p>
    <w:p>
      <w:r>
        <w:t>https://moon.vn/youtube/answer/6005919?hl=en&amp;ref_topic=9282678</w:t>
      </w:r>
    </w:p>
    <w:p>
      <w:r>
        <w:t>https://moon.vn/youtube/answer/7002106?hl=en&amp;ref_topic=9282678</w:t>
      </w:r>
    </w:p>
    <w:p>
      <w:r>
        <w:t>https://accounts.google.com/ServiceLogin?hl=en&amp;passive=true&amp;continue=http://support.google.com/youtube/answer/6013276&amp;ec=GAZAdQ</w:t>
      </w:r>
    </w:p>
    <w:p>
      <w:r>
        <w:t>https://moon.vn/youtube/answer/2902117#trim</w:t>
      </w:r>
    </w:p>
    <w:p>
      <w:r>
        <w:t>https://moon.vn/youtube/answer/2902117#replace</w:t>
      </w:r>
    </w:p>
    <w:p>
      <w:r>
        <w:t>https://moon.vn/youtube/answer/2902117#mute</w:t>
      </w:r>
    </w:p>
    <w:p>
      <w:r>
        <w:t>https://moon.vn/youtube/answer/72851</w:t>
      </w:r>
    </w:p>
    <w:p>
      <w:r>
        <w:t>https://moon.vn/youtube/answer/3301938</w:t>
      </w:r>
    </w:p>
    <w:p>
      <w:r>
        <w:t>https://moon.vn/youtube/answer/2797454</w:t>
      </w:r>
    </w:p>
    <w:p>
      <w:r>
        <w:t>https://support.google.com/youtube/answer/2814000</w:t>
      </w:r>
    </w:p>
    <w:p>
      <w:r>
        <w:t>https://moon.vn/youtube/answer/2797387</w:t>
      </w:r>
    </w:p>
    <w:p>
      <w:r>
        <w:t>https://moon.vn/youtube/answer/6013275</w:t>
      </w:r>
    </w:p>
    <w:p>
      <w:r>
        <w:t>https://moon.vn/youtube/answer/3367684</w:t>
      </w:r>
    </w:p>
    <w:p>
      <w:r>
        <w:t>//accounts.google.com/ServiceLogin?continue=https://support.google.com/youtube/answer/6013276</w:t>
      </w:r>
    </w:p>
    <w:p>
      <w:r>
        <w:t>https://moon.vn/youtube/answer/2814000?hl=en&amp;ref_topic=9282678</w:t>
      </w:r>
    </w:p>
    <w:p>
      <w:r>
        <w:t>https://accounts.google.com/ServiceLogin?hl=en&amp;passive=true&amp;continue=http://support.google.com/youtube/answer/2807691%3Fhl%3Den&amp;ec=GAZAdQ</w:t>
      </w:r>
    </w:p>
    <w:p>
      <w:r>
        <w:t>https://moon.vn/youtube/answer/2807691</w:t>
      </w:r>
    </w:p>
    <w:p>
      <w:r>
        <w:t>https://moon.vnmailto:copyright@youtube.com</w:t>
      </w:r>
    </w:p>
    <w:p>
      <w:r>
        <w:t>https://support.google.com/youtube/answer/9516993#non_video_URLs</w:t>
      </w:r>
    </w:p>
    <w:p>
      <w:r>
        <w:t>https://support.google.com/youtube/answer/2972003?#zippy=%2Cchange-your-profile-picture</w:t>
      </w:r>
    </w:p>
    <w:p>
      <w:r>
        <w:t>https://www.google.com/webmasters/tools/legal-removal-request?complaint_type=dmca</w:t>
      </w:r>
    </w:p>
    <w:p>
      <w:r>
        <w:t>https://support.google.com/youtube/answer/3010500#CVP</w:t>
      </w:r>
    </w:p>
    <w:p>
      <w:r>
        <w:t>https://moon.vn/youtube/answer/106992</w:t>
      </w:r>
    </w:p>
    <w:p>
      <w:r>
        <w:t>https://moon.vn/youtube/answer/57955</w:t>
      </w:r>
    </w:p>
    <w:p>
      <w:r>
        <w:t>//accounts.google.com/ServiceLogin?continue=https://support.google.com/youtube/answer/2807691</w:t>
      </w:r>
    </w:p>
    <w:p>
      <w:r>
        <w:t>https://moon.vn/youtube/answer/2807622?hl=en&amp;ref_topic=9282363</w:t>
      </w:r>
    </w:p>
    <w:p>
      <w:r>
        <w:t>https://moon.vn/youtube/answer/10298392?hl=en&amp;ref_topic=9282363</w:t>
      </w:r>
    </w:p>
    <w:p>
      <w:r>
        <w:t>https://moon.vn/youtube/answer/7580521?hl=en&amp;ref_topic=9282363</w:t>
      </w:r>
    </w:p>
    <w:p>
      <w:r>
        <w:t>https://moon.vn/youtube/answer/6005900?hl=en&amp;ref_topic=9282363</w:t>
      </w:r>
    </w:p>
    <w:p>
      <w:r>
        <w:t>https://moon.vn/youtube/answer/9516993?hl=en&amp;ref_topic=9282363</w:t>
      </w:r>
    </w:p>
    <w:p>
      <w:r>
        <w:t>https://accounts.google.com/ServiceLogin?hl=en&amp;passive=true&amp;continue=http://support.google.com/youtube/answer/2807684%3Fhl%3Den&amp;ec=GAZAdQ</w:t>
      </w:r>
    </w:p>
    <w:p>
      <w:r>
        <w:t>https://moon.vn/youtube/answer/2797466</w:t>
      </w:r>
    </w:p>
    <w:p>
      <w:r>
        <w:t>https://www.youtube.com/yt/copyright/fair-use.html</w:t>
      </w:r>
    </w:p>
    <w:p>
      <w:r>
        <w:t>https://moon.vn/youtube/answer/6005919</w:t>
      </w:r>
    </w:p>
    <w:p>
      <w:r>
        <w:t>https://support.google.com/legal/contact/lr_counternotice?product=picasa&amp;uraw</w:t>
      </w:r>
    </w:p>
    <w:p>
      <w:r>
        <w:t>https://moon.vn/youtube/answer/2797449#lc-work</w:t>
      </w:r>
    </w:p>
    <w:p>
      <w:r>
        <w:t>https://moon.vn/youtube/answer/2797449#c-get-perm</w:t>
      </w:r>
    </w:p>
    <w:p>
      <w:r>
        <w:t>https://moon.vn/youtube/answer/2797449#c-fu</w:t>
      </w:r>
    </w:p>
    <w:p>
      <w:r>
        <w:t>https://moon.vn/youtube/answer/2797449#c-pd</w:t>
      </w:r>
    </w:p>
    <w:p>
      <w:r>
        <w:t>https://studio.youtube.com</w:t>
      </w:r>
    </w:p>
    <w:p>
      <w:r>
        <w:t>//accounts.google.com/ServiceLogin?continue=https://support.google.com/youtube/answer/2807684</w:t>
      </w:r>
    </w:p>
    <w:p>
      <w:r>
        <w:t>https://accounts.google.com/ServiceLogin?hl=en&amp;passive=true&amp;continue=http://support.google.com/youtube/answer/10343433&amp;ec=GAZAdQ</w:t>
      </w:r>
    </w:p>
    <w:p>
      <w:r>
        <w:t>https://moon.vn/youtube/answer/10343433</w:t>
      </w:r>
    </w:p>
    <w:p>
      <w:r>
        <w:t>https://moon.vn//www.youtube.com/watch?v=9EJIH8kxTn8</w:t>
      </w:r>
    </w:p>
    <w:p>
      <w:r>
        <w:t>https://moon.vn/youtube/answer/10059070</w:t>
      </w:r>
    </w:p>
    <w:p>
      <w:r>
        <w:t>https://moon.vn/youtube/answer/3227660</w:t>
      </w:r>
    </w:p>
    <w:p>
      <w:r>
        <w:t>https://moon.vn/youtube/answer/157177#public</w:t>
      </w:r>
    </w:p>
    <w:p>
      <w:r>
        <w:t>https://moon.vn/youtube/answer/157177#private</w:t>
      </w:r>
    </w:p>
    <w:p>
      <w:r>
        <w:t>https://moon.vn/youtube/answer/157177#unlisted</w:t>
      </w:r>
    </w:p>
    <w:p>
      <w:r>
        <w:t>https://moon.vn/youtube/answer/9528076</w:t>
      </w:r>
    </w:p>
    <w:p>
      <w:r>
        <w:t>https://moon.vn/youtube/answer/7341336</w:t>
      </w:r>
    </w:p>
    <w:p>
      <w:r>
        <w:t>https://moon.vn#timeline</w:t>
      </w:r>
    </w:p>
    <w:p>
      <w:r>
        <w:t>https://moon.vn/youtube/answer/6375112</w:t>
      </w:r>
    </w:p>
    <w:p>
      <w:r>
        <w:t>https://moon.vn//storage.googleapis.com/support-kms-prod/zmdEvmfqki3suaAvWeFbBpIS48ihOMyckppV</w:t>
      </w:r>
    </w:p>
    <w:p>
      <w:r>
        <w:t>https://support.google.com/youtube/answer/10343433?co=GENIE.Platform%3DAndroid</w:t>
      </w:r>
    </w:p>
    <w:p>
      <w:r>
        <w:t>https://support.google.com/youtube/answer/10343433?co=GENIE.Platform%3DDesktop</w:t>
      </w:r>
    </w:p>
    <w:p>
      <w:r>
        <w:t>https://support.google.com/youtube/answer/10343433?co=GENIE.Platform%3DiOS</w:t>
      </w:r>
    </w:p>
    <w:p>
      <w:r>
        <w:t>//accounts.google.com/ServiceLogin?continue=https://support.google.com/youtube/answer/10343433</w:t>
      </w:r>
    </w:p>
    <w:p>
      <w:r>
        <w:t>https://moon.vn/youtube/answer/10059070?hl=en&amp;ref_topic=10343432</w:t>
      </w:r>
    </w:p>
    <w:p>
      <w:r>
        <w:t>https://moon.vn/youtube/answer/10623810?hl=en&amp;ref_topic=10343432</w:t>
      </w:r>
    </w:p>
    <w:p>
      <w:r>
        <w:t>https://moon.vn/youtube/answer/10923658?hl=en&amp;ref_topic=10343432</w:t>
      </w:r>
    </w:p>
    <w:p>
      <w:r>
        <w:t>https://accounts.google.com/ServiceLogin?hl=en&amp;passive=true&amp;continue=http://support.google.com/youtube/answer/72431&amp;ec=GAZAdQ</w:t>
      </w:r>
    </w:p>
    <w:p>
      <w:r>
        <w:t>https://moon.vn/youtube/answer/72431</w:t>
      </w:r>
    </w:p>
    <w:p>
      <w:r>
        <w:t>https://www.youtube.com/verify</w:t>
      </w:r>
    </w:p>
    <w:p>
      <w:r>
        <w:t>https://moon.vn/youtubecreatorstudio/answer/7024632</w:t>
      </w:r>
    </w:p>
    <w:p>
      <w:r>
        <w:t>https://moon.vn//www.youtube.com/watch?v=YMSx_TuCuKk</w:t>
      </w:r>
    </w:p>
    <w:p>
      <w:r>
        <w:t>http://www.youtube.com/t/community_guidelines</w:t>
      </w:r>
    </w:p>
    <w:p>
      <w:r>
        <w:t>https://www.youtube.com/features</w:t>
      </w:r>
    </w:p>
    <w:p>
      <w:r>
        <w:t>https://moon.vn/youtube/answer/185111</w:t>
      </w:r>
    </w:p>
    <w:p>
      <w:r>
        <w:t>https://www.youtube.com/yt/about/policies/#community-guidelines</w:t>
      </w:r>
    </w:p>
    <w:p>
      <w:r>
        <w:t>//accounts.google.com/ServiceLogin?continue=https://support.google.com/youtube/answer/72431</w:t>
      </w:r>
    </w:p>
    <w:p>
      <w:r>
        <w:t>https://moon.vn/youtube/answer/6388789?hl=en&amp;ref_topic=9257785</w:t>
      </w:r>
    </w:p>
    <w:p>
      <w:r>
        <w:t>https://moon.vn/youtube/answer/6140493?hl=en&amp;ref_topic=9257785</w:t>
      </w:r>
    </w:p>
    <w:p>
      <w:r>
        <w:t>https://moon.vn/youtube/answer/9057455?hl=en&amp;ref_topic=9257785</w:t>
      </w:r>
    </w:p>
    <w:p>
      <w:r>
        <w:t>https://moon.vn/youtube/answer/9057652?hl=en&amp;ref_topic=9257785</w:t>
      </w:r>
    </w:p>
    <w:p>
      <w:r>
        <w:t>https://moon.vn/youtube/answer/94316?hl=en&amp;ref_topic=9257785</w:t>
      </w:r>
    </w:p>
    <w:p>
      <w:r>
        <w:t>https://accounts.google.com/ServiceLogin?hl=en&amp;passive=true&amp;continue=http://support.google.com/youtube/answer/57792&amp;ec=GAZAdQ</w:t>
      </w:r>
    </w:p>
    <w:p>
      <w:r>
        <w:t>https://moon.vn/youtube/answer/57792</w:t>
      </w:r>
    </w:p>
    <w:p>
      <w:r>
        <w:t>https://moon.vn/youtube/answer/6109639</w:t>
      </w:r>
    </w:p>
    <w:p>
      <w:r>
        <w:t>https://moon.vn/youtube/answer/10232933</w:t>
      </w:r>
    </w:p>
    <w:p>
      <w:r>
        <w:t>https://moon.vn//www.youtube.com/watch?v=xGfeZjF00N8</w:t>
      </w:r>
    </w:p>
    <w:p>
      <w:r>
        <w:t>https://support.google.com/youtube/answer/57792?co=GENIE.Platform%3DDesktop</w:t>
      </w:r>
    </w:p>
    <w:p>
      <w:r>
        <w:t>https://support.google.com/youtube/answer/57792?co=GENIE.Platform%3DAndroid</w:t>
      </w:r>
    </w:p>
    <w:p>
      <w:r>
        <w:t>https://support.google.com/youtube/answer/57792?co=GENIE.Platform%3DiOS</w:t>
      </w:r>
    </w:p>
    <w:p>
      <w:r>
        <w:t>//accounts.google.com/ServiceLogin?continue=https://support.google.com/youtube/answer/57792</w:t>
      </w:r>
    </w:p>
    <w:p>
      <w:r>
        <w:t>https://moon.vn/youtube/answer/56101?hl=en&amp;ref_topic=9257511</w:t>
      </w:r>
    </w:p>
    <w:p>
      <w:r>
        <w:t>https://moon.vn/youtube/answer/3127309?hl=en&amp;ref_topic=9257511</w:t>
      </w:r>
    </w:p>
    <w:p>
      <w:r>
        <w:t>https://moon.vn/youtube/answer/4541577?hl=en&amp;ref_topic=9257511</w:t>
      </w:r>
    </w:p>
    <w:p>
      <w:r>
        <w:t>https://moon.vn/youtube/answer/6083634?hl=en&amp;ref_topic=9257511</w:t>
      </w:r>
    </w:p>
    <w:p>
      <w:r>
        <w:t>https://moon.vn/youtube/answer/9209643?hl=en&amp;ref_topic=9257511</w:t>
      </w:r>
    </w:p>
    <w:p>
      <w:r>
        <w:t>https://accounts.google.com/ServiceLogin?hl=en&amp;passive=true&amp;continue=http://support.google.com/youtube/answer/6140493&amp;ec=GAZAdQ</w:t>
      </w:r>
    </w:p>
    <w:p>
      <w:r>
        <w:t>https://moon.vn/youtube/answer/6140493</w:t>
      </w:r>
    </w:p>
    <w:p>
      <w:r>
        <w:t>https://moon.vn/youtube/answer/9527654</w:t>
      </w:r>
    </w:p>
    <w:p>
      <w:r>
        <w:t>https://moon.vn/youtube/answer/9288567</w:t>
      </w:r>
    </w:p>
    <w:p>
      <w:r>
        <w:t>http://www.youtube.com/t/terms</w:t>
      </w:r>
    </w:p>
    <w:p>
      <w:r>
        <w:t>https://moon.vn/youtube/answer/6078374</w:t>
      </w:r>
    </w:p>
    <w:p>
      <w:r>
        <w:t>https://moon.vn/youtube/answer/150471</w:t>
      </w:r>
    </w:p>
    <w:p>
      <w:r>
        <w:t>https://support.google.com/youtube/answer/6140493?co=GENIE.Platform%3DDesktop</w:t>
      </w:r>
    </w:p>
    <w:p>
      <w:r>
        <w:t>https://support.google.com/youtube/answer/6140493?co=GENIE.Platform%3DAndroid</w:t>
      </w:r>
    </w:p>
    <w:p>
      <w:r>
        <w:t>https://support.google.com/youtube/answer/6140493?co=GENIE.Platform%3DiOS</w:t>
      </w:r>
    </w:p>
    <w:p>
      <w:r>
        <w:t>//accounts.google.com/ServiceLogin?continue=https://support.google.com/youtube/answer/6140493</w:t>
      </w:r>
    </w:p>
    <w:p>
      <w:r>
        <w:t>https://moon.vn/youtube/answer/72431?hl=en&amp;ref_topic=9257785</w:t>
      </w:r>
    </w:p>
    <w:p>
      <w:r>
        <w:t>https://accounts.google.com/ServiceLogin?hl=en&amp;passive=true&amp;continue=http://support.google.com/youtube/answer/6388789&amp;ec=GAZAdQ</w:t>
      </w:r>
    </w:p>
    <w:p>
      <w:r>
        <w:t>https://moon.vn/youtube/answer/6388789</w:t>
      </w:r>
    </w:p>
    <w:p>
      <w:r>
        <w:t>https://moon.vn/youtube/answer/2972003</w:t>
      </w:r>
    </w:p>
    <w:p>
      <w:r>
        <w:t>https://support.google.com/youtube/answer/9527654</w:t>
      </w:r>
    </w:p>
    <w:p>
      <w:r>
        <w:t>https://support.google.com/youtube/answer/72851</w:t>
      </w:r>
    </w:p>
    <w:p>
      <w:r>
        <w:t>https://support.google.com/youtube/answer/9288567</w:t>
      </w:r>
    </w:p>
    <w:p>
      <w:r>
        <w:t>https://moon.vn/youtube/answer/57407#video-elements</w:t>
      </w:r>
    </w:p>
    <w:p>
      <w:r>
        <w:t>https://support.google.com/youtube/answer/9313698</w:t>
      </w:r>
    </w:p>
    <w:p>
      <w:r>
        <w:t>https://moon.vn/youtube/answer/9527654#what_happens</w:t>
      </w:r>
    </w:p>
    <w:p>
      <w:r>
        <w:t>//accounts.google.com/ServiceLogin?continue=https://support.google.com/youtube/answer/6388789</w:t>
      </w:r>
    </w:p>
    <w:p>
      <w:r>
        <w:t>https://accounts.google.com/ServiceLogin?hl=en&amp;passive=true&amp;continue=http://support.google.com/youtube/answer/2972003&amp;ec=GAZAdQ</w:t>
      </w:r>
    </w:p>
    <w:p>
      <w:r>
        <w:t>https://support.google.com/accounts/answer/185839</w:t>
      </w:r>
    </w:p>
    <w:p>
      <w:r>
        <w:t>https://support.microsoft.com/en-us/help/27916</w:t>
      </w:r>
    </w:p>
    <w:p>
      <w:r>
        <w:t>http://code.google.com/apis/youtube/chromeless_player_reference.html</w:t>
      </w:r>
    </w:p>
    <w:p>
      <w:r>
        <w:t>https://moon.vn/youtube/answer/9717879</w:t>
      </w:r>
    </w:p>
    <w:p>
      <w:r>
        <w:t>https://moon.vn//www.youtube.com/watch?v=-dHIjmQyjFQ</w:t>
      </w:r>
    </w:p>
    <w:p>
      <w:r>
        <w:t>https://support.google.com/youtube/answer/2972003?co=GENIE.Platform%3DDesktop</w:t>
      </w:r>
    </w:p>
    <w:p>
      <w:r>
        <w:t>https://support.google.com/youtube/answer/2972003?co=GENIE.Platform%3DAndroid</w:t>
      </w:r>
    </w:p>
    <w:p>
      <w:r>
        <w:t>https://support.google.com/youtube/answer/2972003?co=GENIE.Platform%3DiOS</w:t>
      </w:r>
    </w:p>
    <w:p>
      <w:r>
        <w:t>//accounts.google.com/ServiceLogin?continue=https://support.google.com/youtube/answer/2972003</w:t>
      </w:r>
    </w:p>
    <w:p>
      <w:r>
        <w:t>https://moon.vn/youtube/answer/3027950?hl=en&amp;ref_topic=9257884</w:t>
      </w:r>
    </w:p>
    <w:p>
      <w:r>
        <w:t>https://moon.vn/youtube/answer/3219384?hl=en&amp;ref_topic=9257884</w:t>
      </w:r>
    </w:p>
    <w:p>
      <w:r>
        <w:t>https://moon.vn/youtube/answer/2657964?hl=en&amp;ref_topic=9257884</w:t>
      </w:r>
    </w:p>
    <w:p>
      <w:r>
        <w:t>https://moon.vn/youtube/answer/2657968?hl=en&amp;ref_topic=9257884</w:t>
      </w:r>
    </w:p>
    <w:p>
      <w:r>
        <w:t>https://moon.vn/youtube/answer/6180214?hl=en&amp;ref_topic=9257884</w:t>
      </w:r>
    </w:p>
    <w:p>
      <w:r>
        <w:t>https://accounts.google.com/ServiceLogin?hl=en&amp;passive=true&amp;continue=http://support.google.com/youtube/answer/2657964&amp;ec=GAZAdQ</w:t>
      </w:r>
    </w:p>
    <w:p>
      <w:r>
        <w:t>https://moon.vn/youtube/answer/2657964</w:t>
      </w:r>
    </w:p>
    <w:p>
      <w:r>
        <w:t>https://moon.vn//www.youtube.com/watch?v=y41nwoG8em8</w:t>
      </w:r>
    </w:p>
    <w:p>
      <w:r>
        <w:t>https://moon.vn/youtube/answer/6180214</w:t>
      </w:r>
    </w:p>
    <w:p>
      <w:r>
        <w:t>https://support.google.com/youtube/answer/2657968</w:t>
      </w:r>
    </w:p>
    <w:p>
      <w:r>
        <w:t>https://support.google.com/youtube/answer/2657964?co=GENIE.Platform%3DDesktop</w:t>
      </w:r>
    </w:p>
    <w:p>
      <w:r>
        <w:t>https://support.google.com/youtube/answer/2657964?co=GENIE.Platform%3DAndroid</w:t>
      </w:r>
    </w:p>
    <w:p>
      <w:r>
        <w:t>https://support.google.com/youtube/answer/2657964?co=GENIE.Platform%3DiOS</w:t>
      </w:r>
    </w:p>
    <w:p>
      <w:r>
        <w:t>//accounts.google.com/ServiceLogin?continue=https://support.google.com/youtube/answer/2657964</w:t>
      </w:r>
    </w:p>
    <w:p>
      <w:r>
        <w:t>https://moon.vn/youtube/answer/2972003?hl=en&amp;ref_topic=9257884</w:t>
      </w:r>
    </w:p>
    <w:p>
      <w:r>
        <w:t>https://accounts.google.com/ServiceLogin?hl=en&amp;passive=true&amp;continue=http://support.google.com/youtube/answer/141808&amp;ec=GAZAdQ</w:t>
      </w:r>
    </w:p>
    <w:p>
      <w:r>
        <w:t>https://moon.vn/youtube/answer/141808</w:t>
      </w:r>
    </w:p>
    <w:p>
      <w:r>
        <w:t>http://code.google.com/apis/youtube/branding.html</w:t>
      </w:r>
    </w:p>
    <w:p>
      <w:r>
        <w:t>https://moon.vn/youtube/answer/6052538</w:t>
      </w:r>
    </w:p>
    <w:p>
      <w:r>
        <w:t>https://moon.vn/youtube/answer/2734796</w:t>
      </w:r>
    </w:p>
    <w:p>
      <w:r>
        <w:t>https://moon.vn/youtube?p=third_party_tools_services</w:t>
      </w:r>
    </w:p>
    <w:p>
      <w:r>
        <w:t>https://ads.youtube.com/</w:t>
      </w:r>
    </w:p>
    <w:p>
      <w:r>
        <w:t>https://moon.vn/adwords/topic/3119118</w:t>
      </w:r>
    </w:p>
    <w:p>
      <w:r>
        <w:t>//accounts.google.com/ServiceLogin?continue=https://support.google.com/youtube/answer/141808</w:t>
      </w:r>
    </w:p>
    <w:p>
      <w:r>
        <w:t>https://moon.vn/youtube/answer/58097?hl=en&amp;ref_topic=9257531</w:t>
      </w:r>
    </w:p>
    <w:p>
      <w:r>
        <w:t>https://moon.vn/youtube/answer/3002587?hl=en&amp;ref_topic=9257531</w:t>
      </w:r>
    </w:p>
    <w:p>
      <w:r>
        <w:t>https://moon.vn/youtube/answer/6070467?hl=en&amp;ref_topic=9257531</w:t>
      </w:r>
    </w:p>
    <w:p>
      <w:r>
        <w:t>https://accounts.google.com/ServiceLogin?hl=en&amp;passive=true&amp;continue=http://support.google.com/youtube&amp;ec=GAZAdQ</w:t>
      </w:r>
    </w:p>
    <w:p>
      <w:r>
        <w:t>https://accounts.google.com/ServiceLogin?hl=en&amp;passive=true&amp;continue=http://support.google.com/youtube/answer/7123737&amp;ec=GAZAdQ</w:t>
      </w:r>
    </w:p>
    <w:p>
      <w:r>
        <w:t>https://moon.vn/youtube/answer/7123737</w:t>
      </w:r>
    </w:p>
    <w:p>
      <w:r>
        <w:t>https://www.youtube.com/account_notifications</w:t>
      </w:r>
    </w:p>
    <w:p>
      <w:r>
        <w:t>//accounts.google.com/ServiceLogin?continue=https://support.google.com/youtube/answer/7123737</w:t>
      </w:r>
    </w:p>
    <w:p>
      <w:r>
        <w:t>https://moon.vn/youtube/answer/3382248?hl=en&amp;ref_topic=9257110</w:t>
      </w:r>
    </w:p>
    <w:p>
      <w:r>
        <w:t>https://moon.vn/youtube/answer/9012820?hl=en&amp;ref_topic=9257110</w:t>
      </w:r>
    </w:p>
    <w:p>
      <w:r>
        <w:t>https://moon.vn/youtube/answer/9012950?hl=en&amp;ref_topic=9257110</w:t>
      </w:r>
    </w:p>
    <w:p>
      <w:r>
        <w:t>https://moon.vn/youtube/answer/3523594?hl=en&amp;ref_topic=9257110</w:t>
      </w:r>
    </w:p>
    <w:p>
      <w:r>
        <w:t>https://accounts.google.com/signin/usernamerecovery?continue=https%3A%2F%2Fads.google.com%2Fnav%2Fselectaccount%3Fsf%3Dvideo_youtube_express%26sourceid%3Dawo%26hl%3Dvi&amp;service=adwords&amp;hl=vi&amp;osid=1</w:t>
      </w:r>
    </w:p>
    <w:p>
      <w:r>
        <w:t>https://accounts.google.com/AccountChooser?continue=https%3A%2F%2Fads.google.com%2Fnav%2Fselectaccount%3Fsf%3Dvideo_youtube_express%26sourceid%3Dawo%26hl%3Dvi&amp;followup=https%3A%2F%2Fads.google.com%2Fnav%2Fselectaccount%3Fsf%3Dvideo_youtube_express%26sourceid%3Dawo%26hl%3Dvi&amp;hl=vi&amp;osid=1&amp;service=adwords</w:t>
      </w:r>
    </w:p>
    <w:p>
      <w:r>
        <w:t>https://accounts.google.com/SignUpExpress?service=adwords&amp;continue=https%3A%2F%2Fads.google.com%2Fnav%2Fselectaccount%3Fsf%3Dvideo_youtube_express%26sourceid%3Dawo%26hl%3Dvi&amp;hl=vi</w:t>
      </w:r>
    </w:p>
    <w:p>
      <w:r>
        <w:t>https://ads.google.com/nav/login?sourceid=awo&amp;subid=vn-vi-et-nelson_ads&amp;hl=vi_VN</w:t>
      </w:r>
    </w:p>
    <w:p>
      <w:r>
        <w:t>https://about.google/intl/vi/</w:t>
      </w:r>
    </w:p>
    <w:p>
      <w:r>
        <w:t>https://policies.google.com/privacy?hl=vi</w:t>
      </w:r>
    </w:p>
    <w:p>
      <w:r>
        <w:t>https://policies.google.com/terms?hl=vi</w:t>
      </w:r>
    </w:p>
    <w:p>
      <w:r>
        <w:t>https://moon.vn/youtube/iframe_api_reference</w:t>
      </w:r>
    </w:p>
    <w:p>
      <w:r>
        <w:t>https://moon.vn/youtube/android/player</w:t>
      </w:r>
    </w:p>
    <w:p>
      <w:r>
        <w:t>https://moon.vn/youtube/v3/guides/ios_youtube_helper</w:t>
      </w:r>
    </w:p>
    <w:p>
      <w:r>
        <w:t>https://moon.vn/youtube/player_parameters</w:t>
      </w:r>
    </w:p>
    <w:p>
      <w:r>
        <w:t>https://moon.vn/youtube/v3</w:t>
      </w:r>
    </w:p>
    <w:p>
      <w:r>
        <w:t>https://moon.vn/youtube/analytics</w:t>
      </w:r>
    </w:p>
    <w:p>
      <w:r>
        <w:t>https://moon.vn/youtube/v3/live</w:t>
      </w:r>
    </w:p>
    <w:p>
      <w:r>
        <w:t>https://moon.vn/youtube/code</w:t>
      </w:r>
    </w:p>
    <w:p>
      <w:r>
        <w:t>https://moon.vn/youtube/subscribe</w:t>
      </w:r>
    </w:p>
    <w:p>
      <w:r>
        <w:t>https://creativecommons.org/licenses/by/4.0/</w:t>
      </w:r>
    </w:p>
    <w:p>
      <w:r>
        <w:t>https://www.apache.org/licenses/LICENSE-2.0</w:t>
      </w:r>
    </w:p>
    <w:p>
      <w:r>
        <w:t>https://developers.google.com/site-policies</w:t>
      </w:r>
    </w:p>
    <w:p>
      <w:r>
        <w:t>https://moon.vn/youtube/v3/code_samples</w:t>
      </w:r>
    </w:p>
    <w:p>
      <w:r>
        <w:t>https://moon.vn/youtube/analytics/v1/code_samples</w:t>
      </w:r>
    </w:p>
    <w:p>
      <w:r>
        <w:t>https://moon.vn/youtube/v3/live/code_samples</w:t>
      </w:r>
    </w:p>
    <w:p>
      <w:r>
        <w:t>https://moon.vn/youtube/v3/code_samples/apps-script</w:t>
      </w:r>
    </w:p>
    <w:p>
      <w:r>
        <w:t>https://moon.vn/youtube/v3/code_samples/go</w:t>
      </w:r>
    </w:p>
    <w:p>
      <w:r>
        <w:t>https://moon.vn/youtube/v3/code_samples/java</w:t>
      </w:r>
    </w:p>
    <w:p>
      <w:r>
        <w:t>https://moon.vn/youtube/v3/code_samples/javascript</w:t>
      </w:r>
    </w:p>
    <w:p>
      <w:r>
        <w:t>https://moon.vn/youtube/v3/code_samples/dotnet</w:t>
      </w:r>
    </w:p>
    <w:p>
      <w:r>
        <w:t>https://moon.vn/youtube/v3/code_samples/php</w:t>
      </w:r>
    </w:p>
    <w:p>
      <w:r>
        <w:t>https://moon.vn/youtube/v3/code_samples/python</w:t>
      </w:r>
    </w:p>
    <w:p>
      <w:r>
        <w:t>https://moon.vn/youtube/v3/code_samples/python_appengine</w:t>
      </w:r>
    </w:p>
    <w:p>
      <w:r>
        <w:t>https://moon.vn/youtube/v3/code_samples/ruby</w:t>
      </w:r>
    </w:p>
    <w:p>
      <w:r>
        <w:t>https://moon.vn/youtube/analytics/v1/code_samples/apps-script</w:t>
      </w:r>
    </w:p>
    <w:p>
      <w:r>
        <w:t>https://moon.vn/youtube/reporting/v1/code_samples/java</w:t>
      </w:r>
    </w:p>
    <w:p>
      <w:r>
        <w:t>https://moon.vn/youtube/analytics/v1/code_samples/javascript</w:t>
      </w:r>
    </w:p>
    <w:p>
      <w:r>
        <w:t>https://moon.vn/youtube/reporting/v1/code_samples/php</w:t>
      </w:r>
    </w:p>
    <w:p>
      <w:r>
        <w:t>https://moon.vn/youtube/reporting/v1/code_samples/python</w:t>
      </w:r>
    </w:p>
    <w:p>
      <w:r>
        <w:t>https://moon.vn/youtube/analytics/v1/code_samples/ruby</w:t>
      </w:r>
    </w:p>
    <w:p>
      <w:r>
        <w:t>https://moon.vn/youtube/v3/live/code_samples/java</w:t>
      </w:r>
    </w:p>
    <w:p>
      <w:r>
        <w:t>https://moon.vn/youtube/v3/live/code_samples/php</w:t>
      </w:r>
    </w:p>
    <w:p>
      <w:r>
        <w:t>https://moon.vn/youtube/v3/live/code_samples/python</w:t>
      </w:r>
    </w:p>
    <w:p>
      <w:r>
        <w:t>https://moon.vn/youtube/terms/api-services-terms-of-service-apac</w:t>
      </w:r>
    </w:p>
    <w:p>
      <w:r>
        <w:t>https://moon.vn/youtube/terms/api-services-terms-of-service-emea</w:t>
      </w:r>
    </w:p>
    <w:p>
      <w:r>
        <w:t>https://moon.vn/youtube/terms/api-services-terms-of-service-ru</w:t>
      </w:r>
    </w:p>
    <w:p>
      <w:r>
        <w:t>https://moon.vn/youtube/terms/subject-api-services</w:t>
      </w:r>
    </w:p>
    <w:p>
      <w:r>
        <w:t>https://moon.vn/youtube/terms/revision-history</w:t>
      </w:r>
    </w:p>
    <w:p>
      <w:r>
        <w:t>https://moon.vn/youtube/terms/developer-policies-guide</w:t>
      </w:r>
    </w:p>
    <w:p>
      <w:r>
        <w:t>https://moon.vn/youtube/terms/feeds/api-services-terms-of-service-revision-history.xml</w:t>
      </w:r>
    </w:p>
    <w:p>
      <w:r>
        <w:t>http://www.google.com/corporate/software_principles.html</w:t>
      </w:r>
    </w:p>
    <w:p>
      <w:r>
        <w:t>http://m.youtube.com/terms</w:t>
      </w:r>
    </w:p>
    <w:p>
      <w:r>
        <w:t>https://moon.vn/youtube/terms/developer-policies#j.-child-directed-api-clients</w:t>
      </w:r>
    </w:p>
    <w:p>
      <w:r>
        <w:t>https://support.google.com/youtube/answer/9528076</w:t>
      </w:r>
    </w:p>
    <w:p>
      <w:r>
        <w:t>http://www.google.com/about/company/user-consent-policy.html</w:t>
      </w:r>
    </w:p>
    <w:p>
      <w:r>
        <w:t>https://support.google.com/youtube/contact/yt_api_change_of_control_form</w:t>
      </w:r>
    </w:p>
    <w:p>
      <w:r>
        <w:t>https://moon.vn#main-content</w:t>
      </w:r>
    </w:p>
    <w:p>
      <w:r>
        <w:t>https://about.google</w:t>
      </w:r>
    </w:p>
    <w:p>
      <w:r>
        <w:t>https://moon.vn/commitments/</w:t>
      </w:r>
    </w:p>
    <w:p>
      <w:r>
        <w:t>https://moon.vn/stories/</w:t>
      </w:r>
    </w:p>
    <w:p>
      <w:r>
        <w:t>https://moon.vn#from-our-ceo</w:t>
      </w:r>
    </w:p>
    <w:p>
      <w:r>
        <w:t>https://moon.vn#our-commitments</w:t>
      </w:r>
    </w:p>
    <w:p>
      <w:r>
        <w:t>https://blog.google/outreach-initiatives/diversity/our-racial-equity-commitments-one-year-later/</w:t>
      </w:r>
    </w:p>
    <w:p>
      <w:r>
        <w:t>https://blog.google/outreach-initiatives/small-business/supporting-black-business-owners/</w:t>
      </w:r>
    </w:p>
    <w:p>
      <w:r>
        <w:t>https://blog.google/products/marketingplatform/360/new-ways-support-multicultural-publishers-display-video-360/</w:t>
      </w:r>
    </w:p>
    <w:p>
      <w:r>
        <w:t>https://www.youtube.com/watch?v=2DXY9cR7vN4</w:t>
      </w:r>
    </w:p>
    <w:p>
      <w:r>
        <w:t>https://all-in.withgoogle.com/</w:t>
      </w:r>
    </w:p>
    <w:p>
      <w:r>
        <w:t>https://blog.google/outreach-initiatives/entrepreneurs/support-black-founders/</w:t>
      </w:r>
    </w:p>
    <w:p>
      <w:r>
        <w:t>https://grow.google/digitalcoaches/</w:t>
      </w:r>
    </w:p>
    <w:p>
      <w:r>
        <w:t>https://blog.google/outreach-initiatives/google-news-initiative/digital-transformation-black-latino-publishers/</w:t>
      </w:r>
    </w:p>
    <w:p>
      <w:r>
        <w:t>https://nnpa.org/</w:t>
      </w:r>
    </w:p>
    <w:p>
      <w:r>
        <w:t>https://aan.org/</w:t>
      </w:r>
    </w:p>
    <w:p>
      <w:r>
        <w:t>https://nahp.org/</w:t>
      </w:r>
    </w:p>
    <w:p>
      <w:r>
        <w:t>https://blog.youtube/news-and-events/introducing-youtubeblack-voices-fund/</w:t>
      </w:r>
    </w:p>
    <w:p>
      <w:r>
        <w:t>https://www.youtube.com/creators/blackvoicesfund/</w:t>
      </w:r>
    </w:p>
    <w:p>
      <w:r>
        <w:t>https://csfirst.withgoogle.com/s/en/home</w:t>
      </w:r>
    </w:p>
    <w:p>
      <w:r>
        <w:t>https://applieddigitalskills.withgoogle.com/s/en/home?utm_source=keyword&amp;utm_medium=blog&amp;utm_campaign=20200617-Keyword--hsms-ins-&amp;src=keyword-blog-20200617-Keyword--hsms-ins-</w:t>
      </w:r>
    </w:p>
    <w:p>
      <w:r>
        <w:t>https://www.donorschoose.org/iseeme</w:t>
      </w:r>
    </w:p>
    <w:p>
      <w:r>
        <w:t>https://research.google/outreach/explore-csr/</w:t>
      </w:r>
    </w:p>
    <w:p>
      <w:r>
        <w:t>https://blackinai.github.io/#/</w:t>
      </w:r>
    </w:p>
    <w:p>
      <w:r>
        <w:t>https://www.blog.google/inside-google/googlers/she-word/education-equity-team/</w:t>
      </w:r>
    </w:p>
    <w:p>
      <w:r>
        <w:t>https://blog.google/inside-google/company-announcements/standing-with-black-community/</w:t>
      </w:r>
    </w:p>
    <w:p>
      <w:r>
        <w:t>https://www.google.org/inclusion/racial-justice/</w:t>
      </w:r>
    </w:p>
    <w:p>
      <w:r>
        <w:t>https://moon.vn/contact-google/</w:t>
      </w:r>
    </w:p>
    <w:p>
      <w:r>
        <w:t>https://abc.xyz/investor/</w:t>
      </w:r>
    </w:p>
    <w:p>
      <w:r>
        <w:t>https://careers.google.com/</w:t>
      </w:r>
    </w:p>
    <w:p>
      <w:r>
        <w:t>https://moon.vn/locations/</w:t>
      </w:r>
    </w:p>
    <w:p>
      <w:r>
        <w:t>https://www.blog.google/</w:t>
      </w:r>
    </w:p>
    <w:p>
      <w:r>
        <w:t>https://www.blog.google/press/</w:t>
      </w:r>
    </w:p>
    <w:p>
      <w:r>
        <w:t>https://www.google.com/permissions/</w:t>
      </w:r>
    </w:p>
    <w:p>
      <w:r>
        <w:t>https://www.thinkwithgoogle.com/</w:t>
      </w:r>
    </w:p>
    <w:p>
      <w:r>
        <w:t>https://www.google.com/about/appsecurity/</w:t>
      </w:r>
    </w:p>
    <w:p>
      <w:r>
        <w:t>https://www.google.com/about/software-principles.html</w:t>
      </w:r>
    </w:p>
    <w:p>
      <w:r>
        <w:t>https://www.google.com/about/unwanted-software-policy.html</w:t>
      </w:r>
    </w:p>
    <w:p>
      <w:r>
        <w:t>https://moon.vn/extended-workforce/</w:t>
      </w:r>
    </w:p>
    <w:p>
      <w:r>
        <w:t>https://moon.vn/community-guidelines</w:t>
      </w:r>
    </w:p>
    <w:p>
      <w:r>
        <w:t>https://moon.vn/how-our-business-works/</w:t>
      </w:r>
    </w:p>
    <w:p>
      <w:r>
        <w:t>https://www.google.org</w:t>
      </w:r>
    </w:p>
    <w:p>
      <w:r>
        <w:t>https://sustainability.google</w:t>
      </w:r>
    </w:p>
    <w:p>
      <w:r>
        <w:t>https://crisisresponse.google/</w:t>
      </w:r>
    </w:p>
    <w:p>
      <w:r>
        <w:t>https://www.google.com/diversity/</w:t>
      </w:r>
    </w:p>
    <w:p>
      <w:r>
        <w:t>https://www.google.com/accessibility/</w:t>
      </w:r>
    </w:p>
    <w:p>
      <w:r>
        <w:t>https://transparencyreport.google.com</w:t>
      </w:r>
    </w:p>
    <w:p>
      <w:r>
        <w:t>https://wellbeing.google</w:t>
      </w:r>
    </w:p>
    <w:p>
      <w:r>
        <w:t>https://safety.google/</w:t>
      </w:r>
    </w:p>
    <w:p>
      <w:r>
        <w:t>https://moon.vn/google-safety-engineering-center</w:t>
      </w:r>
    </w:p>
    <w:p>
      <w:r>
        <w:t>https://www.google.com/about/responsible-supply-chain/</w:t>
      </w:r>
    </w:p>
    <w:p>
      <w:r>
        <w:t>https://moon.vn/human-rights/</w:t>
      </w:r>
    </w:p>
    <w:p>
      <w:r>
        <w:t>https://support.google.com</w:t>
      </w:r>
    </w:p>
    <w:p>
      <w:r>
        <w:t>https://www.google.com/policies/terms/</w:t>
      </w:r>
    </w:p>
    <w:p>
      <w:r>
        <w:t>https://moon.vn//chromeos.dev/</w:t>
      </w:r>
    </w:p>
    <w:p>
      <w:r>
        <w:t>https://moon.vn//flutter.dev</w:t>
      </w:r>
    </w:p>
    <w:p>
      <w:r>
        <w:t>https://developers.google.com/assistant</w:t>
      </w:r>
    </w:p>
    <w:p>
      <w:r>
        <w:t>https://developers.google.com/workspace</w:t>
      </w:r>
    </w:p>
    <w:p>
      <w:r>
        <w:t>https://developers.google.com/maps</w:t>
      </w:r>
    </w:p>
    <w:p>
      <w:r>
        <w:t>https://moon.vn//www.tensorflow.org</w:t>
      </w:r>
    </w:p>
    <w:p>
      <w:r>
        <w:t>https://developers.google.com/web</w:t>
      </w:r>
    </w:p>
    <w:p>
      <w:r>
        <w:t>https://developers.google.com/google-ads</w:t>
      </w:r>
    </w:p>
    <w:p>
      <w:r>
        <w:t>https://developers.google.com/analytics</w:t>
      </w:r>
    </w:p>
    <w:p>
      <w:r>
        <w:t>https://moon.vn//developer.android.com/distribute/</w:t>
      </w:r>
    </w:p>
    <w:p>
      <w:r>
        <w:t>https://developers.google.com/search</w:t>
      </w:r>
    </w:p>
    <w:p>
      <w:r>
        <w:t>https://developers.google.com/web/fundamentals/engage-and-retain/push-notifications</w:t>
      </w:r>
    </w:p>
    <w:p>
      <w:r>
        <w:t>https://developers.google.com/admob</w:t>
      </w:r>
    </w:p>
    <w:p>
      <w:r>
        <w:t>https://developers.google.com/google-ads/api</w:t>
      </w:r>
    </w:p>
    <w:p>
      <w:r>
        <w:t>https://developers.google.com/pay</w:t>
      </w:r>
    </w:p>
    <w:p>
      <w:r>
        <w:t>https://moon.vn//developer.android.com/google/play/billing/</w:t>
      </w:r>
    </w:p>
    <w:p>
      <w:r>
        <w:t>https://developers.google.com/interactive-media-ads</w:t>
      </w:r>
    </w:p>
    <w:p>
      <w:r>
        <w:t>https://developers.google.com/events</w:t>
      </w:r>
    </w:p>
    <w:p>
      <w:r>
        <w:t>https://developers.google.com/learn</w:t>
      </w:r>
    </w:p>
    <w:p>
      <w:r>
        <w:t>https://developers.google.com/community</w:t>
      </w:r>
    </w:p>
    <w:p>
      <w:r>
        <w:t>https://developers.google.com/community/gdg</w:t>
      </w:r>
    </w:p>
    <w:p>
      <w:r>
        <w:t>https://developers.google.com/community/experts</w:t>
      </w:r>
    </w:p>
    <w:p>
      <w:r>
        <w:t>https://www.womentechmakers.com/</w:t>
      </w:r>
    </w:p>
    <w:p>
      <w:r>
        <w:t>https://developers.google.com/community/accelerators</w:t>
      </w:r>
    </w:p>
    <w:p>
      <w:r>
        <w:t>https://developers.google.com/community/gdsc</w:t>
      </w:r>
    </w:p>
    <w:p>
      <w:r>
        <w:t>https://developers.google.com/community/gdsc-solution-challenge</w:t>
      </w:r>
    </w:p>
    <w:p>
      <w:r>
        <w:t>https://developers.google.com/profile/u/me</w:t>
      </w:r>
    </w:p>
    <w:p>
      <w:r>
        <w:t>https://developers.googleblog.com</w:t>
      </w:r>
    </w:p>
    <w:p>
      <w:r>
        <w:t>https://moon.vn/events</w:t>
      </w:r>
    </w:p>
    <w:p>
      <w:r>
        <w:t>https://moon.vn/learn</w:t>
      </w:r>
    </w:p>
    <w:p>
      <w:r>
        <w:t>https://moon.vn/profile/u/me</w:t>
      </w:r>
    </w:p>
    <w:p>
      <w:r>
        <w:t>https://moon.vn/assistant</w:t>
      </w:r>
    </w:p>
    <w:p>
      <w:r>
        <w:t>https://moon.vn/workspace</w:t>
      </w:r>
    </w:p>
    <w:p>
      <w:r>
        <w:t>https://moon.vn/maps</w:t>
      </w:r>
    </w:p>
    <w:p>
      <w:r>
        <w:t>https://moon.vn/web</w:t>
      </w:r>
    </w:p>
    <w:p>
      <w:r>
        <w:t>https://moon.vn/google-ads</w:t>
      </w:r>
    </w:p>
    <w:p>
      <w:r>
        <w:t>https://moon.vn/analytics</w:t>
      </w:r>
    </w:p>
    <w:p>
      <w:r>
        <w:t>https://moon.vn/search</w:t>
      </w:r>
    </w:p>
    <w:p>
      <w:r>
        <w:t>https://moon.vn/web/fundamentals/engage-and-retain/push-notifications</w:t>
      </w:r>
    </w:p>
    <w:p>
      <w:r>
        <w:t>https://moon.vn/admob</w:t>
      </w:r>
    </w:p>
    <w:p>
      <w:r>
        <w:t>https://moon.vn/google-ads/api</w:t>
      </w:r>
    </w:p>
    <w:p>
      <w:r>
        <w:t>https://moon.vn/pay</w:t>
      </w:r>
    </w:p>
    <w:p>
      <w:r>
        <w:t>https://moon.vn/interactive-media-ads</w:t>
      </w:r>
    </w:p>
    <w:p>
      <w:r>
        <w:t>https://moon.vn/community/gdg</w:t>
      </w:r>
    </w:p>
    <w:p>
      <w:r>
        <w:t>https://moon.vn/community/experts</w:t>
      </w:r>
    </w:p>
    <w:p>
      <w:r>
        <w:t>https://moon.vn/community/accelerators</w:t>
      </w:r>
    </w:p>
    <w:p>
      <w:r>
        <w:t>https://moon.vn/community/gdsc</w:t>
      </w:r>
    </w:p>
    <w:p>
      <w:r>
        <w:t>https://moon.vn/community/gdsc-solution-challenge</w:t>
      </w:r>
    </w:p>
    <w:p>
      <w:r>
        <w:t>https://io.google/2022</w:t>
      </w:r>
    </w:p>
    <w:p>
      <w:r>
        <w:t>https://developer.android.com</w:t>
      </w:r>
    </w:p>
    <w:p>
      <w:r>
        <w:t>https://cloud.google.com/developers</w:t>
      </w:r>
    </w:p>
    <w:p>
      <w:r>
        <w:t>https://firebase.google.com/docs</w:t>
      </w:r>
    </w:p>
    <w:p>
      <w:r>
        <w:t>https://flutter.dev/docs</w:t>
      </w:r>
    </w:p>
    <w:p>
      <w:r>
        <w:t>https://www.tensorflow.org/tutorials</w:t>
      </w:r>
    </w:p>
    <w:p>
      <w:r>
        <w:t>https://chromeos.dev</w:t>
      </w:r>
    </w:p>
    <w:p>
      <w:r>
        <w:t>https://play.google.com/console/about/</w:t>
      </w:r>
    </w:p>
    <w:p>
      <w:r>
        <w:t>https://developers.google.com/learn/topics/on-device-ml</w:t>
      </w:r>
    </w:p>
    <w:p>
      <w:r>
        <w:t>https://android-developers.googleblog.com/2021/12/beta-1-update-for-12l-feature-drop.html</w:t>
      </w:r>
    </w:p>
    <w:p>
      <w:r>
        <w:t>https://flutter.dev/multi-platform/desktop</w:t>
      </w:r>
    </w:p>
    <w:p>
      <w:r>
        <w:t>https://support.google.com/googleplay/android-developer/answer/10787469</w:t>
      </w:r>
    </w:p>
    <w:p>
      <w:r>
        <w:t>https://www.edx.org/course/google-ai-for-javascript-developers-with-tensorflowjs</w:t>
      </w:r>
    </w:p>
    <w:p>
      <w:r>
        <w:t>https://g.co/hashcode</w:t>
      </w:r>
    </w:p>
    <w:p>
      <w:r>
        <w:t>https://startup.google.com/accelerator/climate-change</w:t>
      </w:r>
    </w:p>
    <w:p>
      <w:r>
        <w:t>https://developers.google.com/community/experts/directory</w:t>
      </w:r>
    </w:p>
    <w:p>
      <w:r>
        <w:t>https://moon.vn//googledevelopers.blogspot.com</w:t>
      </w:r>
    </w:p>
    <w:p>
      <w:r>
        <w:t>https://moon.vn//www.facebook.com/Google-Developers-967415219957038</w:t>
      </w:r>
    </w:p>
    <w:p>
      <w:r>
        <w:t>https://moon.vn//medium.com/google-developers</w:t>
      </w:r>
    </w:p>
    <w:p>
      <w:r>
        <w:t>https://moon.vn//twitter.com/googledevs</w:t>
      </w:r>
    </w:p>
    <w:p>
      <w:r>
        <w:t>https://moon.vn//www.youtube.com/user/GoogleDevelopers</w:t>
      </w:r>
    </w:p>
    <w:p>
      <w:r>
        <w:t>https://moon.vn//www.womentechmakers.com</w:t>
      </w:r>
    </w:p>
    <w:p>
      <w:r>
        <w:t>https://moon.vn//console.developers.google.com</w:t>
      </w:r>
    </w:p>
    <w:p>
      <w:r>
        <w:t>https://moon.vn//console.cloud.google.com</w:t>
      </w:r>
    </w:p>
    <w:p>
      <w:r>
        <w:t>https://moon.vn//play.google.com/apps/publish</w:t>
      </w:r>
    </w:p>
    <w:p>
      <w:r>
        <w:t>https://moon.vn//console.firebase.google.com</w:t>
      </w:r>
    </w:p>
    <w:p>
      <w:r>
        <w:t>https://moon.vn//console.actions.google.com</w:t>
      </w:r>
    </w:p>
    <w:p>
      <w:r>
        <w:t>https://moon.vn//cast.google.com/publish</w:t>
      </w:r>
    </w:p>
    <w:p>
      <w:r>
        <w:t>https://moon.vn//chrome.google.com/webstore/developer/dashboard</w:t>
      </w:r>
    </w:p>
    <w:p>
      <w:r>
        <w:t>https://developers.google.com/products/develop</w:t>
      </w:r>
    </w:p>
    <w:p>
      <w:r>
        <w:t>https://developers.google.com/products/grow</w:t>
      </w:r>
    </w:p>
    <w:p>
      <w:r>
        <w:t>https://developers.google.com/products/earn</w:t>
      </w:r>
    </w:p>
    <w:p>
      <w:r>
        <w:t>https://moon.vn/products/develop</w:t>
      </w:r>
    </w:p>
    <w:p>
      <w:r>
        <w:t>https://moon.vn/products/grow</w:t>
      </w:r>
    </w:p>
    <w:p>
      <w:r>
        <w:t>https://moon.vn/products/earn</w:t>
      </w:r>
    </w:p>
    <w:p>
      <w:r>
        <w:t>https://developers.google.com/youtube/youtube_player_demo</w:t>
      </w:r>
    </w:p>
    <w:p>
      <w:r>
        <w:t>https://developers.google.com/youtube/players/support</w:t>
      </w:r>
    </w:p>
    <w:p>
      <w:r>
        <w:t>https://moon.vn/youtube/players/support</w:t>
      </w:r>
    </w:p>
    <w:p>
      <w:r>
        <w:t>https://moon.vn/youtube/players/android_player_api</w:t>
      </w:r>
    </w:p>
    <w:p>
      <w:r>
        <w:t>https://moon.vn#Loading_a_Video_Player</w:t>
      </w:r>
    </w:p>
    <w:p>
      <w:r>
        <w:t>http://stackoverflow.com/a/1834129</w:t>
      </w:r>
    </w:p>
    <w:p>
      <w:r>
        <w:t>https://moon.vn#Getting_Started</w:t>
      </w:r>
    </w:p>
    <w:p>
      <w:r>
        <w:t>https://moon.vn#Examples</w:t>
      </w:r>
    </w:p>
    <w:p>
      <w:r>
        <w:t>https://moon.vn#loadVideoById</w:t>
      </w:r>
    </w:p>
    <w:p>
      <w:r>
        <w:t>https://moon.vn#playVideo</w:t>
      </w:r>
    </w:p>
    <w:p>
      <w:r>
        <w:t>https://moon.vn#seekTo</w:t>
      </w:r>
    </w:p>
    <w:p>
      <w:r>
        <w:t>https://moon.vn/youtube/v3/docs/videos#id</w:t>
      </w:r>
    </w:p>
    <w:p>
      <w:r>
        <w:t>https://moon.vn#getPlayerState</w:t>
      </w:r>
    </w:p>
    <w:p>
      <w:r>
        <w:t>https://moon.vn#playVideoAt</w:t>
      </w:r>
    </w:p>
    <w:p>
      <w:r>
        <w:t>https://moon.vn#release_notes_10_13_2020</w:t>
      </w:r>
    </w:p>
    <w:p>
      <w:r>
        <w:t>https://moon.vn/youtube/v3/docs/playlists#id</w:t>
      </w:r>
    </w:p>
    <w:p>
      <w:r>
        <w:t>https://moon.vn#pauseVideo</w:t>
      </w:r>
    </w:p>
    <w:p>
      <w:r>
        <w:t>https://moon.vn#enableOrientationSensor</w:t>
      </w:r>
    </w:p>
    <w:p>
      <w:r>
        <w:t>https://moon.vn#spherical-property-yaw</w:t>
      </w:r>
    </w:p>
    <w:p>
      <w:r>
        <w:t>https://moon.vn#spherical-property-pitch</w:t>
      </w:r>
    </w:p>
    <w:p>
      <w:r>
        <w:t>https://moon.vn#spherical-property-roll</w:t>
      </w:r>
    </w:p>
    <w:p>
      <w:r>
        <w:t>https://moon.vn#spherical-property-fov</w:t>
      </w:r>
    </w:p>
    <w:p>
      <w:r>
        <w:t>https://moon.vn#setLoop</w:t>
      </w:r>
    </w:p>
    <w:p>
      <w:r>
        <w:t>https://moon.vn#setShuffle</w:t>
      </w:r>
    </w:p>
    <w:p>
      <w:r>
        <w:t>https://moon.vn#onPlaybackRateChange</w:t>
      </w:r>
    </w:p>
    <w:p>
      <w:r>
        <w:t>https://moon.vn#getAvailablePlaybackRates</w:t>
      </w:r>
    </w:p>
    <w:p>
      <w:r>
        <w:t>https://moon.vn#getVideoBytesLoaded</w:t>
      </w:r>
    </w:p>
    <w:p>
      <w:r>
        <w:t>https://moon.vn#getVideoBytesTotal</w:t>
      </w:r>
    </w:p>
    <w:p>
      <w:r>
        <w:t>https://moon.vn#getVideoLoadedFraction</w:t>
      </w:r>
    </w:p>
    <w:p>
      <w:r>
        <w:t>https://moon.vn/youtube/2.0/developers_guide_protocol_retrieving_live_events</w:t>
      </w:r>
    </w:p>
    <w:p>
      <w:r>
        <w:t>https://moon.vn#Events</w:t>
      </w:r>
    </w:p>
    <w:p>
      <w:r>
        <w:t>https://moon.vn#addEventListener</w:t>
      </w:r>
    </w:p>
    <w:p>
      <w:r>
        <w:t>https://moon.vn#getVideoEmbedCode</w:t>
      </w:r>
    </w:p>
    <w:p>
      <w:r>
        <w:t>https://support.google.com/youtube/answer/91449</w:t>
      </w:r>
    </w:p>
    <w:p>
      <w:r>
        <w:t>https://moon.vn#setPlaybackRate</w:t>
      </w:r>
    </w:p>
    <w:p>
      <w:r>
        <w:t>https://developer.apple.com/library/safari/#documentation/AudioVideo/Conceptual/Using_HTML5_Audio_Video/AudioandVideoTagBasics/AudioandVideoTagBasics.html</w:t>
      </w:r>
    </w:p>
    <w:p>
      <w:r>
        <w:t>https://moon.vn/youtube/player_parameters#enablejsapi</w:t>
      </w:r>
    </w:p>
    <w:p>
      <w:r>
        <w:t>https://moon.vn#setVolume</w:t>
      </w:r>
    </w:p>
    <w:p>
      <w:r>
        <w:t>https://moon.vn#Playlist_Queueing_Functions</w:t>
      </w:r>
    </w:p>
    <w:p>
      <w:r>
        <w:t>https://moon.vn#cuePlaylist</w:t>
      </w:r>
    </w:p>
    <w:p>
      <w:r>
        <w:t>https://moon.vn#loadPlaylist</w:t>
      </w:r>
    </w:p>
    <w:p>
      <w:r>
        <w:t>https://moon.vn/youtube/v3/docs/search/list</w:t>
      </w:r>
    </w:p>
    <w:p>
      <w:r>
        <w:t>https://moon.vn#cueVideoById</w:t>
      </w:r>
    </w:p>
    <w:p>
      <w:r>
        <w:t>https://moon.vn#onPlaybackQualityChange</w:t>
      </w:r>
    </w:p>
    <w:p>
      <w:r>
        <w:t>https://moon.vn#Spherical_Video_Controls</w:t>
      </w:r>
    </w:p>
    <w:p>
      <w:r>
        <w:t>https://moon.vn#getSphericalProperties</w:t>
      </w:r>
    </w:p>
    <w:p>
      <w:r>
        <w:t>https://moon.vn#setSphericalProperties</w:t>
      </w:r>
    </w:p>
    <w:p>
      <w:r>
        <w:t>https://moon.vn#Example_Control_Spherical_Videos</w:t>
      </w:r>
    </w:p>
    <w:p>
      <w:r>
        <w:t>http://youtube-eng.blogspot.com/2015/01/youtube-now-defaults-to-html5_27.html</w:t>
      </w:r>
    </w:p>
    <w:p>
      <w:r>
        <w:t>http://youtube-eng.blogspot.com/</w:t>
      </w:r>
    </w:p>
    <w:p>
      <w:r>
        <w:t>https://moon.vn#onApiChange</w:t>
      </w:r>
    </w:p>
    <w:p>
      <w:r>
        <w:t>https://moon.vn/youtube/terms#notices-to-users</w:t>
      </w:r>
    </w:p>
    <w:p>
      <w:r>
        <w:t>https://moon.vn#removeEventListener</w:t>
      </w:r>
    </w:p>
    <w:p>
      <w:r>
        <w:t>https://moon.vn#Requirements</w:t>
      </w:r>
    </w:p>
    <w:p>
      <w:r>
        <w:t>https://moon.vn#Overview</w:t>
      </w:r>
    </w:p>
    <w:p>
      <w:r>
        <w:t>https://moon.vn#Queueing_Functions</w:t>
      </w:r>
    </w:p>
    <w:p>
      <w:r>
        <w:t>https://moon.vn#Video_Queueing_Functions</w:t>
      </w:r>
    </w:p>
    <w:p>
      <w:r>
        <w:t>https://moon.vn#getVideoStartBytes</w:t>
      </w:r>
    </w:p>
    <w:p>
      <w:r>
        <w:t>https://moon.vn#Operations</w:t>
      </w:r>
    </w:p>
    <w:p>
      <w:r>
        <w:t>https://moon.vn/youtube/js_api_reference</w:t>
      </w:r>
    </w:p>
    <w:p>
      <w:r>
        <w:t>https://moon.vn#getPlaybackRate</w:t>
      </w:r>
    </w:p>
    <w:p>
      <w:r>
        <w:t>https://moon.vn#onError</w:t>
      </w:r>
    </w:p>
    <w:p>
      <w:r>
        <w:t>https://moon.vn/youtube/terms</w:t>
      </w:r>
    </w:p>
    <w:p>
      <w:r>
        <w:t>https://moon.vn/youtube/branding_guidelines</w:t>
      </w:r>
    </w:p>
    <w:p>
      <w:r>
        <w:t>https://moon.vn/youtube/creating_monetizable_applications</w:t>
      </w:r>
    </w:p>
    <w:p>
      <w:r>
        <w:t>https://moon.vn/youtube/youtube-api-list</w:t>
      </w:r>
    </w:p>
    <w:p>
      <w:r>
        <w:t>https://developers.google.com/youtube/android</w:t>
      </w:r>
    </w:p>
    <w:p>
      <w:r>
        <w:t>https://developers.google.com/youtube/android/player/reference/com/google/android/youtube/player/package-summary</w:t>
      </w:r>
    </w:p>
    <w:p>
      <w:r>
        <w:t>https://developers.google.com/youtube/android/player/support</w:t>
      </w:r>
    </w:p>
    <w:p>
      <w:r>
        <w:t>https://moon.vn/youtube/android/player/reference/com/google/android/youtube/player/package-summary</w:t>
      </w:r>
    </w:p>
    <w:p>
      <w:r>
        <w:t>https://moon.vn/youtube/android/player/support</w:t>
      </w:r>
    </w:p>
    <w:p>
      <w:r>
        <w:t>https://moon.vn/youtube/android/player/downloads</w:t>
      </w:r>
    </w:p>
    <w:p>
      <w:r>
        <w:t>https://moon.vn/youtube/android/player/register</w:t>
      </w:r>
    </w:p>
    <w:p>
      <w:r>
        <w:t>https://moon.vn/youtube/android/player/setup</w:t>
      </w:r>
    </w:p>
    <w:p>
      <w:r>
        <w:t>https://moon.vn/youtube/android/player/sample-applications</w:t>
      </w:r>
    </w:p>
    <w:p>
      <w:r>
        <w:t>https://moon.vn/youtube/android/player/revision_history</w:t>
      </w:r>
    </w:p>
    <w:p>
      <w:r>
        <w:t>http://developer.android.com/tools/help/proguard.html</w:t>
      </w:r>
    </w:p>
    <w:p>
      <w:r>
        <w:t>https://moon.vn/youtube/android/player/reference</w:t>
      </w:r>
    </w:p>
    <w:p>
      <w:r>
        <w:t>https://cocoapods.org/</w:t>
      </w:r>
    </w:p>
    <w:p>
      <w:r>
        <w:t>https://github.com/youtube/youtube-ios-player-helper</w:t>
      </w:r>
    </w:p>
    <w:p>
      <w:r>
        <w:t>https://guides.cocoapods.org/using/getting-started.html</w:t>
      </w:r>
    </w:p>
    <w:p>
      <w:r>
        <w:t>https://developer.apple.com/library/ios/documentation/mediaplayer/reference/MPVolumeView_Class/Reference/Reference.html</w:t>
      </w:r>
    </w:p>
    <w:p>
      <w:r>
        <w:t>https://developers.google.com/youtube/iframe_api_reference#Adding_event_listener</w:t>
      </w:r>
    </w:p>
    <w:p>
      <w:r>
        <w:t>https://developer.apple.com/library/ios/documentation/general/conceptual/CocoaEncyclopedia/DelegatesandDataSources/DelegatesandDataSources.html</w:t>
      </w:r>
    </w:p>
    <w:p>
      <w:r>
        <w:t>https://support.google.com/youtube/answer/157177</w:t>
      </w:r>
    </w:p>
    <w:p>
      <w:r>
        <w:t>https://moon.vn#autoplay</w:t>
      </w:r>
    </w:p>
    <w:p>
      <w:r>
        <w:t>https://moon.vn#loop</w:t>
      </w:r>
    </w:p>
    <w:p>
      <w:r>
        <w:t>https://moon.vn#enablejsapi</w:t>
      </w:r>
    </w:p>
    <w:p>
      <w:r>
        <w:t>https://moon.vn/youtube/iframe_api_reference#Loading_a_Video_Player</w:t>
      </w:r>
    </w:p>
    <w:p>
      <w:r>
        <w:t>https://moon.vn/youtube/v3/docs/search#resource</w:t>
      </w:r>
    </w:p>
    <w:p>
      <w:r>
        <w:t>https://moon.vn/youtube/v3/docs/playlistItems#resource</w:t>
      </w:r>
    </w:p>
    <w:p>
      <w:r>
        <w:t>https://moon.vn/youtube/v3/docs/videos#resource</w:t>
      </w:r>
    </w:p>
    <w:p>
      <w:r>
        <w:t>https://moon.vn#listType</w:t>
      </w:r>
    </w:p>
    <w:p>
      <w:r>
        <w:t>https://moon.vn#list</w:t>
      </w:r>
    </w:p>
    <w:p>
      <w:r>
        <w:t>https://moon.vn/youtube/v3/docs/channels#contentDetails.relatedPlaylists</w:t>
      </w:r>
    </w:p>
    <w:p>
      <w:r>
        <w:t>https://moon.vn/youtube/v3/docs/activities#resource</w:t>
      </w:r>
    </w:p>
    <w:p>
      <w:r>
        <w:t>http://www.loc.gov/standards/iso639-2/php/code_list.php</w:t>
      </w:r>
    </w:p>
    <w:p>
      <w:r>
        <w:t>https://moon.vn#cc_load_policy</w:t>
      </w:r>
    </w:p>
    <w:p>
      <w:r>
        <w:t>http://youtube-eng.blogspot.com/2011/08/coming-soon-dark-player-for-embeds_5.html</w:t>
      </w:r>
    </w:p>
    <w:p>
      <w:r>
        <w:t>https://moon.vn#modestbranding</w:t>
      </w:r>
    </w:p>
    <w:p>
      <w:r>
        <w:t>https://moon.vn#playlist</w:t>
      </w:r>
    </w:p>
    <w:p>
      <w:r>
        <w:t>https://developer.apple.com/documentation/webkit/wkwebviewconfiguration/1614793-allowsinlinemediaplayback?language=objc</w:t>
      </w:r>
    </w:p>
    <w:p>
      <w:r>
        <w:t>https://moon.vn#release_notes_08_23_2018</w:t>
      </w:r>
    </w:p>
    <w:p>
      <w:r>
        <w:t>https://moon.vn/youtube/js_api_reference#seekTo</w:t>
      </w:r>
    </w:p>
    <w:p>
      <w:r>
        <w:t>https://moon.vn#origin</w:t>
      </w:r>
    </w:p>
    <w:p>
      <w:r>
        <w:t>https://moon.vn#playsinline</w:t>
      </w:r>
    </w:p>
    <w:p>
      <w:r>
        <w:t>https://moon.vn#cc_lang_pref</w:t>
      </w:r>
    </w:p>
    <w:p>
      <w:r>
        <w:t>https://moon.vn#controls</w:t>
      </w:r>
    </w:p>
    <w:p>
      <w:r>
        <w:t>https://moon.vn#widget_referrer</w:t>
      </w:r>
    </w:p>
    <w:p>
      <w:r>
        <w:t>https://moon.vn#disablekb</w:t>
      </w:r>
    </w:p>
    <w:p>
      <w:r>
        <w:t>https://www.google.com/about/company/user-consent-policy.html</w:t>
      </w:r>
    </w:p>
    <w:p>
      <w:r>
        <w:t>https://moon.vn#autohide</w:t>
      </w:r>
    </w:p>
    <w:p>
      <w:r>
        <w:t>https://moon.vn#hl</w:t>
      </w:r>
    </w:p>
    <w:p>
      <w:r>
        <w:t>https://moon.vn#end</w:t>
      </w:r>
    </w:p>
    <w:p>
      <w:r>
        <w:t>https://moon.vn#fs</w:t>
      </w:r>
    </w:p>
    <w:p>
      <w:r>
        <w:t>https://moon.vn#Selecting_Content_to_Play</w:t>
      </w:r>
    </w:p>
    <w:p>
      <w:r>
        <w:t>https://moon.vn#color</w:t>
      </w:r>
    </w:p>
    <w:p>
      <w:r>
        <w:t>https://moon.vn#rel</w:t>
      </w:r>
    </w:p>
    <w:p>
      <w:r>
        <w:t>https://moon.vn#showinfo</w:t>
      </w:r>
    </w:p>
    <w:p>
      <w:r>
        <w:t>https://moon.vn#Embedding_a_Player</w:t>
      </w:r>
    </w:p>
    <w:p>
      <w:r>
        <w:t>https://moon.vn#border</w:t>
      </w:r>
    </w:p>
    <w:p>
      <w:r>
        <w:t>https://moon.vn#color1</w:t>
      </w:r>
    </w:p>
    <w:p>
      <w:r>
        <w:t>https://moon.vn#egm</w:t>
      </w:r>
    </w:p>
    <w:p>
      <w:r>
        <w:t>https://moon.vn#hd</w:t>
      </w:r>
    </w:p>
    <w:p>
      <w:r>
        <w:t>https://moon.vn#showsearch</w:t>
      </w:r>
    </w:p>
    <w:p>
      <w:r>
        <w:t>https://moon.vn#Deprecated_Parameters</w:t>
      </w:r>
    </w:p>
    <w:p>
      <w:r>
        <w:t>https://moon.vn#theme</w:t>
      </w:r>
    </w:p>
    <w:p>
      <w:r>
        <w:t>http://apiblog.youtube.com/2011/08/coming-soon-dark-player-for-embeds.html</w:t>
      </w:r>
    </w:p>
    <w:p>
      <w:r>
        <w:t>http://apiblog.youtube.com/2009/10/actionscript-3-youtube-chromeless.html</w:t>
      </w:r>
    </w:p>
    <w:p>
      <w:r>
        <w:t>https://moon.vn#AS3_Object_Embeds</w:t>
      </w:r>
    </w:p>
    <w:p>
      <w:r>
        <w:t>https://developers.google.com/youtube/v3</w:t>
      </w:r>
    </w:p>
    <w:p>
      <w:r>
        <w:t>https://developers.google.com/youtube/v3/support</w:t>
      </w:r>
    </w:p>
    <w:p>
      <w:r>
        <w:t>https://moon.vn/youtube/v3/getting-started</w:t>
      </w:r>
    </w:p>
    <w:p>
      <w:r>
        <w:t>https://moon.vn/youtube/v3/docs</w:t>
      </w:r>
    </w:p>
    <w:p>
      <w:r>
        <w:t>https://moon.vn/youtube/v3/support</w:t>
      </w:r>
    </w:p>
    <w:p>
      <w:r>
        <w:t>https://moon.vn/youtube/v3/libraries</w:t>
      </w:r>
    </w:p>
    <w:p>
      <w:r>
        <w:t>https://moon.vn/youtube/v3/guides/authentication</w:t>
      </w:r>
    </w:p>
    <w:p>
      <w:r>
        <w:t>https://moon.vn/youtube/registering_an_application</w:t>
      </w:r>
    </w:p>
    <w:p>
      <w:r>
        <w:t>https://moon.vn/youtube/v3/guides/auth/server-side-web-apps</w:t>
      </w:r>
    </w:p>
    <w:p>
      <w:r>
        <w:t>https://moon.vn/youtube/v3/guides/auth/client-side-web-apps</w:t>
      </w:r>
    </w:p>
    <w:p>
      <w:r>
        <w:t>https://moon.vn/youtube/v3/guides/auth/installed-apps</w:t>
      </w:r>
    </w:p>
    <w:p>
      <w:r>
        <w:t>https://moon.vn/youtube/v3/guides/auth/devices</w:t>
      </w:r>
    </w:p>
    <w:p>
      <w:r>
        <w:t>https://moon.vn/youtube/v3/quickstart/android</w:t>
      </w:r>
    </w:p>
    <w:p>
      <w:r>
        <w:t>https://moon.vn/youtube/v3/quickstart/apps-script</w:t>
      </w:r>
    </w:p>
    <w:p>
      <w:r>
        <w:t>https://moon.vn/youtube/v3/quickstart/go</w:t>
      </w:r>
    </w:p>
    <w:p>
      <w:r>
        <w:t>https://moon.vn/youtube/v3/quickstart/ios</w:t>
      </w:r>
    </w:p>
    <w:p>
      <w:r>
        <w:t>https://moon.vn/youtube/v3/quickstart/java</w:t>
      </w:r>
    </w:p>
    <w:p>
      <w:r>
        <w:t>https://moon.vn/youtube/v3/quickstart/js</w:t>
      </w:r>
    </w:p>
    <w:p>
      <w:r>
        <w:t>https://moon.vn/youtube/v3/quickstart/nodejs</w:t>
      </w:r>
    </w:p>
    <w:p>
      <w:r>
        <w:t>https://moon.vn/youtube/v3/quickstart/php</w:t>
      </w:r>
    </w:p>
    <w:p>
      <w:r>
        <w:t>https://moon.vn/youtube/v3/quickstart/python</w:t>
      </w:r>
    </w:p>
    <w:p>
      <w:r>
        <w:t>https://moon.vn/youtube/v3/quickstart/ruby</w:t>
      </w:r>
    </w:p>
    <w:p>
      <w:r>
        <w:t>https://moon.vn/youtube/v3/determine_quota_cost</w:t>
      </w:r>
    </w:p>
    <w:p>
      <w:r>
        <w:t>https://moon.vn/youtube/v3/guides/quota_and_compliance_audits</w:t>
      </w:r>
    </w:p>
    <w:p>
      <w:r>
        <w:t>https://moon.vn/youtube/v3/guides/uploading_a_video</w:t>
      </w:r>
    </w:p>
    <w:p>
      <w:r>
        <w:t>https://moon.vn/youtube/v3/guides/using_resumable_upload_protocol</w:t>
      </w:r>
    </w:p>
    <w:p>
      <w:r>
        <w:t>https://moon.vn/youtube/v3/guides/made_for_kids_status</w:t>
      </w:r>
    </w:p>
    <w:p>
      <w:r>
        <w:t>https://moon.vn/youtube/v3/guides/push_notifications</w:t>
      </w:r>
    </w:p>
    <w:p>
      <w:r>
        <w:t>https://moon.vn/youtube/v3/guides/working_with_channel_ids</w:t>
      </w:r>
    </w:p>
    <w:p>
      <w:r>
        <w:t>https://moon.vn/youtube/v3/guides/moving_to_oauth</w:t>
      </w:r>
    </w:p>
    <w:p>
      <w:r>
        <w:t>https://moon.vn/youtube/v3/sample_requests</w:t>
      </w:r>
    </w:p>
    <w:p>
      <w:r>
        <w:t>https://moon.vn/youtube/v3/guides/implementation</w:t>
      </w:r>
    </w:p>
    <w:p>
      <w:r>
        <w:t>https://moon.vn/youtube/v3/guides/implementation/activities</w:t>
      </w:r>
    </w:p>
    <w:p>
      <w:r>
        <w:t>https://moon.vn/youtube/v3/guides/implementation/captions</w:t>
      </w:r>
    </w:p>
    <w:p>
      <w:r>
        <w:t>https://moon.vn/youtube/v3/guides/implementation/channels</w:t>
      </w:r>
    </w:p>
    <w:p>
      <w:r>
        <w:t>https://moon.vn/youtube/v3/guides/implementation/comments</w:t>
      </w:r>
    </w:p>
    <w:p>
      <w:r>
        <w:t>https://moon.vn/youtube/v3/guides/implementation/pagination</w:t>
      </w:r>
    </w:p>
    <w:p>
      <w:r>
        <w:t>https://moon.vn/youtube/v3/guides/implementation/partial</w:t>
      </w:r>
    </w:p>
    <w:p>
      <w:r>
        <w:t>https://moon.vn/youtube/v3/guides/implementation/playlists</w:t>
      </w:r>
    </w:p>
    <w:p>
      <w:r>
        <w:t>https://moon.vn/youtube/v3/guides/implementation/ratings</w:t>
      </w:r>
    </w:p>
    <w:p>
      <w:r>
        <w:t>https://moon.vn/youtube/v3/guides/implementation/search</w:t>
      </w:r>
    </w:p>
    <w:p>
      <w:r>
        <w:t>https://moon.vn/youtube/v3/guides/implementation/subscriptions</w:t>
      </w:r>
    </w:p>
    <w:p>
      <w:r>
        <w:t>https://moon.vn/youtube/v3/guides/implementation/videos</w:t>
      </w:r>
    </w:p>
    <w:p>
      <w:r>
        <w:t>https://developers.google.com/apis-explorer/#p/youtube/v3/</w:t>
      </w:r>
    </w:p>
    <w:p>
      <w:r>
        <w:t>https://www.google.com/accounts/NewAccount</w:t>
      </w:r>
    </w:p>
    <w:p>
      <w:r>
        <w:t>https://console.developers.google.com</w:t>
      </w:r>
    </w:p>
    <w:p>
      <w:r>
        <w:t>https://console.developers.google.com/</w:t>
      </w:r>
    </w:p>
    <w:p>
      <w:r>
        <w:t>https://console.developers.google.com/apis/enabled</w:t>
      </w:r>
    </w:p>
    <w:p>
      <w:r>
        <w:t>http://json.org</w:t>
      </w:r>
    </w:p>
    <w:p>
      <w:r>
        <w:t>https://console.developers.google.com/iam-admin/quotas</w:t>
      </w:r>
    </w:p>
    <w:p>
      <w:r>
        <w:t>https://support.google.com/youtube/contact/yt_api_form</w:t>
      </w:r>
    </w:p>
    <w:p>
      <w:r>
        <w:t>https://moon.vn#part</w:t>
      </w:r>
    </w:p>
    <w:p>
      <w:r>
        <w:t>https://moon.vn#fields</w:t>
      </w:r>
    </w:p>
    <w:p>
      <w:r>
        <w:t>http://www.w3.org/Protocols/rfc2616/rfc2616-sec14.html#sec14.19</w:t>
      </w:r>
    </w:p>
    <w:p>
      <w:r>
        <w:t>https://moon.vn/api-client-library/javascript/start/start-js</w:t>
      </w:r>
    </w:p>
    <w:p>
      <w:r>
        <w:t>https://moon.vn/youtube/v3/docs/activities</w:t>
      </w:r>
    </w:p>
    <w:p>
      <w:r>
        <w:t>https://moon.vn/youtube/v3/docs/activities/list</w:t>
      </w:r>
    </w:p>
    <w:p>
      <w:r>
        <w:t>https://moon.vn/youtube/v3/docs/activities/insert</w:t>
      </w:r>
    </w:p>
    <w:p>
      <w:r>
        <w:t>https://moon.vn/youtube/v3/docs/captions</w:t>
      </w:r>
    </w:p>
    <w:p>
      <w:r>
        <w:t>https://moon.vn/youtube/v3/docs/captions/list</w:t>
      </w:r>
    </w:p>
    <w:p>
      <w:r>
        <w:t>https://moon.vn/youtube/v3/docs/captions/insert</w:t>
      </w:r>
    </w:p>
    <w:p>
      <w:r>
        <w:t>https://moon.vn/youtube/v3/docs/captions/update</w:t>
      </w:r>
    </w:p>
    <w:p>
      <w:r>
        <w:t>https://moon.vn/youtube/v3/docs/captions/download</w:t>
      </w:r>
    </w:p>
    <w:p>
      <w:r>
        <w:t>https://moon.vn/youtube/v3/docs/captions/delete</w:t>
      </w:r>
    </w:p>
    <w:p>
      <w:r>
        <w:t>https://moon.vn/youtube/v3/docs/channelBanners</w:t>
      </w:r>
    </w:p>
    <w:p>
      <w:r>
        <w:t>https://moon.vn/youtube/v3/docs/channelBanners/insert</w:t>
      </w:r>
    </w:p>
    <w:p>
      <w:r>
        <w:t>https://moon.vn/youtube/v3/docs/channels</w:t>
      </w:r>
    </w:p>
    <w:p>
      <w:r>
        <w:t>https://moon.vn/youtube/v3/docs/channels/list</w:t>
      </w:r>
    </w:p>
    <w:p>
      <w:r>
        <w:t>https://moon.vn/youtube/v3/docs/channels/update</w:t>
      </w:r>
    </w:p>
    <w:p>
      <w:r>
        <w:t>https://moon.vn/youtube/v3/docs/channelSections</w:t>
      </w:r>
    </w:p>
    <w:p>
      <w:r>
        <w:t>https://moon.vn/youtube/v3/docs/channelSections/list</w:t>
      </w:r>
    </w:p>
    <w:p>
      <w:r>
        <w:t>https://moon.vn/youtube/v3/docs/channelSections/insert</w:t>
      </w:r>
    </w:p>
    <w:p>
      <w:r>
        <w:t>https://moon.vn/youtube/v3/docs/channelSections/update</w:t>
      </w:r>
    </w:p>
    <w:p>
      <w:r>
        <w:t>https://moon.vn/youtube/v3/docs/channelSections/delete</w:t>
      </w:r>
    </w:p>
    <w:p>
      <w:r>
        <w:t>https://moon.vn/youtube/v3/docs/comments</w:t>
      </w:r>
    </w:p>
    <w:p>
      <w:r>
        <w:t>https://moon.vn/youtube/v3/docs/comments/list</w:t>
      </w:r>
    </w:p>
    <w:p>
      <w:r>
        <w:t>https://moon.vn/youtube/v3/docs/comments/insert</w:t>
      </w:r>
    </w:p>
    <w:p>
      <w:r>
        <w:t>https://moon.vn/youtube/v3/docs/comments/update</w:t>
      </w:r>
    </w:p>
    <w:p>
      <w:r>
        <w:t>https://moon.vn/youtube/v3/docs/comments/markAsSpam</w:t>
      </w:r>
    </w:p>
    <w:p>
      <w:r>
        <w:t>https://moon.vn/youtube/v3/docs/comments/setModerationStatus</w:t>
      </w:r>
    </w:p>
    <w:p>
      <w:r>
        <w:t>https://moon.vn/youtube/v3/docs/comments/delete</w:t>
      </w:r>
    </w:p>
    <w:p>
      <w:r>
        <w:t>https://moon.vn/youtube/v3/docs/commentThreads</w:t>
      </w:r>
    </w:p>
    <w:p>
      <w:r>
        <w:t>https://moon.vn/youtube/v3/docs/commentThreads/list</w:t>
      </w:r>
    </w:p>
    <w:p>
      <w:r>
        <w:t>https://moon.vn/youtube/v3/docs/commentThreads/insert</w:t>
      </w:r>
    </w:p>
    <w:p>
      <w:r>
        <w:t>https://moon.vn/youtube/v3/docs/i18nLanguages</w:t>
      </w:r>
    </w:p>
    <w:p>
      <w:r>
        <w:t>https://moon.vn/youtube/v3/docs/i18nLanguages/list</w:t>
      </w:r>
    </w:p>
    <w:p>
      <w:r>
        <w:t>https://moon.vn/youtube/v3/docs/i18nRegions</w:t>
      </w:r>
    </w:p>
    <w:p>
      <w:r>
        <w:t>https://moon.vn/youtube/v3/docs/i18nRegions/list</w:t>
      </w:r>
    </w:p>
    <w:p>
      <w:r>
        <w:t>https://moon.vn/youtube/v3/docs/members</w:t>
      </w:r>
    </w:p>
    <w:p>
      <w:r>
        <w:t>https://moon.vn/youtube/v3/docs/members/list</w:t>
      </w:r>
    </w:p>
    <w:p>
      <w:r>
        <w:t>https://moon.vn/youtube/v3/docs/membershipsLevels</w:t>
      </w:r>
    </w:p>
    <w:p>
      <w:r>
        <w:t>https://moon.vn/youtube/v3/docs/membershipsLevels/list</w:t>
      </w:r>
    </w:p>
    <w:p>
      <w:r>
        <w:t>https://moon.vn/youtube/v3/docs/playlistItems</w:t>
      </w:r>
    </w:p>
    <w:p>
      <w:r>
        <w:t>https://moon.vn/youtube/v3/docs/playlistItems/list</w:t>
      </w:r>
    </w:p>
    <w:p>
      <w:r>
        <w:t>https://moon.vn/youtube/v3/docs/playlistItems/insert</w:t>
      </w:r>
    </w:p>
    <w:p>
      <w:r>
        <w:t>https://moon.vn/youtube/v3/docs/playlistItems/update</w:t>
      </w:r>
    </w:p>
    <w:p>
      <w:r>
        <w:t>https://moon.vn/youtube/v3/docs/playlistItems/delete</w:t>
      </w:r>
    </w:p>
    <w:p>
      <w:r>
        <w:t>https://moon.vn/youtube/v3/docs/playlists</w:t>
      </w:r>
    </w:p>
    <w:p>
      <w:r>
        <w:t>https://moon.vn/youtube/v3/docs/playlists/list</w:t>
      </w:r>
    </w:p>
    <w:p>
      <w:r>
        <w:t>https://moon.vn/youtube/v3/docs/playlists/insert</w:t>
      </w:r>
    </w:p>
    <w:p>
      <w:r>
        <w:t>https://moon.vn/youtube/v3/docs/playlists/update</w:t>
      </w:r>
    </w:p>
    <w:p>
      <w:r>
        <w:t>https://moon.vn/youtube/v3/docs/playlists/delete</w:t>
      </w:r>
    </w:p>
    <w:p>
      <w:r>
        <w:t>https://moon.vn/youtube/v3/docs/search</w:t>
      </w:r>
    </w:p>
    <w:p>
      <w:r>
        <w:t>https://moon.vn/youtube/v3/docs/subscriptions</w:t>
      </w:r>
    </w:p>
    <w:p>
      <w:r>
        <w:t>https://moon.vn/youtube/v3/docs/subscriptions/list</w:t>
      </w:r>
    </w:p>
    <w:p>
      <w:r>
        <w:t>https://moon.vn/youtube/v3/docs/subscriptions/insert</w:t>
      </w:r>
    </w:p>
    <w:p>
      <w:r>
        <w:t>https://moon.vn/youtube/v3/docs/subscriptions/delete</w:t>
      </w:r>
    </w:p>
    <w:p>
      <w:r>
        <w:t>https://moon.vn/youtube/v3/docs/thumbnails</w:t>
      </w:r>
    </w:p>
    <w:p>
      <w:r>
        <w:t>https://moon.vn/youtube/v3/docs/thumbnails/set</w:t>
      </w:r>
    </w:p>
    <w:p>
      <w:r>
        <w:t>https://moon.vn/youtube/v3/docs/videoAbuseReportReasons</w:t>
      </w:r>
    </w:p>
    <w:p>
      <w:r>
        <w:t>https://moon.vn/youtube/v3/docs/videoAbuseReportReasons/list</w:t>
      </w:r>
    </w:p>
    <w:p>
      <w:r>
        <w:t>https://moon.vn/youtube/v3/docs/videoCategories</w:t>
      </w:r>
    </w:p>
    <w:p>
      <w:r>
        <w:t>https://moon.vn/youtube/v3/docs/videoCategories/list</w:t>
      </w:r>
    </w:p>
    <w:p>
      <w:r>
        <w:t>https://moon.vn/youtube/v3/docs/videos</w:t>
      </w:r>
    </w:p>
    <w:p>
      <w:r>
        <w:t>https://moon.vn/youtube/v3/docs/videos/list</w:t>
      </w:r>
    </w:p>
    <w:p>
      <w:r>
        <w:t>https://moon.vn/youtube/v3/docs/videos/insert</w:t>
      </w:r>
    </w:p>
    <w:p>
      <w:r>
        <w:t>https://moon.vn/youtube/v3/docs/videos/update</w:t>
      </w:r>
    </w:p>
    <w:p>
      <w:r>
        <w:t>https://moon.vn/youtube/v3/docs/videos/rate</w:t>
      </w:r>
    </w:p>
    <w:p>
      <w:r>
        <w:t>https://moon.vn/youtube/v3/docs/videos/getRating</w:t>
      </w:r>
    </w:p>
    <w:p>
      <w:r>
        <w:t>https://moon.vn/youtube/v3/docs/videos/reportAbuse</w:t>
      </w:r>
    </w:p>
    <w:p>
      <w:r>
        <w:t>https://moon.vn/youtube/v3/docs/videos/delete</w:t>
      </w:r>
    </w:p>
    <w:p>
      <w:r>
        <w:t>https://moon.vn/youtube/v3/docs/watermarks</w:t>
      </w:r>
    </w:p>
    <w:p>
      <w:r>
        <w:t>https://moon.vn/youtube/v3/docs/watermarks/set</w:t>
      </w:r>
    </w:p>
    <w:p>
      <w:r>
        <w:t>https://moon.vn/youtube/v3/docs/watermarks/unset</w:t>
      </w:r>
    </w:p>
    <w:p>
      <w:r>
        <w:t>https://moon.vn/youtube/v3/docs/guideCategories</w:t>
      </w:r>
    </w:p>
    <w:p>
      <w:r>
        <w:t>https://moon.vn/youtube/v3/docs/guideCategories/list</w:t>
      </w:r>
    </w:p>
    <w:p>
      <w:r>
        <w:t>https://cloud.google.com/apis/docs/system-parameters</w:t>
      </w:r>
    </w:p>
    <w:p>
      <w:r>
        <w:t>https://moon.vn/youtube/v3/docs/errors</w:t>
      </w:r>
    </w:p>
    <w:p>
      <w:r>
        <w:t>https://moon.vn/youtube/v3/docs/core_errors</w:t>
      </w:r>
    </w:p>
    <w:p>
      <w:r>
        <w:t>https://moon.vn/youtube/v3/docs/activities#properties</w:t>
      </w:r>
    </w:p>
    <w:p>
      <w:r>
        <w:t>https://moon.vn/youtube/v3/docs/captions#resource</w:t>
      </w:r>
    </w:p>
    <w:p>
      <w:r>
        <w:t>https://moon.vn/youtube/v3/docs/captions#properties</w:t>
      </w:r>
    </w:p>
    <w:p>
      <w:r>
        <w:t>https://moon.vn/youtube/v3/docs/captions#snippet.isDraft</w:t>
      </w:r>
    </w:p>
    <w:p>
      <w:r>
        <w:t>https://moon.vn/youtube/v3/docs/channelBanners#resource</w:t>
      </w:r>
    </w:p>
    <w:p>
      <w:r>
        <w:t>https://moon.vn/youtube/v3/docs/channelBanners#properties</w:t>
      </w:r>
    </w:p>
    <w:p>
      <w:r>
        <w:t>https://moon.vn/youtube/v3/docs/channels#brandingSettings.image.bannerExternalUrl</w:t>
      </w:r>
    </w:p>
    <w:p>
      <w:r>
        <w:t>https://moon.vn/youtube/v3/docs/channels#brandingSettings.channel.showBrowseView</w:t>
      </w:r>
    </w:p>
    <w:p>
      <w:r>
        <w:t>https://moon.vn/youtube/v3/docs/channelSections#resource</w:t>
      </w:r>
    </w:p>
    <w:p>
      <w:r>
        <w:t>https://moon.vn/youtube/v3/docs/channelSections#properties</w:t>
      </w:r>
    </w:p>
    <w:p>
      <w:r>
        <w:t>https://moon.vn/youtube/v3/docs/channels#resource</w:t>
      </w:r>
    </w:p>
    <w:p>
      <w:r>
        <w:t>https://moon.vn/youtube/v3/docs/channels#properties</w:t>
      </w:r>
    </w:p>
    <w:p>
      <w:r>
        <w:t>https://moon.vn/youtube/v3/docs/commentThreads#resource</w:t>
      </w:r>
    </w:p>
    <w:p>
      <w:r>
        <w:t>https://moon.vn/youtube/v3/docs/commentThreads#properties</w:t>
      </w:r>
    </w:p>
    <w:p>
      <w:r>
        <w:t>https://moon.vn/youtube/v3/docs/comments#resource</w:t>
      </w:r>
    </w:p>
    <w:p>
      <w:r>
        <w:t>https://moon.vn/youtube/v3/docs/comments#properties</w:t>
      </w:r>
    </w:p>
    <w:p>
      <w:r>
        <w:t>https://moon.vn/youtube/v3/docs/guideCategories#resource</w:t>
      </w:r>
    </w:p>
    <w:p>
      <w:r>
        <w:t>https://moon.vn/youtube/v3/docs/guideCategories#properties</w:t>
      </w:r>
    </w:p>
    <w:p>
      <w:r>
        <w:t>https://moon.vn/youtube/v3/docs/i18nLanguages#resource</w:t>
      </w:r>
    </w:p>
    <w:p>
      <w:r>
        <w:t>https://moon.vn/youtube/v3/docs/i18nLanguages#properties</w:t>
      </w:r>
    </w:p>
    <w:p>
      <w:r>
        <w:t>https://moon.vn/youtube/v3/docs/i18nRegions#resource</w:t>
      </w:r>
    </w:p>
    <w:p>
      <w:r>
        <w:t>https://moon.vn/youtube/v3/docs/i18nRegions#properties</w:t>
      </w:r>
    </w:p>
    <w:p>
      <w:r>
        <w:t>https://moon.vn/youtube/v3/docs/members#resource</w:t>
      </w:r>
    </w:p>
    <w:p>
      <w:r>
        <w:t>https://moon.vn/youtube/v3/docs/members#properties</w:t>
      </w:r>
    </w:p>
    <w:p>
      <w:r>
        <w:t>https://moon.vn/youtube/v3/docs/membershipsLevels#resource</w:t>
      </w:r>
    </w:p>
    <w:p>
      <w:r>
        <w:t>https://moon.vn/youtube/v3/docs/membershipsLevels#properties</w:t>
      </w:r>
    </w:p>
    <w:p>
      <w:r>
        <w:t>https://moon.vn/youtube/v3/docs/playlistItems#properties</w:t>
      </w:r>
    </w:p>
    <w:p>
      <w:r>
        <w:t>https://moon.vn/youtube/v3/docs/playlists#resource</w:t>
      </w:r>
    </w:p>
    <w:p>
      <w:r>
        <w:t>https://moon.vn/youtube/v3/docs/playlists#properties</w:t>
      </w:r>
    </w:p>
    <w:p>
      <w:r>
        <w:t>https://moon.vn/youtube/v3/docs/search#properties</w:t>
      </w:r>
    </w:p>
    <w:p>
      <w:r>
        <w:t>https://moon.vn/youtube/v3/docs/subscriptions#resource</w:t>
      </w:r>
    </w:p>
    <w:p>
      <w:r>
        <w:t>https://moon.vn/youtube/v3/docs/subscriptions#properties</w:t>
      </w:r>
    </w:p>
    <w:p>
      <w:r>
        <w:t>https://moon.vn/youtube/v3/docs/thumbnails#resource</w:t>
      </w:r>
    </w:p>
    <w:p>
      <w:r>
        <w:t>https://moon.vn/youtube/v3/docs/thumbnails#properties</w:t>
      </w:r>
    </w:p>
    <w:p>
      <w:r>
        <w:t>https://moon.vn/youtube/v3/docs/videoAbuseReportReasons#resource</w:t>
      </w:r>
    </w:p>
    <w:p>
      <w:r>
        <w:t>https://moon.vn/youtube/v3/docs/videoAbuseReportReasons#properties</w:t>
      </w:r>
    </w:p>
    <w:p>
      <w:r>
        <w:t>https://moon.vn/youtube/v3/docs/videoCategories#resource</w:t>
      </w:r>
    </w:p>
    <w:p>
      <w:r>
        <w:t>https://moon.vn/youtube/v3/docs/videoCategories#properties</w:t>
      </w:r>
    </w:p>
    <w:p>
      <w:r>
        <w:t>https://moon.vn/youtube/v3/docs/videos#properties</w:t>
      </w:r>
    </w:p>
    <w:p>
      <w:r>
        <w:t>https://moon.vn/youtube/v3/docs/watermarks#resource</w:t>
      </w:r>
    </w:p>
    <w:p>
      <w:r>
        <w:t>https://moon.vn/youtube/v3/docs/watermarks#properties</w:t>
      </w:r>
    </w:p>
    <w:p>
      <w:r>
        <w:t>https://moon.vn/youtube/v3/code_samples/code_snippets</w:t>
      </w:r>
    </w:p>
    <w:p>
      <w:r>
        <w:t>https://moon.vn/youtube/v3/code_samples/apps-script#subscribe_to_channel</w:t>
      </w:r>
    </w:p>
    <w:p>
      <w:r>
        <w:t>https://moon.vn/youtube/v3/code_samples/apps-script#retrieve_my_uploads</w:t>
      </w:r>
    </w:p>
    <w:p>
      <w:r>
        <w:t>https://moon.vn/youtube/v3/code_samples/apps-script#search_by_keyword</w:t>
      </w:r>
    </w:p>
    <w:p>
      <w:r>
        <w:t>https://moon.vn/youtube/v3/docs/search/insert</w:t>
      </w:r>
    </w:p>
    <w:p>
      <w:r>
        <w:t>https://moon.vn/youtube/v3/code_samples/apps-script#update_video</w:t>
      </w:r>
    </w:p>
    <w:p>
      <w:r>
        <w:t>https://moon.vn/youtube/v3/code_samples/go#authorize_a_request</w:t>
      </w:r>
    </w:p>
    <w:p>
      <w:r>
        <w:t>https://moon.vn/youtube/v3/code_samples/go#retrieve_my_uploads</w:t>
      </w:r>
    </w:p>
    <w:p>
      <w:r>
        <w:t>https://moon.vn/youtube/v3/code_samples/go#search_by_keyword</w:t>
      </w:r>
    </w:p>
    <w:p>
      <w:r>
        <w:t>https://moon.vn/youtube/v3/code_samples/go#upload_a_video</w:t>
      </w:r>
    </w:p>
    <w:p>
      <w:r>
        <w:t>https://moon.vn/youtube/v3/code_samples/dotnet#create_a_playlist</w:t>
      </w:r>
    </w:p>
    <w:p>
      <w:r>
        <w:t>https://moon.vn/youtube/v3/code_samples/dotnet#retrieve_my_uploads</w:t>
      </w:r>
    </w:p>
    <w:p>
      <w:r>
        <w:t>https://moon.vn/youtube/v3/code_samples/dotnet#search_by_keyword</w:t>
      </w:r>
    </w:p>
    <w:p>
      <w:r>
        <w:t>https://moon.vn/youtube/v3/code_samples/dotnet#upload_a_video</w:t>
      </w:r>
    </w:p>
    <w:p>
      <w:r>
        <w:t>https://moon.vn/youtube/v3/code_samples/ruby#authorize_a_request</w:t>
      </w:r>
    </w:p>
    <w:p>
      <w:r>
        <w:t>https://moon.vn/youtube/v3/code_samples/ruby#add_a_channel_subscription</w:t>
      </w:r>
    </w:p>
    <w:p>
      <w:r>
        <w:t>https://moon.vn/youtube/v3/code_samples/ruby#retrieve_my_uploads</w:t>
      </w:r>
    </w:p>
    <w:p>
      <w:r>
        <w:t>https://moon.vn/youtube/v3/code_samples/ruby#search_by_keyword</w:t>
      </w:r>
    </w:p>
    <w:p>
      <w:r>
        <w:t>https://moon.vn/youtube/v3/code_samples/ruby#upload_a_video</w:t>
      </w:r>
    </w:p>
    <w:p>
      <w:r>
        <w:t>https://github.com/google/google-api-ruby-client-samples</w:t>
      </w:r>
    </w:p>
    <w:p>
      <w:r>
        <w:t>https://developers.google.com/youtube/analytics</w:t>
      </w:r>
    </w:p>
    <w:p>
      <w:r>
        <w:t>https://developers.google.com/youtube/reporting/guides/authorization</w:t>
      </w:r>
    </w:p>
    <w:p>
      <w:r>
        <w:t>https://developers.google.com/youtube/reporting/v1/reports</w:t>
      </w:r>
    </w:p>
    <w:p>
      <w:r>
        <w:t>https://developers.google.com/youtube/analytics/data_model</w:t>
      </w:r>
    </w:p>
    <w:p>
      <w:r>
        <w:t>https://moon.vn/youtube/reporting</w:t>
      </w:r>
    </w:p>
    <w:p>
      <w:r>
        <w:t>https://moon.vn/youtube/reporting/guides/authorization</w:t>
      </w:r>
    </w:p>
    <w:p>
      <w:r>
        <w:t>https://moon.vn/youtube/reporting/v1/reports</w:t>
      </w:r>
    </w:p>
    <w:p>
      <w:r>
        <w:t>https://moon.vn/youtube/analytics/data_model</w:t>
      </w:r>
    </w:p>
    <w:p>
      <w:r>
        <w:t>https://moon.vn/youtube/reporting/v1/code_samples</w:t>
      </w:r>
    </w:p>
    <w:p>
      <w:r>
        <w:t>https://www.youtube.com/download_reports</w:t>
      </w:r>
    </w:p>
    <w:p>
      <w:r>
        <w:t>https://moon.vn/youtube/analytics/v1/channel_reports#video-reports</w:t>
      </w:r>
    </w:p>
    <w:p>
      <w:r>
        <w:t>https://moon.vn/youtube/reporting/v1/reports/channel_reports#video-reports</w:t>
      </w:r>
    </w:p>
    <w:p>
      <w:r>
        <w:t>https://moon.vn/youtube/analytics/v1/content_owner_reports#video-reports</w:t>
      </w:r>
    </w:p>
    <w:p>
      <w:r>
        <w:t>https://moon.vn/youtube/reporting/v1/reports/content_owner_reports#video-reports</w:t>
      </w:r>
    </w:p>
    <w:p>
      <w:r>
        <w:t>https://moon.vn/youtube/analytics/v1/channel_reports#playlist-reports</w:t>
      </w:r>
    </w:p>
    <w:p>
      <w:r>
        <w:t>https://moon.vn/youtube/reporting/v1/reports/channel_reports#playlist-reports</w:t>
      </w:r>
    </w:p>
    <w:p>
      <w:r>
        <w:t>https://moon.vn/youtube/analytics/v1/content_owner_reports#playlist-reports</w:t>
      </w:r>
    </w:p>
    <w:p>
      <w:r>
        <w:t>https://moon.vn/youtube/reporting/v1/reports/content_owner_reports#playlist-reports</w:t>
      </w:r>
    </w:p>
    <w:p>
      <w:r>
        <w:t>https://moon.vn/youtube/analytics/v1/content_owner_reports#ad-performance-reports</w:t>
      </w:r>
    </w:p>
    <w:p>
      <w:r>
        <w:t>https://moon.vn/youtube/reporting/v1/reports/content_owner_reports#ad-performance-reports</w:t>
      </w:r>
    </w:p>
    <w:p>
      <w:r>
        <w:t>https://moon.vn/youtube/reporting/v1/reports/content_owner_reports#estimated-revenue-reports</w:t>
      </w:r>
    </w:p>
    <w:p>
      <w:r>
        <w:t>https://moon.vn/youtube/reporting/v1/reports/system_managed</w:t>
      </w:r>
    </w:p>
    <w:p>
      <w:r>
        <w:t>https://moon.vn/youtube/reporting/v1/reports/content_owner_reports#asset-reports</w:t>
      </w:r>
    </w:p>
    <w:p>
      <w:r>
        <w:t>https://moon.vn/youtube/reporting/v1/reports/dimensions#continent</w:t>
      </w:r>
    </w:p>
    <w:p>
      <w:r>
        <w:t>https://moon.vn/youtube/reporting/v1/reports/dimensions#subContinent</w:t>
      </w:r>
    </w:p>
    <w:p>
      <w:r>
        <w:t>https://moon.vn/youtube/analytics/v1/quota</w:t>
      </w:r>
    </w:p>
    <w:p>
      <w:r>
        <w:t>https://moon.vn/youtube/reporting/v1/reports/dimensions#group</w:t>
      </w:r>
    </w:p>
    <w:p>
      <w:r>
        <w:t>https://moon.vn/youtube/reporting/v1/reports/dimensions#7DayTotals</w:t>
      </w:r>
    </w:p>
    <w:p>
      <w:r>
        <w:t>https://moon.vn/youtube/reporting/v1/reports/dimensions#30DayTotals</w:t>
      </w:r>
    </w:p>
    <w:p>
      <w:r>
        <w:t>https://moon.vn/youtube/reporting/v1/reports/dimensions#month</w:t>
      </w:r>
    </w:p>
    <w:p>
      <w:r>
        <w:t>https://moon.vn/youtube/reporting/v1/reports/dimensions#isCurated</w:t>
      </w:r>
    </w:p>
    <w:p>
      <w:r>
        <w:t>https://moon.vn/youtube/reporting/v1/reports/metrics#viewsPerPlaylistStart</w:t>
      </w:r>
    </w:p>
    <w:p>
      <w:r>
        <w:t>https://moon.vn/youtube/reporting/v1/reports/metrics#averageTimeInPlaylist</w:t>
      </w:r>
    </w:p>
    <w:p>
      <w:r>
        <w:t>https://moon.vn/youtube/reporting/v1/reports/dimensions#annotation_id</w:t>
      </w:r>
    </w:p>
    <w:p>
      <w:r>
        <w:t>https://moon.vn/youtube/reporting/v1/reports/dimensions#annotation_type</w:t>
      </w:r>
    </w:p>
    <w:p>
      <w:r>
        <w:t>https://moon.vn/youtube/reporting/v1/reports/dimensions#asset_id</w:t>
      </w:r>
    </w:p>
    <w:p>
      <w:r>
        <w:t>https://moon.vn/youtube/reporting/v1/reports/dimensions#card_id</w:t>
      </w:r>
    </w:p>
    <w:p>
      <w:r>
        <w:t>https://moon.vn/youtube/reporting/v1/reports/dimensions#card_type</w:t>
      </w:r>
    </w:p>
    <w:p>
      <w:r>
        <w:t>https://moon.vn/youtube/reporting/v1/reports/dimensions#live_or_on_demand</w:t>
      </w:r>
    </w:p>
    <w:p>
      <w:r>
        <w:t>https://moon.vn/youtube/reporting/v1/reports/dimensions#subscribed_status</w:t>
      </w:r>
    </w:p>
    <w:p>
      <w:r>
        <w:t>https://moon.vn/youtube/reporting/v1/reports/dimensions#subtitle_language</w:t>
      </w:r>
    </w:p>
    <w:p>
      <w:r>
        <w:t>https://moon.vn/youtube/reporting/v1/reports/metrics#uniques</w:t>
      </w:r>
    </w:p>
    <w:p>
      <w:r>
        <w:t>https://moon.vn/youtube/reporting/v1/reports/metrics#relativeRetentionPerformance</w:t>
      </w:r>
    </w:p>
    <w:p>
      <w:r>
        <w:t>https://moon.vn/youtube/reporting/v1/reports/dimensions#card_click_rate</w:t>
      </w:r>
    </w:p>
    <w:p>
      <w:r>
        <w:t>https://moon.vn/youtube/reporting/v1/reports/dimensions#card_clicks</w:t>
      </w:r>
    </w:p>
    <w:p>
      <w:r>
        <w:t>https://moon.vn/youtube/reporting/v1/reports/dimensions#card_impressions</w:t>
      </w:r>
    </w:p>
    <w:p>
      <w:r>
        <w:t>https://moon.vn/youtube/reporting/v1/reports/dimensions#card_teaser_click_rate</w:t>
      </w:r>
    </w:p>
    <w:p>
      <w:r>
        <w:t>https://moon.vn/youtube/reporting/v1/reports/dimensions#card_teaser_clicks</w:t>
      </w:r>
    </w:p>
    <w:p>
      <w:r>
        <w:t>https://moon.vn/youtube/reporting/v1/reports/dimensions#card_teaser_impressions</w:t>
      </w:r>
    </w:p>
    <w:p>
      <w:r>
        <w:t>https://moon.vn/youtube/reporting/v1/reports/dimensions#estimated_partner_adsense_revenue</w:t>
      </w:r>
    </w:p>
    <w:p>
      <w:r>
        <w:t>https://moon.vn/youtube/reporting/v1/reports/dimensions#estimated_partner_doubleclick_revenue</w:t>
      </w:r>
    </w:p>
    <w:p>
      <w:r>
        <w:t>https://moon.vn/youtube/reporting/v1/reports/dimensions#playlist_saves_added</w:t>
      </w:r>
    </w:p>
    <w:p>
      <w:r>
        <w:t>https://moon.vn/youtube/reporting/v1/reports/dimensions#playlist_saves_removed</w:t>
      </w:r>
    </w:p>
    <w:p>
      <w:r>
        <w:t>https://moon.vn/youtube/reporting/v1/reports/dimensions#adType</w:t>
      </w:r>
    </w:p>
    <w:p>
      <w:r>
        <w:t>https://moon.vn/youtube/reporting/v1/reports/dimensions#ad_type</w:t>
      </w:r>
    </w:p>
    <w:p>
      <w:r>
        <w:t>https://moon.vn/youtube/reporting/v1/reports/dimensions#ageGroup</w:t>
      </w:r>
    </w:p>
    <w:p>
      <w:r>
        <w:t>https://moon.vn/youtube/reporting/v1/reports/dimensions#age_group</w:t>
      </w:r>
    </w:p>
    <w:p>
      <w:r>
        <w:t>https://moon.vn/youtube/reporting/v1/reports/dimensions#asset</w:t>
      </w:r>
    </w:p>
    <w:p>
      <w:r>
        <w:t>https://moon.vn/youtube/reporting/v1/reports/dimensions#audienceType</w:t>
      </w:r>
    </w:p>
    <w:p>
      <w:r>
        <w:t>https://moon.vn/youtube/reporting/v1/reports/dimensions#audience_retention_type</w:t>
      </w:r>
    </w:p>
    <w:p>
      <w:r>
        <w:t>https://moon.vn/youtube/reporting/v1/reports/dimensions#channel</w:t>
      </w:r>
    </w:p>
    <w:p>
      <w:r>
        <w:t>https://moon.vn/youtube/reporting/v1/reports/dimensions#channel_id</w:t>
      </w:r>
    </w:p>
    <w:p>
      <w:r>
        <w:t>https://moon.vn/youtube/reporting/v1/reports/dimensions#claimedStatus</w:t>
      </w:r>
    </w:p>
    <w:p>
      <w:r>
        <w:t>https://moon.vn/youtube/reporting/v1/reports/dimensions#claimed_status</w:t>
      </w:r>
    </w:p>
    <w:p>
      <w:r>
        <w:t>https://moon.vn/youtube/reporting/v1/reports/dimensions#contentOwner</w:t>
      </w:r>
    </w:p>
    <w:p>
      <w:r>
        <w:t>https://moon.vn/youtube/reporting/v1/reports/dimensions#content_owner_id</w:t>
      </w:r>
    </w:p>
    <w:p>
      <w:r>
        <w:t>https://moon.vn/youtube/reporting/v1/reports/dimensions#country</w:t>
      </w:r>
    </w:p>
    <w:p>
      <w:r>
        <w:t>https://moon.vn/youtube/reporting/v1/reports/dimensions#country_code</w:t>
      </w:r>
    </w:p>
    <w:p>
      <w:r>
        <w:t>https://moon.vn/youtube/reporting/v1/reports/dimensions#day</w:t>
      </w:r>
    </w:p>
    <w:p>
      <w:r>
        <w:t>https://moon.vn/youtube/reporting/v1/reports/dimensions#date</w:t>
      </w:r>
    </w:p>
    <w:p>
      <w:r>
        <w:t>https://moon.vn/youtube/reporting/v1/reports/dimensions#deviceType</w:t>
      </w:r>
    </w:p>
    <w:p>
      <w:r>
        <w:t>https://moon.vn/youtube/reporting/v1/reports/dimensions#device_type</w:t>
      </w:r>
    </w:p>
    <w:p>
      <w:r>
        <w:t>https://moon.vn/youtube/reporting/v1/reports/dimensions#elapsedVideoTimeRatio</w:t>
      </w:r>
    </w:p>
    <w:p>
      <w:r>
        <w:t>https://moon.vn/youtube/reporting/v1/reports/dimensions#elapsed_video_time_percentage</w:t>
      </w:r>
    </w:p>
    <w:p>
      <w:r>
        <w:t>https://moon.vn/youtube/reporting/v1/reports/dimensions#gender</w:t>
      </w:r>
    </w:p>
    <w:p>
      <w:r>
        <w:t>https://moon.vn/youtube/reporting/v1/reports/dimensions#insightPlaybackLocationDetail</w:t>
      </w:r>
    </w:p>
    <w:p>
      <w:r>
        <w:t>https://moon.vn/youtube/reporting/v1/reports/dimensions#playback_location_detail</w:t>
      </w:r>
    </w:p>
    <w:p>
      <w:r>
        <w:t>https://moon.vn/youtube/reporting/v1/reports/dimensions#Playback_Location_Dimensions</w:t>
      </w:r>
    </w:p>
    <w:p>
      <w:r>
        <w:t>https://moon.vn/youtube/reporting/v1/reports/dimensions#playback_location_type</w:t>
      </w:r>
    </w:p>
    <w:p>
      <w:r>
        <w:t>https://moon.vn/youtube/reporting/v1/reports/dimensions#insightTrafficSourceDetail</w:t>
      </w:r>
    </w:p>
    <w:p>
      <w:r>
        <w:t>https://moon.vn/youtube/reporting/v1/reports/dimensions#traffic_source_detail</w:t>
      </w:r>
    </w:p>
    <w:p>
      <w:r>
        <w:t>https://moon.vn/youtube/reporting/v1/reports/dimensions#Traffic_Source_Dimensions_name</w:t>
      </w:r>
    </w:p>
    <w:p>
      <w:r>
        <w:t>https://moon.vn/youtube/reporting/v1/reports/dimensions#traffic_source_type</w:t>
      </w:r>
    </w:p>
    <w:p>
      <w:r>
        <w:t>https://moon.vn/youtube/reporting/v1/reports/dimensions#liveOrOnDemand</w:t>
      </w:r>
    </w:p>
    <w:p>
      <w:r>
        <w:t>https://moon.vn/youtube/reporting/v1/reports/dimensions#operatingSystem</w:t>
      </w:r>
    </w:p>
    <w:p>
      <w:r>
        <w:t>https://moon.vn/youtube/reporting/v1/reports/dimensions#operating_system</w:t>
      </w:r>
    </w:p>
    <w:p>
      <w:r>
        <w:t>https://moon.vn/youtube/reporting/v1/reports/dimensions#playlist</w:t>
      </w:r>
    </w:p>
    <w:p>
      <w:r>
        <w:t>https://moon.vn/youtube/reporting/v1/reports/dimensions#playlist_id</w:t>
      </w:r>
    </w:p>
    <w:p>
      <w:r>
        <w:t>https://moon.vn/youtube/reporting/v1/reports/dimensions#province</w:t>
      </w:r>
    </w:p>
    <w:p>
      <w:r>
        <w:t>https://moon.vn/youtube/reporting/v1/reports/dimensions#province_code</w:t>
      </w:r>
    </w:p>
    <w:p>
      <w:r>
        <w:t>https://moon.vn/youtube/reporting/v1/reports/dimensions#sharingService</w:t>
      </w:r>
    </w:p>
    <w:p>
      <w:r>
        <w:t>https://moon.vn/youtube/reporting/v1/reports/dimensions#sharding_service</w:t>
      </w:r>
    </w:p>
    <w:p>
      <w:r>
        <w:t>https://moon.vn/youtube/reporting/v1/reports/dimensions#subscribedStatus</w:t>
      </w:r>
    </w:p>
    <w:p>
      <w:r>
        <w:t>https://moon.vn/youtube/reporting/v1/reports/dimensions#subtitleLanguage</w:t>
      </w:r>
    </w:p>
    <w:p>
      <w:r>
        <w:t>https://moon.vn/youtube/reporting/v1/reports/dimensions#uploaderType</w:t>
      </w:r>
    </w:p>
    <w:p>
      <w:r>
        <w:t>https://moon.vn/youtube/reporting/v1/reports/dimensions#uploader_type</w:t>
      </w:r>
    </w:p>
    <w:p>
      <w:r>
        <w:t>https://moon.vn/youtube/reporting/v1/reports/dimensions#video</w:t>
      </w:r>
    </w:p>
    <w:p>
      <w:r>
        <w:t>https://moon.vn/youtube/reporting/v1/reports/dimensions#video_id</w:t>
      </w:r>
    </w:p>
    <w:p>
      <w:r>
        <w:t>https://moon.vn/youtube/reporting/v1/reports/metrics#adEarnings</w:t>
      </w:r>
    </w:p>
    <w:p>
      <w:r>
        <w:t>https://moon.vn/youtube/reporting/v1/reports/metrics#estimated_partner_ad_revenue</w:t>
      </w:r>
    </w:p>
    <w:p>
      <w:r>
        <w:t>https://moon.vn/youtube/reporting/v1/reports/metrics#annotationImpressions</w:t>
      </w:r>
    </w:p>
    <w:p>
      <w:r>
        <w:t>https://moon.vn/youtube/reporting/v1/reports/metrics#annotation_impressions</w:t>
      </w:r>
    </w:p>
    <w:p>
      <w:r>
        <w:t>https://moon.vn/youtube/reporting/v1/reports/metrics#annotationClickableImpressions</w:t>
      </w:r>
    </w:p>
    <w:p>
      <w:r>
        <w:t>https://moon.vn/youtube/reporting/v1/reports/metrics#annotation_clickable_impressions</w:t>
      </w:r>
    </w:p>
    <w:p>
      <w:r>
        <w:t>https://moon.vn/youtube/reporting/v1/reports/metrics#annotationClicks</w:t>
      </w:r>
    </w:p>
    <w:p>
      <w:r>
        <w:t>https://moon.vn/youtube/reporting/v1/reports/metrics#annotation_clicks</w:t>
      </w:r>
    </w:p>
    <w:p>
      <w:r>
        <w:t>https://moon.vn/youtube/reporting/v1/reports/metrics#annotationClickThroughRate</w:t>
      </w:r>
    </w:p>
    <w:p>
      <w:r>
        <w:t>https://moon.vn/youtube/reporting/v1/reports/metrics#annotation_click_through_rate</w:t>
      </w:r>
    </w:p>
    <w:p>
      <w:r>
        <w:t>https://moon.vn/youtube/reporting/v1/reports/metrics#annotationClosableImpressions</w:t>
      </w:r>
    </w:p>
    <w:p>
      <w:r>
        <w:t>https://moon.vn/youtube/reporting/v1/reports/metrics#annotation_closable_impressions</w:t>
      </w:r>
    </w:p>
    <w:p>
      <w:r>
        <w:t>https://moon.vn/youtube/reporting/v1/reports/metrics#annotationCloses</w:t>
      </w:r>
    </w:p>
    <w:p>
      <w:r>
        <w:t>https://moon.vn/youtube/reporting/v1/reports/metrics#annotation_closes</w:t>
      </w:r>
    </w:p>
    <w:p>
      <w:r>
        <w:t>https://moon.vn/youtube/reporting/v1/reports/metrics#annotationCloseRate</w:t>
      </w:r>
    </w:p>
    <w:p>
      <w:r>
        <w:t>https://moon.vn/youtube/reporting/v1/reports/metrics#annotation_close_rate</w:t>
      </w:r>
    </w:p>
    <w:p>
      <w:r>
        <w:t>https://moon.vn/youtube/reporting/v1/reports/metrics#audienceWatchRatio</w:t>
      </w:r>
    </w:p>
    <w:p>
      <w:r>
        <w:t>https://moon.vn/youtube/reporting/v1/reports/metrics#audience_retention_percentage</w:t>
      </w:r>
    </w:p>
    <w:p>
      <w:r>
        <w:t>https://moon.vn/youtube/reporting/v1/reports/metrics#averageViewDuration</w:t>
      </w:r>
    </w:p>
    <w:p>
      <w:r>
        <w:t>https://moon.vn/youtube/reporting/v1/reports/metrics#average_view_duration_seconds</w:t>
      </w:r>
    </w:p>
    <w:p>
      <w:r>
        <w:t>https://moon.vn/youtube/reporting/v1/reports/metrics#averageViewPercentage</w:t>
      </w:r>
    </w:p>
    <w:p>
      <w:r>
        <w:t>https://moon.vn/youtube/reporting/v1/reports/metrics#average_view_duration_percentage</w:t>
      </w:r>
    </w:p>
    <w:p>
      <w:r>
        <w:t>https://moon.vn/youtube/reporting/v1/reports/metrics#cardClickRate</w:t>
      </w:r>
    </w:p>
    <w:p>
      <w:r>
        <w:t>https://moon.vn/youtube/reporting/v1/reports/metrics#card_click_rate</w:t>
      </w:r>
    </w:p>
    <w:p>
      <w:r>
        <w:t>https://moon.vn/youtube/reporting/v1/reports/metrics#cardClicks</w:t>
      </w:r>
    </w:p>
    <w:p>
      <w:r>
        <w:t>https://moon.vn/youtube/reporting/v1/reports/metrics#card_clicks</w:t>
      </w:r>
    </w:p>
    <w:p>
      <w:r>
        <w:t>https://moon.vn/youtube/reporting/v1/reports/metrics#cardImpressions</w:t>
      </w:r>
    </w:p>
    <w:p>
      <w:r>
        <w:t>https://moon.vn/youtube/reporting/v1/reports/metrics#card_impressions</w:t>
      </w:r>
    </w:p>
    <w:p>
      <w:r>
        <w:t>https://moon.vn/youtube/reporting/v1/reports/metrics#cardTeaserClickRate</w:t>
      </w:r>
    </w:p>
    <w:p>
      <w:r>
        <w:t>https://moon.vn/youtube/reporting/v1/reports/metrics#card_teaser_click_rate</w:t>
      </w:r>
    </w:p>
    <w:p>
      <w:r>
        <w:t>https://moon.vn/youtube/reporting/v1/reports/metrics#cardTeaserClicks</w:t>
      </w:r>
    </w:p>
    <w:p>
      <w:r>
        <w:t>https://moon.vn/youtube/reporting/v1/reports/metrics#card_teaser_clicks</w:t>
      </w:r>
    </w:p>
    <w:p>
      <w:r>
        <w:t>https://moon.vn/youtube/reporting/v1/reports/metrics#cardTeaserImpressions</w:t>
      </w:r>
    </w:p>
    <w:p>
      <w:r>
        <w:t>https://moon.vn/youtube/reporting/v1/reports/metrics#card_teaser_impressions</w:t>
      </w:r>
    </w:p>
    <w:p>
      <w:r>
        <w:t>https://moon.vn/youtube/reporting/v1/reports/metrics#comments</w:t>
      </w:r>
    </w:p>
    <w:p>
      <w:r>
        <w:t>https://moon.vn/youtube/reporting/v1/reports/metrics#dislikes</w:t>
      </w:r>
    </w:p>
    <w:p>
      <w:r>
        <w:t>https://moon.vn/youtube/reporting/v1/reports/metrics#earnings</w:t>
      </w:r>
    </w:p>
    <w:p>
      <w:r>
        <w:t>https://moon.vn/youtube/reporting/v1/reports/metrics#estimated_partner_revenue</w:t>
      </w:r>
    </w:p>
    <w:p>
      <w:r>
        <w:t>https://moon.vn/youtube/reporting/v1/reports/metrics#estimatedMinutesWatched</w:t>
      </w:r>
    </w:p>
    <w:p>
      <w:r>
        <w:t>https://moon.vn/youtube/reporting/v1/reports/metrics#watch_time_minutes</w:t>
      </w:r>
    </w:p>
    <w:p>
      <w:r>
        <w:t>https://moon.vn/youtube/reporting/v1/reports/metrics#estimatedPartnerAdSenseRevenue</w:t>
      </w:r>
    </w:p>
    <w:p>
      <w:r>
        <w:t>https://moon.vn/youtube/reporting/v1/reports/metrics#estimated_partner_adsense_revenue</w:t>
      </w:r>
    </w:p>
    <w:p>
      <w:r>
        <w:t>https://moon.vn/youtube/reporting/v1/reports/metrics#estimatedPartnerDoubleClickRevenue</w:t>
      </w:r>
    </w:p>
    <w:p>
      <w:r>
        <w:t>https://moon.vn/youtube/reporting/v1/reports/metrics#estimated_partner_doubleclick_revenue</w:t>
      </w:r>
    </w:p>
    <w:p>
      <w:r>
        <w:t>https://moon.vn/youtube/reporting/v1/reports/metrics#grossRevenue</w:t>
      </w:r>
    </w:p>
    <w:p>
      <w:r>
        <w:t>https://moon.vn/youtube/reporting/v1/reports/metrics#estimated_youtube_ad_revenue</w:t>
      </w:r>
    </w:p>
    <w:p>
      <w:r>
        <w:t>https://moon.vn/youtube/reporting/v1/reports/metrics#impressionBasedCpm</w:t>
      </w:r>
    </w:p>
    <w:p>
      <w:r>
        <w:t>https://moon.vn/youtube/reporting/v1/reports/metrics#estimated_cpm</w:t>
      </w:r>
    </w:p>
    <w:p>
      <w:r>
        <w:t>https://moon.vn/youtube/reporting/v1/reports/metrics#impressions</w:t>
      </w:r>
    </w:p>
    <w:p>
      <w:r>
        <w:t>https://moon.vn/youtube/reporting/v1/reports/metrics#ad_impressions</w:t>
      </w:r>
    </w:p>
    <w:p>
      <w:r>
        <w:t>https://moon.vn/youtube/reporting/v1/reports/metrics#likes</w:t>
      </w:r>
    </w:p>
    <w:p>
      <w:r>
        <w:t>https://moon.vn/youtube/reporting/v1/reports/metrics#monetizedPlaybacks</w:t>
      </w:r>
    </w:p>
    <w:p>
      <w:r>
        <w:t>https://moon.vn/youtube/reporting/v1/reports/metrics#estimated_monetized_playbacks</w:t>
      </w:r>
    </w:p>
    <w:p>
      <w:r>
        <w:t>https://moon.vn/youtube/reporting/v1/reports/metrics#playbackBasedCpm</w:t>
      </w:r>
    </w:p>
    <w:p>
      <w:r>
        <w:t>https://moon.vn/youtube/reporting/v1/reports/metrics#estimated_playback_based_cpm</w:t>
      </w:r>
    </w:p>
    <w:p>
      <w:r>
        <w:t>https://moon.vn/youtube/reporting/v1/reports/metrics#playlistStarts</w:t>
      </w:r>
    </w:p>
    <w:p>
      <w:r>
        <w:t>https://moon.vn/youtube/reporting/v1/reports/metrics#playlist_starts</w:t>
      </w:r>
    </w:p>
    <w:p>
      <w:r>
        <w:t>https://moon.vn/youtube/reporting/v1/reports/metrics#savesAdded</w:t>
      </w:r>
    </w:p>
    <w:p>
      <w:r>
        <w:t>https://moon.vn/youtube/reporting/v1/reports/metrics#playlist_saves_added</w:t>
      </w:r>
    </w:p>
    <w:p>
      <w:r>
        <w:t>https://moon.vn/youtube/reporting/v1/reports/metrics#savesRemoved</w:t>
      </w:r>
    </w:p>
    <w:p>
      <w:r>
        <w:t>https://moon.vn/youtube/reporting/v1/reports/metrics#playlist_saves_removed</w:t>
      </w:r>
    </w:p>
    <w:p>
      <w:r>
        <w:t>https://moon.vn/youtube/reporting/v1/reports/metrics#shares</w:t>
      </w:r>
    </w:p>
    <w:p>
      <w:r>
        <w:t>https://moon.vn/youtube/reporting/v1/reports/metrics#subscribersGained</w:t>
      </w:r>
    </w:p>
    <w:p>
      <w:r>
        <w:t>https://moon.vn/youtube/reporting/v1/reports/metrics#subscribers_gained</w:t>
      </w:r>
    </w:p>
    <w:p>
      <w:r>
        <w:t>https://moon.vn/youtube/reporting/v1/reports/metrics#subscribersLost</w:t>
      </w:r>
    </w:p>
    <w:p>
      <w:r>
        <w:t>https://moon.vn/youtube/reporting/v1/reports/metrics#subscribers_lost</w:t>
      </w:r>
    </w:p>
    <w:p>
      <w:r>
        <w:t>https://moon.vn/youtube/reporting/v1/reports/metrics#videosAddedToPlaylists</w:t>
      </w:r>
    </w:p>
    <w:p>
      <w:r>
        <w:t>https://moon.vn/youtube/reporting/v1/reports/metrics#videos_added_to_playlists</w:t>
      </w:r>
    </w:p>
    <w:p>
      <w:r>
        <w:t>https://moon.vn/youtube/reporting/v1/reports/metrics#videosRemovedFromPlaylists</w:t>
      </w:r>
    </w:p>
    <w:p>
      <w:r>
        <w:t>https://moon.vn/youtube/reporting/v1/reports/metrics#videos_removed_from_playlists</w:t>
      </w:r>
    </w:p>
    <w:p>
      <w:r>
        <w:t>https://moon.vn/youtube/reporting/v1/reports/metrics#viewerPercentage</w:t>
      </w:r>
    </w:p>
    <w:p>
      <w:r>
        <w:t>https://moon.vn/youtube/reporting/v1/reports/metrics#views_percentage</w:t>
      </w:r>
    </w:p>
    <w:p>
      <w:r>
        <w:t>https://moon.vn/youtube/reporting/v1/reports/metrics#views</w:t>
      </w:r>
    </w:p>
    <w:p>
      <w:r>
        <w:t>https://moon.vn/youtube/reporting/tools</w:t>
      </w:r>
    </w:p>
    <w:p>
      <w:r>
        <w:t>https://developers.google.com/apis-explorer/#p/youtubeReporting/v1/</w:t>
      </w:r>
    </w:p>
    <w:p>
      <w:r>
        <w:t>https://github.com/google/google-api-go-client</w:t>
      </w:r>
    </w:p>
    <w:p>
      <w:r>
        <w:t>https://moon.vn/api-client-library/java</w:t>
      </w:r>
    </w:p>
    <w:p>
      <w:r>
        <w:t>https://moon.vn/api-client-library/dotnet/get_started</w:t>
      </w:r>
    </w:p>
    <w:p>
      <w:r>
        <w:t>https://moon.vn/api-client-library/php</w:t>
      </w:r>
    </w:p>
    <w:p>
      <w:r>
        <w:t>https://moon.vn/api-client-library/python</w:t>
      </w:r>
    </w:p>
    <w:p>
      <w:r>
        <w:t>https://moon.vn/api-client-library/ruby/start/get_started</w:t>
      </w:r>
    </w:p>
    <w:p>
      <w:r>
        <w:t>https://moon.vn/youtube/reporting/v1/code_samples/java#create_a_reporting_job</w:t>
      </w:r>
    </w:p>
    <w:p>
      <w:r>
        <w:t>https://moon.vn/youtube/reporting/v1/reference/rest/v1/reportTypes/list</w:t>
      </w:r>
    </w:p>
    <w:p>
      <w:r>
        <w:t>https://moon.vn/youtube/reporting/v1/reference/rest/v1/jobs/create</w:t>
      </w:r>
    </w:p>
    <w:p>
      <w:r>
        <w:t>https://moon.vn/youtube/reporting/v1/code_samples/java#retrieve_reports</w:t>
      </w:r>
    </w:p>
    <w:p>
      <w:r>
        <w:t>https://moon.vn/youtube/reporting/v1/reference/rest/v1/jobs/list</w:t>
      </w:r>
    </w:p>
    <w:p>
      <w:r>
        <w:t>https://moon.vn/youtube/reporting/v1/reference/rest/v1/jobs.reports/list</w:t>
      </w:r>
    </w:p>
    <w:p>
      <w:r>
        <w:t>https://moon.vn/youtube/analytics/v1/code_samples/javascript#retrieve_daily_channel_statistics</w:t>
      </w:r>
    </w:p>
    <w:p>
      <w:r>
        <w:t>https://moon.vn/youtube/analytics/v1/reports/query</w:t>
      </w:r>
    </w:p>
    <w:p>
      <w:r>
        <w:t>https://moon.vn/youtube/reporting/v1/code_samples/php#create_a_reporting_job</w:t>
      </w:r>
    </w:p>
    <w:p>
      <w:r>
        <w:t>https://moon.vn/youtube/reporting/v1/code_samples/php#retrieve_reports</w:t>
      </w:r>
    </w:p>
    <w:p>
      <w:r>
        <w:t>https://moon.vn/youtube/reporting/v1/code_samples/python#create_a_reporting_job</w:t>
      </w:r>
    </w:p>
    <w:p>
      <w:r>
        <w:t>https://moon.vn/youtube/reporting/v1/code_samples/python#retrieve_reports</w:t>
      </w:r>
    </w:p>
    <w:p>
      <w:r>
        <w:t>https://moon.vn/youtube/analytics/v1/code_samples/python#retrieve_daily_channel_statistics</w:t>
      </w:r>
    </w:p>
    <w:p>
      <w:r>
        <w:t>https://developers.google.com/youtube/subscribe</w:t>
      </w:r>
    </w:p>
    <w:p>
      <w:r>
        <w:t>https://moon.vn/youtube/subscribe/reference</w:t>
      </w:r>
    </w:p>
    <w:p>
      <w:r>
        <w:t>https://moon.vn/youtube/subscribe/conditions-of-use</w:t>
      </w:r>
    </w:p>
    <w:p>
      <w:r>
        <w:t>https://moon.vn/youtube/subscribe/retrieve-channel-id</w:t>
      </w:r>
    </w:p>
    <w:p>
      <w:r>
        <w:t>https://moon.vn/youtube/subscribe/revision-history</w:t>
      </w:r>
    </w:p>
    <w:p>
      <w:r>
        <w:t>https://developers.google.com/youtube/v3/live/docs</w:t>
      </w:r>
    </w:p>
    <w:p>
      <w:r>
        <w:t>https://developers.google.com/youtube/v3/live/code_samples</w:t>
      </w:r>
    </w:p>
    <w:p>
      <w:r>
        <w:t>https://developers.google.com/youtube/v3/live/support</w:t>
      </w:r>
    </w:p>
    <w:p>
      <w:r>
        <w:t>https://moon.vn/youtube/v3/live/getting-started</w:t>
      </w:r>
    </w:p>
    <w:p>
      <w:r>
        <w:t>https://moon.vn/youtube/v3/live/docs</w:t>
      </w:r>
    </w:p>
    <w:p>
      <w:r>
        <w:t>https://moon.vn/youtube/v3/live/support</w:t>
      </w:r>
    </w:p>
    <w:p>
      <w:r>
        <w:t>https://moon.vn/youtube/v3/live/libraries</w:t>
      </w:r>
    </w:p>
    <w:p>
      <w:r>
        <w:t>https://moon.vn/youtube/v3/live/authentication</w:t>
      </w:r>
    </w:p>
    <w:p>
      <w:r>
        <w:t>https://moon.vn/youtube/v3/live/registering_an_application</w:t>
      </w:r>
    </w:p>
    <w:p>
      <w:r>
        <w:t>https://moon.vn/youtube/v3/live/guides/auth/server-side-web-apps</w:t>
      </w:r>
    </w:p>
    <w:p>
      <w:r>
        <w:t>https://moon.vn/youtube/v3/live/guides/auth/client-side-web-apps</w:t>
      </w:r>
    </w:p>
    <w:p>
      <w:r>
        <w:t>https://moon.vn/youtube/v3/live/guides/auth/installed-apps</w:t>
      </w:r>
    </w:p>
    <w:p>
      <w:r>
        <w:t>https://moon.vn/youtube/v3/live/guides/auth/devices</w:t>
      </w:r>
    </w:p>
    <w:p>
      <w:r>
        <w:t>https://moon.vn/youtube/v3/live/life-of-a-broadcast</w:t>
      </w:r>
    </w:p>
    <w:p>
      <w:r>
        <w:t>https://moon.vn/youtube/v3/live/broadcasts-and-streams</w:t>
      </w:r>
    </w:p>
    <w:p>
      <w:r>
        <w:t>https://moon.vn/youtube/v3/live/guides/ingestion-protocol-comparison</w:t>
      </w:r>
    </w:p>
    <w:p>
      <w:r>
        <w:t>https://moon.vn/youtube/v3/live/guides/encoding-with-dash</w:t>
      </w:r>
    </w:p>
    <w:p>
      <w:r>
        <w:t>https://moon.vn/youtube/v3/live/guides/hls-ingestion</w:t>
      </w:r>
    </w:p>
    <w:p>
      <w:r>
        <w:t>https://moon.vn/youtube/v3/live/guides/rtmps-ingestion</w:t>
      </w:r>
    </w:p>
    <w:p>
      <w:r>
        <w:t>https://moon.vn/youtube/v3/live/guides/migration-guide-default-broadcasts</w:t>
      </w:r>
    </w:p>
    <w:p>
      <w:r>
        <w:t>https://moon.vn/youtube/partner</w:t>
      </w:r>
    </w:p>
    <w:p>
      <w:r>
        <w:t>https://moon.vn/youtube/v3/live/docs/liveBroadcasts</w:t>
      </w:r>
    </w:p>
    <w:p>
      <w:r>
        <w:t>https://moon.vn/youtube/v3/live/docs/liveStreams</w:t>
      </w:r>
    </w:p>
    <w:p>
      <w:r>
        <w:t>https://moon.vn/youtube/v3/live/docs/liveCuepoints</w:t>
      </w:r>
    </w:p>
    <w:p>
      <w:r>
        <w:t>https://moon.vn/youtube/v3/live/docs/liveStreams#resource</w:t>
      </w:r>
    </w:p>
    <w:p>
      <w:r>
        <w:t>https://www.youtube.com/partner</w:t>
      </w:r>
    </w:p>
    <w:p>
      <w:r>
        <w:t>http://www.youtube.com/t/contentid</w:t>
      </w:r>
    </w:p>
    <w:p>
      <w:r>
        <w:t>https://moon.vn/youtube/v3/live/life-of-a-broadcast#Claim_Your_Content</w:t>
      </w:r>
    </w:p>
    <w:p>
      <w:r>
        <w:t>https://moon.vn/youtube/v3/live/docs/liveCuepoints#settings.durationSecs</w:t>
      </w:r>
    </w:p>
    <w:p>
      <w:r>
        <w:t>https://moon.vn/youtube/v3/live/docs/liveBroadcasts/control</w:t>
      </w:r>
    </w:p>
    <w:p>
      <w:r>
        <w:t>https://moon.vn/youtube/v3/live/docs/liveBroadcasts/control#displaySlate</w:t>
      </w:r>
    </w:p>
    <w:p>
      <w:r>
        <w:t>https://moon.vn/youtube/v3/live/docs/liveCuepoints#settings.offsetTimeMs</w:t>
      </w:r>
    </w:p>
    <w:p>
      <w:r>
        <w:t>https://moon.vn/youtube/v3/live/docs/liveBroadcasts/control#offsetTimeMs</w:t>
      </w:r>
    </w:p>
    <w:p>
      <w:r>
        <w:t>https://moon.vn/youtube/v3/live/docs/errors</w:t>
      </w:r>
    </w:p>
    <w:p>
      <w:r>
        <w:t>https://moon.vn/youtube/v3/live/docs/liveBroadcasts#status.lifeCycleStatus</w:t>
      </w:r>
    </w:p>
    <w:p>
      <w:r>
        <w:t>https://moon.vn/youtube/v3/live/docs/liveBroadcasts/transition</w:t>
      </w:r>
    </w:p>
    <w:p>
      <w:r>
        <w:t>https://moon.vn/youtube/v3/live/docs/liveBroadcasts/delete</w:t>
      </w:r>
    </w:p>
    <w:p>
      <w:r>
        <w:t>https://moon.vn/youtube/v3/live/docs/liveStreams#status.streamStatus</w:t>
      </w:r>
    </w:p>
    <w:p>
      <w:r>
        <w:t>http://stackoverflow.com/questions/ask?tags=youtube-livestreaming-api</w:t>
      </w:r>
    </w:p>
    <w:p>
      <w:r>
        <w:t>https://script.google.com/</w:t>
      </w:r>
    </w:p>
    <w:p>
      <w:r>
        <w:t>https://script.google.com/dashboard</w:t>
      </w:r>
    </w:p>
    <w:p>
      <w:r>
        <w:t>https://moon.vn#start-of-content</w:t>
      </w:r>
    </w:p>
    <w:p>
      <w:r>
        <w:t>https://github.com/</w:t>
      </w:r>
    </w:p>
    <w:p>
      <w:r>
        <w:t>https://moon.vn/signup?ref_cta=Sign+up&amp;ref_loc=header+logged+out&amp;ref_page=%2F%3Cuser-name%3E%2F%3Crepo-name%3E&amp;source=header-repo</w:t>
      </w:r>
    </w:p>
    <w:p>
      <w:r>
        <w:t>https://moon.vn/features</w:t>
      </w:r>
    </w:p>
    <w:p>
      <w:r>
        <w:t>https://moon.vn/mobile</w:t>
      </w:r>
    </w:p>
    <w:p>
      <w:r>
        <w:t>https://moon.vn/features/actions</w:t>
      </w:r>
    </w:p>
    <w:p>
      <w:r>
        <w:t>https://moon.vn/features/codespaces</w:t>
      </w:r>
    </w:p>
    <w:p>
      <w:r>
        <w:t>https://moon.vn/features/packages</w:t>
      </w:r>
    </w:p>
    <w:p>
      <w:r>
        <w:t>https://moon.vn/features/security</w:t>
      </w:r>
    </w:p>
    <w:p>
      <w:r>
        <w:t>https://moon.vn/features/code-review</w:t>
      </w:r>
    </w:p>
    <w:p>
      <w:r>
        <w:t>https://moon.vn/features/issues</w:t>
      </w:r>
    </w:p>
    <w:p>
      <w:r>
        <w:t>https://moon.vn/features/integrations</w:t>
      </w:r>
    </w:p>
    <w:p>
      <w:r>
        <w:t>https://moon.vn/sponsors</w:t>
      </w:r>
    </w:p>
    <w:p>
      <w:r>
        <w:t>https://moon.vn/customer-stories</w:t>
      </w:r>
    </w:p>
    <w:p>
      <w:r>
        <w:t>https://moon.vn/team</w:t>
      </w:r>
    </w:p>
    <w:p>
      <w:r>
        <w:t>https://moon.vn/enterprise</w:t>
      </w:r>
    </w:p>
    <w:p>
      <w:r>
        <w:t>https://moon.vn/explore</w:t>
      </w:r>
    </w:p>
    <w:p>
      <w:r>
        <w:t>https://moon.vn/topics</w:t>
      </w:r>
    </w:p>
    <w:p>
      <w:r>
        <w:t>https://moon.vn/collections</w:t>
      </w:r>
    </w:p>
    <w:p>
      <w:r>
        <w:t>https://moon.vn/trending</w:t>
      </w:r>
    </w:p>
    <w:p>
      <w:r>
        <w:t>https://lab.github.com/</w:t>
      </w:r>
    </w:p>
    <w:p>
      <w:r>
        <w:t>https://opensource.guide</w:t>
      </w:r>
    </w:p>
    <w:p>
      <w:r>
        <w:t>https://moon.vn/readme</w:t>
      </w:r>
    </w:p>
    <w:p>
      <w:r>
        <w:t>https://github.community</w:t>
      </w:r>
    </w:p>
    <w:p>
      <w:r>
        <w:t>https://education.github.com</w:t>
      </w:r>
    </w:p>
    <w:p>
      <w:r>
        <w:t>https://stars.github.com</w:t>
      </w:r>
    </w:p>
    <w:p>
      <w:r>
        <w:t>https://moon.vn/marketplace</w:t>
      </w:r>
    </w:p>
    <w:p>
      <w:r>
        <w:t>https://moon.vn/pricing</w:t>
      </w:r>
    </w:p>
    <w:p>
      <w:r>
        <w:t>https://moon.vn/pricing#compare-features</w:t>
      </w:r>
    </w:p>
    <w:p>
      <w:r>
        <w:t>https://github.com/enterprise/contact</w:t>
      </w:r>
    </w:p>
    <w:p>
      <w:r>
        <w:t>/login?return_to=https%3A%2F%2Fgithub.com%2Fyoutube%2Fapi-samples</w:t>
      </w:r>
    </w:p>
    <w:p>
      <w:r>
        <w:t>https://moon.vn/signup?ref_cta=Sign+up&amp;ref_loc=header+logged+out&amp;ref_page=%2F%3Cuser-name%3E%2F%3Crepo-name%3E&amp;source=header-repo&amp;source_repo=youtube%2Fapi-samples</w:t>
      </w:r>
    </w:p>
    <w:p>
      <w:r>
        <w:t>https://moon.vn/youtube/api-samples</w:t>
      </w:r>
    </w:p>
    <w:p>
      <w:r>
        <w:t>https://moon.vn/login?return_to=%2Fyoutube%2Fapi-samples</w:t>
      </w:r>
    </w:p>
    <w:p>
      <w:r>
        <w:t>https://moon.vn/youtube/api-samples/stargazers</w:t>
      </w:r>
    </w:p>
    <w:p>
      <w:r>
        <w:t>https://moon.vn/youtube/api-samples/network/members</w:t>
      </w:r>
    </w:p>
    <w:p>
      <w:r>
        <w:t>https://moon.vn/youtube/api-samples/issues</w:t>
      </w:r>
    </w:p>
    <w:p>
      <w:r>
        <w:t>https://moon.vn/youtube/api-samples/pulls</w:t>
      </w:r>
    </w:p>
    <w:p>
      <w:r>
        <w:t>https://moon.vn/youtube/api-samples/actions</w:t>
      </w:r>
    </w:p>
    <w:p>
      <w:r>
        <w:t>https://moon.vn/youtube/api-samples/projects?type=beta</w:t>
      </w:r>
    </w:p>
    <w:p>
      <w:r>
        <w:t>https://moon.vn/youtube/api-samples/security</w:t>
      </w:r>
    </w:p>
    <w:p>
      <w:r>
        <w:t>https://moon.vn/youtube/api-samples/pulse</w:t>
      </w:r>
    </w:p>
    <w:p>
      <w:r>
        <w:t>https://github.com/youtube/api-samples/tree/{{ urlEncodedRefName }}</w:t>
      </w:r>
    </w:p>
    <w:p>
      <w:r>
        <w:t>https://moon.vn/youtube/api-samples/branches</w:t>
      </w:r>
    </w:p>
    <w:p>
      <w:r>
        <w:t>https://moon.vn/youtube/api-samples/tags</w:t>
      </w:r>
    </w:p>
    <w:p>
      <w:r>
        <w:t>https://moon.vn/AndyDiamondstein</w:t>
      </w:r>
    </w:p>
    <w:p>
      <w:r>
        <w:t>https://moon.vn/youtube/api-samples/commits?author=AndyDiamondstein</w:t>
      </w:r>
    </w:p>
    <w:p>
      <w:r>
        <w:t>https://moon.vn/youtube/api-samples/commit/07263305b59a7c3275bc7e925f9ce6cabf774022</w:t>
      </w:r>
    </w:p>
    <w:p>
      <w:r>
        <w:t>https://moon.vn/youtube/api-samples/commits/master</w:t>
      </w:r>
    </w:p>
    <w:p>
      <w:r>
        <w:t>https://moon.vn/youtube/api-samples/tree/07263305b59a7c3275bc7e925f9ce6cabf774022</w:t>
      </w:r>
    </w:p>
    <w:p>
      <w:r>
        <w:t>https://moon.vn/youtube/api-samples/tree/master/apps-script</w:t>
      </w:r>
    </w:p>
    <w:p>
      <w:r>
        <w:t>https://moon.vn/youtube/api-samples/commit/875d380396ba5771322f7d1bf678bbf42b63ecc6</w:t>
      </w:r>
    </w:p>
    <w:p>
      <w:r>
        <w:t>https://moon.vn/youtube/api-samples/tree/master/dotnet</w:t>
      </w:r>
    </w:p>
    <w:p>
      <w:r>
        <w:t>https://moon.vn/youtube/api-samples/commit/7a8667a1cfc139ef292d614ad93e4760a022da3a</w:t>
      </w:r>
    </w:p>
    <w:p>
      <w:r>
        <w:t>https://moon.vn/youtube/api-samples/tree/master/go</w:t>
      </w:r>
    </w:p>
    <w:p>
      <w:r>
        <w:t>https://moon.vn/youtube/api-samples/commit/720dc5c43f014d23168d697edcfc1e1d458e4864</w:t>
      </w:r>
    </w:p>
    <w:p>
      <w:r>
        <w:t>https://moon.vn/youtube/api-samples/tree/master/java</w:t>
      </w:r>
    </w:p>
    <w:p>
      <w:r>
        <w:t>https://moon.vn/youtube/api-samples/commit/b9e6a9aea0a97d8300271a3c8c0668ac88d6a246</w:t>
      </w:r>
    </w:p>
    <w:p>
      <w:r>
        <w:t>https://moon.vn/youtube/api-samples/tree/master/javascript</w:t>
      </w:r>
    </w:p>
    <w:p>
      <w:r>
        <w:t>https://moon.vn/youtube/api-samples/commit/cdf1f87f5ede7dce8a17f14471f986d8821e68de</w:t>
      </w:r>
    </w:p>
    <w:p>
      <w:r>
        <w:t>https://moon.vn/youtube/api-samples/tree/master/php</w:t>
      </w:r>
    </w:p>
    <w:p>
      <w:r>
        <w:t>https://moon.vn/youtube/api-samples/commit/5193a5a4decc848bad8fa09c72e5aa46c7d260d2</w:t>
      </w:r>
    </w:p>
    <w:p>
      <w:r>
        <w:t>https://moon.vn/youtube/api-samples/tree/master/player</w:t>
      </w:r>
    </w:p>
    <w:p>
      <w:r>
        <w:t>https://moon.vn/youtube/api-samples/commit/edc8d3e23fce402b50d00921dbf912fe917cea81</w:t>
      </w:r>
    </w:p>
    <w:p>
      <w:r>
        <w:t>https://moon.vn/youtube/api-samples/tree/master/python</w:t>
      </w:r>
    </w:p>
    <w:p>
      <w:r>
        <w:t>https://moon.vn/youtube/api-samples/tree/master/python_appengine</w:t>
      </w:r>
    </w:p>
    <w:p>
      <w:r>
        <w:t>https://moon.vn/youtube/api-samples/tree/master/ruby</w:t>
      </w:r>
    </w:p>
    <w:p>
      <w:r>
        <w:t>https://moon.vn/youtube/api-samples/commit/53c6d50a1872c71b49c6c6104572aa8db5585f3f</w:t>
      </w:r>
    </w:p>
    <w:p>
      <w:r>
        <w:t>https://moon.vn/youtube/api-samples/blob/master/README.md</w:t>
      </w:r>
    </w:p>
    <w:p>
      <w:r>
        <w:t>https://moon.vn/youtube/api-samples/commit/52cd7af0baa338205f6edd5af5f93dca0c3267c7</w:t>
      </w:r>
    </w:p>
    <w:p>
      <w:r>
        <w:t>https://moon.vn#readme</w:t>
      </w:r>
    </w:p>
    <w:p>
      <w:r>
        <w:t>https://moon.vn#api-samples</w:t>
      </w:r>
    </w:p>
    <w:p>
      <w:r>
        <w:t>https://moon.vn/youtube/api-samples/watchers</w:t>
      </w:r>
    </w:p>
    <w:p>
      <w:r>
        <w:t>https://moon.vn/youtube/api-samples/releases</w:t>
      </w:r>
    </w:p>
    <w:p>
      <w:r>
        <w:t>https://moon.vn/orgs/youtube/packages?repo_name=api-samples</w:t>
      </w:r>
    </w:p>
    <w:p>
      <w:r>
        <w:t>https://moon.vn/youtube/api-samples/network/dependents?package_id=UGFja2FnZS0yMjY3MjUxODUy</w:t>
      </w:r>
    </w:p>
    <w:p>
      <w:r>
        <w:t>https://moon.vn/blue14753/MusicNote</w:t>
      </w:r>
    </w:p>
    <w:p>
      <w:r>
        <w:t>https://moon.vn/youtube/api-samples/graphs/contributors</w:t>
      </w:r>
    </w:p>
    <w:p>
      <w:r>
        <w:t>https://github.com/AndyDiamondstein</w:t>
      </w:r>
    </w:p>
    <w:p>
      <w:r>
        <w:t>https://github.com/jeffposnick</w:t>
      </w:r>
    </w:p>
    <w:p>
      <w:r>
        <w:t>https://github.com/ulukaya</w:t>
      </w:r>
    </w:p>
    <w:p>
      <w:r>
        <w:t>https://github.com/gguuss</w:t>
      </w:r>
    </w:p>
    <w:p>
      <w:r>
        <w:t>https://github.com/matthewayne</w:t>
      </w:r>
    </w:p>
    <w:p>
      <w:r>
        <w:t>https://github.com/mchambers</w:t>
      </w:r>
    </w:p>
    <w:p>
      <w:r>
        <w:t>https://github.com/ttruong21</w:t>
      </w:r>
    </w:p>
    <w:p>
      <w:r>
        <w:t>https://github.com/bshaffer</w:t>
      </w:r>
    </w:p>
    <w:p>
      <w:r>
        <w:t>https://github.com/rasa</w:t>
      </w:r>
    </w:p>
    <w:p>
      <w:r>
        <w:t>https://github.com/kl3ryk</w:t>
      </w:r>
    </w:p>
    <w:p>
      <w:r>
        <w:t>https://github.com/naoman</w:t>
      </w:r>
    </w:p>
    <w:p>
      <w:r>
        <w:t>https://moon.vn/youtube/api-samples/search?l=java</w:t>
      </w:r>
    </w:p>
    <w:p>
      <w:r>
        <w:t>https://moon.vn/youtube/api-samples/search?l=php</w:t>
      </w:r>
    </w:p>
    <w:p>
      <w:r>
        <w:t>https://moon.vn/youtube/api-samples/search?l=python</w:t>
      </w:r>
    </w:p>
    <w:p>
      <w:r>
        <w:t>https://moon.vn/youtube/api-samples/search?l=javascript</w:t>
      </w:r>
    </w:p>
    <w:p>
      <w:r>
        <w:t>https://moon.vn/youtube/api-samples/search?l=c%23</w:t>
      </w:r>
    </w:p>
    <w:p>
      <w:r>
        <w:t>https://moon.vn/youtube/api-samples/search?l=html</w:t>
      </w:r>
    </w:p>
    <w:p>
      <w:r>
        <w:t>https://github.com</w:t>
      </w:r>
    </w:p>
    <w:p>
      <w:r>
        <w:t>https://docs.github.com/en/github/site-policy/github-terms-of-service</w:t>
      </w:r>
    </w:p>
    <w:p>
      <w:r>
        <w:t>https://docs.github.com/en/github/site-policy/github-privacy-statement</w:t>
      </w:r>
    </w:p>
    <w:p>
      <w:r>
        <w:t>https://github.com/security</w:t>
      </w:r>
    </w:p>
    <w:p>
      <w:r>
        <w:t>https://www.githubstatus.com/</w:t>
      </w:r>
    </w:p>
    <w:p>
      <w:r>
        <w:t>https://docs.github.com</w:t>
      </w:r>
    </w:p>
    <w:p>
      <w:r>
        <w:t>https://support.github.com?tags=dotcom-footer</w:t>
      </w:r>
    </w:p>
    <w:p>
      <w:r>
        <w:t>https://github.com/pricing</w:t>
      </w:r>
    </w:p>
    <w:p>
      <w:r>
        <w:t>https://services.github.com</w:t>
      </w:r>
    </w:p>
    <w:p>
      <w:r>
        <w:t>https://github.blog</w:t>
      </w:r>
    </w:p>
    <w:p>
      <w:r>
        <w:t>https://github.com/about</w:t>
      </w:r>
    </w:p>
    <w:p>
      <w:r>
        <w:t>https://accounts.google.com/signin/usernamerecovery?continue=https%3A%2F%2Fissuetracker.google.com%2Fissues%2Fnew%3Fcomponent%3D186600%26template%3D874803&amp;osid=1&amp;hl=vi</w:t>
      </w:r>
    </w:p>
    <w:p>
      <w:r>
        <w:t>https://accounts.google.com/AccountChooser?continue=https%3A%2F%2Fissuetracker.google.com%2Fissues%2Fnew%3Fcomponent%3D186600%26template%3D874803&amp;followup=https%3A%2F%2Fissuetracker.google.com%2Fissues%2Fnew%3Fcomponent%3D186600%26template%3D874803&amp;osid=1</w:t>
      </w:r>
    </w:p>
    <w:p>
      <w:r>
        <w:t>https://accounts.google.com/SignUp?continue=https%3A%2F%2Fissuetracker.google.com%2Fissues%2Fnew%3Fcomponent%3D186600%26template%3D874803</w:t>
      </w:r>
    </w:p>
    <w:p>
      <w:r>
        <w:t>https://stackoverflow.com</w:t>
      </w:r>
    </w:p>
    <w:p>
      <w:r>
        <w:t>https://stackoverflow.co/</w:t>
      </w:r>
    </w:p>
    <w:p>
      <w:r>
        <w:t>https://stackoverflow.co/teams</w:t>
      </w:r>
    </w:p>
    <w:p>
      <w:r>
        <w:t>https://moon.vn/questions</w:t>
      </w:r>
    </w:p>
    <w:p>
      <w:r>
        <w:t>https://moon.vn/jobs?so_source=ProductsMenu&amp;so_medium=StackOverflow</w:t>
      </w:r>
    </w:p>
    <w:p>
      <w:r>
        <w:t>https://stackoverflow.co/talent</w:t>
      </w:r>
    </w:p>
    <w:p>
      <w:r>
        <w:t>https://stackoverflow.co/advertising</w:t>
      </w:r>
    </w:p>
    <w:p>
      <w:r>
        <w:t>https://stackoverflow.com/users/login?ssrc=head</w:t>
      </w:r>
    </w:p>
    <w:p>
      <w:r>
        <w:t>https://stackoverflow.com/users/signup?ssrc=head</w:t>
      </w:r>
    </w:p>
    <w:p>
      <w:r>
        <w:t>https://stackoverflow.com/help</w:t>
      </w:r>
    </w:p>
    <w:p>
      <w:r>
        <w:t>https://chat.stackoverflow.com/?tab=site&amp;host=stackoverflow.com</w:t>
      </w:r>
    </w:p>
    <w:p>
      <w:r>
        <w:t>https://meta.stackoverflow.com</w:t>
      </w:r>
    </w:p>
    <w:p>
      <w:r>
        <w:t>https://stackoverflow.com/users/signup?ssrc=site_switcher</w:t>
      </w:r>
    </w:p>
    <w:p>
      <w:r>
        <w:t>https://stackoverflow.com/users/login?ssrc=site_switcher</w:t>
      </w:r>
    </w:p>
    <w:p>
      <w:r>
        <w:t>https://stackexchange.com/sites</w:t>
      </w:r>
    </w:p>
    <w:p>
      <w:r>
        <w:t>https://stackoverflow.blog</w:t>
      </w:r>
    </w:p>
    <w:p>
      <w:r>
        <w:t>https://moon.vn/tags</w:t>
      </w:r>
    </w:p>
    <w:p>
      <w:r>
        <w:t>https://moon.vn/users</w:t>
      </w:r>
    </w:p>
    <w:p>
      <w:r>
        <w:t>https://moon.vnjavascript:void(0)</w:t>
      </w:r>
    </w:p>
    <w:p>
      <w:r>
        <w:t>https://moon.vn/collectives</w:t>
      </w:r>
    </w:p>
    <w:p>
      <w:r>
        <w:t>https://moon.vn/jobs?so_medium=StackOverflow&amp;so_source=SiteNav</w:t>
      </w:r>
    </w:p>
    <w:p>
      <w:r>
        <w:t>https://moon.vn/jobs/companies?so_medium=StackOverflow&amp;so_source=SiteNav</w:t>
      </w:r>
    </w:p>
    <w:p>
      <w:r>
        <w:t>https://stackoverflow.com/teams/create/free?utm_source=so-owned&amp;utm_medium=side-bar&amp;utm_campaign=campaign-38&amp;utm_content=cta</w:t>
      </w:r>
    </w:p>
    <w:p>
      <w:r>
        <w:t>https://moon.vn/users/account-recovery</w:t>
      </w:r>
    </w:p>
    <w:p>
      <w:r>
        <w:t>/users/signup?ssrc=anon_ask&amp;returnurl=https%3a%2f%2fstackoverflow.com%2fquestions%2fask%3ftags%3dyoutube-api</w:t>
      </w:r>
    </w:p>
    <w:p>
      <w:r>
        <w:t>https://careers.stackoverflow.com/employer/login</w:t>
      </w:r>
    </w:p>
    <w:p>
      <w:r>
        <w:t>https://stackoverflow.com/legal/cookie-policy</w:t>
      </w:r>
    </w:p>
    <w:p>
      <w:r>
        <w:t>https://developers.google.com/apis-explorer</w:t>
      </w:r>
    </w:p>
    <w:p>
      <w:r>
        <w:t>https://accounts.google.com/ServiceLogin?passive=1209600&amp;osid=1&amp;continue=https%3A%2F%2Fissuetracker.google.com%2Fissues%3Fq%3Dcomponentid%253A186600&amp;followup=https%3A%2F%2Fissuetracker.google.com%2Fissues%3Fq%3Dcomponentid%253A186600&amp;ec=GAZAkwI</w:t>
      </w:r>
    </w:p>
    <w:p>
      <w:r>
        <w:t>https://accounts.google.com/ServiceLogin?hl=en&amp;passive=true&amp;continue=http://support.google.com/youtube/answer/3399767%3Fhl%3Den%26ref_topic%3D9282365&amp;ec=GAZAdQ</w:t>
      </w:r>
    </w:p>
    <w:p>
      <w:r>
        <w:t>https://moon.vn/youtube/answer/3399767</w:t>
      </w:r>
    </w:p>
    <w:p>
      <w:r>
        <w:t>https://support.google.com/youtube/answer/2802027#report_channel</w:t>
      </w:r>
    </w:p>
    <w:p>
      <w:r>
        <w:t>https://developers.google.com/youtube/v3/</w:t>
      </w:r>
    </w:p>
    <w:p>
      <w:r>
        <w:t>https://support.google.com/youtube/contact/tou_removal_appeal</w:t>
      </w:r>
    </w:p>
    <w:p>
      <w:r>
        <w:t>https://moon.vn/youtube/answer/2802168</w:t>
      </w:r>
    </w:p>
    <w:p>
      <w:r>
        <w:t>//accounts.google.com/ServiceLogin?continue=https://support.google.com/youtube/answer/3399767</w:t>
      </w:r>
    </w:p>
    <w:p>
      <w:r>
        <w:t>https://moon.vn/youtube/answer/2801973?hl=en&amp;ref_topic=9282365</w:t>
      </w:r>
    </w:p>
    <w:p>
      <w:r>
        <w:t>https://moon.vn/youtube/answer/2801947?hl=en&amp;ref_topic=9282365</w:t>
      </w:r>
    </w:p>
    <w:p>
      <w:r>
        <w:t>https://moon.vn/youtube/answer/9054257?hl=en&amp;ref_topic=9282365</w:t>
      </w:r>
    </w:p>
    <w:p>
      <w:r>
        <w:t>https://moon.vn/youtube/answer/2801981?hl=en&amp;ref_topic=9282365</w:t>
      </w:r>
    </w:p>
    <w:p>
      <w:r>
        <w:t>https://moon.vn/youtube/answer/9713446?hl=en&amp;ref_topic=9282365</w:t>
      </w:r>
    </w:p>
    <w:p>
      <w:r>
        <w:t>https://accounts.google.com/ServiceLogin?hl=en&amp;passive=true&amp;continue=http://support.google.com/youtube/answer/2801947%3Fhl%3Den%26ref_topic%3D9282365&amp;ec=GAZAdQ</w:t>
      </w:r>
    </w:p>
    <w:p>
      <w:r>
        <w:t>https://moon.vn/youtube/answer/2801947</w:t>
      </w:r>
    </w:p>
    <w:p>
      <w:r>
        <w:t>https://moon.vn/youtube/answer/2802027</w:t>
      </w:r>
    </w:p>
    <w:p>
      <w:r>
        <w:t>//accounts.google.com/ServiceLogin?continue=https://support.google.com/youtube/answer/2801947</w:t>
      </w:r>
    </w:p>
    <w:p>
      <w:r>
        <w:t>https://moon.vn/youtube/answer/3399767?hl=en&amp;ref_topic=9282365</w:t>
      </w:r>
    </w:p>
    <w:p>
      <w:r>
        <w:t>https://accounts.google.com/ServiceLogin?hl=en&amp;passive=true&amp;continue=http://support.google.com/youtube/answer/9054257%3Fhl%3Den%26ref_topic%3D9282365&amp;ec=GAZAdQ</w:t>
      </w:r>
    </w:p>
    <w:p>
      <w:r>
        <w:t>https://moon.vn/youtube/answer/9054257</w:t>
      </w:r>
    </w:p>
    <w:p>
      <w:r>
        <w:t>https://moon.vn/youtube/answer/9229611</w:t>
      </w:r>
    </w:p>
    <w:p>
      <w:r>
        <w:t>https://moon.vn/youtube/answer/2801973</w:t>
      </w:r>
    </w:p>
    <w:p>
      <w:r>
        <w:t>//accounts.google.com/ServiceLogin?continue=https://support.google.com/youtube/answer/9054257</w:t>
      </w:r>
    </w:p>
    <w:p>
      <w:r>
        <w:t>https://accounts.google.com/ServiceLogin?hl=en&amp;passive=true&amp;continue=http://support.google.com/youtube/answer/2801973%3Fhl%3Den%26ref_topic%3D9282365&amp;ec=GAZAdQ</w:t>
      </w:r>
    </w:p>
    <w:p>
      <w:r>
        <w:t>https://moon.vn/youtube/answer/10834785</w:t>
      </w:r>
    </w:p>
    <w:p>
      <w:r>
        <w:t>https://moon.vn/youtube/answer/10835034</w:t>
      </w:r>
    </w:p>
    <w:p>
      <w:r>
        <w:t>//accounts.google.com/ServiceLogin?continue=https://support.google.com/youtube/answer/2801973</w:t>
      </w:r>
    </w:p>
    <w:p>
      <w:r>
        <w:t>https://accounts.google.com/ServiceLogin?hl=en&amp;passive=true&amp;continue=http://support.google.com/youtube/answer/9713446%3Fhl%3Den%26ref_topic%3D9282365&amp;ec=GAZAdQ</w:t>
      </w:r>
    </w:p>
    <w:p>
      <w:r>
        <w:t>https://moon.vn/youtube/answer/9713446</w:t>
      </w:r>
    </w:p>
    <w:p>
      <w:r>
        <w:t>//accounts.google.com/ServiceLogin?continue=https://support.google.com/youtube/answer/9713446</w:t>
      </w:r>
    </w:p>
    <w:p>
      <w:r>
        <w:t>https://accounts.google.com/ServiceLogin?hl=en&amp;passive=true&amp;continue=http://support.google.com/youtube/answer/2801981%3Fhl%3Den%26ref_topic%3D9282365&amp;ec=GAZAdQ</w:t>
      </w:r>
    </w:p>
    <w:p>
      <w:r>
        <w:t>https://moon.vn/youtube/answer/2801981</w:t>
      </w:r>
    </w:p>
    <w:p>
      <w:r>
        <w:t>https://support.google.com/youtube/answer/2802032?hl=en&amp;ref_topic=9387060</w:t>
      </w:r>
    </w:p>
    <w:p>
      <w:r>
        <w:t>https://support.google.com/accounts/answer/1333913</w:t>
      </w:r>
    </w:p>
    <w:p>
      <w:r>
        <w:t>//accounts.google.com/ServiceLogin?continue=https://support.google.com/youtube/answer/2801981</w:t>
      </w:r>
    </w:p>
    <w:p>
      <w:r>
        <w:t>https://accounts.google.com/ServiceLogin?hl=en&amp;passive=true&amp;continue=http://support.google.com/youtube/answer/2801999%3Fhl%3Den%26ref_topic%3D9282679&amp;ec=GAZAdQ</w:t>
      </w:r>
    </w:p>
    <w:p>
      <w:r>
        <w:t>https://moon.vn/youtube/answer/2801999</w:t>
      </w:r>
    </w:p>
    <w:p>
      <w:r>
        <w:t>https://support.google.com/youtube/answer/2950063</w:t>
      </w:r>
    </w:p>
    <w:p>
      <w:r>
        <w:t>https://moon.vn/youtube/answer/2950063?hl=en</w:t>
      </w:r>
    </w:p>
    <w:p>
      <w:r>
        <w:t>https://support.google.com/youtube/answer/9229229?</w:t>
      </w:r>
    </w:p>
    <w:p>
      <w:r>
        <w:t>https://beinternetawesome.withgoogle.com/en_us?utm_source=google&amp;utm_medium=cpc&amp;utm_campaign=be_internet_awesome&amp;utm_term=beinternetawesome&amp;gclid=CjwKCAjwp-X0BRAFEiwAheRui_33eQFFAh5LmoTrci-cChDcbl6mJHQvXKIlu3siBYN5XfizZxBp4hoCqEwQAvD_BwE</w:t>
      </w:r>
    </w:p>
    <w:p>
      <w:r>
        <w:t>https://moon.vn/youtube/answer/2801964</w:t>
      </w:r>
    </w:p>
    <w:p>
      <w:r>
        <w:t>//accounts.google.com/ServiceLogin?continue=https://support.google.com/youtube/answer/2801999</w:t>
      </w:r>
    </w:p>
    <w:p>
      <w:r>
        <w:t>https://moon.vn/youtube/answer/2802002?hl=en&amp;ref_topic=9282679</w:t>
      </w:r>
    </w:p>
    <w:p>
      <w:r>
        <w:t>https://moon.vn/youtube/answer/9229980?hl=en&amp;ref_topic=9282679</w:t>
      </w:r>
    </w:p>
    <w:p>
      <w:r>
        <w:t>https://moon.vn/youtube/answer/2802245?hl=en&amp;ref_topic=9282679</w:t>
      </w:r>
    </w:p>
    <w:p>
      <w:r>
        <w:t>https://moon.vn/youtube/answer/10072685?hl=en&amp;ref_topic=9282679</w:t>
      </w:r>
    </w:p>
    <w:p>
      <w:r>
        <w:t>https://accounts.google.com/ServiceLogin?hl=en&amp;passive=true&amp;continue=http://support.google.com/youtube/answer/9229980%3Fhl%3Den%26ref_topic%3D9282679&amp;ec=GAZAdQ</w:t>
      </w:r>
    </w:p>
    <w:p>
      <w:r>
        <w:t>https://moon.vn/youtube/answer/9229980</w:t>
      </w:r>
    </w:p>
    <w:p>
      <w:r>
        <w:t>//accounts.google.com/ServiceLogin?continue=https://support.google.com/youtube/answer/9229980</w:t>
      </w:r>
    </w:p>
    <w:p>
      <w:r>
        <w:t>https://moon.vn/youtube/answer/2801999?hl=en&amp;ref_topic=9282679</w:t>
      </w:r>
    </w:p>
    <w:p>
      <w:r>
        <w:t>https://accounts.google.com/ServiceLogin?hl=en&amp;passive=true&amp;continue=http://support.google.com/youtube/answer/2802002%3Fhl%3Den%26ref_topic%3D9282679&amp;ec=GAZAdQ</w:t>
      </w:r>
    </w:p>
    <w:p>
      <w:r>
        <w:t>https://moon.vn/youtube/answer/2802002</w:t>
      </w:r>
    </w:p>
    <w:p>
      <w:r>
        <w:t>https://support.google.com/youtube/answer/2801999</w:t>
      </w:r>
    </w:p>
    <w:p>
      <w:r>
        <w:t>https://support.google.com/youtube/answer/6345162?hl=en</w:t>
      </w:r>
    </w:p>
    <w:p>
      <w:r>
        <w:t>//accounts.google.com/ServiceLogin?continue=https://support.google.com/youtube/answer/2802002</w:t>
      </w:r>
    </w:p>
    <w:p>
      <w:r>
        <w:t>https://accounts.google.com/ServiceLogin?hl=en&amp;passive=true&amp;continue=http://support.google.com/youtube/answer/2802245%3Fhl%3Den%26ref_topic%3D9282679&amp;ec=GAZAdQ</w:t>
      </w:r>
    </w:p>
    <w:p>
      <w:r>
        <w:t>https://moon.vn/youtube/answer/2802245</w:t>
      </w:r>
    </w:p>
    <w:p>
      <w:r>
        <w:t>http://www.findahelpline.com</w:t>
      </w:r>
    </w:p>
    <w:p>
      <w:r>
        <w:t>http://www.wikipedia.org/wiki/List_of_suicide_crisis_lines</w:t>
      </w:r>
    </w:p>
    <w:p>
      <w:r>
        <w:t>https://www.lifeline.org.au</w:t>
      </w:r>
    </w:p>
    <w:p>
      <w:r>
        <w:t>https://kidshelpline.com.au/</w:t>
      </w:r>
    </w:p>
    <w:p>
      <w:r>
        <w:t>https://www.casbuenosaires.com.ar/ayuda</w:t>
      </w:r>
    </w:p>
    <w:p>
      <w:r>
        <w:t>https://www.cvv.org.br/</w:t>
      </w:r>
    </w:p>
    <w:p>
      <w:r>
        <w:t>https://www.preventionsuicide.be/</w:t>
      </w:r>
    </w:p>
    <w:p>
      <w:r>
        <w:t>https://www.zelfmoord1813.be/</w:t>
      </w:r>
    </w:p>
    <w:p>
      <w:r>
        <w:t>https://www.redcross.bg/activities/activities5/telefon.html</w:t>
      </w:r>
    </w:p>
    <w:p>
      <w:r>
        <w:t>https://www.bohnice.cz/krizova-pomoc/</w:t>
      </w:r>
    </w:p>
    <w:p>
      <w:r>
        <w:t>https://www.livslinien.dk/</w:t>
      </w:r>
    </w:p>
    <w:p>
      <w:r>
        <w:t>https://www.sos-amitie.org/</w:t>
      </w:r>
    </w:p>
    <w:p>
      <w:r>
        <w:t>https://mieli.fi/fi/tukea-ja-apua</w:t>
      </w:r>
    </w:p>
    <w:p>
      <w:r>
        <w:t>https://www.telefonseelsorge.de/</w:t>
      </w:r>
    </w:p>
    <w:p>
      <w:r>
        <w:t>http://suicide-help.gr/</w:t>
      </w:r>
    </w:p>
    <w:p>
      <w:r>
        <w:t>https://www.sbhk.org.hk/</w:t>
      </w:r>
    </w:p>
    <w:p>
      <w:r>
        <w:t>https://sos116-123.hu/</w:t>
      </w:r>
    </w:p>
    <w:p>
      <w:r>
        <w:t>http://www.aasra.info/helpline.html</w:t>
      </w:r>
    </w:p>
    <w:p>
      <w:r>
        <w:t>https://www.samaritans.org/?nation=ireland</w:t>
      </w:r>
    </w:p>
    <w:p>
      <w:r>
        <w:t>https://www.eran.org.il/</w:t>
      </w:r>
    </w:p>
    <w:p>
      <w:r>
        <w:t>http://www.samaritansonlus.org/</w:t>
      </w:r>
    </w:p>
    <w:p>
      <w:r>
        <w:t>https://www.mhlw.go.jp/stf/seisakunitsuite/bunya/hukushi_kaigo/seikatsuhogo/jisatsu/soudan_tel.html</w:t>
      </w:r>
    </w:p>
    <w:p>
      <w:r>
        <w:t>https://www.lifeline.org.nz/</w:t>
      </w:r>
    </w:p>
    <w:p>
      <w:r>
        <w:t>https://www.113.nl/</w:t>
      </w:r>
    </w:p>
    <w:p>
      <w:r>
        <w:t>https://www.sos.org.sg/</w:t>
      </w:r>
    </w:p>
    <w:p>
      <w:r>
        <w:t>https://www.telefonoesperanza.com</w:t>
      </w:r>
    </w:p>
    <w:p>
      <w:r>
        <w:t>https://www.telefonodelaesperanza.org/</w:t>
      </w:r>
    </w:p>
    <w:p>
      <w:r>
        <w:t>https://kfsp.org/</w:t>
      </w:r>
    </w:p>
    <w:p>
      <w:r>
        <w:t>http://www.life1995.org.tw</w:t>
      </w:r>
    </w:p>
    <w:p>
      <w:r>
        <w:t>https://www.dmh.go.th/service/view.asp?id=147</w:t>
      </w:r>
    </w:p>
    <w:p>
      <w:r>
        <w:t>https://www.samaritans.org/</w:t>
      </w:r>
    </w:p>
    <w:p>
      <w:r>
        <w:t>http://www.suicidepreventionlifeline.org.</w:t>
      </w:r>
    </w:p>
    <w:p>
      <w:r>
        <w:t>https://suicidepreventionlifeline.org/chat/</w:t>
      </w:r>
    </w:p>
    <w:p>
      <w:r>
        <w:t>https://moon.vn/youtube/topic/9387060</w:t>
      </w:r>
    </w:p>
    <w:p>
      <w:r>
        <w:t>https://moon.vn/youtube/answer/6345162</w:t>
      </w:r>
    </w:p>
    <w:p>
      <w:r>
        <w:t>https://moon.vn/youtube/answer/2802167</w:t>
      </w:r>
    </w:p>
    <w:p>
      <w:r>
        <w:t>https://moon.vn/youtube/answer/10726080</w:t>
      </w:r>
    </w:p>
    <w:p>
      <w:r>
        <w:t>https://moon.vn/youtube/answer/2801895</w:t>
      </w:r>
    </w:p>
    <w:p>
      <w:r>
        <w:t>https://moon.vn/youtube/answer/9057652</w:t>
      </w:r>
    </w:p>
    <w:p>
      <w:r>
        <w:t>https://moon.vn/youtube/answer/2853834?hl=en</w:t>
      </w:r>
    </w:p>
    <w:p>
      <w:r>
        <w:t>//accounts.google.com/ServiceLogin?continue=https://support.google.com/youtube/answer/2802245</w:t>
      </w:r>
    </w:p>
    <w:p>
      <w:r>
        <w:t>https://accounts.google.com/ServiceLogin?hl=en&amp;passive=true&amp;continue=http://support.google.com/youtube/answer/10072685%3Fhl%3Den%26ref_topic%3D9282679&amp;ec=GAZAdQ</w:t>
      </w:r>
    </w:p>
    <w:p>
      <w:r>
        <w:t>https://moon.vn/youtube/answer/10072685</w:t>
      </w:r>
    </w:p>
    <w:p>
      <w:r>
        <w:t>//accounts.google.com/ServiceLogin?continue=https://support.google.com/youtube/answer/10072685</w:t>
      </w:r>
    </w:p>
    <w:p>
      <w:r>
        <w:t>https://accounts.google.com/ServiceLogin?hl=en&amp;passive=true&amp;continue=http://support.google.com/youtube/answer/2802268%3Fhl%3Den%26ref_topic%3D9282436&amp;ec=GAZAdQ</w:t>
      </w:r>
    </w:p>
    <w:p>
      <w:r>
        <w:t>https://moon.vn/youtube/answer/2802268</w:t>
      </w:r>
    </w:p>
    <w:p>
      <w:r>
        <w:t>https://moon.vn/youtube/answer/2801939#protected_group</w:t>
      </w:r>
    </w:p>
    <w:p>
      <w:r>
        <w:t>https://moon.vn/youtube/answer/9563682</w:t>
      </w:r>
    </w:p>
    <w:p>
      <w:r>
        <w:t>https://moon.vn/youtube/answer/2801939</w:t>
      </w:r>
    </w:p>
    <w:p>
      <w:r>
        <w:t>https://moon.vn/youtube/answer/2801939?hl=en</w:t>
      </w:r>
    </w:p>
    <w:p>
      <w:r>
        <w:t>//accounts.google.com/ServiceLogin?continue=https://support.google.com/youtube/answer/2802268</w:t>
      </w:r>
    </w:p>
    <w:p>
      <w:r>
        <w:t>https://moon.vn/youtube/answer/2801964?hl=en&amp;ref_topic=9282436</w:t>
      </w:r>
    </w:p>
    <w:p>
      <w:r>
        <w:t>https://moon.vn/youtube/answer/2802008?hl=en&amp;ref_topic=9282436</w:t>
      </w:r>
    </w:p>
    <w:p>
      <w:r>
        <w:t>https://moon.vn/youtube/answer/9229472?hl=en&amp;ref_topic=9282436</w:t>
      </w:r>
    </w:p>
    <w:p>
      <w:r>
        <w:t>https://moon.vn/youtube/answer/2801939?hl=en&amp;ref_topic=9282436</w:t>
      </w:r>
    </w:p>
    <w:p>
      <w:r>
        <w:t>https://creatoracademy.youtube.com/page/lesson/safe-community</w:t>
      </w:r>
    </w:p>
    <w:p>
      <w:r>
        <w:t>https://accounts.google.com/ServiceLogin?hl=en&amp;passive=true&amp;continue=http://support.google.com/youtube/answer/2801964%3Fhl%3Den%26ref_topic%3D9282436&amp;ec=GAZAdQ</w:t>
      </w:r>
    </w:p>
    <w:p>
      <w:r>
        <w:t>//accounts.google.com/ServiceLogin?continue=https://support.google.com/youtube/answer/2801964</w:t>
      </w:r>
    </w:p>
    <w:p>
      <w:r>
        <w:t>https://moon.vn/youtube/answer/2802268?hl=en&amp;ref_topic=9282436</w:t>
      </w:r>
    </w:p>
    <w:p>
      <w:r>
        <w:t>https://accounts.google.com/ServiceLogin?hl=en&amp;passive=true&amp;continue=http://support.google.com/youtube/answer/2801939%3Fhl%3Den%26ref_topic%3D9282436&amp;ec=GAZAdQ</w:t>
      </w:r>
    </w:p>
    <w:p>
      <w:r>
        <w:t>https://youtube.googleblog.com/2019/06/our-ongoing-work-to-tackle-hate.html</w:t>
      </w:r>
    </w:p>
    <w:p>
      <w:r>
        <w:t>https://support.google.com/youtube/answer/2802268</w:t>
      </w:r>
    </w:p>
    <w:p>
      <w:r>
        <w:t>https://support.google.com/youtube/answer/7458465</w:t>
      </w:r>
    </w:p>
    <w:p>
      <w:r>
        <w:t>https://support.google.com/youtube/answer/6345162</w:t>
      </w:r>
    </w:p>
    <w:p>
      <w:r>
        <w:t>https://transparencyreport.google.com/youtube-policy/removals</w:t>
      </w:r>
    </w:p>
    <w:p>
      <w:r>
        <w:t>//accounts.google.com/ServiceLogin?continue=https://support.google.com/youtube/answer/2801939</w:t>
      </w:r>
    </w:p>
    <w:p>
      <w:r>
        <w:t>https://accounts.google.com/ServiceLogin?hl=en&amp;passive=true&amp;continue=http://support.google.com/youtube/answer/9229472%3Fhl%3Den%26ref_topic%3D9282436&amp;ec=GAZAdQ</w:t>
      </w:r>
    </w:p>
    <w:p>
      <w:r>
        <w:t>https://moon.vn/youtube/answer/9229472</w:t>
      </w:r>
    </w:p>
    <w:p>
      <w:r>
        <w:t>//accounts.google.com/ServiceLogin?continue=https://support.google.com/youtube/answer/9229472</w:t>
      </w:r>
    </w:p>
    <w:p>
      <w:r>
        <w:t>https://accounts.google.com/ServiceLogin?hl=en&amp;passive=true&amp;continue=http://support.google.com/youtube/answer/2802008%3Fhl%3Den%26ref_topic%3D9282436&amp;ec=GAZAdQ</w:t>
      </w:r>
    </w:p>
    <w:p>
      <w:r>
        <w:t>https://moon.vn/youtube/answer/2802008</w:t>
      </w:r>
    </w:p>
    <w:p>
      <w:r>
        <w:t>//accounts.google.com/ServiceLogin?continue=https://support.google.com/youtube/answer/2802008</w:t>
      </w:r>
    </w:p>
    <w:p>
      <w:r>
        <w:t>https://accounts.google.com/ServiceLogin?hl=en&amp;passive=true&amp;continue=http://support.google.com/youtube/answer/7667605%3Fhl%3Den&amp;ec=GAZAdQ</w:t>
      </w:r>
    </w:p>
    <w:p>
      <w:r>
        <w:t>https://moon.vn/youtube/answer/7667605</w:t>
      </w:r>
    </w:p>
    <w:p>
      <w:r>
        <w:t>https://support.google.com/youtube/topic/9257891</w:t>
      </w:r>
    </w:p>
    <w:p>
      <w:r>
        <w:t>//accounts.google.com/ServiceLogin?continue=https://support.google.com/youtube/answer/7667605</w:t>
      </w:r>
    </w:p>
    <w:p>
      <w:r>
        <w:t>https://moon.vn/youtube/answer/9229611?hl=en&amp;ref_topic=9282680</w:t>
      </w:r>
    </w:p>
    <w:p>
      <w:r>
        <w:t>https://accounts.google.com/ServiceLogin?hl=en&amp;passive=true&amp;continue=http://support.google.com/youtube/answer/9229611%3Fhl%3Den&amp;ec=GAZAdQ</w:t>
      </w:r>
    </w:p>
    <w:p>
      <w:r>
        <w:t>https://support.google.com/youtube/answer/7667605</w:t>
      </w:r>
    </w:p>
    <w:p>
      <w:r>
        <w:t>https://moon.vn/youtube/answer/9910779</w:t>
      </w:r>
    </w:p>
    <w:p>
      <w:r>
        <w:t>//accounts.google.com/ServiceLogin?continue=https://support.google.com/youtube/answer/9229611</w:t>
      </w:r>
    </w:p>
    <w:p>
      <w:r>
        <w:t>https://moon.vn/youtube/answer/7667605?hl=en&amp;ref_topic=9282680</w:t>
      </w:r>
    </w:p>
    <w:p>
      <w:r>
        <w:t>https://accounts.google.com/ServiceLogin?hl=en&amp;passive=true&amp;continue=http://support.google.com/youtube/answer/10834785%3Fhl%3Den&amp;ec=GAZAdQ</w:t>
      </w:r>
    </w:p>
    <w:p>
      <w:r>
        <w:t>https://moon.vn/youtube/topic/10833358?hl=en&amp;ref_topic=2803176</w:t>
      </w:r>
    </w:p>
    <w:p>
      <w:r>
        <w:t>https://moon.vn/youtube/answer/2802027#report_channel</w:t>
      </w:r>
    </w:p>
    <w:p>
      <w:r>
        <w:t>//accounts.google.com/ServiceLogin?continue=https://support.google.com/youtube/answer/10834785</w:t>
      </w:r>
    </w:p>
    <w:p>
      <w:r>
        <w:t>https://moon.vn/youtube/answer/10835034?hl=en&amp;ref_topic=10833358</w:t>
      </w:r>
    </w:p>
    <w:p>
      <w:r>
        <w:t>https://moon.vn/youtube/answer/9891785?hl=en&amp;ref_topic=10833358</w:t>
      </w:r>
    </w:p>
    <w:p>
      <w:r>
        <w:t>https://moon.vn/youtube/answer/11161123?hl=en&amp;ref_topic=10833358</w:t>
      </w:r>
    </w:p>
    <w:p>
      <w:r>
        <w:t>https://accounts.google.com/ServiceLogin?hl=en&amp;passive=true&amp;continue=http://support.google.com/youtube/answer/10835034%3Fhl%3Den&amp;ec=GAZAdQ</w:t>
      </w:r>
    </w:p>
    <w:p>
      <w:r>
        <w:t>https://moon.vn//www.youtube.com/watch?v=YpR7CR8D8LE</w:t>
      </w:r>
    </w:p>
    <w:p>
      <w:r>
        <w:t>//accounts.google.com/ServiceLogin?continue=https://support.google.com/youtube/answer/10835034</w:t>
      </w:r>
    </w:p>
    <w:p>
      <w:r>
        <w:t>https://moon.vn/youtube/answer/10834785?hl=en&amp;ref_topic=10833358</w:t>
      </w:r>
    </w:p>
    <w:p>
      <w:r>
        <w:t>https://accounts.google.com/ServiceLogin?hl=en&amp;passive=true&amp;continue=http://support.google.com/youtube/answer/9891785%3Fhl%3Den&amp;ec=GAZAdQ</w:t>
      </w:r>
    </w:p>
    <w:p>
      <w:r>
        <w:t>https://moon.vn/youtube/answer/9891785</w:t>
      </w:r>
    </w:p>
    <w:p>
      <w:r>
        <w:t>//accounts.google.com/ServiceLogin?continue=https://support.google.com/youtube/answer/9891785</w:t>
      </w:r>
    </w:p>
    <w:p>
      <w:r>
        <w:t>https://accounts.google.com/ServiceLogin?hl=en&amp;passive=true&amp;continue=http://support.google.com/youtube/answer/11161123%3Fhl%3Den&amp;ec=GAZAdQ</w:t>
      </w:r>
    </w:p>
    <w:p>
      <w:r>
        <w:t>https://moon.vn/youtube/answer/11161123</w:t>
      </w:r>
    </w:p>
    <w:p>
      <w:r>
        <w:t>https://moon.vn//www.youtube.com/watch?v=4MpAKk1M-Ok</w:t>
      </w:r>
    </w:p>
    <w:p>
      <w:r>
        <w:t>https://www.cdc.gov/vaccines/index.html</w:t>
      </w:r>
    </w:p>
    <w:p>
      <w:r>
        <w:t>https://vaccination-info.eu/en/vaccine-facts</w:t>
      </w:r>
    </w:p>
    <w:p>
      <w:r>
        <w:t>https://www.nhs.uk/conditions/vaccinations/</w:t>
      </w:r>
    </w:p>
    <w:p>
      <w:r>
        <w:t>https://www.who.int/news-room/q-a-detail/vaccines-and-immunization-vaccine-safety</w:t>
      </w:r>
    </w:p>
    <w:p>
      <w:r>
        <w:t>https://www.who.int/teams/immunization-vaccines-and-biologicals/diseases</w:t>
      </w:r>
    </w:p>
    <w:p>
      <w:r>
        <w:t>https://www.aap.org/en/patient-care/immunizations/</w:t>
      </w:r>
    </w:p>
    <w:p>
      <w:r>
        <w:t>https://www.gavi.org/</w:t>
      </w:r>
    </w:p>
    <w:p>
      <w:r>
        <w:t>https://www.unicef.org/immunization</w:t>
      </w:r>
    </w:p>
    <w:p>
      <w:r>
        <w:t>//accounts.google.com/ServiceLogin?continue=https://support.google.com/youtube/answer/11161123</w:t>
      </w:r>
    </w:p>
    <w:p>
      <w:r>
        <w:t>https://moon.vn#advertising-policies</w:t>
      </w:r>
    </w:p>
    <w:p>
      <w:r>
        <w:t>https://moon.vn#enforcing-policies</w:t>
      </w:r>
    </w:p>
    <w:p>
      <w:r>
        <w:t>https://support.google.com/youtube/answer/1311392</w:t>
      </w:r>
    </w:p>
    <w:p>
      <w:r>
        <w:t>https://support.google.com/adsense/answer/48182?ctx=checklist</w:t>
      </w:r>
    </w:p>
    <w:p>
      <w:r>
        <w:t>https://support.google.com/youtube/answer/72851?hl=en</w:t>
      </w:r>
    </w:p>
    <w:p>
      <w:r>
        <w:t>https://support.google.com/youtube/answer/1311392?hl=en</w:t>
      </w:r>
    </w:p>
    <w:p>
      <w:r>
        <w:t>https://support.google.com/youtube/answer/9962575?hl=en</w:t>
      </w:r>
    </w:p>
    <w:p>
      <w:r>
        <w:t>https://support.google.com/youtube/answer/9194476?hl=en&amp;ref_topic=9153642</w:t>
      </w:r>
    </w:p>
    <w:p>
      <w:r>
        <w:t>https://support.google.com/youtube/answer/6162278?hl=en&amp;ref_topic=9153642</w:t>
      </w:r>
    </w:p>
    <w:p>
      <w:r>
        <w:t>https://support.google.com/youtube/answer/9269824</w:t>
      </w:r>
    </w:p>
    <w:p>
      <w:r>
        <w:t>https://support.google.com/youtube/answer/7083671</w:t>
      </w:r>
    </w:p>
    <w:p>
      <w:r>
        <w:t>https://accounts.google.com/ServiceLogin?hl=en&amp;passive=true&amp;continue=http://support.google.com/youtube/answer/2802027&amp;ec=GAZAdQ</w:t>
      </w:r>
    </w:p>
    <w:p>
      <w:r>
        <w:t>https://moon.vn/youtube/topic/9387085?hl=en&amp;ref_topic=2803138</w:t>
      </w:r>
    </w:p>
    <w:p>
      <w:r>
        <w:t>http://youtube.com/t/community_guidelines</w:t>
      </w:r>
    </w:p>
    <w:p>
      <w:r>
        <w:t>https://moon.vn//www.youtube.com/watch?v=WK8qRNSmhEU</w:t>
      </w:r>
    </w:p>
    <w:p>
      <w:r>
        <w:t>https://support.google.com/youtube/answer/57955</w:t>
      </w:r>
    </w:p>
    <w:p>
      <w:r>
        <w:t>https://support.google.com/adspolicy/answer/6008942</w:t>
      </w:r>
    </w:p>
    <w:p>
      <w:r>
        <w:t>https://support.google.com/google-ads/contact/vio_other_aw_policy</w:t>
      </w:r>
    </w:p>
    <w:p>
      <w:r>
        <w:t>https://moon.vn/youtube/contact/momentdeath</w:t>
      </w:r>
    </w:p>
    <w:p>
      <w:r>
        <w:t>https://support.google.com/youtube/answer/2802027?co=GENIE.Platform%3DAndroid</w:t>
      </w:r>
    </w:p>
    <w:p>
      <w:r>
        <w:t>https://support.google.com/youtube/answer/2802027?co=GENIE.Platform%3DDesktop</w:t>
      </w:r>
    </w:p>
    <w:p>
      <w:r>
        <w:t>https://support.google.com/youtube/answer/2802027?co=GENIE.Platform%3DiOS</w:t>
      </w:r>
    </w:p>
    <w:p>
      <w:r>
        <w:t>//accounts.google.com/ServiceLogin?continue=https://support.google.com/youtube/answer/2802027</w:t>
      </w:r>
    </w:p>
    <w:p>
      <w:r>
        <w:t>https://moon.vn/youtube/answer/7626105?hl=en&amp;ref_topic=9387085</w:t>
      </w:r>
    </w:p>
    <w:p>
      <w:r>
        <w:t>https://moon.vn/youtube/answer/2802057?hl=en&amp;ref_topic=9387085</w:t>
      </w:r>
    </w:p>
    <w:p>
      <w:r>
        <w:t>https://moon.vn/youtube/answer/7554338?hl=en&amp;ref_topic=9387085</w:t>
      </w:r>
    </w:p>
    <w:p>
      <w:r>
        <w:t>https://moon.vn/youtube/answer/10684207?hl=en&amp;ref_topic=9387085</w:t>
      </w:r>
    </w:p>
    <w:p>
      <w:r>
        <w:t>https://accounts.google.com/ServiceLogin?hl=en&amp;passive=true&amp;continue=http://support.google.com/youtube/answer/7554338%3Fhl%3Den&amp;ec=GAZAdQ</w:t>
      </w:r>
    </w:p>
    <w:p>
      <w:r>
        <w:t>https://moon.vn/youtube/answer/7554338</w:t>
      </w:r>
    </w:p>
    <w:p>
      <w:r>
        <w:t>https://www.youtube.com/yt/policyandsafety/communityguidelines.html</w:t>
      </w:r>
    </w:p>
    <w:p>
      <w:r>
        <w:t>https://support.google.com/legal/answer/2802027#legal_reporting</w:t>
      </w:r>
    </w:p>
    <w:p>
      <w:r>
        <w:t>//accounts.google.com/ServiceLogin?continue=https://support.google.com/youtube/answer/7554338</w:t>
      </w:r>
    </w:p>
    <w:p>
      <w:r>
        <w:t>https://moon.vn/youtube/answer/2802027?hl=en&amp;ref_topic=9387085</w:t>
      </w:r>
    </w:p>
    <w:p>
      <w:r>
        <w:t>https://www.facebook.com/sharer/sharer.php?caption=A%20look%20at%20how%20we%20treat%20educational%2C%20documentary%2C%20scientific%2C%20and%20artistic%20content%20on%20YouTube&amp;u=https%3A//blog.youtube/inside-youtube/look-how-we-treat-educational-documentary-scientific-and-artistic-content-youtube/</w:t>
      </w:r>
    </w:p>
    <w:p>
      <w:r>
        <w:t>https://twitter.com/intent/tweet?text=A%20look%20at%20how%20we%20treat%20educational%2C%20documentary%2C%20scientific%2C%20and%20artistic%20content%20on%20YouTube%20@YouTube&amp;url=https%3A//blog.youtube/inside-youtube/look-how-we-treat-educational-documentary-scientific-and-artistic-content-youtube/</w:t>
      </w:r>
    </w:p>
    <w:p>
      <w:r>
        <w:t>https://blog.youtube/inside-youtube/</w:t>
      </w:r>
    </w:p>
    <w:p>
      <w:r>
        <w:t>https://www.youtube.com/intl/en_us/howyoutubeworks/policies/community-guidelines/</w:t>
      </w:r>
    </w:p>
    <w:p>
      <w:r>
        <w:t>https://support.google.com/youtube/topic/2803176?hl=en&amp;ref_topic=6151248</w:t>
      </w:r>
    </w:p>
    <w:p>
      <w:r>
        <w:t>https://support.google.com/youtube/answer/2802268?hl=en</w:t>
      </w:r>
    </w:p>
    <w:p>
      <w:r>
        <w:t>https://support.google.com/youtube/answer/2802008?hl=en</w:t>
      </w:r>
    </w:p>
    <w:p>
      <w:r>
        <w:t>https://support.google.com/youtube/answer/2801939</w:t>
      </w:r>
    </w:p>
    <w:p>
      <w:r>
        <w:t>https://support.google.com/youtube/answer/2802002?hl=en</w:t>
      </w:r>
    </w:p>
    <w:p>
      <w:r>
        <w:t>https://support.google.com/youtube/answer/9891785?hl=en&amp;ref_topic=9282436</w:t>
      </w:r>
    </w:p>
    <w:p>
      <w:r>
        <w:t>https://www.youtube.com/howyoutubeworks/policies/legal-removals/</w:t>
      </w:r>
    </w:p>
    <w:p>
      <w:r>
        <w:t>https://moon.vn/search/?domain=youtube&amp;tags=policy</w:t>
      </w:r>
    </w:p>
    <w:p>
      <w:r>
        <w:t>https://moon.vn/search/?domain=youtube&amp;tags=inside-youtube</w:t>
      </w:r>
    </w:p>
    <w:p>
      <w:r>
        <w:t>https://blog.youtube/inside-youtube/responsible-policy-enforcement-during-covid-19/</w:t>
      </w:r>
    </w:p>
    <w:p>
      <w:r>
        <w:t>https://blog.youtube/inside-youtube/the-four-rs-of-responsibility-raise-and-reduce/</w:t>
      </w:r>
    </w:p>
    <w:p>
      <w:r>
        <w:t>https://blog.youtube/inside-youtube/susan-wojcicki-my-mid-year-update-youtube-community/</w:t>
      </w:r>
    </w:p>
    <w:p>
      <w:r>
        <w:t>https://blog.youtube/inside-youtube/the-four-rs-of-responsibility-remove/</w:t>
      </w:r>
    </w:p>
    <w:p>
      <w:r>
        <w:t>https://accounts.google.com/ServiceLogin?hl=en&amp;passive=true&amp;continue=http://support.google.com/youtube/answer/2802032%3Fhl%3Den&amp;ec=GAZAdQ</w:t>
      </w:r>
    </w:p>
    <w:p>
      <w:r>
        <w:t>https://moon.vn/youtube/topic/9387060?hl=en&amp;ref_topic=2803138</w:t>
      </w:r>
    </w:p>
    <w:p>
      <w:r>
        <w:t>https://support.google.com/youtube/topic/2803240?visit_id=637479950609645139-1393214423&amp;rd=1</w:t>
      </w:r>
    </w:p>
    <w:p>
      <w:r>
        <w:t>https://www.youtube.com/features?sts=1</w:t>
      </w:r>
    </w:p>
    <w:p>
      <w:r>
        <w:t>https://support.google.com/youtube/answer/2802168</w:t>
      </w:r>
    </w:p>
    <w:p>
      <w:r>
        <w:t>https://policies.google.com/privacy?hl=en-US#infodelete</w:t>
      </w:r>
    </w:p>
    <w:p>
      <w:r>
        <w:t>https://www.youtube.com/static?template=terms</w:t>
      </w:r>
    </w:p>
    <w:p>
      <w:r>
        <w:t>//accounts.google.com/ServiceLogin?continue=https://support.google.com/youtube/answer/2802032</w:t>
      </w:r>
    </w:p>
    <w:p>
      <w:r>
        <w:t>https://moon.vn/youtube/answer/185111?hl=en&amp;ref_topic=9387060</w:t>
      </w:r>
    </w:p>
    <w:p>
      <w:r>
        <w:t>https://moon.vn/youtube/answer/2802167?hl=en&amp;ref_topic=9387060</w:t>
      </w:r>
    </w:p>
    <w:p>
      <w:r>
        <w:t>https://moon.vn/youtube/answer/2802168?hl=en&amp;ref_topic=9387060</w:t>
      </w:r>
    </w:p>
    <w:p>
      <w:r>
        <w:t>https://moon.vn/youtube/answer/7458465?hl=en&amp;ref_topic=9387060</w:t>
      </w:r>
    </w:p>
    <w:p>
      <w:r>
        <w:t>https://moon.vn/youtube/answer/6395024?hl=en&amp;ref_topic=9387060</w:t>
      </w:r>
    </w:p>
    <w:p>
      <w:r>
        <w:t>https://moon.vn/youtube/answer/9235777?hl=en&amp;ref_topic=9387060</w:t>
      </w:r>
    </w:p>
    <w:p>
      <w:r>
        <w:t>https://moon.vn/youtube/answer/10070779?hl=en&amp;ref_topic=9387060</w:t>
      </w:r>
    </w:p>
    <w:p>
      <w:r>
        <w:t>https://accounts.google.com/ServiceLogin?hl=en&amp;passive=true&amp;continue=http://support.google.com/youtube/answer/185111%3Fhl%3Den&amp;ec=GAZAdQ</w:t>
      </w:r>
    </w:p>
    <w:p>
      <w:r>
        <w:t>https://moon.vn/youtube/topic/2803176</w:t>
      </w:r>
    </w:p>
    <w:p>
      <w:r>
        <w:t>https://moon.vn/youtube/answer/6395024</w:t>
      </w:r>
    </w:p>
    <w:p>
      <w:r>
        <w:t>https://moon.vn/youtube/answer/174084?hl=en</w:t>
      </w:r>
    </w:p>
    <w:p>
      <w:r>
        <w:t>//accounts.google.com/ServiceLogin?continue=https://support.google.com/youtube/answer/185111</w:t>
      </w:r>
    </w:p>
    <w:p>
      <w:r>
        <w:t>https://moon.vn/youtube/answer/2802032?hl=en&amp;ref_topic=9387060</w:t>
      </w:r>
    </w:p>
    <w:p>
      <w:r>
        <w:t>https://accounts.google.com/ServiceLogin?hl=en&amp;passive=true&amp;continue=http://support.google.com/youtube/answer/174084&amp;ec=GAZAdQ</w:t>
      </w:r>
    </w:p>
    <w:p>
      <w:r>
        <w:t>https://moon.vn/youtube/answer/174084</w:t>
      </w:r>
    </w:p>
    <w:p>
      <w:r>
        <w:t>https://www.youtube.com/check_content_restrictions</w:t>
      </w:r>
    </w:p>
    <w:p>
      <w:r>
        <w:t>https://moon.vn//www.youtube.com/watch?v=dtQat5HNYrI</w:t>
      </w:r>
    </w:p>
    <w:p>
      <w:r>
        <w:t>https://support.google.com/youtube/answer/174084?co=GENIE.Platform%3DDesktop</w:t>
      </w:r>
    </w:p>
    <w:p>
      <w:r>
        <w:t>https://support.google.com/youtube/answer/174084?co=GENIE.Platform%3DAndroid</w:t>
      </w:r>
    </w:p>
    <w:p>
      <w:r>
        <w:t>https://support.google.com/youtube/answer/174084?co=GENIE.Platform%3DiOS</w:t>
      </w:r>
    </w:p>
    <w:p>
      <w:r>
        <w:t>//accounts.google.com/ServiceLogin?continue=https://support.google.com/youtube/answer/174084</w:t>
      </w:r>
    </w:p>
    <w:p>
      <w:r>
        <w:t>https://moon.vn/youtube/answer/9026498?hl=en&amp;ref_topic=9257520</w:t>
      </w:r>
    </w:p>
    <w:p>
      <w:r>
        <w:t>https://accounts.google.com/ServiceLogin?hl=en&amp;passive=true&amp;continue=http://support.google.com/youtube/answer/2950063%3Fhl%3Den%26ref_topic%3D9387083&amp;ec=GAZAdQ</w:t>
      </w:r>
    </w:p>
    <w:p>
      <w:r>
        <w:t>https://moon.vn/youtube/topic/9387083?hl=en&amp;ref_topic=2803138</w:t>
      </w:r>
    </w:p>
    <w:p>
      <w:r>
        <w:t>https://moon.vn/youtube/answer/2950063</w:t>
      </w:r>
    </w:p>
    <w:p>
      <w:r>
        <w:t>https://support.google.com/youtube/answer/2802167</w:t>
      </w:r>
    </w:p>
    <w:p>
      <w:r>
        <w:t>http://www.youtube.com/my_videos</w:t>
      </w:r>
    </w:p>
    <w:p>
      <w:r>
        <w:t>//accounts.google.com/ServiceLogin?continue=https://support.google.com/youtube/answer/2950063</w:t>
      </w:r>
    </w:p>
    <w:p>
      <w:r>
        <w:t>https://moon.vn/youtube/answer/7354993?hl=en&amp;ref_topic=9387083</w:t>
      </w:r>
    </w:p>
    <w:p>
      <w:r>
        <w:t>https://moon.vn/youtube/answer/7300965?hl=en&amp;ref_topic=9387083</w:t>
      </w:r>
    </w:p>
    <w:p>
      <w:r>
        <w:t>https://moon.vn/youtube/answer/7687979?hl=en&amp;ref_topic=9387083</w:t>
      </w:r>
    </w:p>
    <w:p>
      <w:r>
        <w:t>https://accounts.google.com/ServiceLogin?hl=en&amp;passive=true&amp;continue=http://support.google.com/youtube/answer/2802167%3Fhl%3Den%26ref_topic%3D9387060&amp;ec=GAZAdQ</w:t>
      </w:r>
    </w:p>
    <w:p>
      <w:r>
        <w:t>https://moon.vn/youtube/answer/2801999#age_restricted</w:t>
      </w:r>
    </w:p>
    <w:p>
      <w:r>
        <w:t>https://moon.vn/youtube/answer/2801964#age_restricted</w:t>
      </w:r>
    </w:p>
    <w:p>
      <w:r>
        <w:t>https://moon.vn/youtube/answer/2802002#age_restricted</w:t>
      </w:r>
    </w:p>
    <w:p>
      <w:r>
        <w:t>https://support.google.com/youtube/answer/2802008#age_restricted</w:t>
      </w:r>
    </w:p>
    <w:p>
      <w:r>
        <w:t>https://support.google.com/youtube/answer/1153367</w:t>
      </w:r>
    </w:p>
    <w:p>
      <w:r>
        <w:t>http://support.google.com/youtube/answer/6162278</w:t>
      </w:r>
    </w:p>
    <w:p>
      <w:r>
        <w:t>http://youtube.com/my_videos</w:t>
      </w:r>
    </w:p>
    <w:p>
      <w:r>
        <w:t>https://support.google.com/youtube?p=watching_arv</w:t>
      </w:r>
    </w:p>
    <w:p>
      <w:r>
        <w:t>//accounts.google.com/ServiceLogin?continue=https://support.google.com/youtube/answer/2802167</w:t>
      </w:r>
    </w:p>
    <w:p>
      <w:r>
        <w:t>https://en-gb.facebook.com/login/identify/?ctx=recover&amp;ars=facebook_login&amp;from_login_screen=0</w:t>
      </w:r>
    </w:p>
    <w:p>
      <w:r>
        <w:t>https://zh-tw.facebook.com/login/identify/?ctx=recover&amp;ars=facebook_login&amp;from_login_screen=0</w:t>
      </w:r>
    </w:p>
    <w:p>
      <w:r>
        <w:t>https://ko-kr.facebook.com/login/identify/?ctx=recover&amp;ars=facebook_login&amp;from_login_screen=0</w:t>
      </w:r>
    </w:p>
    <w:p>
      <w:r>
        <w:t>https://ja-jp.facebook.com/login/identify/?ctx=recover&amp;ars=facebook_login&amp;from_login_screen=0</w:t>
      </w:r>
    </w:p>
    <w:p>
      <w:r>
        <w:t>https://fr-fr.facebook.com/login/identify/?ctx=recover&amp;ars=facebook_login&amp;from_login_screen=0</w:t>
      </w:r>
    </w:p>
    <w:p>
      <w:r>
        <w:t>https://th-th.facebook.com/login/identify/?ctx=recover&amp;ars=facebook_login&amp;from_login_screen=0</w:t>
      </w:r>
    </w:p>
    <w:p>
      <w:r>
        <w:t>https://es-la.facebook.com/login/identify/?ctx=recover&amp;ars=facebook_login&amp;from_login_screen=0</w:t>
      </w:r>
    </w:p>
    <w:p>
      <w:r>
        <w:t>https://pt-br.facebook.com/login/identify/?ctx=recover&amp;ars=facebook_login&amp;from_login_screen=0</w:t>
      </w:r>
    </w:p>
    <w:p>
      <w:r>
        <w:t>https://de-de.facebook.com/login/identify/?ctx=recover&amp;ars=facebook_login&amp;from_login_screen=0</w:t>
      </w:r>
    </w:p>
    <w:p>
      <w:r>
        <w:t>https://it-it.facebook.com/login/identify/?ctx=recover&amp;ars=facebook_login&amp;from_login_screen=0</w:t>
      </w:r>
    </w:p>
    <w:p>
      <w:r>
        <w:t>https://l.facebook.com/l.php?u=https%3A%2F%2Fwww.instagram.com%2F&amp;h=AT2YLosv6u7GDiPlc0Ang-H3lfr3gL1ICSzSAueu2X5g50fP5cnUlfhowaehqER8ia2LktNZCU-qy9lyoVUJd25RFxoVTMNZvUXkB6P7hbYIitcWtrw1fEo4LJxgm2G9x8EpxZNOpfhQdY8J</w:t>
      </w:r>
    </w:p>
    <w:p>
      <w:r>
        <w:t>https://en-gb.facebook.com/recover/initiate/?privacy_mutation_token=eyJ0eXBlIjowLCJjcmVhdGlvbl90aW1lIjoxNjQ3NjE1NzUxLCJjYWxsc2l0ZV9pZCI6MzgxMjI5MDc5NTc1OTQ2fQ%3D%3D&amp;ars=facebook_login</w:t>
      </w:r>
    </w:p>
    <w:p>
      <w:r>
        <w:t>https://vi-vn.facebook.com/</w:t>
      </w:r>
    </w:p>
    <w:p>
      <w:r>
        <w:t>https://l.facebook.com/l.php?u=https%3A%2F%2Fwww.instagram.com%2F&amp;h=AT1INLjBcduONkQoWa1ZR5BNrJWeKMQTRNX0H6IkCgfY055Gphnz3GqCL9fh7zghvGJ7qsVmtGBinLwBvMwv3AuL_QQVwqLfRyfg1e0sYXDfF6rMqU0R3H7ZCiiIXuthr1o4PWdWSLForhQC</w:t>
      </w:r>
    </w:p>
    <w:p>
      <w:r>
        <w:t>https://zh-tw.facebook.com/recover/initiate/?privacy_mutation_token=eyJ0eXBlIjowLCJjcmVhdGlvbl90aW1lIjoxNjQ3NjE1NzUyLCJjYWxsc2l0ZV9pZCI6MzgxMjI5MDc5NTc1OTQ2fQ%3D%3D&amp;ars=facebook_login</w:t>
      </w:r>
    </w:p>
    <w:p>
      <w:r>
        <w:t>https://l.facebook.com/l.php?u=https%3A%2F%2Fwww.instagram.com%2F&amp;h=AT22r1BMTgGSb_yiGTcn64m7QLqJ1hsZ1MVI9Afh9pJ-M1XIjjKpOH64NQU0aweCtbAXiXFen9v7Mkvknli9WH5ezf3l1a5piwFVuD91_5PphPSpwe2eFOJ9G9B15GbWF6h98qOU4f_UQzF3</w:t>
      </w:r>
    </w:p>
    <w:p>
      <w:r>
        <w:t>https://ko-kr.facebook.com/recover/initiate/?privacy_mutation_token=eyJ0eXBlIjowLCJjcmVhdGlvbl90aW1lIjoxNjQ3NjE1NzUyLCJjYWxsc2l0ZV9pZCI6MzgxMjI5MDc5NTc1OTQ2fQ%3D%3D&amp;ars=facebook_login</w:t>
      </w:r>
    </w:p>
    <w:p>
      <w:r>
        <w:t>https://l.facebook.com/l.php?u=https%3A%2F%2Fwww.instagram.com%2F&amp;h=AT0-_11rX1iEWvJgvlEjN65QTNJFrQZNkRqkBQE1Vew4uBfPe73lmRAHVrjn8VsOdMacJb-nf8yRTFgQF6vUireasFoGNA04c7qkG8H3LdRDW0JApyUHvsVic5V6oznsNDyLHa9Mc57rlzKQ</w:t>
      </w:r>
    </w:p>
    <w:p>
      <w:r>
        <w:t>https://ja-jp.facebook.com/recover/initiate/?privacy_mutation_token=eyJ0eXBlIjowLCJjcmVhdGlvbl90aW1lIjoxNjQ3NjE1NzUzLCJjYWxsc2l0ZV9pZCI6MzgxMjI5MDc5NTc1OTQ2fQ%3D%3D&amp;ars=facebook_login</w:t>
      </w:r>
    </w:p>
    <w:p>
      <w:r>
        <w:t>https://l.facebook.com/l.php?u=https%3A%2F%2Fwww.instagram.com%2F&amp;h=AT2ZrYKv6jnOY6mmZ_7qzbfIZCp8hqWmuCeuF0XBYSwyMzU1VSV8lmPV4W4BBZkaB9fEQ1UpScI4GqAe4eXCZzI0JUdp_W6PCn1UFOqycHTryqr993NMXDDcHEABiS8Ulqm16Uzj1lj7CJro</w:t>
      </w:r>
    </w:p>
    <w:p>
      <w:r>
        <w:t>https://fr-fr.facebook.com/recover/initiate/?privacy_mutation_token=eyJ0eXBlIjowLCJjcmVhdGlvbl90aW1lIjoxNjQ3NjE1NzUzLCJjYWxsc2l0ZV9pZCI6MzgxMjI5MDc5NTc1OTQ2fQ%3D%3D&amp;ars=facebook_login</w:t>
      </w:r>
    </w:p>
    <w:p>
      <w:r>
        <w:t>https://l.facebook.com/l.php?u=https%3A%2F%2Fwww.instagram.com%2F&amp;h=AT1Nf3ZpiVoXqnKkhBkgh8RTwocDh56iEgJpB2VLJlmVBFfC7R_CKLa2mtbxNYdbatKAqbtYlyZ3elEfHITZSwlfJVQYUJxZl_1VKbDdQ-PEeJvqZjIuunj2eYC5bWQV5BSxuWjrAwPViGl9</w:t>
      </w:r>
    </w:p>
    <w:p>
      <w:r>
        <w:t>https://th-th.facebook.com/recover/initiate/?privacy_mutation_token=eyJ0eXBlIjowLCJjcmVhdGlvbl90aW1lIjoxNjQ3NjE1NzU0LCJjYWxsc2l0ZV9pZCI6MzgxMjI5MDc5NTc1OTQ2fQ%3D%3D&amp;ars=facebook_login</w:t>
      </w:r>
    </w:p>
    <w:p>
      <w:r>
        <w:t>https://l.facebook.com/l.php?u=https%3A%2F%2Fwww.instagram.com%2F&amp;h=AT1t2sXhZ7ogwjALC1szkvHG8fa6K1XS3Kxhh82wiN1WiqVWbTc6HviKG36W9PhRe4bRM4EXbL6sAt-eWAH8jENP65lqPJznaXvoJKFVWJn5kH4M3g8V2WnRPrR55B7zUWAG2rgT175n-keqR_lm7uiQ75CIvA</w:t>
      </w:r>
    </w:p>
    <w:p>
      <w:r>
        <w:t>https://es-la.facebook.com/recover/initiate/?privacy_mutation_token=eyJ0eXBlIjowLCJjcmVhdGlvbl90aW1lIjoxNjQ3NjE1NzU0LCJjYWxsc2l0ZV9pZCI6MzgxMjI5MDc5NTc1OTQ2fQ%3D%3D&amp;ars=facebook_login</w:t>
      </w:r>
    </w:p>
    <w:p>
      <w:r>
        <w:t>https://l.facebook.com/l.php?u=https%3A%2F%2Fwww.instagram.com%2F&amp;h=AT0UC1E4JtUii2AM_Gg1NqhKcxCQ6A4Qh7OhGiCUFh5rqncM2_RslwZtv2up8amXANam6iy2mxDWRAFo9iwGPDEbeZBCwzCguQytzJfk5hwGggzTzXsnYHD4lNF8IIilVdCoueXN4ngkWM2y</w:t>
      </w:r>
    </w:p>
    <w:p>
      <w:r>
        <w:t>https://pt-br.facebook.com/recover/initiate/?privacy_mutation_token=eyJ0eXBlIjowLCJjcmVhdGlvbl90aW1lIjoxNjQ3NjE1NzU1LCJjYWxsc2l0ZV9pZCI6MzgxMjI5MDc5NTc1OTQ2fQ%3D%3D&amp;ars=facebook_login</w:t>
      </w:r>
    </w:p>
    <w:p>
      <w:r>
        <w:t>https://l.facebook.com/l.php?u=https%3A%2F%2Fwww.instagram.com%2F&amp;h=AT0aLOBNH0NMfczHqORr_-HaoF0bEKp-9TE0c85r64KqjaqWk7n9WjsSxMeCn7TQqDW3KxN0mpzJqeyQh_CJDmyLFLiMeGjeGxgDQb2n_1AHvsMucS7eClIrhtp25rAcL7SF0Q8B_pDtkYEE</w:t>
      </w:r>
    </w:p>
    <w:p>
      <w:r>
        <w:t>https://de-de.facebook.com/recover/initiate/?privacy_mutation_token=eyJ0eXBlIjowLCJjcmVhdGlvbl90aW1lIjoxNjQ3NjE1NzU1LCJjYWxsc2l0ZV9pZCI6MzgxMjI5MDc5NTc1OTQ2fQ%3D%3D&amp;ars=facebook_login</w:t>
      </w:r>
    </w:p>
    <w:p>
      <w:r>
        <w:t>https://l.facebook.com/l.php?u=https%3A%2F%2Fwww.instagram.com%2F&amp;h=AT2xD9UxCzxC8RFVkHUipebMELYOG-k6IjYVY9cJpXDScBeXgm0SBBU0CI-SDCRpJ4dHXxrl4hzv5DGJYNtbYh0HMPishY8c6NZnAY6e1RNZF8dOZcwVQi6nd92HvsbtD6cozpB34Ixalc5G5vO1P4XGAkH8DQ</w:t>
      </w:r>
    </w:p>
    <w:p>
      <w:r>
        <w:t>https://it-it.facebook.com/recover/initiate/?privacy_mutation_token=eyJ0eXBlIjowLCJjcmVhdGlvbl90aW1lIjoxNjQ3NjE1NzU2LCJjYWxsc2l0ZV9pZCI6MzgxMjI5MDc5NTc1OTQ2fQ%3D%3D&amp;ars=facebook_login</w:t>
      </w:r>
    </w:p>
    <w:p>
      <w:r>
        <w:t>https://l.facebook.com/l.php?u=https%3A%2F%2Fwww.instagram.com%2F&amp;h=AT1f1dgCt47bUvBWGSaJ_cEndkzzwS5cIGdiX7ZH2Vtp0x_GMYJGKzv6Tut5GPCvA9rQE_NcY77xRhwlvyYzbjmCXnCnmxllLejVNGbAlhjxgHDzBkC1koH3oS-pEutNmQVR7Xen4CYK6StI</w:t>
      </w:r>
    </w:p>
    <w:p>
      <w:r>
        <w:t>https://vi-vn.facebook.com/login/identify/?ctx=recover&amp;ars=royal_blue_bar&amp;from_login_screen=0</w:t>
      </w:r>
    </w:p>
    <w:p>
      <w:r>
        <w:t>https://l.facebook.com/l.php?u=https%3A%2F%2Fwww.instagram.com%2F&amp;h=AT2YBkIrEAFEaqIByzRYI9knnVr0QtHlh3WGKOsv03YNLSuYug1ViuGrois8QyxSGqJ-FKwRShXb-zu8f5pkyMT1pgxdScvy6f1tQ8hW9Et9McfPEtDu3qYL8i9fk3kr0Gs8Ol-Ije9NZg13</w:t>
      </w:r>
    </w:p>
    <w:p>
      <w:r>
        <w:t>https://l.facebook.com/l.php?u=https%3A%2F%2Fwww.instagram.com%2F&amp;h=AT1BbshaW5ymKuIq73mURl6NoyJ8vhHp62L_h5nTFoHE1Kz4HxwxOZteCEG4pKFC5mrC7qffg9UFRKGPGwq8eOrUrQPqu-d9mXwBgTbmiXFHbm_WO6zFaKDCLUCJwNm-bsN5Wv9Dkn7gbbnF</w:t>
      </w:r>
    </w:p>
    <w:p>
      <w:r>
        <w:t>https://l.facebook.com/l.php?u=https%3A%2F%2Fwww.instagram.com%2F&amp;h=AT0O8r0L4nyLfTM4ri7RcaeckMtcAvBFFzTVFlam3xkkJ7y5isk3p3fznqsh1BRxyPGrebjsR8rctKcvrQozbd948zRS1WVIkTJhT1Zckh5dJ6PFus_4NBtr8x8gA3Pn6H4nJDk7do-K2Rfe</w:t>
      </w:r>
    </w:p>
    <w:p>
      <w:r>
        <w:t>https://l.facebook.com/l.php?u=https%3A%2F%2Fwww.instagram.com%2F&amp;h=AT2k3JfGi_o7MjWXOr4kUBKkA7CAZ_61f3j66sLXhpiKilW0LhRTq8U_PN9V44c0pK5C-pDv63Htt2a8LCxZ7DWEjSga6_LhVde2lbsL8DnC3umszDSWUWh5SYvbiTCiLTssQVR1lQ5M05UM</w:t>
      </w:r>
    </w:p>
    <w:p>
      <w:r>
        <w:t>https://l.facebook.com/l.php?u=https%3A%2F%2Fwww.instagram.com%2F&amp;h=AT0n2109CaJuCUNJpXjJDPPT9JQCdTaDupgPlcV7F5lm_yeucRX1ABw35gfiOy48PI608VaqAut5BP2Y8c29K89SlApnypzKoe1eMPOkFwhzcOtsQLhyEL1iVjcI3B3CbEAzHg4VCL9KiiJn</w:t>
      </w:r>
    </w:p>
    <w:p>
      <w:r>
        <w:t>https://l.facebook.com/l.php?u=https%3A%2F%2Fwww.instagram.com%2F&amp;h=AT3YyKBAyaI6xWtylZHd5DLLTEfOX8Z8CNV1WJKo-vJsP0W3dcdRaMFVnNL6wB6Xbia-Lp1Zj68jxRw8Qw2rGe32W-SCvTioOEJtM37pwyyNiBz_iDbtNselQImErOoqzkvN5kzCPDaqUvj9</w:t>
      </w:r>
    </w:p>
    <w:p>
      <w:r>
        <w:t>https://l.facebook.com/l.php?u=https%3A%2F%2Fwww.instagram.com%2F&amp;h=AT3R8IUpf2BSVazKjgk0LoAD9O2Rq1xTyYA8MrdCV8POZZblZL4lr5LUOhZmc2yMRbuGzwk4pbDbApkdfRqk4cAWEF8K4dn1TVqyZ4ZPMqkwL-UHblKn-xjKb_zgZskoOty9k4ByKQV63Pik</w:t>
      </w:r>
    </w:p>
    <w:p>
      <w:r>
        <w:t>https://l.facebook.com/l.php?u=https%3A%2F%2Fwww.instagram.com%2F&amp;h=AT2KegxRwI0MOsc9Yw9yhFWEdXIaF59dHDnEYybcA6MyPkyE0c_gMYWLq8rnLLP1JAYyKFeAgaZi_HHQmCOLhsisHYbaXMWH1MhIj6wlAipJmc98VPcEW9k2p-HYWl8zixO7FqPZaIhPEtv1</w:t>
      </w:r>
    </w:p>
    <w:p>
      <w:r>
        <w:t>https://l.facebook.com/l.php?u=https%3A%2F%2Fwww.instagram.com%2F&amp;h=AT3rHFqWS_vjyqYBrD17gKABXeXYeAboQBkY-y2yukiNNZZnkFQwGMn0uZ-RGXFu3vDTVL8SckHgjgO95rg395pJJpN6pfGFT0sbJGfJzOniIBvYY8HYlugTzR7Nncc172RgAlx8azPRDx0C</w:t>
      </w:r>
    </w:p>
    <w:p>
      <w:r>
        <w:t>https://l.facebook.com/l.php?u=https%3A%2F%2Fwww.instagram.com%2F&amp;h=AT3OdB1Xv2Jrg91I_qQ6lzSDmETvkhKmOXFZgzWz4Fdh_qQ0dnRYCfrg3-xkP5GrwwkKxUVsXMuF3jIQ0LY76M9S3yDdkBH-ctZrVJlw8xBOrMzfDU28bFQMvdDhVFLk0gBFlhFbOMjY8qlk</w:t>
      </w:r>
    </w:p>
    <w:p>
      <w:r>
        <w:t>https://l.facebook.com/l.php?u=https%3A%2F%2Fwww.instagram.com%2F&amp;h=AT30ayIbp9w3RwPeOVPgFPtLpDHZNU3FQIjHx9cv1qVTu6w-SeFqILohpISAQEnBrzmhvqGhpola9NQeSRkvQAcCBU3qwCG9wyG7zBIf2umwXb0ul_ADu-dNHHBR0T88JliHZYXC4YZb-n3S</w:t>
      </w:r>
    </w:p>
    <w:p>
      <w:r>
        <w:t>https://vi-vn.facebook.com/recover/initiate?lwv=110&amp;ars=royal_blue_bar</w:t>
      </w:r>
    </w:p>
    <w:p>
      <w:r>
        <w:t>https://vi-vn.facebook.com/watch/</w:t>
      </w:r>
    </w:p>
    <w:p>
      <w:r>
        <w:t>https://l.facebook.com/l.php?u=https%3A%2F%2Fwww.instagram.com%2F&amp;h=AT0368qPyeCYyvElNiYmP7uCsR_hNkZsvOdyQCAlmaguqJt4gp8RWeWTZ55tjC1Jk5TM3ICxBotrXHbO3q5zPhOGCma07-P-DWWu3v5u327GkTy07Q3bHJWNw9j7v_Jc60Gz5BNMv53tvn7u</w:t>
      </w:r>
    </w:p>
    <w:p>
      <w:r>
        <w:t>https://vi-vn.facebook.com/help/568137493302217</w:t>
      </w:r>
    </w:p>
    <w:p>
      <w:r>
        <w:t>https://l.facebook.com/l.php?u=https%3A%2F%2Fwww.instagram.com%2F&amp;h=AT3snvD8FQPGiW8SAwaJratS_0ciASQrDYyuMghOWsqyZ49_nA4K_YO_XhLOMea0MvP8kPKfP8gbfEL58A72AfVkXKq0Lz7ajITjjrznQ_MRESdI-sAK1nClmZG9BVP_kHkumXXI73l8lhth</w:t>
      </w:r>
    </w:p>
    <w:p>
      <w:r>
        <w:t>https://l.facebook.com/l.php?u=https%3A%2F%2Fwww.instagram.com%2F&amp;h=AT3fYwQUoykv5QFQcK9Ms-m7t5tbWQeSW9t_bpSYvIHlo6Qs0-X5FWVydWjT0wNtM-dRlXQudjTWZexSz9q4LG7SdAM3F4V3YCSRiLytjRLGfnmb1a-Dzexgut49H02ONbTSXpcZBMX49N2E</w:t>
      </w:r>
    </w:p>
    <w:p>
      <w:r>
        <w:t>https://l.facebook.com/l.php?u=https%3A%2F%2Fwww.instagram.com%2F&amp;h=AT1zjRe5BvoL9-mYAndAK4uRY5U7pVmxRaJ03UVLAM3EKlOlbrSSVqv92ssuobgSdnNu6yzWcmaxY3e2myUYBcT3QeSOQdRy5zLzoWdonYPFQAf7chtX9sFKVxCBphl5ZdLa518euxJCHDND</w:t>
      </w:r>
    </w:p>
    <w:p>
      <w:r>
        <w:t>https://l.facebook.com/l.php?u=https%3A%2F%2Fwww.instagram.com%2F&amp;h=AT2eiMNq02bjY16_Tqf5-H5AtEeLi9tkzTTLdXQnZ3P6UKLZ_xYzIgzxBmz776gJeNX4zqgAVBtrKjG92y1K8CocEu1LLXCw_WSLk_S9dn-VcIpHoSsERtsyRhzuUlmTXbWUMXC39FgPKAI9</w:t>
      </w:r>
    </w:p>
    <w:p>
      <w:r>
        <w:t>https://l.facebook.com/l.php?u=https%3A%2F%2Fwww.instagram.com%2F&amp;h=AT0l73Eu1Dg4lNZQJruYNLkm8DOKIOLEJ4KF2QWr0a2UrhUfq--RILByTvTFEeNTbVyPhOlDzgerhkWUWIygYj00UnxW7CXJW_wDAKiVfd7yaxukoLy8Z70U5cI2CJAIRIHjyDVPo7O1X7-w</w:t>
      </w:r>
    </w:p>
    <w:p>
      <w:r>
        <w:t>https://l.facebook.com/l.php?u=https%3A%2F%2Fwww.instagram.com%2F&amp;h=AT335NdB92cel81K6RBXmhMIsZxUSUJAAKrsXuGH1EWRzj8Vw0wbJNLw-FMdB7ItwmWBkZfrrOw3tyC-XbnskPbVIMjNlNWzuB1yQ2BOShcXSu3pRIfUuXvb73CSH5bxxxRac_tTnwGphVV1</w:t>
      </w:r>
    </w:p>
    <w:p>
      <w:r>
        <w:t>https://l.facebook.com/l.php?u=https%3A%2F%2Fwww.instagram.com%2F&amp;h=AT1SeF0Lp99EOZPrIUoYVGfSHO3zyMgtNYJKd6aNCtNaiCYnv0yGhJd2XTtEYgCGWRApl5gREcE8tKC0o8Z3O8xQIqMdCbZvciFSV4VfZZmWIZJdUFxAwurLKEiWidlIczaMlisMyFuUlZ10</w:t>
      </w:r>
    </w:p>
    <w:p>
      <w:r>
        <w:t>https://l.facebook.com/l.php?u=https%3A%2F%2Fwww.instagram.com%2F&amp;h=AT1AeadYRYtTnn8lHjb76EUmFu2hhzuiQkWsLWpsCqhZHs-oBA4KzCfWIbsRG04VeajhyrxIRwZwLNJskcfMNnavngFBIbwVA3zBIyYjVT239adFvTm8OJNWso3GgVWLJZBdx2Dq7UWmX0HQ</w:t>
      </w:r>
    </w:p>
    <w:p>
      <w:r>
        <w:t>https://l.facebook.com/l.php?u=https%3A%2F%2Fwww.instagram.com%2F&amp;h=AT16ULyTek2O0F3PEIxLcUZOH1wrJJY4XBb6-GXnkl_kcrcVvUozbjk51bcUYJ97xwI1duf4ba6HqlbjrhRBfjeJf_y-Jznnuc064bX95VH_q5JclAzp9OAnmFahjDyag1ajEGo3iUAUf1gU</w:t>
      </w:r>
    </w:p>
    <w:p>
      <w:r>
        <w:t>https://www.messenger.com/groupcall/create?source=promo</w:t>
      </w:r>
    </w:p>
    <w:p>
      <w:r>
        <w:t>https://moon.vn/tipsforstayingsafe</w:t>
      </w:r>
    </w:p>
    <w:p>
      <w:r>
        <w:t>https://l.messenger.com/l.php?u=https%3A%2F%2Fabout.fb.com%2Fnews%2F2020%2F04%2Fprivacy-matters-messenger-rooms%2F&amp;h=AT0naQKwRrlnUZ5ZX9yzVh8uXbnj622KweiYHIDU2FnbHBYlLJs55WABpwMxh4ODChXSD_crRcYJT0db-PSHul8LGnW9U2KhG7HgKI7U4eSNa82Q738Q32l7Wr6rWpSo9eGYIv2zNccxdzF3</w:t>
      </w:r>
    </w:p>
    <w:p>
      <w:r>
        <w:t>https://www.messenger.com/rooms?locale=de_DE</w:t>
      </w:r>
    </w:p>
    <w:p>
      <w:r>
        <w:t>https://www.messenger.com/rooms?locale=en_US</w:t>
      </w:r>
    </w:p>
    <w:p>
      <w:r>
        <w:t>https://www.messenger.com/rooms?locale=en_GB</w:t>
      </w:r>
    </w:p>
    <w:p>
      <w:r>
        <w:t>https://www.messenger.com/rooms?locale=es_ES</w:t>
      </w:r>
    </w:p>
    <w:p>
      <w:r>
        <w:t>https://www.messenger.com/rooms?locale=es_LA</w:t>
      </w:r>
    </w:p>
    <w:p>
      <w:r>
        <w:t>https://www.messenger.com/rooms?locale=fr_FR</w:t>
      </w:r>
    </w:p>
    <w:p>
      <w:r>
        <w:t>https://www.messenger.com/rooms?locale=it_IT</w:t>
      </w:r>
    </w:p>
    <w:p>
      <w:r>
        <w:t>https://www.messenger.com/rooms?locale=pl_PL</w:t>
      </w:r>
    </w:p>
    <w:p>
      <w:r>
        <w:t>https://www.messenger.com/rooms?locale=pt_BR</w:t>
      </w:r>
    </w:p>
    <w:p>
      <w:r>
        <w:t>https://www.messenger.com/rooms?locale=pt_PT</w:t>
      </w:r>
    </w:p>
    <w:p>
      <w:r>
        <w:t>https://www.messenger.com/rooms?locale=th_TH</w:t>
      </w:r>
    </w:p>
    <w:p>
      <w:r>
        <w:t>https://www.messenger.com/rooms?locale=vi_VN</w:t>
      </w:r>
    </w:p>
    <w:p>
      <w:r>
        <w:t>https://l.messenger.com/l.php?u=https%3A%2F%2Fabout.fb.com%2Fnews%2F2020%2F09%2Fnew-messaging-features-for-instagram%2F&amp;h=AT2cx3VyPN2dJCe_x8fMG4XwKawLw3INu2gUAauSHhI-ecAgVHnPQ6AWDETFnCQx9CqvF7uet-n3iqrt4FcwcrvEHbqDwJzpfb5AUxYjF6AM1kPrKL6ww150MB269r2xh_DTmkFf5cMBsx1O</w:t>
      </w:r>
    </w:p>
    <w:p>
      <w:r>
        <w:t>https://www.messenger.com/features?locale=ar_AR</w:t>
      </w:r>
    </w:p>
    <w:p>
      <w:r>
        <w:t>https://www.messenger.com/features?locale=cs_CZ</w:t>
      </w:r>
    </w:p>
    <w:p>
      <w:r>
        <w:t>https://www.messenger.com/features?locale=da_DK</w:t>
      </w:r>
    </w:p>
    <w:p>
      <w:r>
        <w:t>https://www.messenger.com/features?locale=de_DE</w:t>
      </w:r>
    </w:p>
    <w:p>
      <w:r>
        <w:t>https://www.messenger.com/features?locale=el_GR</w:t>
      </w:r>
    </w:p>
    <w:p>
      <w:r>
        <w:t>https://www.messenger.com/features?locale=en_GB</w:t>
      </w:r>
    </w:p>
    <w:p>
      <w:r>
        <w:t>https://www.messenger.com/features?locale=en_US</w:t>
      </w:r>
    </w:p>
    <w:p>
      <w:r>
        <w:t>https://www.messenger.com/features?locale=es_ES</w:t>
      </w:r>
    </w:p>
    <w:p>
      <w:r>
        <w:t>https://www.messenger.com/features?locale=es_LA</w:t>
      </w:r>
    </w:p>
    <w:p>
      <w:r>
        <w:t>https://www.messenger.com/features?locale=fi_FI</w:t>
      </w:r>
    </w:p>
    <w:p>
      <w:r>
        <w:t>https://www.messenger.com/features?locale=fr_FR</w:t>
      </w:r>
    </w:p>
    <w:p>
      <w:r>
        <w:t>https://www.messenger.com/features?locale=he_IL</w:t>
      </w:r>
    </w:p>
    <w:p>
      <w:r>
        <w:t>https://www.messenger.com/features?locale=hi_IN</w:t>
      </w:r>
    </w:p>
    <w:p>
      <w:r>
        <w:t>https://www.messenger.com/features?locale=hu_HU</w:t>
      </w:r>
    </w:p>
    <w:p>
      <w:r>
        <w:t>https://www.messenger.com/features?locale=id_ID</w:t>
      </w:r>
    </w:p>
    <w:p>
      <w:r>
        <w:t>https://www.messenger.com/features?locale=it_IT</w:t>
      </w:r>
    </w:p>
    <w:p>
      <w:r>
        <w:t>https://www.messenger.com/features?locale=ja_JP</w:t>
      </w:r>
    </w:p>
    <w:p>
      <w:r>
        <w:t>https://www.messenger.com/features?locale=ko_KR</w:t>
      </w:r>
    </w:p>
    <w:p>
      <w:r>
        <w:t>https://www.messenger.com/features?locale=nb_NO</w:t>
      </w:r>
    </w:p>
    <w:p>
      <w:r>
        <w:t>https://www.messenger.com/features?locale=nl_NL</w:t>
      </w:r>
    </w:p>
    <w:p>
      <w:r>
        <w:t>https://www.messenger.com/features?locale=pl_PL</w:t>
      </w:r>
    </w:p>
    <w:p>
      <w:r>
        <w:t>https://www.messenger.com/features?locale=pt_BR</w:t>
      </w:r>
    </w:p>
    <w:p>
      <w:r>
        <w:t>https://www.messenger.com/features?locale=pt_PT</w:t>
      </w:r>
    </w:p>
    <w:p>
      <w:r>
        <w:t>https://www.messenger.com/features?locale=ro_RO</w:t>
      </w:r>
    </w:p>
    <w:p>
      <w:r>
        <w:t>https://www.messenger.com/features?locale=ru_RU</w:t>
      </w:r>
    </w:p>
    <w:p>
      <w:r>
        <w:t>https://www.messenger.com/features?locale=sv_SE</w:t>
      </w:r>
    </w:p>
    <w:p>
      <w:r>
        <w:t>https://www.messenger.com/features?locale=th_TH</w:t>
      </w:r>
    </w:p>
    <w:p>
      <w:r>
        <w:t>https://www.messenger.com/features?locale=tr_TR</w:t>
      </w:r>
    </w:p>
    <w:p>
      <w:r>
        <w:t>https://www.messenger.com/features?locale=vi_VN</w:t>
      </w:r>
    </w:p>
    <w:p>
      <w:r>
        <w:t>https://www.messenger.com/features?locale=zh_CN</w:t>
      </w:r>
    </w:p>
    <w:p>
      <w:r>
        <w:t>https://www.messenger.com/features?locale=zh_HK</w:t>
      </w:r>
    </w:p>
    <w:p>
      <w:r>
        <w:t>https://www.messenger.com/features?locale=zh_TW</w:t>
      </w:r>
    </w:p>
    <w:p>
      <w:r>
        <w:t>https://l.messenger.com/l.php?u=https%3A%2F%2Fabout.fb.com%2Fnews%2F2020%2F09%2Fnew-messaging-features-for-instagram%2F&amp;h=AT356uem4yguvL3nVyWaYl9x6lP74de_tHjLy6P8qhry6ZKrR2b4zC5ivNrLkG0QHBydg3puaGeq5YgbGSN8-zkLIe2P3d-2C0U0WOTQrG0LtUYDQmE5Ftk9ykOQvSbXi9ARHFzJinSqkKFx</w:t>
      </w:r>
    </w:p>
    <w:p>
      <w:r>
        <w:t>https://messenger.com/policy/cookies</w:t>
      </w:r>
    </w:p>
    <w:p>
      <w:r>
        <w:t>https://www.messenger.com/desktop?locale=ar_AR</w:t>
      </w:r>
    </w:p>
    <w:p>
      <w:r>
        <w:t>https://www.messenger.com/desktop?locale=cs_CZ</w:t>
      </w:r>
    </w:p>
    <w:p>
      <w:r>
        <w:t>https://www.messenger.com/desktop?locale=da_DK</w:t>
      </w:r>
    </w:p>
    <w:p>
      <w:r>
        <w:t>https://www.messenger.com/desktop?locale=de_DE</w:t>
      </w:r>
    </w:p>
    <w:p>
      <w:r>
        <w:t>https://www.messenger.com/desktop?locale=el_GR</w:t>
      </w:r>
    </w:p>
    <w:p>
      <w:r>
        <w:t>https://www.messenger.com/desktop?locale=en_GB</w:t>
      </w:r>
    </w:p>
    <w:p>
      <w:r>
        <w:t>https://www.messenger.com/desktop?locale=en_US</w:t>
      </w:r>
    </w:p>
    <w:p>
      <w:r>
        <w:t>https://www.messenger.com/desktop?locale=es_ES</w:t>
      </w:r>
    </w:p>
    <w:p>
      <w:r>
        <w:t>https://www.messenger.com/desktop?locale=es_LA</w:t>
      </w:r>
    </w:p>
    <w:p>
      <w:r>
        <w:t>https://www.messenger.com/desktop?locale=fi_FI</w:t>
      </w:r>
    </w:p>
    <w:p>
      <w:r>
        <w:t>https://www.messenger.com/desktop?locale=fr_FR</w:t>
      </w:r>
    </w:p>
    <w:p>
      <w:r>
        <w:t>https://www.messenger.com/desktop?locale=he_IL</w:t>
      </w:r>
    </w:p>
    <w:p>
      <w:r>
        <w:t>https://www.messenger.com/desktop?locale=hi_IN</w:t>
      </w:r>
    </w:p>
    <w:p>
      <w:r>
        <w:t>https://www.messenger.com/desktop?locale=hu_HU</w:t>
      </w:r>
    </w:p>
    <w:p>
      <w:r>
        <w:t>https://www.messenger.com/desktop?locale=id_ID</w:t>
      </w:r>
    </w:p>
    <w:p>
      <w:r>
        <w:t>https://www.messenger.com/desktop?locale=it_IT</w:t>
      </w:r>
    </w:p>
    <w:p>
      <w:r>
        <w:t>https://www.messenger.com/desktop?locale=ja_JP</w:t>
      </w:r>
    </w:p>
    <w:p>
      <w:r>
        <w:t>https://www.messenger.com/desktop?locale=ko_KR</w:t>
      </w:r>
    </w:p>
    <w:p>
      <w:r>
        <w:t>https://www.messenger.com/desktop?locale=nb_NO</w:t>
      </w:r>
    </w:p>
    <w:p>
      <w:r>
        <w:t>https://www.messenger.com/desktop?locale=nl_NL</w:t>
      </w:r>
    </w:p>
    <w:p>
      <w:r>
        <w:t>https://www.messenger.com/desktop?locale=pl_PL</w:t>
      </w:r>
    </w:p>
    <w:p>
      <w:r>
        <w:t>https://www.messenger.com/desktop?locale=pt_BR</w:t>
      </w:r>
    </w:p>
    <w:p>
      <w:r>
        <w:t>https://www.messenger.com/desktop?locale=pt_PT</w:t>
      </w:r>
    </w:p>
    <w:p>
      <w:r>
        <w:t>https://www.messenger.com/desktop?locale=ro_RO</w:t>
      </w:r>
    </w:p>
    <w:p>
      <w:r>
        <w:t>https://www.messenger.com/desktop?locale=ru_RU</w:t>
      </w:r>
    </w:p>
    <w:p>
      <w:r>
        <w:t>https://www.messenger.com/desktop?locale=sv_SE</w:t>
      </w:r>
    </w:p>
    <w:p>
      <w:r>
        <w:t>https://www.messenger.com/desktop?locale=th_TH</w:t>
      </w:r>
    </w:p>
    <w:p>
      <w:r>
        <w:t>https://www.messenger.com/desktop?locale=tr_TR</w:t>
      </w:r>
    </w:p>
    <w:p>
      <w:r>
        <w:t>https://www.messenger.com/desktop?locale=vi_VN</w:t>
      </w:r>
    </w:p>
    <w:p>
      <w:r>
        <w:t>https://www.messenger.com/desktop?locale=zh_CN</w:t>
      </w:r>
    </w:p>
    <w:p>
      <w:r>
        <w:t>https://www.messenger.com/desktop?locale=zh_HK</w:t>
      </w:r>
    </w:p>
    <w:p>
      <w:r>
        <w:t>https://www.messenger.com/desktop?locale=zh_TW</w:t>
      </w:r>
    </w:p>
    <w:p>
      <w:r>
        <w:t>https://www.facebook.com/ads/about/?entry_product=ad_preferences</w:t>
      </w:r>
    </w:p>
    <w:p>
      <w:r>
        <w:t>https://www.facebook.com/help/148233965247823</w:t>
      </w:r>
    </w:p>
    <w:p>
      <w:r>
        <w:t>https://www.facebook.com/help/162968940433354?helpref=search&amp;sr=1&amp;query=login%20alerts</w:t>
      </w:r>
    </w:p>
    <w:p>
      <w:r>
        <w:t>https://www.facebook.com/help/907368596013605?helpref=search&amp;sr=1&amp;query=message%20request&amp;search_session_id=335446fa0139f470a6b452ad8d416df2</w:t>
      </w:r>
    </w:p>
    <w:p>
      <w:r>
        <w:t>https://transparency.facebook.com/community-standards-enforcement#fake-accounts</w:t>
      </w:r>
    </w:p>
    <w:p>
      <w:r>
        <w:t>https://l.messenger.com/l.php?u=https%3A%2F%2Fabout.fb.com%2Factions%2Fpreparing-for-elections-on-facebook%2F&amp;h=AT31WE58OtIxlxcXfa60UkBD6K8dTwl36ppOzq0Pd7K7bAiYv2rqsqlBxS4Cq7dvXGZ3NWvsRUQFfcAz6aUpIthCm1VJh6MJ3agDW6lHoNUeyoZUwKhaXxsXDBHRI8IjZ9rD2rAcgq9mdLcQ</w:t>
      </w:r>
    </w:p>
    <w:p>
      <w:r>
        <w:t>https://www.facebook.com/safety/parents</w:t>
      </w:r>
    </w:p>
    <w:p>
      <w:r>
        <w:t>https://l.messenger.com/l.php?u=https%3A%2F%2Fabout.fb.com%2Fwp-content%2Fuploads%2F2016%2F07%2Fmessenger-secret-conversations-technical-whitepaper.pdf&amp;h=AT30mfWq326m0juf4d72WxhCNIPonpWZUgxmuSE1vwW1nih_EeDWhQgbrjEmzVSJO5knkck95VFeZNMBn77C97HcdmIqSDRWAJOKv-goZPflGLeE5kbt8VG2TEcAYj0z0UW6ZZQGxaZMdFhF</w:t>
      </w:r>
    </w:p>
    <w:p>
      <w:r>
        <w:t>https://l.messenger.com/l.php?u=https%3A%2F%2Fmessengerkids.com%2F&amp;h=AT0I0vH_67WkOGQEZZ_KG4JIxinHKBBk17ETtOmwW6lggKZYGrZ5MbzynQtWL_zDB_SEGoQfZ3XSDsQ7hOK4OXXL8aj13k_3bZh4eLj36DJMQinnc1gPUDHwv18J6yJYbGAUPEAH7IYPtNij</w:t>
      </w:r>
    </w:p>
    <w:p>
      <w:r>
        <w:t>https://l.messenger.com/l.php?u=https%3A%2F%2Fabout.fb.com%2Factions%2Fprotecting-privacy-and-security%2F&amp;h=AT1NoQAxkYuUOtF1TXXbCPIFSeyL1Wfo-JaQHuvGXgws_-0NbSGt0s8-HxHKUXgmrcxEMLKzsL6kLuclVdwOuPUljxFsYCeedxIdzN5wsp5YmST14AT_uB9ClD3n47LsCtA-36rmf5EwCEOR</w:t>
      </w:r>
    </w:p>
    <w:p>
      <w:r>
        <w:t>https://www.facebook.com/safety/</w:t>
      </w:r>
    </w:p>
    <w:p>
      <w:r>
        <w:t>https://www.messenger.com/coronavirus</w:t>
      </w:r>
    </w:p>
    <w:p>
      <w:r>
        <w:t>https://l.messenger.com/l.php?u=https%3A%2F%2Fmessengerkids.com%2F&amp;h=AT3GsgUQfHTIQvpPMQCo2n1lcTdR9Gn4ZfU2Dui6SkS4N9L_CwvPZWZDg5KEpqDBWxvBqP55TCdRTGPh2a85WO7nbvrq1a0Nn6V5X2boB6qJ6Rw91z4akWweLGyY2kwv-pX5h34EaTPCYfzZ</w:t>
      </w:r>
    </w:p>
    <w:p>
      <w:r>
        <w:t>https://l.messenger.com/l.php?u=https%3A%2F%2Fabout.fb.com%2Factions%2Fprotecting-privacy-and-security%2F&amp;h=AT0ZXWk44t9KpFS_JI0IKS0snR1YcXOSu6Um3mmXKGV61T1_3AcACdwWHxM-ZzFHWPk76VRNKaAicAPPRO_LJmCYJQgW-vpFoaJgM84ijklXbeNVGmhqDV-9o-iskNxGe8iDwZ1d0HUExQvy</w:t>
      </w:r>
    </w:p>
    <w:p>
      <w:r>
        <w:t>https://l.messenger.com/l.php?u=https%3A%2F%2Fmessengerkids.com%2F&amp;h=AT3XvIkcmsMZRyxIXv-OOlexcZjM64qzBQG2AGnIh-P40h6suRdB_e1-MxKI229z3lPzA1fZN9PgclvpVEb820GWxpywOgMKrUPlWFHJXJ0wkTkIxY79XwP8MweIBD_6v41Kyt5vrPaD0yWy</w:t>
      </w:r>
    </w:p>
    <w:p>
      <w:r>
        <w:t>https://l.messenger.com/l.php?u=https%3A%2F%2Fabout.fb.com%2Factions%2Fprotecting-privacy-and-security%2F&amp;h=AT2u_iu9jZFoLfN7i9gH_xll9ucBCzGHDpTyBctpjRL8Ft-Cvgzb0rrOs13-0UVIuv4F-QkxJjO2tAyG06Va1-8ZH8eqGS0tNnITRzuepYnrzfdeWCwotn8V6zBpznFtMKTodPs8aOUh-yxO</w:t>
      </w:r>
    </w:p>
    <w:p>
      <w:r>
        <w:t>https://www.messenger.com/privacy?locale=de_DE</w:t>
      </w:r>
    </w:p>
    <w:p>
      <w:r>
        <w:t>https://www.messenger.com/privacy?locale=en_GB</w:t>
      </w:r>
    </w:p>
    <w:p>
      <w:r>
        <w:t>https://www.messenger.com/privacy?locale=en_US</w:t>
      </w:r>
    </w:p>
    <w:p>
      <w:r>
        <w:t>https://www.messenger.com/privacy?locale=es_ES</w:t>
      </w:r>
    </w:p>
    <w:p>
      <w:r>
        <w:t>https://www.messenger.com/privacy?locale=es_LA</w:t>
      </w:r>
    </w:p>
    <w:p>
      <w:r>
        <w:t>https://www.messenger.com/privacy?locale=fr_FR</w:t>
      </w:r>
    </w:p>
    <w:p>
      <w:r>
        <w:t>https://www.messenger.com/privacy?locale=it_IT</w:t>
      </w:r>
    </w:p>
    <w:p>
      <w:r>
        <w:t>https://www.messenger.com/privacy?locale=ja_JP</w:t>
      </w:r>
    </w:p>
    <w:p>
      <w:r>
        <w:t>https://www.messenger.com/privacy?locale=pl_PL</w:t>
      </w:r>
    </w:p>
    <w:p>
      <w:r>
        <w:t>https://www.messenger.com/privacy?locale=pt_BR</w:t>
      </w:r>
    </w:p>
    <w:p>
      <w:r>
        <w:t>https://www.messenger.com/privacy?locale=pt_PT</w:t>
      </w:r>
    </w:p>
    <w:p>
      <w:r>
        <w:t>https://www.messenger.com/privacy?locale=th_TH</w:t>
      </w:r>
    </w:p>
    <w:p>
      <w:r>
        <w:t>https://www.messenger.com/privacy?locale=vi_VN</w:t>
      </w:r>
    </w:p>
    <w:p>
      <w:r>
        <w:t>https://l.messenger.com/l.php?u=https%3A%2F%2Fabout.fb.com%2Fnews%2F2020%2F09%2Fnew-messaging-features-for-instagram%2F&amp;h=AT38wKMfDOHipmTNMqoF-X9He3awCEA3lZKp8YFbnRvj3cKkdP7i_Gc6S7V5aeETyX5xG3t3gGMg-StPR9ElK2MCQRmvvBST2dheqJci96lwJVeT2-bdsnjQkUjEoI7IAieIr2V3gg6_qEgE</w:t>
      </w:r>
    </w:p>
    <w:p>
      <w:r>
        <w:t>https://moon.vn/products/messenger/lead-generation/</w:t>
      </w:r>
    </w:p>
    <w:p>
      <w:r>
        <w:t>https://moon.vn/products/messenger/commerce/</w:t>
      </w:r>
    </w:p>
    <w:p>
      <w:r>
        <w:t>https://moon.vn/products/messenger/customer-care/</w:t>
      </w:r>
    </w:p>
    <w:p>
      <w:r>
        <w:t>https://moon.vn/products/messenger/solutions/</w:t>
      </w:r>
    </w:p>
    <w:p>
      <w:r>
        <w:t>https://moon.vn/products/messenger/messenger-api-instagram/</w:t>
      </w:r>
    </w:p>
    <w:p>
      <w:r>
        <w:t>https://moon.vn/products/messenger/success-stories/</w:t>
      </w:r>
    </w:p>
    <w:p>
      <w:r>
        <w:t>https://www.facebook.com/business/partner-directory/search?solution_type=messaging</w:t>
      </w:r>
    </w:p>
    <w:p>
      <w:r>
        <w:t>https://moon.vn/products/messenger/security/</w:t>
      </w:r>
    </w:p>
    <w:p>
      <w:r>
        <w:t>https://moon.vn#footer_ref1</w:t>
      </w:r>
    </w:p>
    <w:p>
      <w:r>
        <w:t>https://moon.vn#leadgenanchor</w:t>
      </w:r>
    </w:p>
    <w:p>
      <w:r>
        <w:t>https://moon.vn/products/facebook-login/login-connect-with-messenger/</w:t>
      </w:r>
    </w:p>
    <w:p>
      <w:r>
        <w:t>https://www.facebook.com/business/m/facebook-iq/zero-friction-future</w:t>
      </w:r>
    </w:p>
    <w:p>
      <w:r>
        <w:t>https://l.facebook.com/l.php?u=https%3A%2F%2Finvestor.fb.com%2Finvestor-events%2Fevent-details%2F2021%2FFacebook-Q1-2021-Earnings-%2Fdefault.aspx&amp;h=AT30XrkMFrYma8xHL2_1zZrUD-Jkwn95s0klrueXp80RBuaffw36USvrwNhwosnzpKUvCfpzWEJD1ZYKuMY3kmWdK6OJ8JrUnC-Q3k7qnyZbLkjPxY7dSsQJaKZLars2YgzGtwAXhFvGTt4K</w:t>
      </w:r>
    </w:p>
    <w:p>
      <w:r>
        <w:t>https://en-gb.facebook.com/login/identify/?ctx=recover&amp;from_login_screen=0</w:t>
      </w:r>
    </w:p>
    <w:p>
      <w:r>
        <w:t>https://zh-tw.facebook.com/login/identify/?ctx=recover&amp;from_login_screen=0</w:t>
      </w:r>
    </w:p>
    <w:p>
      <w:r>
        <w:t>https://ko-kr.facebook.com/login/identify/?ctx=recover&amp;from_login_screen=0</w:t>
      </w:r>
    </w:p>
    <w:p>
      <w:r>
        <w:t>https://ja-jp.facebook.com/login/identify/?ctx=recover&amp;from_login_screen=0</w:t>
      </w:r>
    </w:p>
    <w:p>
      <w:r>
        <w:t>https://fr-fr.facebook.com/login/identify/?ctx=recover&amp;from_login_screen=0</w:t>
      </w:r>
    </w:p>
    <w:p>
      <w:r>
        <w:t>https://th-th.facebook.com/login/identify/?ctx=recover&amp;from_login_screen=0</w:t>
      </w:r>
    </w:p>
    <w:p>
      <w:r>
        <w:t>https://es-la.facebook.com/login/identify/?ctx=recover&amp;from_login_screen=0</w:t>
      </w:r>
    </w:p>
    <w:p>
      <w:r>
        <w:t>https://pt-br.facebook.com/login/identify/?ctx=recover&amp;from_login_screen=0</w:t>
      </w:r>
    </w:p>
    <w:p>
      <w:r>
        <w:t>https://de-de.facebook.com/login/identify/?ctx=recover&amp;from_login_screen=0</w:t>
      </w:r>
    </w:p>
    <w:p>
      <w:r>
        <w:t>https://it-it.facebook.com/login/identify/?ctx=recover&amp;from_login_screen=0</w:t>
      </w:r>
    </w:p>
    <w:p>
      <w:r>
        <w:t>https://l.facebook.com/l.php?u=https%3A%2F%2Fwww.instagram.com%2F&amp;h=AT1Zqb12Ngn0CcuPpvSVd-0TALVJ1rn2cFrJuDr4U4TBdxo1lk95aKfjDwfEwWbB8yob_NbdXifc3_6uoTFnjuldLaMv-WpYtDkXAqgtS3DFGhMDiFb4r0dsWdZet8GiafvMFJtiehXv4YzX</w:t>
      </w:r>
    </w:p>
    <w:p>
      <w:r>
        <w:t>https://l.facebook.com/l.php?u=https%3A%2F%2Fwww.instagram.com%2Faccounts%2Fprivacy_and_security%2F&amp;h=AT1gMZbjhH8FoUX6YCUihNu5OhTSCDfqOal_E9xU__8OfM650h_YfOXI26floGvALGT6YnzEvMq3sj1nxNaxh7IuftFOqTID2ICp5gnDdCQIcQWh6XOKVdgVg3ufGDH3aueTn5qE6FRAAUXq</w:t>
      </w:r>
    </w:p>
    <w:p>
      <w:r>
        <w:t>https://l.facebook.com/l.php?u=https%3A%2F%2Fwww.instagram.com%2Faccounts%2Fprivacy_and_security%2F&amp;h=AT2XnvFG4TxfCFT3BF0EK71mmR41WzgFtkEYdLBEReXn4G-L0L9aloEguRB8DXlQjvABTrZWmnGLxWCCLlRf-qghlNbKkwaUYyJ2bGZu3QejHA_FYibqXAir5gVtmMt7C7UhcjieyovLgEHI</w:t>
      </w:r>
    </w:p>
    <w:p>
      <w:r>
        <w:t>https://l.facebook.com/l.php?u=https%3A%2F%2Fhelp.instagram.com%2F351460621611097%3Fref%3Ddp&amp;h=AT34VKl3cBtF-kUB1U6ijRkB0dFK8qf1tb_l1V6HD8Vbj5J5B5ACeia3wq6rzH5I9x4ESvfqnhR2jjnR04D0ObgS7XT9G3EdDP1M4jdyGEVUGtjT9wdXSljQcGGUiibVzbPh-w2BI1YYJjft</w:t>
      </w:r>
    </w:p>
    <w:p>
      <w:r>
        <w:t>https://l.facebook.com/l.php?u=https%3A%2F%2Fdonations.fb.com%2F&amp;h=AT1US3j_QvdAeo4qJ_jhFMcdNSmdNWJD8oDJu7gIL6hzzst37VMbZtwoFEGsqVBxn9m127QSUJT5wobWTAOYKFw75qiusEqyKDNfZUkQFtJuHjGM72kRQCFB80nQEzoBALdFwzQUmEtPDDBC</w:t>
      </w:r>
    </w:p>
    <w:p>
      <w:r>
        <w:t>https://l.facebook.com/l.php?u=https%3A%2F%2Fwww.instagram.com%2Flegal%2Fcookies%2F&amp;h=AT07Pvf7dGXW32XprQeykotCXw9evuKXEssyfydQ9nBjRTzT7TuHB_AXWeyrhNQgeYqWqTwpoBMfDBzzOzI3nDxrUIf-4L5mCP2df7QVYscnpv0mEomQZeb13gYxjROcelfWedwfEKHDZ772</w:t>
      </w:r>
    </w:p>
    <w:p>
      <w:r>
        <w:t>https://l.facebook.com/l.php?u=https%3A%2F%2Fwww.instagram.com%2Flegal%2Fcookies%2F&amp;h=AT2FtBrYCd5eEVVqZnAcoI2QDdxAhbEJ9a4cm4bq5lQfzymF7GXvEVuqzggqnFMpIUTPa_GW92kLLdrAO4lRKJsQ62uchWkU5b1YLlnWFTcAf3iSr0nI7ZWF_PwoKOv3RuxYBUDMn4cYgYOw</w:t>
      </w:r>
    </w:p>
    <w:p>
      <w:r>
        <w:t>https://l.facebook.com/l.php?u=https%3A%2F%2Fhelp.instagram.com%2F581066165581870%3Fref%3Ddp&amp;h=AT20cKUcTkIFolRUz12WyYIa0kgAV7Gw0zkgYOX6VN06FBfGb7d6m8Z0oqu4iwH-yhgwb09WnuXLV8upvF9M-1TVF9NWUuuO18zuyNR2-ffRbg3zmOVphFOWYtbdqYkygV4ZSfBm06OlCwKd</w:t>
      </w:r>
    </w:p>
    <w:p>
      <w:r>
        <w:t>https://l.facebook.com/l.php?u=https%3A%2F%2Fhelp.instagram.com%2F1986234648360433%3Fref%3Ddp&amp;h=AT0CyIB2mVGQo4T94XOSd08sEALbuSCFVxLcdoKNNPmjFUOGG5q6g7GayTZ1EvwzjOBlr5TLuz4ozyssaoQxwo8gYdKCfTEPpq87kTby4sLmmuFpF3EK4rc647lQcS38YmvKv4MADimx0MLq</w:t>
      </w:r>
    </w:p>
    <w:p>
      <w:r>
        <w:t>https://l.facebook.com/l.php?u=https%3A%2F%2Fwww.instagram.com%2Faccounts%2Fprivacy_and_security%2F&amp;h=AT1NEXcJodSMQO0cz_dWA2lGLDB1XZeWhF5QwMOlCfPeMgEUartRe5hMQmyc3EKbhkHy0t0vsjG6mUBi0cYyncTzGSgYNOH08LNe-Zf5sakRVK2eLrvDaWWCKKh1alAOYVeA6cSzXIM4eKu2</w:t>
      </w:r>
    </w:p>
    <w:p>
      <w:r>
        <w:t>https://l.facebook.com/l.php?u=https%3A%2F%2Fhelp.instagram.com%2F369001149843369&amp;h=AT1L5EinJ5NvedVzoMfYmgOirfc0qOa5_5eYPzZqyOJM0ULZ1g1H52_ZaexLTFQDdrQqGP2CJhqAr9e2fPh8Raar43HY4d0TNrEZa86mVZvaT-ev35CxVjP2WtVPK2G5rQ5fW-r6dRAzTp9H</w:t>
      </w:r>
    </w:p>
    <w:p>
      <w:r>
        <w:t>https://l.facebook.com/l.php?u=https%3A%2F%2Fresearch.fb.com%2F&amp;h=AT3spKHDtBqHoOLfRi5RptBDpQ_X_Qjmj0SPAgKJcrNRL7KSwlboAPpbUTQh3pi1dxi5BX3m1dPDTd5ti3AmUIrzFhtx2vZ6wk-p_SDro7tiV3PbvQm9s4-wBpZqRdBJwULjzEDqMpvmAygQ</w:t>
      </w:r>
    </w:p>
    <w:p>
      <w:r>
        <w:t>https://l.facebook.com/l.php?u=https%3A%2F%2Fresearch.fb.com%2F&amp;h=AT1NSlvXfUcDVc3ago07gkUZE2mgPIrn7ZKUGFhUKb-Z43WwsqHSUIMrW8xtWy3MODncKQA57VWLNUT_pmNWtIfKDoMrb9a3C1P37oxiXU5GnlWtcsRjI5nuqGKMpqcKYUX5o5wS9NsqPwvB</w:t>
      </w:r>
    </w:p>
    <w:p>
      <w:r>
        <w:t>https://l.facebook.com/l.php?u=https%3A%2F%2Fhelp.instagram.com%2F448523408565555%3Fref%3Ddp&amp;h=AT3LBQS2C8sDtW7aHaTSLjrCHiC8AVmLWSVKkudgi19dryr_t03xO9LaLEIC5lHQnAqGOFYkamzLr7UuxHUhngwj1kCl_Lw9vAmvn9peHLbB0cTfcwA4uDNf7jibcsd-om3bBsSbUZpRG1O6</w:t>
      </w:r>
    </w:p>
    <w:p>
      <w:r>
        <w:t>https://l.facebook.com/l.php?u=https%3A%2F%2Fhelp.instagram.com%2F243810329323104%3Fref%3Ddp&amp;h=AT05Ry8Wp03ympBcSLsKBskUcIuyUMMK70ou2UHcKGP3zd6gXXWmlV6ENMmoyhfLWwsG2fcY-DyrpJUwXD3xybwU6fbvZWTfo5cD9EaKk0p5ibIryfpts7Bh-FMnnKckJ1QOiia1kMzhdXop</w:t>
      </w:r>
    </w:p>
    <w:p>
      <w:r>
        <w:t>https://l.facebook.com/l.php?u=https%3A%2F%2Fhelp.instagram.com%2F906123729538696%3Fref%3Ddp&amp;h=AT0UfrtDlqQhMeW1sy39oNWT6zLb3IUIyWb3FJtOxz-vB1HDsWZTjC4l5UBWRBHt0aE9h_6Qs3xQJI96zwWhXnyAJylXWnGm0823HmbrLmH1GED1eZ476LsurJtKZwHCILGYKazqMYqc3_Ie</w:t>
      </w:r>
    </w:p>
    <w:p>
      <w:r>
        <w:t>https://l.facebook.com/l.php?u=https%3A%2F%2Fresearch.fb.com%2Fprograms%2F&amp;h=AT0V0rpT6MXiYxUXrPkMUsUHoI9c0Pg8JW5pCoA1Ptc3NmAdbuYfX68rrKH7uy2UovLqvEvVDbOgbFj8ge1YlBMobA4JPBoOoUJ0QZm80LbP7pIWXaTymV1c2exe3NQtEY9zP6rn2ub9VrKE</w:t>
      </w:r>
    </w:p>
    <w:p>
      <w:r>
        <w:t>https://l.facebook.com/l.php?u=https%3A%2F%2Fwww.instagram.com%2Faccounts%2Fprivacy_and_security%2F&amp;h=AT0Sv8kr_II8TmlTX7FO84u0XMjyKPrCQjRn4h5Eg8oYBEIK-FzlJJRIhm5slqrlrNtSXNdyZUBbVR43gxVCY72jrpLVwwr8yuzjgiTowUVmDs6D6VJFmKpuLfML3r1ifQGVV19S4XOEHj13</w:t>
      </w:r>
    </w:p>
    <w:p>
      <w:r>
        <w:t>https://l.facebook.com/l.php?u=https%3A%2F%2Fwww.instagram.com%2Faccounts%2Fprivacy_and_security%2F&amp;h=AT14LXLBgFYpL1EfUwAFtHS9I3EuhMCqT59T48PziFpWs4AwETUOuwxgrpqW_kuDmsEq9OHfSsz2oqqXdlMxfRUmOpxFgZ-92u_uIqZ0d5zvqLCnqhISVi-7zDlH6Xtac4jDo0Ln_wJ2DwgS</w:t>
      </w:r>
    </w:p>
    <w:p>
      <w:r>
        <w:t>https://l.facebook.com/l.php?u=https%3A%2F%2Fwww.instagram.com%2Faccounts%2Fprivacy_and_security%2F&amp;h=AT3EAM6H7okj_7P_A9myup72qwQHiY9FVOEqwXYSNRMm9z-Vq8SoWRcdniaxj5n2yYyNp4ISjObOQP5zeslPtNWTVSakdm4ZIUgOBOs6WP56WtFjQqw509JlBIkJQH1sC4h8AXnGoVOsygpG</w:t>
      </w:r>
    </w:p>
    <w:p>
      <w:r>
        <w:t>https://l.facebook.com/l.php?u=https%3A%2F%2Fhelp.instagram.com%2F581066165581870%3Fref%3Ddp&amp;h=AT0U6Rv8fBbTBPn9h1ySGcdzGMJrm2Con3jnAiL8vNXih73qKQhhhhhZ2nX42A_MrDauAY953oZbHXyFcgR4jakhnRvcX7zAKiZq1_YiE_9ee91RLjM9VLZ9sCeda1EOZovd_2fcyOOqifni</w:t>
      </w:r>
    </w:p>
    <w:p>
      <w:r>
        <w:t>http://l.facebook.com/l.php?u=http%3A%2F%2Feur-lex.europa.eu%2Flegal-content%2FEN%2FTXT%2FPDF%2F%3Furi%3DCELEX%3A32010D0087&amp;h=AT2Q0ufgQ3_f931lf2grdPX7CsCaJa09Sha-mR8oZuWaB1ooqqwgUdFBD0tDNduZgBJTaEwyzfethcfC06Hid353_PycEpEyO-EHaAvsDpfV-fswKeLpvRu4GqQy4F0XSYy6OKM6MiIV42BX</w:t>
      </w:r>
    </w:p>
    <w:p>
      <w:r>
        <w:t>https://l.facebook.com/l.php?u=https%3A%2F%2Fec.europa.eu%2Finfo%2Flaw%2Flaw-topic%2Fdata-protection%2Fdata-transfers-outside-eu%2Fadequacy-protection-personal-data-non-eu-countries_en&amp;h=AT2iouauzHhaDBUd4ws0u6eWxryoIEuDqoH1EMPMDbIBK398jyS8z1-mwklYrIoJ_3j7bykZDn-Y0yvD9FUv9xXZM17prH53dGp-XEJuTCgJX-YdO0IIHgD1y4XZphCS69y7BeavGg_nnr4G</w:t>
      </w:r>
    </w:p>
    <w:p>
      <w:r>
        <w:t>https://l.facebook.com/l.php?u=https%3A%2F%2Fhelp.instagram.com%2F196883487377501%3Fref%3Ddp&amp;h=AT1BfKpWmG419SHHTEWGv1U5HlWMOh9Tm7SwKK8o4DAPiEH48AlpMKFa4MMWCWghYjVzLRrMGvaWw06KjUy88pJUX4qH9TF1I2URbe_EURNUshU6vnRw_aSF1vv74mx_msp1qWw5EbzAkK4_</w:t>
      </w:r>
    </w:p>
    <w:p>
      <w:r>
        <w:t>https://en-gb.facebook.com/policy.php</w:t>
      </w:r>
    </w:p>
    <w:p>
      <w:r>
        <w:t>https://zh-tw.facebook.com/policy.php</w:t>
      </w:r>
    </w:p>
    <w:p>
      <w:r>
        <w:t>https://ko-kr.facebook.com/policy.php</w:t>
      </w:r>
    </w:p>
    <w:p>
      <w:r>
        <w:t>https://ja-jp.facebook.com/policy.php</w:t>
      </w:r>
    </w:p>
    <w:p>
      <w:r>
        <w:t>https://fr-fr.facebook.com/policy.php</w:t>
      </w:r>
    </w:p>
    <w:p>
      <w:r>
        <w:t>https://th-th.facebook.com/policy.php</w:t>
      </w:r>
    </w:p>
    <w:p>
      <w:r>
        <w:t>https://es-la.facebook.com/policy.php</w:t>
      </w:r>
    </w:p>
    <w:p>
      <w:r>
        <w:t>https://pt-br.facebook.com/policy.php</w:t>
      </w:r>
    </w:p>
    <w:p>
      <w:r>
        <w:t>https://de-de.facebook.com/policy.php</w:t>
      </w:r>
    </w:p>
    <w:p>
      <w:r>
        <w:t>https://it-it.facebook.com/policy.php</w:t>
      </w:r>
    </w:p>
    <w:p>
      <w:r>
        <w:t>https://l.facebook.com/l.php?u=https%3A%2F%2Fwww.instagram.com%2F&amp;h=AT3Ge4xHdFmlL6XW20jagrGurAPcZupMCMpIAXL1mmy0OBt5OJVltY76cRcaHKzlqDKVtmQph5Z_xX-aFGoH-b1IXIuA8MjZ5nr_dSDjfRTreABZ8LBd9h56yR-b2XnFXZBQY3MpsvOqSIJV</w:t>
      </w:r>
    </w:p>
    <w:p>
      <w:r>
        <w:t>https://moon.vn/legal/terms</w:t>
      </w:r>
    </w:p>
    <w:p>
      <w:r>
        <w:t>https://moon.vn/about/privacy</w:t>
      </w:r>
    </w:p>
    <w:p>
      <w:r>
        <w:t>https://moon.vn/communitystandards/</w:t>
      </w:r>
    </w:p>
    <w:p>
      <w:r>
        <w:t>http://l.messenger.com/l.php?u=http%3A%2F%2Fitunes.apple.com%2Fapp%2Fid454638411&amp;h=AT3VHSw1URE3kqWc6K3Rx_ixf6TBL8lg3jfYrEEJYlms4Q5y-hnjIzsJX79Dir2q9m-vEukt76syEE1gm2cRUpQ2xAlsYSvwbsPSn7XlgpjetGxd3keOKwodVHLNKPrQT9ICj3hT-_ogfd8H</w:t>
      </w:r>
    </w:p>
    <w:p>
      <w:r>
        <w:t>https://l.messenger.com/l.php?u=https%3A%2F%2Fmarket.android.com%2Fdetails%3Fid%3Dcom.facebook.orca&amp;h=AT3dDqzwzLzxRh6Z1swYIhqNP1NBUMdhIUQaetQ2liyxnXOrRiWgVSYRfRqX4Mvc-ILaB0wiBsOOmAHPIFDaYeXgMEE3fhegg4AU2cdj_eyJH3lRC0Nn0LjWcDtGsNdW1GFyT3DlvRHu5rsB</w:t>
      </w:r>
    </w:p>
    <w:p>
      <w:r>
        <w:t>https://l.messenger.com/l.php?u=https%3A%2F%2Fabout.fb.com%2Fnews%2F2020%2F09%2Fnew-messaging-features-for-instagram%2F&amp;h=AT2x6nxl28i2an5_ZcDUR8mlUJLNTFBAxshiPslQBaQtYQ-BOjlDfVy3HV3hfS4w9Z4PlyTok9pqXo3j6t68Wr2qel_SrcrVqOcHBkfrFW9myWYzQ5AP8dEo97RsWy_IJZSDC1nLznJGRwtk</w:t>
      </w:r>
    </w:p>
    <w:p>
      <w:r>
        <w:t>http://l.messenger.com/l.php?u=http%3A%2F%2Fitunes.apple.com%2Fapp%2Fid454638411&amp;h=AT3PBvgR7QpJPCodr_R3gLSEr3QR7DE4F1-0zkWN0ug4xtarKCtG18PB06Qwhu3ufiDsqylTuPejiHlAXvpg3sEML1yezcPOh9D8LzHRp1KOCQ0v2J_RP-RchFMSLBtzJpS4vJKcuo7bZZgg</w:t>
      </w:r>
    </w:p>
    <w:p>
      <w:r>
        <w:t>https://l.messenger.com/l.php?u=https%3A%2F%2Fmarket.android.com%2Fdetails%3Fid%3Dcom.facebook.orca&amp;h=AT2DAt_8ivHz4Yid6q-DCh_9JX93V5xJV3-5Ap5P2ksXxj8m-VthzJznfrxyTtxNpPKC3Vf_JNa3xte9vAzptP3PD3Fwl6OrL7wzQtkZbdIHUDLI6HUiv_dbJxeZYZ8fdTp81aQdx6vMPub3</w:t>
      </w:r>
    </w:p>
    <w:p>
      <w:r>
        <w:t>https://l.messenger.com/l.php?u=https%3A%2F%2Fabout.fb.com%2Fnews%2F2020%2F09%2Fnew-messaging-features-for-instagram%2F&amp;h=AT1a417zqvsfb2yRGxNeesZX8KhGNRPIBXPUFemw_DmXC6LhdzKIApRfp7ppSPtiliJckl-PeQjOBLu-npiyuiOHjOTLrKPkva2DcDR64VX3rRAQh_wS7O6Jxa8fah93f7ElswaBCdPdbEHG</w:t>
      </w:r>
    </w:p>
    <w:p>
      <w:r>
        <w:t>http://l.messenger.com/l.php?u=http%3A%2F%2Fitunes.apple.com%2Fapp%2Fid454638411&amp;h=AT0-xTmVu38LlHyRkh_7qJGNRj9EfpnFIfzve7vdCja_jDNSZxx3l2LKoNJGO5ClmOEpnKuA8PVveG-XazR0YRUM8DWjVXyMMPOyhmwU4yeVjeXdEZ8-ANbi-hdA7mgUjW5K0XlSZTyLYQcy</w:t>
      </w:r>
    </w:p>
    <w:p>
      <w:r>
        <w:t>https://l.messenger.com/l.php?u=https%3A%2F%2Fmarket.android.com%2Fdetails%3Fid%3Dcom.facebook.orca&amp;h=AT1hmNialyIyTE_02c3CdBUKAkefMbvFT1Z0eLkwMrQ_68BqVMtNOhfMZK5237b7TkIAQlIp2fJDa1rkO0VIyA_Fsv8bge0xzA0e7ZsmwyP2eVh90Q4wUIgnkwAIq8AuzGXVp3kv8PuBHc8b</w:t>
      </w:r>
    </w:p>
    <w:p>
      <w:r>
        <w:t>https://l.messenger.com/l.php?u=https%3A%2F%2Fabout.fb.com%2Fnews%2F2020%2F09%2Fnew-messaging-features-for-instagram%2F&amp;h=AT1i8ehhlVJUz8glDD2NNqRZOvCgowRjZfbI42pLOm2Yl6psH80tTI7XYyMk2lEWDXuTmeGEBSEUXpe77-UqGJwF0lQdl3JHBsoRDQkIGZg-w5fYVCOiFsxP6vRmo5FaoxTb-Q9r6hoTCGW5</w:t>
      </w:r>
    </w:p>
    <w:p>
      <w:r>
        <w:t>http://l.messenger.com/l.php?u=http%3A%2F%2Fitunes.apple.com%2Fapp%2Fid454638411&amp;h=AT2fTE6uHuATUvMvt9OkbtykIZ0WbOMbSb_t0dSiL8Qj9eqnbomzlP3x1hcVCZVgbnnTEaU45mNL_h15IqrL-xTE82z_Z4j72doXQx5auaQE8CRyFRoWP4tJzlIdB37CF2W2RjPI1RZSNiRWmUODeC4H0gnv0w</w:t>
      </w:r>
    </w:p>
    <w:p>
      <w:r>
        <w:t>https://l.messenger.com/l.php?u=https%3A%2F%2Fmarket.android.com%2Fdetails%3Fid%3Dcom.facebook.orca&amp;h=AT0P-UxKzTutBHxvVOWePDMglYlwCXYDc1JWDFa7kxQY9DjDm9hfJfl6sMG-LCQ6upvSNvCfgbJezOtxfxqF07jsEur0V_99mbgh4S4NzQgRo6udabHv7hy7zu5tueJE6hnp4eQ5L33oDptB</w:t>
      </w:r>
    </w:p>
    <w:p>
      <w:r>
        <w:t>https://l.messenger.com/l.php?u=https%3A%2F%2Fabout.fb.com%2Fnews%2F2020%2F09%2Fnew-messaging-features-for-instagram%2F&amp;h=AT0gzXAqZDVjXRSJLGmGEs_uQcxtuIZDAlbH6pdOWYHFB8cM95EdeJ5SIQdmdxjeKu0Pv_qa2g-L0lyV3K_NNlDyWLuL196GClLiiQC0SUz22iPQrhrOZAVzpozWVX8YAhGjgMDHooL04GoA</w:t>
      </w:r>
    </w:p>
    <w:p>
      <w:r>
        <w:t>http://l.messenger.com/l.php?u=http%3A%2F%2Fitunes.apple.com%2Fapp%2Fid454638411&amp;h=AT2DFUvTALfzgq7_PNx07Q-VrHuooCR4zXfy87Kqd_pyjyeQyJirObFR8nbAuLela4NS5t7MQzWz9qVITna3gMKG_B8au-tqLdDjCmp_dmifkPE9x8l4sJClyQYoMGrMWHLRkLn1ZGbiYgEs</w:t>
      </w:r>
    </w:p>
    <w:p>
      <w:r>
        <w:t>https://l.messenger.com/l.php?u=https%3A%2F%2Fmarket.android.com%2Fdetails%3Fid%3Dcom.facebook.orca&amp;h=AT1v3Jd_eqAUHidddmykxIPtZk0KIzfuGh-Fcsyqi2G7rmPe5cDLl0FqLdSrhB0Y8BDQIaKuf34s4KCmkRYWPRG0mGQ34P-aSScKtNT8BryRfTXiP4A0a18Zf3kmz4IVNBZNnPmv1Pdj32jA</w:t>
      </w:r>
    </w:p>
    <w:p>
      <w:r>
        <w:t>https://l.messenger.com/l.php?u=https%3A%2F%2Fabout.fb.com%2Fnews%2F2020%2F09%2Fnew-messaging-features-for-instagram%2F&amp;h=AT3ZP3WKzKmGiv9JbVgssKlG7sVXoFCwh4idPPbE9CbC7jx16CkbamvZP-0hJi8BxOjU62bD6jJDwr3Qs1Q7DDrKr4TJPVE8NT4haX8RUxeuBPVEGVzvjRj_Mww0g3P38MUwypwrRnuM46dh</w:t>
      </w:r>
    </w:p>
    <w:p>
      <w:r>
        <w:t>http://l.messenger.com/l.php?u=http%3A%2F%2Fitunes.apple.com%2Fapp%2Fid454638411&amp;h=AT09ovzD7sTf7Rl2kbuo4kiWbV8EaYmAPn2HARPA8eJ6At3sNAUKboA4kphUSOt23nLI2jISbY6Rxl9f5GfTncFjqiRe9iJRlkAfkecj03ak-Do_pBsuLDiVzpH0rMKm-wVankGGdyBB_zUB</w:t>
      </w:r>
    </w:p>
    <w:p>
      <w:r>
        <w:t>https://l.messenger.com/l.php?u=https%3A%2F%2Fmarket.android.com%2Fdetails%3Fid%3Dcom.facebook.orca&amp;h=AT2c-QHgUoDdMhQPfJFLgOOQfiPHB0H0-4cqVcLmarHCyNmVKUMRjl5Gks04JBPdtXj3MTd7ifP9fTS_agFsrJpBmtOjY1lDC8d8psQ6HdqQuh83sj-DWBBlzUgD0h6zh5pFuUvUs5Ekskwr</w:t>
      </w:r>
    </w:p>
    <w:p>
      <w:r>
        <w:t>https://l.messenger.com/l.php?u=https%3A%2F%2Fabout.fb.com%2Fnews%2F2020%2F09%2Fnew-messaging-features-for-instagram%2F&amp;h=AT0DROqrUFPGnyCKj5KuoujbsK4IYIXrR9zEdio8tixEzV9D0pzlOBCutraqh5g4boqPNr4P5VsrANKav0yvn1_8xCCtZP9TgAfkbUwNawnJZ_1Sf1fzwb917lB9i1idjVvKchWFK4IT2-4K</w:t>
      </w:r>
    </w:p>
    <w:p>
      <w:r>
        <w:t>http://l.messenger.com/l.php?u=http%3A%2F%2Fitunes.apple.com%2Fapp%2Fid454638411&amp;h=AT3xDSo_K48anbXYfxOQk6VfXpWVJF04I4FmBUimkxcLP9b19-HizrGIVlqBPJ9E1H8o-xTf0QHPmJyBA5012MyOhDQjvUPAe1GCJUzVE6QRx8PU57tQz8GiXk78wYPQUuUFTnJb2xYHZ6hh</w:t>
      </w:r>
    </w:p>
    <w:p>
      <w:r>
        <w:t>https://l.messenger.com/l.php?u=https%3A%2F%2Fmarket.android.com%2Fdetails%3Fid%3Dcom.facebook.orca&amp;h=AT3i-bZs96v5YZJLkKjY0qQ7Wt2grrubah2664hZeI2huMaUYApR-o3Ue8OgbVUzw6D5XAaCK6K6-h6F5wq5xaaw8nFmvNWYPnxPcq_oZQMGQZsKoT_w1Is07lK_yBmcJeu63HWUvPD0rbzw</w:t>
      </w:r>
    </w:p>
    <w:p>
      <w:r>
        <w:t>https://l.messenger.com/l.php?u=https%3A%2F%2Fabout.fb.com%2Fnews%2F2020%2F09%2Fnew-messaging-features-for-instagram%2F&amp;h=AT0iiE0wnc4Btho8AEfxe4ytCeryH8cut5bjw5JGhFkKW3Ij0Q6CZ_1tG-gLBITObucoMDjlr1ez9zN5JykQDUPBKAUO3rNYqu6eqJaxL2P6Oum4rMKV73WE6eAquhkPCK9Z_cFc7U26bSdJ</w:t>
      </w:r>
    </w:p>
    <w:p>
      <w:r>
        <w:t>http://l.messenger.com/l.php?u=http%3A%2F%2Fitunes.apple.com%2Fapp%2Fid454638411&amp;h=AT1pTWvh0viN6AqUbwcjQjsRWjkekvhOn74pZfyJdLjR1GshzzztrYtLyGAeJ0h8eTJHUpmliobTuyNiqXyjXgM_XqDHQ8eRTnTW0OfpoheShMYNUHDdQE6qD2FzqPLrxR0RdglOBxx6_Ctw</w:t>
      </w:r>
    </w:p>
    <w:p>
      <w:r>
        <w:t>https://l.messenger.com/l.php?u=https%3A%2F%2Fmarket.android.com%2Fdetails%3Fid%3Dcom.facebook.orca&amp;h=AT3bvi6f0WvHytl2trp2cSXD0dpBDhvopXEvCEU7RqSPSTaPT7ExwXyBrmr4KfVRL9Q512PsIel3f9xiXfoRo0YF103VosEdTqaUKpOHhEo2-LzA05EyKU733II0GiOTUhFjB0LKB7_O-f73</w:t>
      </w:r>
    </w:p>
    <w:p>
      <w:r>
        <w:t>https://l.messenger.com/l.php?u=https%3A%2F%2Fabout.fb.com%2Fnews%2F2020%2F09%2Fnew-messaging-features-for-instagram%2F&amp;h=AT1oyI5x3_1N-xzK4kYcRJJH4Y03hkG2Y-MoOEHe865gwk_5ZcHPpdycV0K68PTtAencg4-y8yy5WFnVame6BGP0MrrAHoGHmtOuC8WZPuObvUc7cwk6iHEtSZ1GPKbaKADqPDVfKmo3Ve7l</w:t>
      </w:r>
    </w:p>
    <w:p>
      <w:r>
        <w:t>http://l.messenger.com/l.php?u=http%3A%2F%2Fitunes.apple.com%2Fapp%2Fid454638411&amp;h=AT1KshgSVmpa75DY5RtjDxqgKD-ygM3Aajy-DfZjzJB_XUWrQjT0FtBgH4eiadJZ8onpKmemwdKwy98aKQVdtGbjDyfr7xAxcmjlGfYElvWKyVpMeMJwAHvBlHEiNV770CKcNMFoPEq7E3l8</w:t>
      </w:r>
    </w:p>
    <w:p>
      <w:r>
        <w:t>https://l.messenger.com/l.php?u=https%3A%2F%2Fmarket.android.com%2Fdetails%3Fid%3Dcom.facebook.orca&amp;h=AT0XHKvRdqOD7KPBRkAnOw2aVws-OeXPKBvB0kDDguFnAF1N9j_I9ElJPVIVoxzlkqlytOWsrXPWeaQ59QwVKt-N49rgKBFAfN2W8kBdMvMPwpzOD_Ckn37y_e3kU6z1GFIwFqnDIGKGV1w2</w:t>
      </w:r>
    </w:p>
    <w:p>
      <w:r>
        <w:t>https://l.messenger.com/l.php?u=https%3A%2F%2Fabout.fb.com%2Fnews%2F2020%2F09%2Fnew-messaging-features-for-instagram%2F&amp;h=AT0D94_VZo02VVU60I7mgmdr-ZuZyLggD5X4cAQv1lWcpzLt_qIrdoyLSln71qUq2TufYtK0NlEzbcO1w39-ZoEo2kxOH9xWiHYf8n3D2EEBrOviOJe6MTKza26CW_iF9XMnX2lLohPrVvLn</w:t>
      </w:r>
    </w:p>
    <w:p>
      <w:r>
        <w:t>http://l.messenger.com/l.php?u=http%3A%2F%2Fitunes.apple.com%2Fapp%2Fid454638411&amp;h=AT2wGuhJz_5d3ANECidX5FdBaoO5sKZs70q2UFtx7pAQEwPSKk7XM1xHasQQGcX0Btb9oClMrxI9xGovIQCQ5py4_hAF728TW73wv0z2_9onimuoLaaJ-zeigHGmJuL51Ngy0NS9uSyBY_mR</w:t>
      </w:r>
    </w:p>
    <w:p>
      <w:r>
        <w:t>https://l.messenger.com/l.php?u=https%3A%2F%2Fmarket.android.com%2Fdetails%3Fid%3Dcom.facebook.orca&amp;h=AT3P5dzdrSDN8NAvjQvL62YWaedTX33CeAFw7zF1uYM1YrfNnylAISrlCh54kmvg-kCdomzzqiUF8Jpsrtpf34-aO_tU3DlV3HmFqWQuWgYtFP9oUe6pS1iDR3gjD1lK3eW_jBWT9Jatt8qa</w:t>
      </w:r>
    </w:p>
    <w:p>
      <w:r>
        <w:t>https://l.messenger.com/l.php?u=https%3A%2F%2Fabout.fb.com%2Fnews%2F2020%2F09%2Fnew-messaging-features-for-instagram%2F&amp;h=AT3hIzrHJU0K5uNtpfpuwZdQ1GcPHOZjGYEpKZmBhTDScSIkxqCdVTB0czd6QNQHiDJLcfbK7yfTx4Vn41cT84q2IwUn5-f4sP8aY91lVoVm82tLOlYiIO-36MMc7nuBpPmkEPicf5Ga_NLi</w:t>
      </w:r>
    </w:p>
    <w:p>
      <w:r>
        <w:t>http://l.messenger.com/l.php?u=http%3A%2F%2Fitunes.apple.com%2Fapp%2Fid454638411&amp;h=AT3kT_mqqNi-DtvDXlXWFo7yFMXLQCDiYP3HoB8VzgSVT-IydxmHxd0HakmTnIjRM_KULr9R6F9uoNifbN-WDLTXd3NUSJE-SspDHc46E_yqq6yT49JfzjjftvSinljfgyc9mA6PAk8clObY</w:t>
      </w:r>
    </w:p>
    <w:p>
      <w:r>
        <w:t>https://l.messenger.com/l.php?u=https%3A%2F%2Fmarket.android.com%2Fdetails%3Fid%3Dcom.facebook.orca&amp;h=AT2pQKMDXIZK6OogV1WCGFwCPXxdJnmbimbtO1e5B8hQhGy3C18Ov3qtBLWmlBtjcIf10gXOXOpMudB44uK0xVPw-LxIIhwJ02HT4PZuai0km8iIty3rjgM6uWGOs_aW1rElChnQtq-yF4Zx</w:t>
      </w:r>
    </w:p>
    <w:p>
      <w:r>
        <w:t>https://l.messenger.com/l.php?u=https%3A%2F%2Fabout.fb.com%2Fnews%2F2020%2F09%2Fnew-messaging-features-for-instagram%2F&amp;h=AT1lZqHmMd7PaFiGYmU4Sp6ZfxGt_kMtLRTjaLumnssmSF5PvIXpRj-H6NFRAo7PaR-9hXc8xMuU6WYYDPyXXdLTtn2Ca3hpZET_fHw503cKalY4xZzq1aFudqJwYN5gvUKejnVy986PH9Cd</w:t>
      </w:r>
    </w:p>
    <w:p>
      <w:r>
        <w:t>http://l.messenger.com/l.php?u=http%3A%2F%2Fitunes.apple.com%2Fapp%2Fid454638411&amp;h=AT1nwG83ez9xci5KZ2eO6ZZTjoEXfpUm_WMjK71zH_Ul3l0o86rgKrUnC49WQqzj_aYdOe8AnCtr-IC_5ydf3CcoaEpauWb1_pXDrq75pCpEDfNasmOBaKeXNLssCFdygrB9Jfh1WQnggXkL</w:t>
      </w:r>
    </w:p>
    <w:p>
      <w:r>
        <w:t>https://l.messenger.com/l.php?u=https%3A%2F%2Fmarket.android.com%2Fdetails%3Fid%3Dcom.facebook.orca&amp;h=AT1MZgtTiqRDVdFB30uUKkXKKotBREDqOfh7C8Z0cJLeQi-hK5So9xE3buxvzO2CDXvdeL7biTCx2p3mZhCV_N5zdCtRlxPj-Eiq-Zcl0IpEzj5fnwwrmbLuzCOdrP7NIhTz9pT1AP4sG1IQ</w:t>
      </w:r>
    </w:p>
    <w:p>
      <w:r>
        <w:t>https://l.messenger.com/l.php?u=https%3A%2F%2Fabout.fb.com%2Fnews%2F2020%2F09%2Fnew-messaging-features-for-instagram%2F&amp;h=AT3VkhvoIKViGLxM6iA-XYdgra_BYHKeOr51LG5JEqortV3iP1FWeExQbpjnNlLYt4gDnuzrkDNntF8uogvAV-Gg1mz-6YGNuJIq8hjjZ_BBDwfAz-uhPGxaiQrMYDLyysDso8IFDfh_WZxC</w:t>
      </w:r>
    </w:p>
    <w:p>
      <w:r>
        <w:t>http://l.messenger.com/l.php?u=http%3A%2F%2Fitunes.apple.com%2Fapp%2Fid454638411&amp;h=AT3taM1I2zDWNtGXK-dyy4n45glyYOScsXZqEqG8Cw-r8HedzmlWjz7H7fp-DqaGfqK2c5vvNX8daUec8ScbSoTEKT8RfqIQzckQbKyd6qOZoQ1qfHKYNpCxmg31yykb9U9QG7ky1mxooe6a</w:t>
      </w:r>
    </w:p>
    <w:p>
      <w:r>
        <w:t>https://l.messenger.com/l.php?u=https%3A%2F%2Fmarket.android.com%2Fdetails%3Fid%3Dcom.facebook.orca&amp;h=AT3gveCm1Z_K6n7IkRM-WKs4TR9JvqACTWXqAqRfP-mMHBPtcOx2RX3SyOOMGcEZfiyFTVa1ISCBpUm_EWBbqyABkbx8Znf3WDKUlboxvAYJPSkWJudJYynEiqCSNYqAlksA2rxjGtAjVgfZ</w:t>
      </w:r>
    </w:p>
    <w:p>
      <w:r>
        <w:t>https://l.messenger.com/l.php?u=https%3A%2F%2Fabout.fb.com%2Fnews%2F2020%2F09%2Fnew-messaging-features-for-instagram%2F&amp;h=AT0QQEz8oTxwvW4ZblFyLtKAAOtPJB7RkGziAo37-XYmwbcvP2gTNnzvaTN-B2rysjQIPF-6P37dOtvY6UL7wJXeloTdt8d7N8f0ZEiDqX-k-c22hKK3I5dc9hAabAvVxY7n-VnUVyiHAHh5</w:t>
      </w:r>
    </w:p>
    <w:p>
      <w:r>
        <w:t>http://l.messenger.com/l.php?u=http%3A%2F%2Fitunes.apple.com%2Fapp%2Fid454638411&amp;h=AT3iNrndM1d7JdvxmhTV3Q5CiPmg1lozfyV_bdMbE752mvhkUloeGTBTHsqqNEWH8qD33ntexMjJdAkTxSdFD1n_bJuCYSNB78bM1qb4id8_OXRcG-tswI5Y3S9dVFgpMvovYk1DLVvxswI9</w:t>
      </w:r>
    </w:p>
    <w:p>
      <w:r>
        <w:t>https://l.messenger.com/l.php?u=https%3A%2F%2Fmarket.android.com%2Fdetails%3Fid%3Dcom.facebook.orca&amp;h=AT3qk2t5JPD7z1Oyv6XqHDo-5KpCAJwlGBzOJ5th2RZW53DSNas6N7gK18ggL6c0R3NwaGkiCX3D95BvLQoe3S4vIN2IBcDYTWAoVOrW04rZw57rKkxnYID8ojEdFL11Tco_TjCJigFE2Nyu</w:t>
      </w:r>
    </w:p>
    <w:p>
      <w:r>
        <w:t>https://l.messenger.com/l.php?u=https%3A%2F%2Fabout.fb.com%2Fnews%2F2020%2F09%2Fnew-messaging-features-for-instagram%2F&amp;h=AT2MgKj9CPlDDsIlNhSoczSlR_mXEB_St3p8WBSzb8GbtcL0u_B7RJF-AHZXSgNYN7bbQQ-k3BbwfQLOczCYjE3tqydhA-rSQIsSEHvikYfzzA3IvFjsKzPC2_xfeyGYGxgLXn_mk7qMG7xH</w:t>
      </w:r>
    </w:p>
    <w:p>
      <w:r>
        <w:t>http://l.messenger.com/l.php?u=http%3A%2F%2Fitunes.apple.com%2Fapp%2Fid454638411&amp;h=AT0DShkL85sWhm3vz5jE_T4zzFhfXr6ifE32VEz0l5pz91kv735W-l4KaTqRxh1jG6K7I7y8WD61D78Ip9vIcn5ZqLaKHscYinFmayvnCVeuMDqyxG5gNViZrNBp0oZmM5yjuDJosETu5Rap</w:t>
      </w:r>
    </w:p>
    <w:p>
      <w:r>
        <w:t>https://l.messenger.com/l.php?u=https%3A%2F%2Fmarket.android.com%2Fdetails%3Fid%3Dcom.facebook.orca&amp;h=AT2Y5pqsnw-oGk3PUQRdbjxnIdepKXdiLc7nd74KqY2IjKlVlKRtwwXxOsqY9TfCXixgJnWwN5XGF8o9Plk_sSIhwWY119lPsFY2RWXoDmSvr5_PmGew1OgPFKPbHo7OcBjMg7_Fr1vYW4-8</w:t>
      </w:r>
    </w:p>
    <w:p>
      <w:r>
        <w:t>https://l.messenger.com/l.php?u=https%3A%2F%2Fabout.fb.com%2Fnews%2F2020%2F09%2Fnew-messaging-features-for-instagram%2F&amp;h=AT3WyRqe3qx4QgYKHzP9AntHTSDI_Uc9EQS5W4D0BS0pTlCWF4xFJTUMF7zd9lI66JmUq8S7RK51RYSVTI0npaEtcrEYZ0aoUdkQX5qSDzdjYquxTwLlaNuQCnCj3V4F8OczOh7ZfD7u4OhG</w:t>
      </w:r>
    </w:p>
    <w:p>
      <w:r>
        <w:t>http://l.messenger.com/l.php?u=http%3A%2F%2Fitunes.apple.com%2Fapp%2Fid454638411&amp;h=AT0NTdNwlgZL6VbUFzriZTM40lKs1mEc8298i6E2TzFqDpKiN4HSIKS7DqNnsg810Zi36YSwFWSAUgET9Fhe4ur1_K8t98tPS80PmGMvU1PWlfjKukvz_cPiUVxwinYauZFJ4A9IId_9WXpK</w:t>
      </w:r>
    </w:p>
    <w:p>
      <w:r>
        <w:t>https://l.messenger.com/l.php?u=https%3A%2F%2Fmarket.android.com%2Fdetails%3Fid%3Dcom.facebook.orca&amp;h=AT1l9D6PSBOFxhT7y1g0jJ8zhveBA_n-uJIZwyu4IDWROmF6WfDKHAf39Rl9b_wEdx1gLshBrA_Em12lG7v-PwQHa1doyOqCO_gUxqLONFN9gjYXedly7zy95EBq1OcMI0qOG08peMvQrKSE</w:t>
      </w:r>
    </w:p>
    <w:p>
      <w:r>
        <w:t>https://l.messenger.com/l.php?u=https%3A%2F%2Fabout.fb.com%2Fnews%2F2020%2F09%2Fnew-messaging-features-for-instagram%2F&amp;h=AT1Vfte20OfMs_sKdFLi38MT6h8tk1r0dzKt1YBKcgoattO9d2uZG-19wnEkgVQTkm6gWBTTFfbLcVH_eXgG0LBg30vZ_cCQCTWxbcXE-klv7uk4i4GkpNIGEmIJ3YV0utmAA2XU5DtLh3RQ</w:t>
      </w:r>
    </w:p>
    <w:p>
      <w:r>
        <w:t>http://l.messenger.com/l.php?u=http%3A%2F%2Fitunes.apple.com%2Fapp%2Fid454638411&amp;h=AT13WGMjewtcm8m34QVr_sWv4oFQiwELfLPrQ1kbjUHGja4AA6QO-9AGS8HpBxVVV0fJ9r4Y8oAOIyM5A11zgNa0NycHEK39BF7EXy_yjCiMWQkzQmyFgVicgGNrR7nXR5LcWACFYxQjNqSI</w:t>
      </w:r>
    </w:p>
    <w:p>
      <w:r>
        <w:t>https://l.messenger.com/l.php?u=https%3A%2F%2Fmarket.android.com%2Fdetails%3Fid%3Dcom.facebook.orca&amp;h=AT2nUhixO0BgqI2Xq615iKUZiyL5t4P6uJ8zC7MfI-PnMlVFOgJKo3jEJsU_7BXjk2-JocWkSKvpGMsn8BX3BqijTnlpyGpWXFBdd36_AwhQfwiCMx_qHQd1PI5WOpahiqOqnGnl6onqJP6i</w:t>
      </w:r>
    </w:p>
    <w:p>
      <w:r>
        <w:t>https://l.messenger.com/l.php?u=https%3A%2F%2Fabout.fb.com%2Fnews%2F2020%2F09%2Fnew-messaging-features-for-instagram%2F&amp;h=AT3sx70Qds1oXbvJCZvErgowTIMTOQeOogr8mlV9Z5sWUCCThMyAumgU6DP7GSE1dj5iiDmAfFmiNbNCD1u7_PEGbDcaqSQYGSfS_x-xGGRwNK2JChPozWjgChTYKnSMCFfof1x3nQi4P46U</w:t>
      </w:r>
    </w:p>
    <w:p>
      <w:r>
        <w:t>http://l.messenger.com/l.php?u=http%3A%2F%2Fitunes.apple.com%2Fapp%2Fid454638411&amp;h=AT0fvWOUxVtx6k4aTG_unj_lv34Wqil_ewQmBXc8M-qxfhdQvb7cZoCUj6h4fcJy791RmxkRWhDqDAW8WmbVeCw-20WaU8mLBNVsc9Ngpjg24Lx6aF9S3Kn7n8dbHMMK7xJ0tRal4791KesY</w:t>
      </w:r>
    </w:p>
    <w:p>
      <w:r>
        <w:t>https://l.messenger.com/l.php?u=https%3A%2F%2Fmarket.android.com%2Fdetails%3Fid%3Dcom.facebook.orca&amp;h=AT0Abn1mPp5t38LUcCe0ctr8-lBuAwYDy0eOoGxmsMhjluRsWq718vJX5-osQBpgNtzBtcP-9FEJqSDBDxKSB7VKT3UMf5KDFPzTHg3lmpvwrqhkrmcvGbhFKk1phR1fF3iyRe0rN3fcLvpD</w:t>
      </w:r>
    </w:p>
    <w:p>
      <w:r>
        <w:t>https://l.messenger.com/l.php?u=https%3A%2F%2Fabout.fb.com%2Fnews%2F2020%2F09%2Fnew-messaging-features-for-instagram%2F&amp;h=AT1Ma5yCRDyGeUHlGE2GMGZuL7_VquUpgKix85pX8FX9zrQbbEnwiQPJHoX1qY9x-owJsPiteVjRTmupkkJ9QQGOmAvyDyg3muRTxy43205mWw5XQyp3SRClxi9fuazlL1Iy5fL2XROKS7W4</w:t>
      </w:r>
    </w:p>
    <w:p>
      <w:r>
        <w:t>http://l.messenger.com/l.php?u=http%3A%2F%2Fitunes.apple.com%2Fapp%2Fid454638411&amp;h=AT36x0o1ZwB_gzq-5Ssp2_O5_LKSmTQiDM7vTTL8imA0lt9X7IsaUAmj4FD-koR72_wi66oEwpOUfKDPhf3TBNnEomipORBJPgOtOAC8fwsCJVj3K3iOcnGUKAcBUnTqs39CeQua488ie6um</w:t>
      </w:r>
    </w:p>
    <w:p>
      <w:r>
        <w:t>https://l.messenger.com/l.php?u=https%3A%2F%2Fmarket.android.com%2Fdetails%3Fid%3Dcom.facebook.orca&amp;h=AT36AgcPwg-NBuiNsYDH6L2W898EqcHsGDo4dPVDVT0aCiGVfWO5TZP1S-Sb9gwPvpKUl4olBzVHyMjMRQzPQgUCNd3HKjQKN6YSkkP2t5ZLs7we5zEBlPiOJUUqqkPS5usmkZjTvT03TOco</w:t>
      </w:r>
    </w:p>
    <w:p>
      <w:r>
        <w:t>https://l.messenger.com/l.php?u=https%3A%2F%2Fabout.fb.com%2Fnews%2F2020%2F09%2Fnew-messaging-features-for-instagram%2F&amp;h=AT1B4su_1-dPyZpusjCXIXBri6QSysdWxst4EnZoEm1jkHQiz50Qcw24C_4WUzanywcOp10Zbc8xFvflNcVCNNIS-zIgNJ9T5sEU_-SVL-TuXZrG1pOHDbQ26jDCS3s1ojOkrTbg2ZCeA0Iv</w:t>
      </w:r>
    </w:p>
    <w:p>
      <w:r>
        <w:t>http://l.messenger.com/l.php?u=http%3A%2F%2Fitunes.apple.com%2Fapp%2Fid454638411&amp;h=AT1k16engDZJAF7zKQ-HagyFUkvBrHq5zDQLllg6k9uONWOMPvQ4JXK4rtb3tNWVr0eShH0qt5EwGV404OnzeS8RcU-q9G6wFWEKV11Jw2jIEeewXrOSOjch9BwHTKtjDucutiETjHWtfRdD</w:t>
      </w:r>
    </w:p>
    <w:p>
      <w:r>
        <w:t>https://l.messenger.com/l.php?u=https%3A%2F%2Fmarket.android.com%2Fdetails%3Fid%3Dcom.facebook.orca&amp;h=AT3fz_tPb3YGiFCtT-UyKnpULMw_3usSDVTUYaIVDqXGYdSqOXixI3_6lnHY0W1Me_lC9c8GCEIiBZqJ7Pwpylw541BBFhrAeaabD_TgwJsnMcCRsvBf9dKjBRVdkXeSwg5nUp_tfLcWMQfU</w:t>
      </w:r>
    </w:p>
    <w:p>
      <w:r>
        <w:t>https://l.messenger.com/l.php?u=https%3A%2F%2Fabout.fb.com%2Fnews%2F2020%2F09%2Fnew-messaging-features-for-instagram%2F&amp;h=AT0yS8oIFhXzXiToRatilLCWZEd0plOf32715cW12k-aly9aEcXWwZrUklpk3j4JiuZ5XdI2EQFYwtcEQbzzBWsE052ocIWfJbr-iTR3LtFIp7Cver1WFREcBXlgZ8jQnJ06-42hu-TGn2bu</w:t>
      </w:r>
    </w:p>
    <w:p>
      <w:r>
        <w:t>http://l.messenger.com/l.php?u=http%3A%2F%2Fitunes.apple.com%2Fapp%2Fid454638411&amp;h=AT03OJxzKNthyP2_RlKCuamsS5UEGuadT0L4MVLaWf8-yGCc_8DkhQqbiN1jv-gCTkgjzBuX7omE3O-HgFvLTlpHaODHSpKn1mYF02r8F7TQwa2loTkFZKodM6LftADGnHqvyAf0DK2Chh0G</w:t>
      </w:r>
    </w:p>
    <w:p>
      <w:r>
        <w:t>https://l.messenger.com/l.php?u=https%3A%2F%2Fmarket.android.com%2Fdetails%3Fid%3Dcom.facebook.orca&amp;h=AT0xieIpLjQjD-76noQ9LXBkDcu0LN4NSBn85SRaS_ks61zFm7v7AIEePVT8MqyCrai8gZaE5Oaul2xKbFV4UDH1QUc55Iyr4-4Sm7mx9YY3qlM0Imyr_JGEgYYIeN83NBFyPnns6gTRMSRE</w:t>
      </w:r>
    </w:p>
    <w:p>
      <w:r>
        <w:t>https://l.messenger.com/l.php?u=https%3A%2F%2Fabout.fb.com%2Fnews%2F2020%2F09%2Fnew-messaging-features-for-instagram%2F&amp;h=AT3wxQUxTOR2im11oLejFLdj7aImv-QRc5ZXprQlBl5ZkpARtK8N_wEEtux574CUsBmW2j3L7f-w0NJqdAOJmnyg9udIxKaJqBfITrSPOJs2Y0qaDR-u9dLQGQtyx4kJ7C8ZzXFSpRG5VyqU</w:t>
      </w:r>
    </w:p>
    <w:p>
      <w:r>
        <w:t>http://l.messenger.com/l.php?u=http%3A%2F%2Fitunes.apple.com%2Fapp%2Fid454638411&amp;h=AT2uGjSbYvRHwg55jQGZ_FYm57TKF2nbvlReJ-lOUeNNzmdcj34BNJ4B8L5_ORvOZjZakRlmGXg34CUHqUHNz2hq4oTBrE9lkhYhl2oL0s-wR6eSHi8ft1QLxgGK_-H5Ew2Ocl8PDD58wDHr</w:t>
      </w:r>
    </w:p>
    <w:p>
      <w:r>
        <w:t>https://l.messenger.com/l.php?u=https%3A%2F%2Fmarket.android.com%2Fdetails%3Fid%3Dcom.facebook.orca&amp;h=AT2YVNcPFLnV1pZtG33py5PniCJj2VginW1pRkFkEopaWM_k_2Pkf_-SWaEXexCr8FBW47jLDs_cSEtF7RQ3C11sXzMV-8dDfoLhLZfvetN5LajO6Yu9TbFPsI8TLnoCTSMXqveCpAHs4wjyrMJR2eY8WE9jSg</w:t>
      </w:r>
    </w:p>
    <w:p>
      <w:r>
        <w:t>https://l.messenger.com/l.php?u=https%3A%2F%2Fabout.fb.com%2Fnews%2F2020%2F09%2Fnew-messaging-features-for-instagram%2F&amp;h=AT04sOA2SlG_ywkyOQcerClNTonuPObt4wB8RvUz5IcdTBVXvxzb9ctVNDx9vQ4xou79uTcgp-HK5-B8pMb0DEj-7PtR0ddmifUqV8QLK5lB9d1aVP7yC2MtMC76lfi0X1d6dvuimGrvOkN3</w:t>
      </w:r>
    </w:p>
    <w:p>
      <w:r>
        <w:t>http://l.messenger.com/l.php?u=http%3A%2F%2Fitunes.apple.com%2Fapp%2Fid454638411&amp;h=AT2P-99QqQZW-2lQWe0tMVzxCf0za9O-OvIAoq8RozXlmgXyQkBlqFtDZYeQKAd5SbMEuztfoNNS5DfntHvdSYbx3Z-5IA6dNQt2tl5ZVquQJVSXbjVhOOeUu8HyhYjTzw8ViMUoQDIS69yG</w:t>
      </w:r>
    </w:p>
    <w:p>
      <w:r>
        <w:t>https://l.messenger.com/l.php?u=https%3A%2F%2Fmarket.android.com%2Fdetails%3Fid%3Dcom.facebook.orca&amp;h=AT0sAO-AurcYzm2Z7bEPIkGbznTZ-9NQcpf9fHnQ70WJ79WU0J84325BzRapp-7n7k0_fhCt5Bg9G7pajUUc30x1nYjqyabnZJtgQ-kVYJKEmmQ8XY8fT4BKBY76fNVZMiGf_94xtId5q2zF</w:t>
      </w:r>
    </w:p>
    <w:p>
      <w:r>
        <w:t>https://l.messenger.com/l.php?u=https%3A%2F%2Fabout.fb.com%2Fnews%2F2020%2F09%2Fnew-messaging-features-for-instagram%2F&amp;h=AT1KmQB0C-BAyB4tTSxqw6_rdALSiT_ffBw96ys-dTmQUCUkwQFfxVqCVd6WIGdPiz_U-nxWXp7OmRGz9XZJNw4J2gGrkEnEigtRHL6L57X6l1mN7ECZ6ZiOzotkn1KgZcDw_XG6846I89M4</w:t>
      </w:r>
    </w:p>
    <w:p>
      <w:r>
        <w:t>http://l.messenger.com/l.php?u=http%3A%2F%2Fitunes.apple.com%2Fapp%2Fid454638411&amp;h=AT0MnBc91T0WFjaDxqPNlH5OajUSz-QavLXIHX_862cyWDP3PqGvB9wutIsp6X3LPHkFNQQT0UuI8VJRB30BxA-C1udRZbx8TuR8xFdOX1oX7Oh78K2fndRJ74DSZQcemga1hvI4DVwFSoC8</w:t>
      </w:r>
    </w:p>
    <w:p>
      <w:r>
        <w:t>https://l.messenger.com/l.php?u=https%3A%2F%2Fmarket.android.com%2Fdetails%3Fid%3Dcom.facebook.orca&amp;h=AT1RNUIZWbu25Ipk1ct_gb17HQ9I1q7o1Dg4_QzcPa6sb6z_SAVJAxraSfo_e3gQd0wpBSYVSoHHEiPCN2hy8tAn3u4HUHgQb9jGwoM0DZHO2EX4Y1Is3JdkWiy7RQZZrEiEKjlQA55IWpkJ</w:t>
      </w:r>
    </w:p>
    <w:p>
      <w:r>
        <w:t>https://l.messenger.com/l.php?u=https%3A%2F%2Fabout.fb.com%2Fnews%2F2020%2F09%2Fnew-messaging-features-for-instagram%2F&amp;h=AT1CR1iZCd5cm60k3iN71AfbHTHMmBLD1OUuZ71j-Iszm4v56hprtFnZ7yULRoRGkEmnat7aMtHfcP2ZXl2j_Tfxh99-h6aPsElUyhyTe33Yu4AV8vpEtGF2AMqs4c_IjZDeVHbfLue6A0aO</w:t>
      </w:r>
    </w:p>
    <w:p>
      <w:r>
        <w:t>http://l.messenger.com/l.php?u=http%3A%2F%2Fitunes.apple.com%2Fapp%2Fid454638411&amp;h=AT3CIOK6_0qP3MkzfKrm5MsHEabDqQs-_jjmbcoyORLMAs8-38l9dLyG3rtUOleZ6oGbmY7CbBfv7n3A7CmkUNU7JRpfIb_7M3UnocYZJGC9d7z0va78lsWyVM9nkGQZAJkbMyaTng5Nk3vg</w:t>
      </w:r>
    </w:p>
    <w:p>
      <w:r>
        <w:t>https://l.messenger.com/l.php?u=https%3A%2F%2Fmarket.android.com%2Fdetails%3Fid%3Dcom.facebook.orca&amp;h=AT1ZmE3CGpSgIUohYDghedMXmJ0nMrEH6Lfu2tGTys3dLrImIQx_5OxlmS7dL6bWqSHfWdA8O_bCY161e6IuL1QIqIHxsN3bqcTzbAmWYN1zylbjjny3FMHSRm2LMZm1v0gMDIjc01RLg-K0</w:t>
      </w:r>
    </w:p>
    <w:p>
      <w:r>
        <w:t>https://l.messenger.com/l.php?u=https%3A%2F%2Fabout.fb.com%2Fnews%2F2020%2F09%2Fnew-messaging-features-for-instagram%2F&amp;h=AT2Bwj-aSXPGyKqZkh0B_rQV3y_CLwcihcMcIOmODMxW9megtLaf5Qg4foOfdfl8A68uccrKyByUG8Z49tAVuTtkYauQZrF-COfBRq_zZga9_EvujqC5TgzXDA8ZXMwaXspRBMr7R7WTrkdG</w:t>
      </w:r>
    </w:p>
    <w:p>
      <w:r>
        <w:t>http://l.messenger.com/l.php?u=http%3A%2F%2Fitunes.apple.com%2Fapp%2Fid454638411&amp;h=AT0ruJ5yHWsy6L7s0Azh8GWrVZ9dCwPuqBF8XGSTxBb-uuXEItnucv_9ZUn8hiKnZ5hGKFULlRaxyroZCk5iU_El4ilNTQYfTDlJ_o2nNt-0-VJgW-fEO57u2_kchZiSbiai_GLP8YcRe5to</w:t>
      </w:r>
    </w:p>
    <w:p>
      <w:r>
        <w:t>https://l.messenger.com/l.php?u=https%3A%2F%2Fmarket.android.com%2Fdetails%3Fid%3Dcom.facebook.orca&amp;h=AT1T6lgrEnp5KOLPI0FSHCLjw3jBWe2mnuVvLdPNP8dt8ZVNzCwJMcizwNHPQIIz6tki8SQS7xvC1SwJxhNFv-tspz5ejD_-ktJVwVMiyrHNUygdDZWYLS3BYbYktDAzgSUgvdpJATWkpesE</w:t>
      </w:r>
    </w:p>
    <w:p>
      <w:r>
        <w:t>https://l.messenger.com/l.php?u=https%3A%2F%2Fabout.fb.com%2Fnews%2F2020%2F09%2Fnew-messaging-features-for-instagram%2F&amp;h=AT0_068eTgexMHe0SyQgg6ae87MItPCOcn2rRsEkDnUChWTm1kIbwdPCgZ9B1x1wRWtI4OEz52nIvIuLVP7_Pa1RzaF3dJRFWKKpNgiYjau8poiqzMQyk7MHUggaECxrt35E2ncxphsUFdAM</w:t>
      </w:r>
    </w:p>
    <w:p>
      <w:r>
        <w:t>http://l.messenger.com/l.php?u=http%3A%2F%2Fitunes.apple.com%2Fapp%2Fid454638411&amp;h=AT1K0J7dk2If0cXV79ThE_KcN4wMS-5vuuU9ijzZ10NeWS7Dhgru6z2DQaqPDhXRhOTByDZj6JK06fGpmbz8vy0WTnU4shXgDRcqk01Zdj6-t0Q8UnyT4zBd1HaQUjtkg2-LIYNcRRSDvPzK</w:t>
      </w:r>
    </w:p>
    <w:p>
      <w:r>
        <w:t>https://l.messenger.com/l.php?u=https%3A%2F%2Fmarket.android.com%2Fdetails%3Fid%3Dcom.facebook.orca&amp;h=AT0wE3NjK8P6FUhBHzaM3YmOTq6jq8fBG-DnvOy8NIedM2zWGh5UYhcjzLOOif7S5c_a7XQK4KEq2Ho2iIaK1yeelKXvasCRiWGpVCY3L0sta5uN50EeT1WcZYZnnLZzCnHfstgPacE3sfpH</w:t>
      </w:r>
    </w:p>
    <w:p>
      <w:r>
        <w:t>https://l.messenger.com/l.php?u=https%3A%2F%2Fabout.fb.com%2Fnews%2F2020%2F09%2Fnew-messaging-features-for-instagram%2F&amp;h=AT199qMvQ9P1J_QqPg2gPH9cWBQo65mMwtCjrOCXmxKC7lK65mr_Q6bYSwVD2xViqaFFWtKMH-pCjooqHDvv-TB3Lhv2FRWs8OAG9HVNhdAGVjRRVGMwXGDMdFBqxKUSbKgCRqR9qP8uPaTw</w:t>
      </w:r>
    </w:p>
    <w:p>
      <w:r>
        <w:t>http://l.messenger.com/l.php?u=http%3A%2F%2Fitunes.apple.com%2Fapp%2Fid454638411&amp;h=AT1b_uKLeSNbG3MbrVQV5mV34onrJr6tQuSTRw5Dw_TFoflDTi1UWp-3NZ44MYhSxOwZ5rSu5L89zEHjrGN4F8CFWmz4Lu4C-oIzwoFpN4-fFsSDIY6c3qoj-bGCL_dB6YVPjsezUmlGjwRL</w:t>
      </w:r>
    </w:p>
    <w:p>
      <w:r>
        <w:t>https://l.messenger.com/l.php?u=https%3A%2F%2Fmarket.android.com%2Fdetails%3Fid%3Dcom.facebook.orca&amp;h=AT1VTq84SpTuSgVuFiLBDD3o9rET5r05t7ntkSZXwQm3zQveIXNDZizBtGVba6UQme5hsDjba80EEpdieZJj5ZvjdCtE8hIpCkZgpPSf3nOp6hN54vPUn-lzaX6m92prHxf1G66nwlnVXUeR</w:t>
      </w:r>
    </w:p>
    <w:p>
      <w:r>
        <w:t>https://l.messenger.com/l.php?u=https%3A%2F%2Fabout.fb.com%2Fnews%2F2020%2F09%2Fnew-messaging-features-for-instagram%2F&amp;h=AT3bx2H7ilHOuzzFgjKaXG7aJIOnTUWDsaRmMz8rWFGXnEG6VV2cHL8RkDwYaw6wk3hY3L2ieKZ2hSQ1GmQMaVQY-R3LRgMrkCdFQRv3NDyv2DTO8bdJ95tpVePBCfRO2vgYWR3A4DBy5QxO</w:t>
      </w:r>
    </w:p>
    <w:p>
      <w:r>
        <w:t>http://l.messenger.com/l.php?u=http%3A%2F%2Fitunes.apple.com%2Fapp%2Fid454638411&amp;h=AT3M51OVs-ld9zEV6BevPfz5vsL9UcvF2_48QhXJVkacGMboH9a3aT3XP-nuvx6CeW3XSZGbUGhM02ey8Pvk_ykIWS9X6PSBwc0qwmVKmAHaBMvoRbnI7_f-MAXnV4bKSaxv6tslXuqp0Q4g</w:t>
      </w:r>
    </w:p>
    <w:p>
      <w:r>
        <w:t>https://l.messenger.com/l.php?u=https%3A%2F%2Fmarket.android.com%2Fdetails%3Fid%3Dcom.facebook.orca&amp;h=AT07YF4trwNd9H212RJ56Gfxs10c2NOU0k34TBSOHQ2lFg7ZSl_CDYCABKuacLOZygjUMtI4cTBkDYi6WmykFy1Y14bLKE3HLdsLPOXwQ6nGxiFF2HEUIj6itkY3OofQz5i7NRlJVrYkW0Oe</w:t>
      </w:r>
    </w:p>
    <w:p>
      <w:r>
        <w:t>https://l.messenger.com/l.php?u=https%3A%2F%2Fabout.fb.com%2Fnews%2F2020%2F09%2Fnew-messaging-features-for-instagram%2F&amp;h=AT1y72thccoebxtyZNerA2XU5wWtWjni7Kc0NFNc1Fwh0uqEr9sTjkJ1z8qZVbKHnPnTkySHC_Ka68dFcOS5X1KrS0l0hp_564Ef6Zv7dNqs3aVl6EbvAeaGHxIjuN5gx4HbCt8SGSMvbCG3</w:t>
      </w:r>
    </w:p>
    <w:p>
      <w:r>
        <w:t>http://l.messenger.com/l.php?u=http%3A%2F%2Fitunes.apple.com%2Fapp%2Fid454638411&amp;h=AT1M75losV7rxwmkCUYWP2VyOEBLGTGzViNc4d27uGeQI2BgYNrt5sUw-_yO8S3_HxmhtdZmXKj994eFYxD8wuSge0VE_Z-O3CZjnEkKbkJC99GRqxru1ZJagL-ImJxUhCT57l16J2lBqA4L</w:t>
      </w:r>
    </w:p>
    <w:p>
      <w:r>
        <w:t>https://l.messenger.com/l.php?u=https%3A%2F%2Fmarket.android.com%2Fdetails%3Fid%3Dcom.facebook.orca&amp;h=AT2Qjzu4PQW71IKG6xcq4sX00T5MzvOgU80Q1RuAQWpvZlO5f5tcENoL1_qa_g_5eHzCItKvSnhAgXb0n3D2e2uOjjMOedgyLulVpgo7-pVXVs1M4H_2xzAeE91vrjCxs4bvpI3ndiv8fLfC</w:t>
      </w:r>
    </w:p>
    <w:p>
      <w:r>
        <w:t>https://l.messenger.com/l.php?u=https%3A%2F%2Fabout.fb.com%2Fnews%2F2020%2F09%2Fnew-messaging-features-for-instagram%2F&amp;h=AT2wLCi2M5HhEV1DdJtxOyIWSKNWiBpK2jCM8nc_eAjUAgRUwPPvfw5UqFQLHLrhHHmzhtZUcoiJyY_MpoH-e8xkzPUrRYXXyDa6wIZmY-c-5dtSgZARqk6Hy2kfm6M7N2fZLvg98N1WNrFV</w:t>
      </w:r>
    </w:p>
    <w:p>
      <w:r>
        <w:t>http://l.messenger.com/l.php?u=http%3A%2F%2Fitunes.apple.com%2Fapp%2Fid454638411&amp;h=AT2huze4hIwzP0sPn08K6BIqeXKXhV6C_vpFLkOMOXSLOwPUi3Dzv2JXYZuseRtW6l_ueznk8Yl0cOxTdZH4z0L0gVVSMvwFQgsc7lZaIlIz9snfuCZTQCSw1FOMuH_iR9TRnBniRRYgM0d1</w:t>
      </w:r>
    </w:p>
    <w:p>
      <w:r>
        <w:t>https://l.messenger.com/l.php?u=https%3A%2F%2Fmarket.android.com%2Fdetails%3Fid%3Dcom.facebook.orca&amp;h=AT2D_hp3oqyuQA2olBpnuR7In3zcN2QYFfu0l0me_zNLOJfW_ceDT2W9OeQJxMlNMyuw47tDUGMygdTwTO0JnAF6aBSTIZvKjwCv6KCmf6yqsqEjEA-kcE-ex1Cz3AsgUXvWgkKBKKUd81M8</w:t>
      </w:r>
    </w:p>
    <w:p>
      <w:r>
        <w:t>https://l.messenger.com/l.php?u=https%3A%2F%2Fabout.fb.com%2Fnews%2F2020%2F09%2Fnew-messaging-features-for-instagram%2F&amp;h=AT1_R4qKOp-vSUkZR8CgXh86CxFk4ciN7Wd7mx3m5AljLlazZpPyEoCpDCyPOmKFeyGdIL8wfnohumEH92X0cRQirgXQ8sgibLXj792fR6la_KKP_SMHAw9Y5lHjpwl4kwmbnIt8E2Wm52yC</w:t>
      </w:r>
    </w:p>
    <w:p>
      <w:r>
        <w:t>http://l.messenger.com/l.php?u=http%3A%2F%2Fitunes.apple.com%2Fapp%2Fid454638411&amp;h=AT2cqAKaKf_rA6ZeG8GXQbKN6uV7tkxrmKLOHHg5tZ7T-Nxq2UgCNGg5Bag_niYkKeRiLGMg-K8Hq8Wo313NDRV9OpXsT6voMVkW1z4PhK6IHLZjQfHAJL2JgZTZH1Eradflrv8ThV3rMwvf</w:t>
      </w:r>
    </w:p>
    <w:p>
      <w:r>
        <w:t>https://l.messenger.com/l.php?u=https%3A%2F%2Fmarket.android.com%2Fdetails%3Fid%3Dcom.facebook.orca&amp;h=AT0rNgQAfC0DDZAOzDTreGws5SkiFRCRyooO3vDPHa8hMwEA3IyHeA0cBHLsk9WmmxS8K227a3Vj75VnVk8mzxF70_sxe7QtLuXwGUkGFkzHcVJ494mGL_kZNwZ38GbBQEJTHzp6BWlj4TvZ</w:t>
      </w:r>
    </w:p>
    <w:p>
      <w:r>
        <w:t>https://l.messenger.com/l.php?u=https%3A%2F%2Fabout.fb.com%2Fnews%2F2020%2F09%2Fnew-messaging-features-for-instagram%2F&amp;h=AT1gGHAmE-Gbv0P1TKsmEDR5a4nWT8uNfdPZmrJGBqwlkBbnKKx5qRl4jP6DWvpA1mpQGP-tCcM10vKkAno9eHRnSebJiD4o2zFyqTyb8ivb1tqpcBWuuVAE_PvKKMSNeuXlN-7uq-nsadWn</w:t>
      </w:r>
    </w:p>
    <w:p>
      <w:r>
        <w:t>https://moon.vn/reg/?privacy_mutation_token=eyJ0eXBlIjowLCJjcmVhdGlvbl90aW1lIjoxNjQ3NjE1ODM3LCJjYWxsc2l0ZV9pZCI6MzYzOTY5MDQ0ODc4OTI4fQ%3D%3D</w:t>
      </w:r>
    </w:p>
    <w:p>
      <w:r>
        <w:t>https://scontent.fhan5-9.fna.fbcdn.net/v/t39.2365-6/851561_1453310544890258_460181509_n.pdf?_nc_cat=109&amp;ccb=1-5&amp;_nc_sid=ad8a9d&amp;_nc_ohc=uEWD741LL8oAX-2jYOc&amp;_nc_ht=scontent.fhan5-9.fna&amp;oh=00_AT9yRd9IzlEyxBoUYUUdtQMwp50RtMIkl3jN_JV6HhJlXQ&amp;oe=623A54E6</w:t>
      </w:r>
    </w:p>
    <w:p>
      <w:r>
        <w:t>https://www.facebook.com/payments_terms/privacy.php</w:t>
      </w:r>
    </w:p>
    <w:p>
      <w:r>
        <w:t>https://www.facebook.com/help/contact_us.php?id=137574362977954</w:t>
      </w:r>
    </w:p>
    <w:p>
      <w:r>
        <w:t>http://l.facebook.com/l.php?u=http%3A%2F%2Fwww.dob.texas.gov%2F&amp;h=AT3jMbSIWPYDiDZs6Q3Mk56nm5zjyrbLXpZ6KReH0VzoXa8sIFtMFozICdWZk4KvaIAy5vd-BQZq8Z6VYdZ5Opo1zGg1ZXwzdX-jE6MPQz1HZNa8-F4WkwaNl9O2MCqKb7Xdffl15jJzJACE</w:t>
      </w:r>
    </w:p>
    <w:p>
      <w:r>
        <w:t>http://l.facebook.com/l.php?u=http%3A%2F%2Fwww.dob.texas.gov%2F&amp;h=AT0my_H-rKF63Xz0IdIrAD0tDUjTWIDbCJqTnoWueXVYFRoWiUKO2FJWark07M-UvoXou6cFxxmxI_fBMFAII3F4l_mo-GY0GwKAIGhZBaBAbG7ixZ89gX5HjGTDYLM_Mv71FBqCVyHcFCg4</w:t>
      </w:r>
    </w:p>
    <w:p>
      <w:r>
        <w:t>https://en-gb.facebook.com/payments_terms/privacy</w:t>
      </w:r>
    </w:p>
    <w:p>
      <w:r>
        <w:t>https://zh-tw.facebook.com/payments_terms/privacy</w:t>
      </w:r>
    </w:p>
    <w:p>
      <w:r>
        <w:t>https://ko-kr.facebook.com/payments_terms/privacy</w:t>
      </w:r>
    </w:p>
    <w:p>
      <w:r>
        <w:t>https://ja-jp.facebook.com/payments_terms/privacy</w:t>
      </w:r>
    </w:p>
    <w:p>
      <w:r>
        <w:t>https://fr-fr.facebook.com/payments_terms/privacy</w:t>
      </w:r>
    </w:p>
    <w:p>
      <w:r>
        <w:t>https://th-th.facebook.com/payments_terms/privacy</w:t>
      </w:r>
    </w:p>
    <w:p>
      <w:r>
        <w:t>https://es-la.facebook.com/payments_terms/privacy</w:t>
      </w:r>
    </w:p>
    <w:p>
      <w:r>
        <w:t>https://pt-br.facebook.com/payments_terms/privacy</w:t>
      </w:r>
    </w:p>
    <w:p>
      <w:r>
        <w:t>https://de-de.facebook.com/payments_terms/privacy</w:t>
      </w:r>
    </w:p>
    <w:p>
      <w:r>
        <w:t>https://it-it.facebook.com/payments_terms/privacy</w:t>
      </w:r>
    </w:p>
    <w:p>
      <w:r>
        <w:t>https://l.facebook.com/l.php?u=https%3A%2F%2Fwww.instagram.com%2F&amp;h=AT21b1sWsQYgVbj0qqGaGd1WETIZjn_RqJ9MyCVVo9W8hjvArFHYYCZVWSifauFvftInp9d4Ee5sn4-CIXgMskHxCMikxwuRNHigHAQmAI5eT94E_bZ4NI78ZkjP0Tk0C8VfDtblu_Nyz9hM</w:t>
      </w:r>
    </w:p>
    <w:p>
      <w:r>
        <w:t>https://www.facebook.com/help/111814505650678?ref=payments_inc_terms</w:t>
      </w:r>
    </w:p>
    <w:p>
      <w:r>
        <w:t>https://www.facebook.com/help/566994660333381?ref=payments_inc_terms</w:t>
      </w:r>
    </w:p>
    <w:p>
      <w:r>
        <w:t>https://www.facebook.com/help/contact/1469028596630249</w:t>
      </w:r>
    </w:p>
    <w:p>
      <w:r>
        <w:t>https://www.facebook.com/help/contact/540977946302970</w:t>
      </w:r>
    </w:p>
    <w:p>
      <w:r>
        <w:t>https://en-gb.facebook.com/payments_terms/EU_privacy</w:t>
      </w:r>
    </w:p>
    <w:p>
      <w:r>
        <w:t>https://zh-tw.facebook.com/payments_terms/EU_privacy</w:t>
      </w:r>
    </w:p>
    <w:p>
      <w:r>
        <w:t>https://ko-kr.facebook.com/payments_terms/EU_privacy</w:t>
      </w:r>
    </w:p>
    <w:p>
      <w:r>
        <w:t>https://ja-jp.facebook.com/payments_terms/EU_privacy</w:t>
      </w:r>
    </w:p>
    <w:p>
      <w:r>
        <w:t>https://fr-fr.facebook.com/payments_terms/EU_privacy</w:t>
      </w:r>
    </w:p>
    <w:p>
      <w:r>
        <w:t>https://th-th.facebook.com/payments_terms/EU_privacy</w:t>
      </w:r>
    </w:p>
    <w:p>
      <w:r>
        <w:t>https://es-la.facebook.com/payments_terms/EU_privacy</w:t>
      </w:r>
    </w:p>
    <w:p>
      <w:r>
        <w:t>https://pt-br.facebook.com/payments_terms/EU_privacy</w:t>
      </w:r>
    </w:p>
    <w:p>
      <w:r>
        <w:t>https://de-de.facebook.com/payments_terms/EU_privacy</w:t>
      </w:r>
    </w:p>
    <w:p>
      <w:r>
        <w:t>https://it-it.facebook.com/payments_terms/EU_privacy</w:t>
      </w:r>
    </w:p>
    <w:p>
      <w:r>
        <w:t>https://l.facebook.com/l.php?u=https%3A%2F%2Fwww.instagram.com%2F&amp;h=AT3okjnnaOZh49deZFNeC7J685aEbtBcDszPdZSsuOBZHUMtSF8jfk6lQrd8OR4w8e3_BLnjqngyMrT6vC4Wls04PrSA1dy72xHWM8_YJRPvv3cQAR3c487xuf7MghQsMzIB3LZeoADVZACc</w:t>
      </w:r>
    </w:p>
    <w:p>
      <w:r>
        <w:t>http://l.messenger.com/l.php?u=http%3A%2F%2Fitunes.apple.com%2Fapp%2Fid454638411&amp;h=AT1_U5DV3RhqdPo8G9Yyxapohd2GXqIyinHPM1lk2mEzkMKUXSk2EvriyVcZh-n0JOrhyDXDVLqeHCYpT5Xq2nLt8yFeBSzKXt921JNIgCiBm8QLZ42ugqFewCdqViXiCz47f0EJSoBoaIsr</w:t>
      </w:r>
    </w:p>
    <w:p>
      <w:r>
        <w:t>https://l.messenger.com/l.php?u=https%3A%2F%2Fmarket.android.com%2Fdetails%3Fid%3Dcom.facebook.orca&amp;h=AT3CmZf_9CyodSbzjEHD2INMBSe5NVAqSe5x4kr72sL3leS6v6Nl26QgdeHKF4mKqo76CYD06BDma9RPOlJeXxjRoj2i-V4ZBj6pSKwg1CJUTiDdm0nEvp6Wm-wyXmn12nYBiv4xuAXmFiKr</w:t>
      </w:r>
    </w:p>
    <w:p>
      <w:r>
        <w:t>https://l.messenger.com/l.php?u=https%3A%2F%2Fabout.fb.com%2Fnews%2F2020%2F09%2Fnew-messaging-features-for-instagram%2F&amp;h=AT3tqFOZoxtCeCKDPqJ0wLASSF-wh4rU6TpMLIzy5tC-8VIft5aVFhaRFhaX8UvpqPXt2P20-SQtf9GXsbywVfdoMWsmyrY5PzvGFqlKy5rjyY8__gZGnl7VqTkQeLY5jaJAX11msini3oaz</w:t>
      </w:r>
    </w:p>
    <w:p>
      <w:r>
        <w:t>https://moon.vn/accessories/quest-2/</w:t>
      </w:r>
    </w:p>
    <w:p>
      <w:r>
        <w:t>https://www.oculus.com/lynx/?u=https%3A%2F%2Ftags.tiqcdn.com%2F&amp;e=AT1lh5JxZ_dmscAuoiQ7iX41dRLJFOajdgPzdGN-JlHixh7JHLnw3NAuEsB92ajhBbLNa9Ddgk_vfhqmchEsf7GQ149unX5TMLluXGEmoQlYUKS8LajdIX057c94xkX_TwfqfTBr3jZHTDIg</w:t>
      </w:r>
    </w:p>
    <w:p>
      <w:r>
        <w:t>https://www.oculus.com/lynx/?u=https%3A%2F%2Fstatic.xx.fbcdn.net%2F&amp;e=AT1lh5JxZ_dmscAuoiQ7iX41dRLJFOajdgPzdGN-JlHixh7JHLnw3NAuEsB92ajhBbLNa9Ddgk_vfhqmchEsf7GQ149unX5TMLluXGEmoQlYUKS8LajdIX057c94xkX_TwfqfTBr3jZHTDIg</w:t>
      </w:r>
    </w:p>
    <w:p>
      <w:r>
        <w:t>https://graph.oculus.com/</w:t>
      </w:r>
    </w:p>
    <w:p>
      <w:r>
        <w:t>https://moon.vn/experiences/</w:t>
      </w:r>
    </w:p>
    <w:p>
      <w:r>
        <w:t>https://moon.vn/accessories/quest-2-elite-strap/</w:t>
      </w:r>
    </w:p>
    <w:p>
      <w:r>
        <w:t>https://moon.vn/accessories/quest-2-carrying-case/</w:t>
      </w:r>
    </w:p>
    <w:p>
      <w:r>
        <w:t>https://moon.vn/accessories/oculus-link/</w:t>
      </w:r>
    </w:p>
    <w:p>
      <w:r>
        <w:t>https://www.oculus.com/lynx/?u=https%3A%2F%2Fwww.facebook.com%2Fcareers%2Fareas-of-work%2Foculus%2F&amp;e=AT1lh5JxZ_dmscAuoiQ7iX41dRLJFOajdgPzdGN-JlHixh7JHLnw3NAuEsB92ajhBbLNa9Ddgk_vfhqmchEsf7GQ149unX5TMLluXGEmoQlYUKS8LajdIX057c94xkX_TwfqfTBr3jZHTDIg</w:t>
      </w:r>
    </w:p>
    <w:p>
      <w:r>
        <w:t>https://www.oculus.com/lynx/?u=https%3A%2F%2Fwww.facebookconnect.com%2F&amp;e=AT1lh5JxZ_dmscAuoiQ7iX41dRLJFOajdgPzdGN-JlHixh7JHLnw3NAuEsB92ajhBbLNa9Ddgk_vfhqmchEsf7GQ149unX5TMLluXGEmoQlYUKS8LajdIX057c94xkX_TwfqfTBr3jZHTDIg</w:t>
      </w:r>
    </w:p>
    <w:p>
      <w:r>
        <w:t>https://moon.vn/experiences/gaming/</w:t>
      </w:r>
    </w:p>
    <w:p>
      <w:r>
        <w:t>https://moon.vn/experiences/fitness/</w:t>
      </w:r>
    </w:p>
    <w:p>
      <w:r>
        <w:t>https://moon.vn/experiences/entertainment/</w:t>
      </w:r>
    </w:p>
    <w:p>
      <w:r>
        <w:t>https://moon.vn/blog/new-oculus-software-update-makes-it-easier-to-play-games-with-friends-and-adds-new-security-settings/</w:t>
      </w:r>
    </w:p>
    <w:p>
      <w:r>
        <w:t>https://moon.vn/blog/exercise-by-accident-vr-games-to-help-you-work-out-at-home/</w:t>
      </w:r>
    </w:p>
    <w:p>
      <w:r>
        <w:t>https://moon.vn/blog/supernatural-debuts-new-workout-featuring-guest-coach-chesney-mariani/</w:t>
      </w:r>
    </w:p>
    <w:p>
      <w:r>
        <w:t>https://moon.vn/blog/workrooms/</w:t>
      </w:r>
    </w:p>
    <w:p>
      <w:r>
        <w:t>https://moon.vn/blog/vr-for-good-goliath-narrated-by-tilda-swinton-to-debut-at-the-venice-international-film-festival/</w:t>
      </w:r>
    </w:p>
    <w:p>
      <w:r>
        <w:t>https://moon.vn/accessories/anker-charging-dock/</w:t>
      </w:r>
    </w:p>
    <w:p>
      <w:r>
        <w:t>https://www.oculus.com/lynx/?u=https%3A%2F%2Fwww.facebook.com%2Fcareers%2Fareas-of-work%2Foculus%2F&amp;e=AT1-D6tHi31k3NhJEcIlHAnYSZy2E-kxrIB67R4RjuPWg4Qx6J8_I_v_HTHL5UByS0u9h_zmovB6xU9GPFBePiRZjQuknwy5zaXs0pQ4Q1Reqkae6OU0UPbOmgZC9x2lhN87kcBzAk8yPrEx</w:t>
      </w:r>
    </w:p>
    <w:p>
      <w:r>
        <w:t>https://www.oculus.com/lynx/?u=https%3A%2F%2Fwww.facebookconnect.com%2F&amp;e=AT1-D6tHi31k3NhJEcIlHAnYSZy2E-kxrIB67R4RjuPWg4Qx6J8_I_v_HTHL5UByS0u9h_zmovB6xU9GPFBePiRZjQuknwy5zaXs0pQ4Q1Reqkae6OU0UPbOmgZC9x2lhN87kcBzAk8yPrEx</w:t>
      </w:r>
    </w:p>
    <w:p>
      <w:r>
        <w:t>https://www.oculus.com/lynx/?u=https%3A%2F%2Fwww.facebook.com%2Fcareers%2Fareas-of-work%2Foculus%2F&amp;e=AT1ebuyYFOy-b35HvOruoi5d7Cv9rv2c9IC_ldV9agwX_UTHWfN74xfRwtHrsf16Mwz1U2LpQfMol2Dh69TE2Hf_43GmSslgm3d812BPov4QlBa6iUwYLKoHzWHufJtLA7ywUVgobuyL3cxF</w:t>
      </w:r>
    </w:p>
    <w:p>
      <w:r>
        <w:t>https://www.oculus.com/lynx/?u=https%3A%2F%2Fwww.facebookconnect.com%2F&amp;e=AT1ebuyYFOy-b35HvOruoi5d7Cv9rv2c9IC_ldV9agwX_UTHWfN74xfRwtHrsf16Mwz1U2LpQfMol2Dh69TE2Hf_43GmSslgm3d812BPov4QlBa6iUwYLKoHzWHufJtLA7ywUVgobuyL3cxF</w:t>
      </w:r>
    </w:p>
    <w:p>
      <w:r>
        <w:t>https://moon.vn/175062251223874/</w:t>
      </w:r>
    </w:p>
    <w:p>
      <w:r>
        <w:t>https://moon.vn/382271759891550/</w:t>
      </w:r>
    </w:p>
    <w:p>
      <w:r>
        <w:t>https://moon.vn/1191673084645599/</w:t>
      </w:r>
    </w:p>
    <w:p>
      <w:r>
        <w:t>https://moon.vn/484226609329659/</w:t>
      </w:r>
    </w:p>
    <w:p>
      <w:r>
        <w:t>https://moon.vn/235432404629652/</w:t>
      </w:r>
    </w:p>
    <w:p>
      <w:r>
        <w:t>https://moon.vn/169558728376200/</w:t>
      </w:r>
    </w:p>
    <w:p>
      <w:r>
        <w:t>https://www.oculus.com/lynx/?u=https%3A%2F%2Fforums.oculusvr.com%2Ft5%2FSupport%2FKnown-Outage-Account-Issues-Logged-Out-Library-Missing%2Fm-p%2F950663%23M131733&amp;e=AT3lo9TKJQjhIf5i_932PM30Mv5x6tx2oQpszET8rh6X4R95CJRGW_Euj6I523lViLjDKdPG-465ODEAEtkgPdqeZc3CfaKSIRXkBS-oYc7FpDy5bfh4F0uoAKTlYAsdJaIUR7i7qQR6cgwF</w:t>
      </w:r>
    </w:p>
    <w:p>
      <w:r>
        <w:t>https://moon.vn/1504463656600795</w:t>
      </w:r>
    </w:p>
    <w:p>
      <w:r>
        <w:t>https://moon.vn/192719842695017</w:t>
      </w:r>
    </w:p>
    <w:p>
      <w:r>
        <w:t>https://moon.vn/409013010128887</w:t>
      </w:r>
    </w:p>
    <w:p>
      <w:r>
        <w:t>https://moon.vn/458970232076909</w:t>
      </w:r>
    </w:p>
    <w:p>
      <w:r>
        <w:t>https://moon.vn/217690113313574</w:t>
      </w:r>
    </w:p>
    <w:p>
      <w:r>
        <w:t>https://moon.vn/172903867975450</w:t>
      </w:r>
    </w:p>
    <w:p>
      <w:r>
        <w:t>https://moon.vn/175062251223874</w:t>
      </w:r>
    </w:p>
    <w:p>
      <w:r>
        <w:t>https://moon.vn/319955616241256</w:t>
      </w:r>
    </w:p>
    <w:p>
      <w:r>
        <w:t>https://moon.vn/529133278106573</w:t>
      </w:r>
    </w:p>
    <w:p>
      <w:r>
        <w:t>https://moon.vn/321916326118519</w:t>
      </w:r>
    </w:p>
    <w:p>
      <w:r>
        <w:t>https://moon.vn/133325625564300</w:t>
      </w:r>
    </w:p>
    <w:p>
      <w:r>
        <w:t>https://moon.vn/145275077627576</w:t>
      </w:r>
    </w:p>
    <w:p>
      <w:r>
        <w:t>https://moon.vn/324652372504186</w:t>
      </w:r>
    </w:p>
    <w:p>
      <w:r>
        <w:t>https://moon.vn/382271759891550</w:t>
      </w:r>
    </w:p>
    <w:p>
      <w:r>
        <w:t>https://moon.vn/562419235163295</w:t>
      </w:r>
    </w:p>
    <w:p>
      <w:r>
        <w:t>https://moon.vn/482307956209944</w:t>
      </w:r>
    </w:p>
    <w:p>
      <w:r>
        <w:t>https://moon.vn/1337498266629099</w:t>
      </w:r>
    </w:p>
    <w:p>
      <w:r>
        <w:t>https://moon.vn/1191673084645599</w:t>
      </w:r>
    </w:p>
    <w:p>
      <w:r>
        <w:t>https://moon.vn/1917313465137559</w:t>
      </w:r>
    </w:p>
    <w:p>
      <w:r>
        <w:t>https://moon.vn/993007721106823</w:t>
      </w:r>
    </w:p>
    <w:p>
      <w:r>
        <w:t>https://moon.vn/2839416833040112</w:t>
      </w:r>
    </w:p>
    <w:p>
      <w:r>
        <w:t>https://moon.vn/2921244091523322</w:t>
      </w:r>
    </w:p>
    <w:p>
      <w:r>
        <w:t>https://moon.vn/484226609329659</w:t>
      </w:r>
    </w:p>
    <w:p>
      <w:r>
        <w:t>https://moon.vn/547736042893373</w:t>
      </w:r>
    </w:p>
    <w:p>
      <w:r>
        <w:t>https://moon.vn/324203945941635</w:t>
      </w:r>
    </w:p>
    <w:p>
      <w:r>
        <w:t>https://moon.vn/320353116142629</w:t>
      </w:r>
    </w:p>
    <w:p>
      <w:r>
        <w:t>https://moon.vn/149526633891061</w:t>
      </w:r>
    </w:p>
    <w:p>
      <w:r>
        <w:t>https://moon.vn/510753906632689</w:t>
      </w:r>
    </w:p>
    <w:p>
      <w:r>
        <w:t>https://moon.vn/479408099980937</w:t>
      </w:r>
    </w:p>
    <w:p>
      <w:r>
        <w:t>https://moon.vn/235432404629652</w:t>
      </w:r>
    </w:p>
    <w:p>
      <w:r>
        <w:t>https://moon.vn/1089970458167580</w:t>
      </w:r>
    </w:p>
    <w:p>
      <w:r>
        <w:t>https://moon.vn/532830708076544</w:t>
      </w:r>
    </w:p>
    <w:p>
      <w:r>
        <w:t>https://moon.vn/810303333208858</w:t>
      </w:r>
    </w:p>
    <w:p>
      <w:r>
        <w:t>https://moon.vn/169558728376200</w:t>
      </w:r>
    </w:p>
    <w:p>
      <w:r>
        <w:t>https://moon.vn/306140777836613</w:t>
      </w:r>
    </w:p>
    <w:p>
      <w:r>
        <w:t>https://moon.vn/848175372445671</w:t>
      </w:r>
    </w:p>
    <w:p>
      <w:r>
        <w:t>https://moon.vn/501889411121570</w:t>
      </w:r>
    </w:p>
    <w:p>
      <w:r>
        <w:t>https://moon.vn/1137037500140133</w:t>
      </w:r>
    </w:p>
    <w:p>
      <w:r>
        <w:t>https://moon.vn/938230053636535</w:t>
      </w:r>
    </w:p>
    <w:p>
      <w:r>
        <w:t>https://www.oculus.com/lynx/?u=https%3A%2F%2Fwww.facebook.com%2Fcareers%2Fareas-of-work%2Foculus%2F&amp;e=AT0D2xNTPIVQOIoIAFkDe0YBxp2Q91K_KU9jR8Z26cAUWgTgb8klwnLMAuSMApY_YyeNmbKgyZoNESiKye_N4dKBwbhVFGp_bIcIdB8T9iM_yH_bd3MMK_gfMA8bc1SfasgOoS67JxySJuyX</w:t>
      </w:r>
    </w:p>
    <w:p>
      <w:r>
        <w:t>https://www.oculus.com/lynx/?u=https%3A%2F%2Fwww.facebookconnect.com%2F&amp;e=AT0D2xNTPIVQOIoIAFkDe0YBxp2Q91K_KU9jR8Z26cAUWgTgb8klwnLMAuSMApY_YyeNmbKgyZoNESiKye_N4dKBwbhVFGp_bIcIdB8T9iM_yH_bd3MMK_gfMA8bc1SfasgOoS67JxySJuyX</w:t>
      </w:r>
    </w:p>
    <w:p>
      <w:r>
        <w:t>https://www.oculus.com/lynx/?u=https%3A%2F%2Fwww.nba.com%2F&amp;e=AT2eVShOyzFJLHstT5GGQXRuaa5Gw5o5pwt_YjlZ_rzs-0HEfPP5TZXxTf4qdgoGY7_EZ-Ytm2vjsXiNdSxldnrAtqUonsYh_G3cFBdGxhF327u9Bm-SgRuFwmrSJL1lx_TI6dy0vsvCExw</w:t>
      </w:r>
    </w:p>
    <w:p>
      <w:r>
        <w:t>https://www.oculus.com/experiences/event/3338103636416532/?intern_source=blog&amp;intern_content=nba-league-pass-games-return-to-vr-in-horizon-venues</w:t>
      </w:r>
    </w:p>
    <w:p>
      <w:r>
        <w:t>https://www.oculus.com/experiences/quest/3002729676463989/?intern_source=blog&amp;intern_content=nba-league-pass-games-return-to-vr-in-horizon-venues</w:t>
      </w:r>
    </w:p>
    <w:p>
      <w:r>
        <w:t>https://www.oculus.com/experiences/quest/1931356740318898/?intern_source=blog&amp;intern_content=nba-league-pass-games-return-to-vr-in-horizon-venues</w:t>
      </w:r>
    </w:p>
    <w:p>
      <w:r>
        <w:t>https://www.oculus.com/experiences/event/3338104096416486/?intern_source=blog&amp;intern_content=nba-league-pass-games-return-to-vr-in-horizon-venues</w:t>
      </w:r>
    </w:p>
    <w:p>
      <w:r>
        <w:t>https://www.oculus.com/experiences/event/3338104549749774/?intern_source=blog&amp;intern_content=nba-league-pass-games-return-to-vr-in-horizon-venues</w:t>
      </w:r>
    </w:p>
    <w:p>
      <w:r>
        <w:t>https://www.oculus.com/experiences/event/3344902485736647/?intern_source=blog&amp;intern_content=nba-league-pass-games-return-to-vr-in-horizon-venues</w:t>
      </w:r>
    </w:p>
    <w:p>
      <w:r>
        <w:t>https://www.oculus.com/experiences/event/3344903672403195/?intern_source=blog&amp;intern_content=nba-league-pass-games-return-to-vr-in-horizon-venues</w:t>
      </w:r>
    </w:p>
    <w:p>
      <w:r>
        <w:t>https://www.oculus.com/experiences/event/3344905025736393/?intern_source=blog&amp;intern_content=nba-league-pass-games-return-to-vr-in-horizon-venues</w:t>
      </w:r>
    </w:p>
    <w:p>
      <w:r>
        <w:t>https://www.oculus.com/experiences/event/3344905975736298/?intern_source=blog&amp;intern_content=nba-league-pass-games-return-to-vr-in-horizon-venues</w:t>
      </w:r>
    </w:p>
    <w:p>
      <w:r>
        <w:t>https://www.oculus.com/experiences/event/3344907079069521/?intern_source=blog&amp;intern_content=nba-league-pass-games-return-to-vr-in-horizon-venues</w:t>
      </w:r>
    </w:p>
    <w:p>
      <w:r>
        <w:t>https://www.oculus.com/experiences/event/3344908585736037/?intern_source=blog&amp;intern_content=nba-league-pass-games-return-to-vr-in-horizon-venues</w:t>
      </w:r>
    </w:p>
    <w:p>
      <w:r>
        <w:t>https://www.oculus.com/experiences/event/3370732366486992/?intern_source=blog&amp;intern_content=nba-league-pass-games-return-to-vr-in-horizon-venues</w:t>
      </w:r>
    </w:p>
    <w:p>
      <w:r>
        <w:t>https://www.oculus.com/experiences/event/3370732783153617/?intern_source=blog&amp;intern_content=nba-league-pass-games-return-to-vr-in-horizon-venues</w:t>
      </w:r>
    </w:p>
    <w:p>
      <w:r>
        <w:t>https://www.oculus.com/experiences/event/3370733243153571/?intern_source=blog&amp;intern_content=nba-league-pass-games-return-to-vr-in-horizon-venues</w:t>
      </w:r>
    </w:p>
    <w:p>
      <w:r>
        <w:t>https://www.oculus.com/experiences/event/3370733723153523/?intern_source=blog&amp;intern_content=nba-league-pass-games-return-to-vr-in-horizon-venues</w:t>
      </w:r>
    </w:p>
    <w:p>
      <w:r>
        <w:t>https://www.oculus.com/experiences/event/3392220881004807/?intern_source=blog&amp;intern_content=nba-league-pass-games-return-to-vr-in-horizon-venues</w:t>
      </w:r>
    </w:p>
    <w:p>
      <w:r>
        <w:t>https://www.oculus.com/experiences/event/3392221977671364/?intern_source=blog&amp;intern_content=nba-league-pass-games-return-to-vr-in-horizon-venues</w:t>
      </w:r>
    </w:p>
    <w:p>
      <w:r>
        <w:t>https://www.oculus.com/experiences/event/3392222331004662/?intern_source=blog&amp;intern_content=nba-league-pass-games-return-to-vr-in-horizon-venues</w:t>
      </w:r>
    </w:p>
    <w:p>
      <w:r>
        <w:t>https://www.oculus.com/experiences/event/3415124392047789/?intern_source=blog&amp;intern_content=nba-league-pass-games-return-to-vr-in-horizon-venues</w:t>
      </w:r>
    </w:p>
    <w:p>
      <w:r>
        <w:t>https://www.oculus.com/experiences/event/3415124832047745/?intern_source=blog&amp;intern_content=nba-league-pass-games-return-to-vr-in-horizon-venues</w:t>
      </w:r>
    </w:p>
    <w:p>
      <w:r>
        <w:t>https://www.oculus.com/experiences/event/3415125222047706/?intern_source=blog&amp;intern_content=nba-league-pass-games-return-to-vr-in-horizon-venues</w:t>
      </w:r>
    </w:p>
    <w:p>
      <w:r>
        <w:t>https://www.oculus.com/experiences/event/3415125625380999/?intern_source=blog&amp;intern_content=nba-league-pass-games-return-to-vr-in-horizon-venues</w:t>
      </w:r>
    </w:p>
    <w:p>
      <w:r>
        <w:t>https://www.oculus.com/experiences/event/3432966326930262/?intern_source=blog&amp;intern_content=nba-league-pass-games-return-to-vr-in-horizon-venues</w:t>
      </w:r>
    </w:p>
    <w:p>
      <w:r>
        <w:t>https://www.oculus.com/experiences/event/3432966970263531/?intern_source=blog&amp;intern_content=nba-league-pass-games-return-to-vr-in-horizon-venues</w:t>
      </w:r>
    </w:p>
    <w:p>
      <w:r>
        <w:t>https://www.oculus.com/experiences/event/3432967723596789/?intern_source=blog&amp;intern_content=nba-league-pass-games-return-to-vr-in-horizon-venues</w:t>
      </w:r>
    </w:p>
    <w:p>
      <w:r>
        <w:t>https://www.oculus.com/experiences/event/3432968220263406/?intern_source=blog&amp;intern_content=nba-league-pass-games-return-to-vr-in-horizon-venues</w:t>
      </w:r>
    </w:p>
    <w:p>
      <w:r>
        <w:t>https://www.oculus.com/experiences/event/3432968670263361/?intern_source=blog&amp;intern_content=nba-league-pass-games-return-to-vr-in-horizon-venues</w:t>
      </w:r>
    </w:p>
    <w:p>
      <w:r>
        <w:t>https://www.oculus.com/experiences/event/3432969113596650/?intern_source=blog&amp;intern_content=nba-league-pass-games-return-to-vr-in-horizon-venues</w:t>
      </w:r>
    </w:p>
    <w:p>
      <w:r>
        <w:t>https://www.oculus.com/blog/venues-event-lineup/</w:t>
      </w:r>
    </w:p>
    <w:p>
      <w:r>
        <w:t>https://www.oculus.com/blog/visit-artist-gabe-gaults-i-am-a-man-vr-exhibition-in-horizon-worlds-for-black-history-month/</w:t>
      </w:r>
    </w:p>
    <w:p>
      <w:r>
        <w:t>https://www.oculus.com/blog/celebrate-the-big-game-in-vr/</w:t>
      </w:r>
    </w:p>
    <w:p>
      <w:r>
        <w:t>https://www.oculus.com/lynx/?u=https%3A%2F%2Fwww.facebook.com%2Fcareers%2Fareas-of-work%2Foculus%2F&amp;e=AT23d1E5Fkk5rq6QwMlhhrClSs2LhR-TCvTpO5u_VIiPMmcOy3modg-vSur03Ride-cFY2vt47-Wnh2D8ApEUpV7Is0zCOlO9v8nKtk0WZmOdc7qAfPvxPlP2UDtGkBssZ0nR8uYMqdf04vh</w:t>
      </w:r>
    </w:p>
    <w:p>
      <w:r>
        <w:t>https://www.oculus.com/lynx/?u=https%3A%2F%2Fwww.facebookconnect.com%2F&amp;e=AT23d1E5Fkk5rq6QwMlhhrClSs2LhR-TCvTpO5u_VIiPMmcOy3modg-vSur03Ride-cFY2vt47-Wnh2D8ApEUpV7Is0zCOlO9v8nKtk0WZmOdc7qAfPvxPlP2UDtGkBssZ0nR8uYMqdf04vh</w:t>
      </w:r>
    </w:p>
    <w:p>
      <w:r>
        <w:t>https://www.oculus.com/experiences/quest/4214902388537196/?intern_source=blog&amp;intern_content=what-is-virtual-reality-all-about</w:t>
      </w:r>
    </w:p>
    <w:p>
      <w:r>
        <w:t>https://www.oculus.com/experiences/quest/2078376005587859/?intern_source=blog&amp;intern_content=what-is-virtual-reality-all-about</w:t>
      </w:r>
    </w:p>
    <w:p>
      <w:r>
        <w:t>https://www.oculus.com/experiences/quest/2094303753986147/?intern_source=blog&amp;intern_content=what-is-virtual-reality-all-about</w:t>
      </w:r>
    </w:p>
    <w:p>
      <w:r>
        <w:t>https://www.oculus.com/blog/immersive-education-chla-and-oculus-expand-vr-medical-training-program-to-new-institutions/</w:t>
      </w:r>
    </w:p>
    <w:p>
      <w:r>
        <w:t>https://www.oculus.com/lynx/?u=https%3A%2F%2Fvirtualspeech.com%2Fblog%2Fvr-applications&amp;e=AT2fUTHqQVf1opnCr3Tu1CaeHNDZsto33hWfaFq5wdg4WRsEHERHMpcRRBz4N48BT4MvoAVmdi5ESzwGtmkAix7jKHzvEtWyFF3mcLZx0k9f72SEktDLwSow2aN-4SqgZkI30qjSSFys2CI</w:t>
      </w:r>
    </w:p>
    <w:p>
      <w:r>
        <w:t>https://www.oculus.com/lynx/?u=https%3A%2F%2Fwww.forbes.com%2Fsites%2Fbernardmarr%2F2021%2F05%2F21%2Ftransforming-retail-with-augmented-and-virtual-reality-powered-by-artificial-intelligence-the-case-of-eyewear-shopping%2F%3Fsh%3D4ead796575d5&amp;e=AT27tZ4Vo-3xgTt_q57vHJQWZ0Z8YvcDgYKqFLzFWBl6Uw7JxFMtwwTuWYBecveojZu5Sbr-4WJm3TQG28sL4U1m5I2t90FV8DJeDBPc0Vb12zSaqmZdA_Vg5afy6DxHxiJtAQpYkABawas</w:t>
      </w:r>
    </w:p>
    <w:p>
      <w:r>
        <w:t>https://www.oculus.com/lynx/?u=https%3A%2F%2Fvirtualspeech.com%2Fblog%2Fvr-applications&amp;e=AT0mWqVBKzfViWKvsrorCBtnYjkahHDRKzejxGjo2lec5f6gDUyV5oRmYq1mLeajSGwXcTTjD5yevVaU5m1gpjkoAxqvufPrdWsgDfmc0kU4-4utmrzkxL90lMB9oCmyDo0H0dBA5HFp3ek</w:t>
      </w:r>
    </w:p>
    <w:p>
      <w:r>
        <w:t>https://www.oculus.com/experiences/quest/3317083428365473/?intern_source=blog&amp;intern_content=what-is-virtual-reality-all-about</w:t>
      </w:r>
    </w:p>
    <w:p>
      <w:r>
        <w:t>https://www.oculus.com/experiences/quest/2514011888645651/?intern_source=blog&amp;intern_content=what-is-virtual-reality-all-about</w:t>
      </w:r>
    </w:p>
    <w:p>
      <w:r>
        <w:t>https://www.oculus.com/experiences/quest/2046607608728563/?intern_source=blog&amp;intern_content=what-is-virtual-reality-all-about</w:t>
      </w:r>
    </w:p>
    <w:p>
      <w:r>
        <w:t>https://www.oculus.com/blog/relaxing-vr-games-to-help-you-unwind/</w:t>
      </w:r>
    </w:p>
    <w:p>
      <w:r>
        <w:t>https://www.oculus.com/blog/level-up-your-game-with-vr-sports-training/</w:t>
      </w:r>
    </w:p>
    <w:p>
      <w:r>
        <w:t>https://www.oculus.com/lynx/?u=https%3A%2F%2Fwww.facebook.com%2Fcareers%2Fareas-of-work%2Foculus%2F&amp;e=AT0mAeLJWmedzUo6KtHln4o7KTDGU3A4zwdTv2uVKxxY8lxtKyRnaXyy4od6pHWmoOdNXJR1w-8FFwpqh98CSygWcA5Qd4BPYNpNwp8gh3cNNCLlEM02DI663adOFl9ydoe7BeBtlbmbVVfD</w:t>
      </w:r>
    </w:p>
    <w:p>
      <w:r>
        <w:t>https://www.oculus.com/lynx/?u=https%3A%2F%2Fwww.facebookconnect.com%2F&amp;e=AT0mAeLJWmedzUo6KtHln4o7KTDGU3A4zwdTv2uVKxxY8lxtKyRnaXyy4od6pHWmoOdNXJR1w-8FFwpqh98CSygWcA5Qd4BPYNpNwp8gh3cNNCLlEM02DI663adOFl9ydoe7BeBtlbmbVVfD</w:t>
      </w:r>
    </w:p>
    <w:p>
      <w:r>
        <w:t>https://www.oculus.com/experiences/quest/1830168170427369/?intern_source=blog&amp;intern_content=exercise-by-accident-vr-games-to-help-you-work-out-at-home/</w:t>
      </w:r>
    </w:p>
    <w:p>
      <w:r>
        <w:t>https://www.oculus.com/experiences/quest/2327205800645550/?intern_source=blog&amp;intern_content=exercise-by-accident-vr-games-to-help-you-work-out-at-home/</w:t>
      </w:r>
    </w:p>
    <w:p>
      <w:r>
        <w:t>https://www.oculus.com/quest-2/?intern_source=blog&amp;intern_content=exercise-by-accident-vr-games-to-help-you-work-out-at-home/</w:t>
      </w:r>
    </w:p>
    <w:p>
      <w:r>
        <w:t>https://www.oculus.com/blog/the-first-gift-of-the-season-oculus-quest-update-adds-native-90hz-support-a-new-fitness-tracker-and-more/?intern_source=blog&amp;intern_content=exercise-by-accident-vr-games-to-help-you-work-out-at-home/</w:t>
      </w:r>
    </w:p>
    <w:p>
      <w:r>
        <w:t>https://www.oculus.com/experiences/quest/2104963472963790/?intern_source=blog&amp;intern_content=exercise-by-accident-vr-games-to-help-you-work-out-at-home/</w:t>
      </w:r>
    </w:p>
    <w:p>
      <w:r>
        <w:t>https://www.oculus.com/experiences/quest/2448060205267927?intern_source=blog&amp;intern_content=exercise-by-accident-vr-games-to-help-you-work-out-at-home/</w:t>
      </w:r>
    </w:p>
    <w:p>
      <w:r>
        <w:t>https://www.oculus.com/lynx/?u=https%3A%2F%2Fwww.getsupernatural.com%2F&amp;e=AT32C_uw56n643H-LWJhedjlevA_AgXFgsDhzkLSu6EWKII1QdSo0Ylhb6Jk9QI1zYKXkULM65oD0SexSrOrm9nweyBHzUCRgh2T8IM3XUKrVLWGdJsT9jsR6HG8q-dlAQMedz_d4g92Z1c</w:t>
      </w:r>
    </w:p>
    <w:p>
      <w:r>
        <w:t>https://www.oculus.com/lynx/?u=https%3A%2F%2Ffitxr.com%2F&amp;e=AT0IPcl0txi62SX2YM1c9M331v6q7wEMNhgxxAzehZMFdxFl1aIYMi8uo43DQf-89pEaG01uBpypjELjVwf21Q6MRyDB5-hk4DGEOwv6i-sT4zYaJbgOwMz55XYq5gIaeYsJKXA-k31L99U</w:t>
      </w:r>
    </w:p>
    <w:p>
      <w:r>
        <w:t>https://www.oculus.com/experiences/rift/1696375800396854/?intern_source=blog&amp;intern_content=exercise-by-accident-vr-games-to-help-you-work-out-at-home/</w:t>
      </w:r>
    </w:p>
    <w:p>
      <w:r>
        <w:t>https://www.oculus.com/lynx/?u=https%3A%2F%2Fwww.vzfit.com%2F&amp;e=AT0EBsAbFSUpzmLexataFjwM9KT-gP63pNe8vZTwr1gIsG2V7CXqSqMg4jKf5ar91QwKZJn8Ze3ZVoj5Y33CYd02kdZXaKI4AUGWUTe-HUmsu0zbQlt4pMCmJZHubVPcwAE5EXEOrqGJc60</w:t>
      </w:r>
    </w:p>
    <w:p>
      <w:r>
        <w:t>https://www.oculus.com/experiences/quest/2088366894520136/?intern_source=blog&amp;intern_content=exercise-by-accident-vr-games-to-help-you-work-out-at-home/</w:t>
      </w:r>
    </w:p>
    <w:p>
      <w:r>
        <w:t>https://www.oculus.com/lynx/?u=https%3A%2F%2Fwww.holodia.com%2F&amp;e=AT0BQzlY_Wr4wuyR8u6U6bK8NmE5FVYX7OBW8sOJrxbBOc-xhs66ykhqorvoIYz-rKM41dYU5UYCM9mR7fxDpaHQJ29zLROBH1udvxpJq3R-BYLlWPsA5V8Vyv9ge86-q7D6DchQmEaIV14</w:t>
      </w:r>
    </w:p>
    <w:p>
      <w:r>
        <w:t>https://www.oculus.com/experiences/quest/2853664488067174/?intern_source=blog&amp;intern_content=exercise-by-accident-vr-games-to-help-you-work-out-at-home/</w:t>
      </w:r>
    </w:p>
    <w:p>
      <w:r>
        <w:t>https://www.oculus.com/lynx/?u=https%3A%2F%2Fbeatsaber.com%2F&amp;e=AT2H4QRO4FKk6F8V6GTMj0fIsONtGGiP7zHqeYbDX5PZf0ZOKS82LdkHetrG3LiXojTrTypv7ID6TerPeMmHmISVZbeMpXfScMPvuY6rc5eDIto0_9vBnqFEJgZJaz-m5FGbt2Sk7tkz-vc</w:t>
      </w:r>
    </w:p>
    <w:p>
      <w:r>
        <w:t>https://www.oculus.com/experiences/quest/2448060205267927/?intern_source=blog&amp;intern_content=exercise-by-accident-vr-games-to-help-you-work-out-at-home/</w:t>
      </w:r>
    </w:p>
    <w:p>
      <w:r>
        <w:t>https://www.oculus.com/experiences/rift/1304877726278670/?intern_source=blog&amp;intern_content=exercise-by-accident-vr-games-to-help-you-work-out-at-home/</w:t>
      </w:r>
    </w:p>
    <w:p>
      <w:r>
        <w:t>https://www.oculus.com/lynx/?u=https%3A%2F%2Fcloudheadgames.com%2Fpistol-whip%2F&amp;e=AT2pN3BOWurdnooH9mxEyN6cfD6RtSeKiKOSwBdAyPSXIiBaL4WT-BtL9Nt6P03eHweqxx4RjR2cuDx3YJhE6jBHLelqXIf8jJzh5AU5yarPP_0WlLmcFe0a7gIPTM0Qi4ag0gYH1YioRU4</w:t>
      </w:r>
    </w:p>
    <w:p>
      <w:r>
        <w:t>https://www.oculus.com/experiences/rift/2314034471989368/?intern_source=blog&amp;intern_content=exercise-by-accident-vr-games-to-help-you-work-out-at-home/</w:t>
      </w:r>
    </w:p>
    <w:p>
      <w:r>
        <w:t>https://www.oculus.com/lynx/?u=https%3A%2F%2Fwww.ragnarock-vr.com%2Fhome&amp;e=AT3kVn26PE3q93Tn8dYy1XDAGvz7oQ-9vD7JHokOlUSN13HJYcomNI-HgO71M0qMXJuzTw2lthEknd3lNhNuG2GwmuUtykoNZ7s2djxHqcrvBPCD5HPbuX5ldxW2FtuWjlGttPRGZpWTlp8</w:t>
      </w:r>
    </w:p>
    <w:p>
      <w:r>
        <w:t>https://www.oculus.com/experiences/quest/3749621795127676?intern_source=blog&amp;intern_content=exercise-by-accident-vr-games-to-help-you-work-out-at-home/</w:t>
      </w:r>
    </w:p>
    <w:p>
      <w:r>
        <w:t>https://www.oculus.com/lynx/?u=https%3A%2F%2Fsynthridersvr.com%2F&amp;e=AT1OzQuL1xYbre7DutP1wEzOBiN2-On_H6ioDMDrbYx5oCOWCy8UyKzklR2X_IEZH4Fqm8OAlvCfcHdVSJZ32WGvHBpBexq9YS6n5Tc3YnVTWZOSdoXs3bU6U4SBgcnUatslu6NJEHyNcOk</w:t>
      </w:r>
    </w:p>
    <w:p>
      <w:r>
        <w:t>https://www.oculus.com/experiences/quest/2436558143118760/?intern_source=blog&amp;intern_content=exercise-by-accident-vr-games-to-help-you-work-out-at-home/</w:t>
      </w:r>
    </w:p>
    <w:p>
      <w:r>
        <w:t>https://www.oculus.com/experiences/rift/1905346406155912/?intern_source=blog&amp;intern_content=exercise-by-accident-vr-games-to-help-you-work-out-at-home/</w:t>
      </w:r>
    </w:p>
    <w:p>
      <w:r>
        <w:t>http://www.oculus.com/lynx/?u=http%3A%2F%2Fwww.kinemotik.com%2Faudiotrip%2F&amp;e=AT1KmCibe6VeaIyoIbVx_34dFM06axH7VFliyQ0EaRQbjAaRRgZgHPk8ZPgZCq3QgswbOhAc5w_wmdPPopX_SJ88f4WM52pfE1dhL8F2M1034PqAheytjiVWG9i3ydar1zfwhq8tF0tkhrs</w:t>
      </w:r>
    </w:p>
    <w:p>
      <w:r>
        <w:t>https://www.oculus.com/experiences/quest/2484044451715693/?intern_source=blog&amp;intern_content=exercise-by-accident-vr-games-to-help-you-work-out-at-home/</w:t>
      </w:r>
    </w:p>
    <w:p>
      <w:r>
        <w:t>https://www.oculus.com/experiences/rift/2580325682015862?intern_source=blog&amp;intern_content=exercise-by-accident-vr-games-to-help-you-work-out-at-home/</w:t>
      </w:r>
    </w:p>
    <w:p>
      <w:r>
        <w:t>https://www.oculus.com/lynx/?u=https%3A%2F%2Fohshapevr.com%2F&amp;e=AT37ZcAYS5yppHyGolANj7vgsaBkg2Urs4kdF-_dsrYmk8HBETmL-Mbrtz0txE4to4o8-uqaFfBkWWLvW0MrGMsUGwSsqqnrLgru9DM9OAAsGANl-SdYgCyqfQT7Ebq_MKqBWoIKpFCFOzI</w:t>
      </w:r>
    </w:p>
    <w:p>
      <w:r>
        <w:t>https://www.oculus.com/experiences/quest/2522558964527688/?intern_source=blog&amp;intern_content=exercise-by-accident-vr-games-to-help-you-work-out-at-home/</w:t>
      </w:r>
    </w:p>
    <w:p>
      <w:r>
        <w:t>https://www.oculus.com/experiences/rift/2125948974167426/?intern_source=blog&amp;intern_content=exercise-by-accident-vr-games-to-help-you-work-out-at-home/</w:t>
      </w:r>
    </w:p>
    <w:p>
      <w:r>
        <w:t>http://www.oculus.com/lynx/?u=http%3A%2F%2Fwww.dancecentral.com%2F&amp;e=AT2mJFRGATYEpWN9kftKGHOsZZyWuB_Ys5AhnfKSjxCU7HfdDkD8P2yiaSI3N1ZIgFHTs7AdHYN65_17S4vb_YI_p53nuNFJXj585ek5hSUZCnWVIbYFtuUuXOtmmZKUczmy4k7aqOZwUnM</w:t>
      </w:r>
    </w:p>
    <w:p>
      <w:r>
        <w:t>https://www.oculus.com/experiences/quest/2453152771391571/?intern_source=blog&amp;intern_content=exercise-by-accident-vr-games-to-help-you-work-out-at-home/</w:t>
      </w:r>
    </w:p>
    <w:p>
      <w:r>
        <w:t>https://www.oculus.com/experiences/rift/1592992710742424/?intern_source=blog&amp;intern_content=exercise-by-accident-vr-games-to-help-you-work-out-at-home/</w:t>
      </w:r>
    </w:p>
    <w:p>
      <w:r>
        <w:t>https://www.oculus.com/lynx/?u=https%3A%2F%2Funtilyoufall.schellgames.com%2F&amp;e=AT37W7HgH2wWzJOCf7ZNm8Q3o3SmSAUHZ-T5vmnH6xC0kWx8iYcqNTh5JuSWaip23LFp4FAgb-CnfbljOK4f018IXaoln88U6te2fVhe8pSaApwSCRR9JCTMMOJ36Ov5KDlhJ-NsoQHRBXM</w:t>
      </w:r>
    </w:p>
    <w:p>
      <w:r>
        <w:t>https://www.oculus.com/experiences/quest/2567459230020142/?intern_source=blog&amp;intern_content=exercise-by-accident-vr-games-to-help-you-work-out-at-home/</w:t>
      </w:r>
    </w:p>
    <w:p>
      <w:r>
        <w:t>https://www.oculus.com/experiences/rift/3629229127102494/?intern_source=blog&amp;intern_content=exercise-by-accident-vr-games-to-help-you-work-out-at-home/</w:t>
      </w:r>
    </w:p>
    <w:p>
      <w:r>
        <w:t>https://www.oculus.com/lynx/?u=https%3A%2F%2Fwww.ndreams.com%2Ftitles%2Fphantom%2F&amp;e=AT28mZbKmWUWr4Qs8DQlP9q3ckyrPEmga-OT9qjEl8yj8gYoPOpoR9egTI7TLlVztufBhccccHH5tEv3Lt5tLRYbTI3GIdyOYMwbobr9UKjMZny5qiwwC57bpMDXJTT9TEZSKEWAx8BLcMI</w:t>
      </w:r>
    </w:p>
    <w:p>
      <w:r>
        <w:t>https://www.oculus.com/experiences/quest/2302118823192509/?intern_source=blog&amp;intern_content=exercise-by-accident-vr-games-to-help-you-work-out-at-home/</w:t>
      </w:r>
    </w:p>
    <w:p>
      <w:r>
        <w:t>https://www.oculus.com/experiences/rift/1766848360109262/?intern_source=blog&amp;intern_content=exercise-by-accident-vr-games-to-help-you-work-out-at-home/</w:t>
      </w:r>
    </w:p>
    <w:p>
      <w:r>
        <w:t>http://www.oculus.com/lynx/?u=http%3A%2F%2Fsuperbright.org%2F&amp;e=AT2F1tjmgv8Nx6xqGD8hvRoFhuukE2gbR--hlLAoLjSspAonIhqFZ6jAmAXZmEauC5TBb5DGwVhu32KoEN_AuNxVEsbVPWlnQML-zp0PWjd5O_OrQ38DdNXg4y7dhpK2qsPyMuS_CMtnM_E</w:t>
      </w:r>
    </w:p>
    <w:p>
      <w:r>
        <w:t>https://www.oculus.com/experiences/quest/2334376869949242/?intern_source=blog&amp;intern_content=exercise-by-accident-vr-games-to-help-you-work-out-at-home/</w:t>
      </w:r>
    </w:p>
    <w:p>
      <w:r>
        <w:t>https://www.oculus.com/experiences/rift/1659250310762797/?intern_source=blog&amp;intern_content=exercise-by-accident-vr-games-to-help-you-work-out-at-home/</w:t>
      </w:r>
    </w:p>
    <w:p>
      <w:r>
        <w:t>https://www.oculus.com/lynx/?u=https%3A%2F%2Fwww.spacepiratetrainer.com%2F&amp;e=AT1GD-BlONfQwcjC9jItd_d3dBPxEqWCQ8MgHWM5U6AsvkLIgJv7SPiPKP-1vimODrj1Mi1LVm8SezamsOYTBiTWbL4q1hwtZAvPjcd3hpzcUfVbEtmrIOTPzDDFR3Z4BY9D2134BmEpwKg</w:t>
      </w:r>
    </w:p>
    <w:p>
      <w:r>
        <w:t>https://moon.vnoculus.com/experiences/quest/1663790613725314/?intern_source=blog&amp;intern_content=exercise-by-accident-vr-games-to-help-you-work-out-at-home/</w:t>
      </w:r>
    </w:p>
    <w:p>
      <w:r>
        <w:t>https://www.oculus.com/experiences/rift/1195983747083203/?intern_source=blog&amp;intern_content=exercise-by-accident-vr-games-to-help-you-work-out-at-home/</w:t>
      </w:r>
    </w:p>
    <w:p>
      <w:r>
        <w:t>https://www.oculus.com/lynx/?u=https%3A%2F%2Fsuperhotgame.com%2F&amp;e=AT0wbE7wKBS1Da-uIBkidcGu7K3K3wotGwxekmjXKRyqQerGQWsu_-l1Q6kv5lcA_vlj7eMrP29LgwqEz-du4M-tMDqGZ193LWN3Z9ZJjJZIGPQUBBm6FxfKp0gWKKgtyYJb_mPlzx_Nh20</w:t>
      </w:r>
    </w:p>
    <w:p>
      <w:r>
        <w:t>https://www.oculus.com/experiences/quest/1921533091289407/?intern_source=blog&amp;intern_content=exercise-by-accident-vr-games-to-help-you-work-out-at-home/</w:t>
      </w:r>
    </w:p>
    <w:p>
      <w:r>
        <w:t>https://www.oculus.com/experiences/rift/1012593518800648/?intern_source=blog&amp;intern_content=exercise-by-accident-vr-games-to-help-you-work-out-at-home/</w:t>
      </w:r>
    </w:p>
    <w:p>
      <w:r>
        <w:t>https://www.oculus.com/lynx/?u=https%3A%2F%2Fsealostinteractive.com%2F&amp;e=AT0T8boLVLeTK1CQK6d4LKuXx3WNrjiQuWgEO6ylmyPay2M9vtt5IeZmeSI5xA3Fsklz7FQzjXLwW7NgdvocjV3gJ8bGgvS6EmUBvy1oX-29-Vp_fmKz1nK3GpbTw-1nbscGUCfG7Z5TtSg</w:t>
      </w:r>
    </w:p>
    <w:p>
      <w:r>
        <w:t>https://www.oculus.com/experiences/quest/3008315795852749/?intern_source=blog&amp;intern_content=exercise-by-accident-vr-games-to-help-you-work-out-at-home/</w:t>
      </w:r>
    </w:p>
    <w:p>
      <w:r>
        <w:t>https://www.oculus.com/experiences/rift/1750518241672539/?intern_source=blog&amp;intern_content=exercise-by-accident-vr-games-to-help-you-work-out-at-home/</w:t>
      </w:r>
    </w:p>
    <w:p>
      <w:r>
        <w:t>https://www.oculus.com/experiences/quest/2376737905701576?intern_source=blog&amp;intern_content=exercise-by-accident-vr-games-to-help-you-work-out-at-home/</w:t>
      </w:r>
    </w:p>
    <w:p>
      <w:r>
        <w:t>https://www.oculus.com/lynx/?u=https%3A%2F%2Fwww.theclimbgame.com%2F&amp;e=AT0GrlLCNC6jLR1STRygRba90mDk9oQIz-RaconSTeXoINeIjbsUPppQoR6FBj4XDorR3ZjePfwEvXN9l65hUatg9qyaN-WRBbr6tkGg68m5ahiXyQ9ZCNT4RJADWSZDoUQkrd5y4G5NWt4</w:t>
      </w:r>
    </w:p>
    <w:p>
      <w:r>
        <w:t>https://www.oculus.com/experiences/quest/2617233878395214/?intern_source=blog&amp;intern_content=exercise-by-accident-vr-games-to-help-you-work-out-at-home/</w:t>
      </w:r>
    </w:p>
    <w:p>
      <w:r>
        <w:t>https://www.oculus.com/lynx/?u=https%3A%2F%2Fwww.alzanstudios.com%2F&amp;e=AT07idOGWMTUmz1n5UB6NHur4tg94ejEPN5Mol2XrhP6Ch7rpj1r_u3Gl0DOjuel0NpzBpoHqoK87e30w0tMO7BQWPjinNAX9w2Pcs5lgjbcFtT8T3MITqstB09oikTW-tL9rC6uzyy-7bs</w:t>
      </w:r>
    </w:p>
    <w:p>
      <w:r>
        <w:t>https://www.oculus.com/experiences/quest/2202354219893697?intern_source=blog&amp;intern_content=exercise-by-accident-vr-games-to-help-you-work-out-at-home/</w:t>
      </w:r>
    </w:p>
    <w:p>
      <w:r>
        <w:t>https://www.oculus.com/lynx/?u=https%3A%2F%2Fwww.chuhailabs.com%2F&amp;e=AT3RyqaciNenztJmkeYayf3Ar6LnN9YY1TqW1X5Ua-EEqbu8PESaeBjte4Yftxe4BGmYD1IkgzyvqbfHQbbaD9wUEX89wu7S_dI4FwQ8978Hd7qcJgPLo0Q3G4GKwUN38qogOwP-gLYe4Aw</w:t>
      </w:r>
    </w:p>
    <w:p>
      <w:r>
        <w:t>https://www.oculus.com/experiences/quest/3317083428365473/?intern_source=blog&amp;intern_content=exercise-by-accident-vr-games-to-help-you-work-out-at-home/</w:t>
      </w:r>
    </w:p>
    <w:p>
      <w:r>
        <w:t>https://www.oculus.com/lynx/?u=https%3A%2F%2Fwww.racketnx.com%2F&amp;e=AT2tFT2vpowCTBA03suAKMmymNVMYAe6VPvyxzI3iDkYeXhPltoyCH8NWayfBekGX0eFf364SCQrUNdwBPf4o0qEMSLixDpgYtSzx5usUJLGJjuodFARL9Mr8HU83rpiXyNAa7Rrkb7OiW0</w:t>
      </w:r>
    </w:p>
    <w:p>
      <w:r>
        <w:t>https://www.oculus.com/experiences/quest/2255408847836468/?intern_source=blog&amp;intern_content=exercise-by-accident-vr-games-to-help-you-work-out-at-home/</w:t>
      </w:r>
    </w:p>
    <w:p>
      <w:r>
        <w:t>https://www.oculus.com/experiences/rift/1563751417029979/?intern_source=blog&amp;intern_content=exercise-by-accident-vr-games-to-help-you-work-out-at-home/</w:t>
      </w:r>
    </w:p>
    <w:p>
      <w:r>
        <w:t>https://www.oculus.com/lynx/?u=https%3A%2F%2Fwww.reakttrainer.com%2F&amp;e=AT0cK0F5Y1nkIFWjymFMLv8Hp23qY_3HxQVN515wOeSnTaog46F98RkJ_zT4_93keCmiVQ9IIrfNZkC9l56SyravpfTkBqJA7NZiUAFgR6M7D3gZlmx5_tSQH-7jVD_cEemoKjhMNMKsOYA</w:t>
      </w:r>
    </w:p>
    <w:p>
      <w:r>
        <w:t>https://www.oculus.com/experiences/quest/3844657785549661?intern_source=blog&amp;intern_content=exercise-by-accident-vr-games-to-help-you-work-out-at-home/</w:t>
      </w:r>
    </w:p>
    <w:p>
      <w:r>
        <w:t>https://www.oculus.com/lynx/?u=https%3A%2F%2Frezzil.com%2F&amp;e=AT2qMJmPe8ftVjftW8k_zH6XEWn-DXTSJU8lz3CSMEDrM8G-W3b3EymazujFX1tePLAmvVqenNRNFLP5RE3juyMVe0OeKPrQafWDYyErx94dGdDOpI0uhmh5LmObeEIazvT24BHJ9m4mwVw</w:t>
      </w:r>
    </w:p>
    <w:p>
      <w:r>
        <w:t>https://www.oculus.com/experiences/quest/3600836956645933?intern_source=blog&amp;intern_content=exercise-by-accident-vr-games-to-help-you-work-out-at-home/</w:t>
      </w:r>
    </w:p>
    <w:p>
      <w:r>
        <w:t>https://www.oculus.com/blog/new-map-and-game-mode-come-to-population-one-in-the-metropolis-update-out-now/</w:t>
      </w:r>
    </w:p>
    <w:p>
      <w:r>
        <w:t>https://www.oculus.com/blog/battle-giant-beasts-in-anime-inspired-the-tale-of-onogoro-out-now-on-quest/</w:t>
      </w:r>
    </w:p>
    <w:p>
      <w:r>
        <w:t>https://www.oculus.com/blog/echo-vr-season-5-kicks-off-today-with-a-whole-scrapheap-of-all-new-rewards/</w:t>
      </w:r>
    </w:p>
    <w:p>
      <w:r>
        <w:t>https://www.oculus.com/lynx/?u=https%3A%2F%2Fwww.facebook.com%2Fcareers%2Fareas-of-work%2Foculus%2F&amp;e=AT2EuQ6enr8jzeextyC0l2LUcQ3ygg98p-vuI4icJnHHx4-HYxsMx2Km9ErJnDlGDFbgUaGmUVaKfMC9bVScsMvQ7-K8JiElpWukpcq5J7NE2fpG-7vtm3W3iBcuAG_Bhjx3qSw0RalT28b0</w:t>
      </w:r>
    </w:p>
    <w:p>
      <w:r>
        <w:t>https://www.oculus.com/lynx/?u=https%3A%2F%2Fwww.facebookconnect.com%2F&amp;e=AT2EuQ6enr8jzeextyC0l2LUcQ3ygg98p-vuI4icJnHHx4-HYxsMx2Km9ErJnDlGDFbgUaGmUVaKfMC9bVScsMvQ7-K8JiElpWukpcq5J7NE2fpG-7vtm3W3iBcuAG_Bhjx3qSw0RalT28b0</w:t>
      </w:r>
    </w:p>
    <w:p>
      <w:r>
        <w:t>https://www.oculus.com/experiences/quest/section/336976240361150/?intern_source=blog&amp;intern_content=unleash-your-creativity-through-vr-art</w:t>
      </w:r>
    </w:p>
    <w:p>
      <w:r>
        <w:t>https://www.oculus.com/experiences/quest/3106117596158066/?intern_source=blog&amp;intern_content=unleash-your-creativity-through-vr-art</w:t>
      </w:r>
    </w:p>
    <w:p>
      <w:r>
        <w:t>https://www.oculus.com/experiences/quest/2322529091093901/?intern_source=blog&amp;intern_content=unleash-your-creativity-through-vr-art</w:t>
      </w:r>
    </w:p>
    <w:p>
      <w:r>
        <w:t>https://www.oculus.com/experiences/quest/2082941345119152/?intern_source=blog&amp;intern_content=unleash-your-creativity-through-vr-art</w:t>
      </w:r>
    </w:p>
    <w:p>
      <w:r>
        <w:t>https://www.oculus.com/experiences/quest/1587090851394426/?intern_source=blog&amp;intern_content=unleash-your-creativity-through-vr-art</w:t>
      </w:r>
    </w:p>
    <w:p>
      <w:r>
        <w:t>https://www.oculus.com/experiences/quest/1978992975501648/?intern_source=blog&amp;intern_content=unleash-your-creativity-through-vr-art</w:t>
      </w:r>
    </w:p>
    <w:p>
      <w:r>
        <w:t>https://www.oculus.com/blog/aerosol-art-get-creative-with-kingspray-graffiti-out-now-on-oculus-quest-/</w:t>
      </w:r>
    </w:p>
    <w:p>
      <w:r>
        <w:t>https://www.oculus.com/blog/bring-black-and-white-worlds-to-life-in-color-space/</w:t>
      </w:r>
    </w:p>
    <w:p>
      <w:r>
        <w:t>https://www.oculus.com/lynx/?u=https%3A%2F%2Fwww.facebook.com%2Fcareers%2Fareas-of-work%2Foculus%2F&amp;e=AT1Y6B0caYHMRv4TCYwbxU6zhEUFKWpfHu-16QbrAEHS9DPmEzBfagZQMYoNmaomlbRJaETHa-awlYVRzohxeDvMELv7fmWj1vPMifmqS8IouodpB6MQC-cxOqDDISi3qrxvlplr51LLRdLF</w:t>
      </w:r>
    </w:p>
    <w:p>
      <w:r>
        <w:t>https://www.oculus.com/lynx/?u=https%3A%2F%2Fwww.facebookconnect.com%2F&amp;e=AT1Y6B0caYHMRv4TCYwbxU6zhEUFKWpfHu-16QbrAEHS9DPmEzBfagZQMYoNmaomlbRJaETHa-awlYVRzohxeDvMELv7fmWj1vPMifmqS8IouodpB6MQC-cxOqDDISi3qrxvlplr51LLRdLF</w:t>
      </w:r>
    </w:p>
    <w:p>
      <w:r>
        <w:t>https://www.oculus.com/experiences/quest/2078376005587859/?intern_source=blog&amp;intern_content=virtual-vacation-11-vr-apps-and-films-that-let-you-travel-the-world-from-home</w:t>
      </w:r>
    </w:p>
    <w:p>
      <w:r>
        <w:t>https://www.oculus.com/blog/vr-classics-wander/?intern_source=blog&amp;intern_content=virtual-vacation-11-vr-apps-and-films-that-let-you-travel-the-world-from-home</w:t>
      </w:r>
    </w:p>
    <w:p>
      <w:r>
        <w:t>https://www.oculus.com/experiences/quest/3635172946605196/?intern_source=blog&amp;intern_content=virtual-vacation-11-vr-apps-and-films-that-let-you-travel-the-world-from-home</w:t>
      </w:r>
    </w:p>
    <w:p>
      <w:r>
        <w:t>https://www.oculus.com/blog/see-the-world-from-the-comfort-of-home-with-brink-traveler-out-now-on-oculus-quest-and-pc-vr/?intern_source=blog&amp;intern_content=virtual-vacation-11-vr-apps-and-films-that-let-you-travel-the-world-from-home</w:t>
      </w:r>
    </w:p>
    <w:p>
      <w:r>
        <w:t>https://www.oculus.com/experiences/media/351191879568503/?intern_source=blog&amp;intern_content=virtual-vacation-11-vr-apps-and-films-that-let-you-travel-the-world-from-home</w:t>
      </w:r>
    </w:p>
    <w:p>
      <w:r>
        <w:t>https://www.oculus.com/experiences/media/359415745410606/?intern_source=blog&amp;intern_content=virtual-vacation-11-vr-apps-and-films-that-let-you-travel-the-world-from-home</w:t>
      </w:r>
    </w:p>
    <w:p>
      <w:r>
        <w:t>https://www.oculus.com/experiences/media/2783478898562034/?intern_source=blog&amp;intern_content=virtual-vacation-11-vr-apps-and-films-that-let-you-travel-the-world-from-home</w:t>
      </w:r>
    </w:p>
    <w:p>
      <w:r>
        <w:t>https://www.oculus.com/experiences/media/400869124241487/?intern_source=blog&amp;intern_content=virtual-vacation-11-vr-apps-and-films-that-let-you-travel-the-world-from-home</w:t>
      </w:r>
    </w:p>
    <w:p>
      <w:r>
        <w:t>https://www.oculus.com/blog/witness-the-empty-streets-of-april-2020-in-when-we-stayed-home/?intern_source=blog&amp;intern_content=virtual-vacation-11-vr-apps-and-films-that-let-you-travel-the-world-from-home</w:t>
      </w:r>
    </w:p>
    <w:p>
      <w:r>
        <w:t>https://www.oculus.com/experiences/media/2619442748385555/?intern_source=blog&amp;intern_content=virtual-vacation-11-vr-apps-and-films-that-let-you-travel-the-world-from-home</w:t>
      </w:r>
    </w:p>
    <w:p>
      <w:r>
        <w:t>https://www.oculus.com/blog/introducing-rebuilding-notre-dame-an-intimate-look-at-the-cathedral-before-and-after-the-fire/?intern_source=blog&amp;intern_content=virtual-vacation-11-vr-apps-and-films-that-let-you-travel-the-world-from-home</w:t>
      </w:r>
    </w:p>
    <w:p>
      <w:r>
        <w:t>https://www.oculus.com/experiences/quest/2088366894520136/?intern_source=blog&amp;intern_content=virtual-vacation-11-vr-apps-and-films-that-let-you-travel-the-world-from-home</w:t>
      </w:r>
    </w:p>
    <w:p>
      <w:r>
        <w:t>https://www.oculus.com/blog/exercise-around-the-world-vzfit-releases-on-the-quest-platform-today/?intern_source=blog&amp;intern_content=virtual-vacation-11-vr-apps-and-films-that-let-you-travel-the-world-from-home</w:t>
      </w:r>
    </w:p>
    <w:p>
      <w:r>
        <w:t>https://www.oculus.com/experiences/quest/2046607608728563/?intern_source=blog&amp;intern_content=virtual-vacation-11-vr-apps-and-films-that-let-you-travel-the-world-from-home</w:t>
      </w:r>
    </w:p>
    <w:p>
      <w:r>
        <w:t>https://www.oculus.com/blog/experience-machu-picchu-in-national-geographic-explore-vr-on-oculus-quest/?intern_source=blog&amp;intern_content=virtual-vacation-11-vr-apps-and-films-that-let-you-travel-the-world-from-home</w:t>
      </w:r>
    </w:p>
    <w:p>
      <w:r>
        <w:t>https://www.oculus.com/experiences/quest/2926036530794417/?intern_source=blog&amp;intern_content=virtual-vacation-11-vr-apps-and-films-that-let-you-travel-the-world-from-home</w:t>
      </w:r>
    </w:p>
    <w:p>
      <w:r>
        <w:t>https://www.oculus.com/blog/how-we-made-ecosphere-from-a-chance-encounter-to-new-journeys/?intern_source=blog&amp;intern_content=virtual-vacation-11-vr-apps-and-films-that-let-you-travel-the-world-from-home</w:t>
      </w:r>
    </w:p>
    <w:p>
      <w:r>
        <w:t>https://creator.oculus.com/community/279837840597258/378825713767359/?intern_source=blog&amp;intern_content=virtual-vacation-11-vr-apps-and-films-that-let-you-travel-the-world-from-home</w:t>
      </w:r>
    </w:p>
    <w:p>
      <w:r>
        <w:t>https://www.oculus.com/blog/experience-life-in-tokyo-from-eight-unique-perspectives-in-tokyo-origami-available-now-on-the-oculus-quest-platform/?intern_source=blog&amp;intern_content=virtual-vacation-11-vr-apps-and-films-that-let-you-travel-the-world-from-home</w:t>
      </w:r>
    </w:p>
    <w:p>
      <w:r>
        <w:t>https://www.oculus.com/experiences/quest/3422717251188752/?intern_source=blog&amp;intern_content=virtual-vacation-11-vr-apps-and-films-that-let-you-travel-the-world-from-home</w:t>
      </w:r>
    </w:p>
    <w:p>
      <w:r>
        <w:t>https://www.oculus.com/experiences/quest/3931148300302917/?intern_source=blog&amp;intern_content=virtual-vacation-11-vr-apps-and-films-that-let-you-travel-the-world-from-home</w:t>
      </w:r>
    </w:p>
    <w:p>
      <w:r>
        <w:t>https://www.oculus.com/blog/put-the-world-back-together-with-puzzling-places-out-now-on-the-oculus-quest-platform/?intern_source=blog&amp;intern_content=virtual-vacation-11-vr-apps-and-films-that-let-you-travel-the-world-from-home</w:t>
      </w:r>
    </w:p>
    <w:p>
      <w:r>
        <w:t>https://www.oculus.com/experiences/quest/1958100334295482/?intern_source=blog&amp;intern_content=virtual-vacation-11-vr-apps-and-films-that-let-you-travel-the-world-from-home</w:t>
      </w:r>
    </w:p>
    <w:p>
      <w:r>
        <w:t>https://www.oculus.com/blog/introducing-anne-frank-house-vr-an-immersive-experience-that-recreates-amsterdams-secret-annex-and-preserves-a-piece-of-holocaust-history/?intern_source=blog&amp;intern_content=virtual-vacation-11-vr-apps-and-films-that-let-you-travel-the-world-from-home</w:t>
      </w:r>
    </w:p>
    <w:p>
      <w:r>
        <w:t>https://www.oculus.com/blog/oculus-starter-kit-13-games-to-install-on-the-new-128-gb-quest-2-headset/?intern_source=blog&amp;intern_content=virtual-vacation-11-vr-apps-and-films-that-let-you-travel-the-world-from-home</w:t>
      </w:r>
    </w:p>
    <w:p>
      <w:r>
        <w:t>https://www.oculus.com/lynx/?u=https%3A%2F%2Fwww.facebook.com%2Fcareers%2Fareas-of-work%2Foculus%2F&amp;e=AT2qL4ABQTvxFZSiShrAMR1SBVoHrNGovcHLar2sbd9sbH0eTG_lkKMBbM5n7nS8_z3l05sONIAUHwNEGfiH8fize5mUNBbqZO1liyt-Hk7FAv5Ky6JoyFDoiHC-sAMhC6dKDwGp324H2K_x</w:t>
      </w:r>
    </w:p>
    <w:p>
      <w:r>
        <w:t>https://www.oculus.com/lynx/?u=https%3A%2F%2Fwww.facebookconnect.com%2F&amp;e=AT2qL4ABQTvxFZSiShrAMR1SBVoHrNGovcHLar2sbd9sbH0eTG_lkKMBbM5n7nS8_z3l05sONIAUHwNEGfiH8fize5mUNBbqZO1liyt-Hk7FAv5Ky6JoyFDoiHC-sAMhC6dKDwGp324H2K_x</w:t>
      </w:r>
    </w:p>
    <w:p>
      <w:r>
        <w:t>https://moon.vn/accessories/quest-2-elite-strap-battery-case/</w:t>
      </w:r>
    </w:p>
    <w:p>
      <w:r>
        <w:t>https://moon.vn/accessories/quest-2-fit-pack/</w:t>
      </w:r>
    </w:p>
    <w:p>
      <w:r>
        <w:t>https://moon.vn/accessories/quest-2-replacement-kit/</w:t>
      </w:r>
    </w:p>
    <w:p>
      <w:r>
        <w:t>https://moon.vn/accessories/logitech-pro-gaming-headset/</w:t>
      </w:r>
    </w:p>
    <w:p>
      <w:r>
        <w:t>https://moon.vn/accessories/logitech-G333-vr-gaming-earphones/</w:t>
      </w:r>
    </w:p>
    <w:p>
      <w:r>
        <w:t>https://moon.vn/accessories/vr-cover-facial-interface-foam-replacement-set/</w:t>
      </w:r>
    </w:p>
    <w:p>
      <w:r>
        <w:t>https://moon.vn/accessories/virtuclear-lens-inserts/</w:t>
      </w:r>
    </w:p>
    <w:p>
      <w:r>
        <w:t>https://www.oculus.com/lynx/?u=https%3A%2F%2Fwww.facebook.com%2Fcareers%2Fareas-of-work%2Foculus%2F&amp;e=AT2_FYOtl38X2V_aZ-wu7GI2m6wfQ6q4iRF5gPVQqhg0bibP4WTUJTpw2kJor0PK_EO7OUaGoIL4NbD-f7qCivrhtoWKotO3UoIjo2oFfifplv7b6cf9LdumahYBQ3u18gSv2gJtZ-d45cv_</w:t>
      </w:r>
    </w:p>
    <w:p>
      <w:r>
        <w:t>https://www.oculus.com/lynx/?u=https%3A%2F%2Fwww.facebookconnect.com%2F&amp;e=AT2_FYOtl38X2V_aZ-wu7GI2m6wfQ6q4iRF5gPVQqhg0bibP4WTUJTpw2kJor0PK_EO7OUaGoIL4NbD-f7qCivrhtoWKotO3UoIjo2oFfifplv7b6cf9LdumahYBQ3u18gSv2gJtZ-d45cv_</w:t>
      </w:r>
    </w:p>
    <w:p>
      <w:r>
        <w:t>https://moon.vn/rift-s/</w:t>
      </w:r>
    </w:p>
    <w:p>
      <w:r>
        <w:t>https://moon.vn/rift-s/#reviews</w:t>
      </w:r>
    </w:p>
    <w:p>
      <w:r>
        <w:t>https://moon.vn/rift-s/features/</w:t>
      </w:r>
    </w:p>
    <w:p>
      <w:r>
        <w:t>https://moon.vn/rift-s/where-to-buy/</w:t>
      </w:r>
    </w:p>
    <w:p>
      <w:r>
        <w:t>https://moon.vn/accessories/rift-s/</w:t>
      </w:r>
    </w:p>
    <w:p>
      <w:r>
        <w:t>https://moon.vn/setup/#rift-s-setup</w:t>
      </w:r>
    </w:p>
    <w:p>
      <w:r>
        <w:t>https://www.oculus.com/lynx/?u=https%3A%2F%2Fwww.facebook.com%2Fcareers%2Fareas-of-work%2Foculus%2F&amp;e=AT33UXNfchwvJtUN_t0hQUDQnHYkUAQMfOZXP5QLe3IUEUltmOW_xKdV8vsulaWrlUz09nO5dSXIig_QlDwAvv1x3QcvQa08ohavcaBuVuq4iRVzbozduxT3I7ACgvDOKo-wFuOJ5l1_cuOl</w:t>
      </w:r>
    </w:p>
    <w:p>
      <w:r>
        <w:t>https://www.oculus.com/lynx/?u=https%3A%2F%2Fwww.facebookconnect.com%2F&amp;e=AT33UXNfchwvJtUN_t0hQUDQnHYkUAQMfOZXP5QLe3IUEUltmOW_xKdV8vsulaWrlUz09nO5dSXIig_QlDwAvv1x3QcvQa08ohavcaBuVuq4iRVzbozduxT3I7ACgvDOKo-wFuOJ5l1_cuOl</w:t>
      </w:r>
    </w:p>
    <w:p>
      <w:r>
        <w:t>https://moon.vn/experiences/quest/section/2738841046416100/#/?_k=1yps2n</w:t>
      </w:r>
    </w:p>
    <w:p>
      <w:r>
        <w:t>https://moon.vn/experiences/quest/section/549022969355907/#/?_k=0lawr3</w:t>
      </w:r>
    </w:p>
    <w:p>
      <w:r>
        <w:t>https://moon.vn/experiences/quest/2514011888645651/</w:t>
      </w:r>
    </w:p>
    <w:p>
      <w:r>
        <w:t>https://moon.vn/experiences/quest/2540393919317658/</w:t>
      </w:r>
    </w:p>
    <w:p>
      <w:r>
        <w:t>https://moon.vn/experiences/quest/2108767382537806/</w:t>
      </w:r>
    </w:p>
    <w:p>
      <w:r>
        <w:t>https://moon.vn/experiences/quest/1587090851394426/</w:t>
      </w:r>
    </w:p>
    <w:p>
      <w:r>
        <w:t>https://moon.vn/experiences/quest/3899112273551602/</w:t>
      </w:r>
    </w:p>
    <w:p>
      <w:r>
        <w:t>https://moon.vn/vr-for-work/#newsletter</w:t>
      </w:r>
    </w:p>
    <w:p>
      <w:r>
        <w:t>https://developer.oculus.com/blog/evolving-from-oculus-for-business-to-quest-for-business/</w:t>
      </w:r>
    </w:p>
    <w:p>
      <w:r>
        <w:t>https://www.oculus.com/lynx/?u=https%3A%2F%2Fgo.facebookinc.com%2Fvr-business-sales.html&amp;e=AT0CDHpwsV_S1bC4jAJUEx79c7oYgeyp-wQxWX5BoBaEqYA5YjAiXyt9PiXReM4CZCuCLMx01LyxZIbhee_LyxFrEo6xNGQAP48zouXPr9rvjSBbnsJcdSWe-q25TqhUh6sjrB1AHf1jfqs7</w:t>
      </w:r>
    </w:p>
    <w:p>
      <w:r>
        <w:t>https://developer.oculus.com/blog/how-frame-and-oculus-brought-trellos-virtual-offsite-to-life/</w:t>
      </w:r>
    </w:p>
    <w:p>
      <w:r>
        <w:t>https://www.oculus.com/lynx/?u=https%3A%2F%2Fabout.fb.com%2Fnews%2F2021%2F09%2Fbuilding-the-metaverse-responsibly%2F&amp;e=AT0CDHpwsV_S1bC4jAJUEx79c7oYgeyp-wQxWX5BoBaEqYA5YjAiXyt9PiXReM4CZCuCLMx01LyxZIbhee_LyxFrEo6xNGQAP48zouXPr9rvjSBbnsJcdSWe-q25TqhUh6sjrB1AHf1jfqs7</w:t>
      </w:r>
    </w:p>
    <w:p>
      <w:r>
        <w:t>https://www.oculus.com/lynx/?u=https%3A%2F%2Fwww.theverge.com%2F22588022%2Fmark-zuckerberg-facebook-ceo-metaverse-interview&amp;e=AT0CDHpwsV_S1bC4jAJUEx79c7oYgeyp-wQxWX5BoBaEqYA5YjAiXyt9PiXReM4CZCuCLMx01LyxZIbhee_LyxFrEo6xNGQAP48zouXPr9rvjSBbnsJcdSWe-q25TqhUh6sjrB1AHf1jfqs7</w:t>
      </w:r>
    </w:p>
    <w:p>
      <w:r>
        <w:t>https://www.oculus.com/lynx/?u=https%3A%2F%2Fwww.facebook.com%2Fcareers%2Fareas-of-work%2Foculus%2F&amp;e=AT0CDHpwsV_S1bC4jAJUEx79c7oYgeyp-wQxWX5BoBaEqYA5YjAiXyt9PiXReM4CZCuCLMx01LyxZIbhee_LyxFrEo6xNGQAP48zouXPr9rvjSBbnsJcdSWe-q25TqhUh6sjrB1AHf1jfqs7</w:t>
      </w:r>
    </w:p>
    <w:p>
      <w:r>
        <w:t>https://www.oculus.com/lynx/?u=https%3A%2F%2Fwww.facebookconnect.com%2F&amp;e=AT0CDHpwsV_S1bC4jAJUEx79c7oYgeyp-wQxWX5BoBaEqYA5YjAiXyt9PiXReM4CZCuCLMx01LyxZIbhee_LyxFrEo6xNGQAP48zouXPr9rvjSBbnsJcdSWe-q25TqhUh6sjrB1AHf1jfqs7</w:t>
      </w:r>
    </w:p>
    <w:p>
      <w:r>
        <w:t>https://moon.vn/quest-2/refurbished/</w:t>
      </w:r>
    </w:p>
    <w:p>
      <w:r>
        <w:t>https://moon.vn/legal/health-and-safety-warnings/</w:t>
      </w:r>
    </w:p>
    <w:p>
      <w:r>
        <w:t>https://moon.vn/legal/terms-of-service/</w:t>
      </w:r>
    </w:p>
    <w:p>
      <w:r>
        <w:t>https://moon.vn/legal/limited-warranty/</w:t>
      </w:r>
    </w:p>
    <w:p>
      <w:r>
        <w:t>https://www.oculus.com/lynx/?u=https%3A%2F%2Fwww.facebook.com%2Fcareers%2Fareas-of-work%2Foculus%2F&amp;e=AT077ESw0k406wN0Qz3gb3VZmz_3a8QQmLqSLhaayrQRwnzgUoLxw4RIFq68FQ2-mDagklLH2otjuwKiB5YaL8AkBZBo1mdxEb1rx3sSVeasmrkLyLbej5YFNVcnQCIosYfzPUElbiW2jGP6</w:t>
      </w:r>
    </w:p>
    <w:p>
      <w:r>
        <w:t>https://www.oculus.com/lynx/?u=https%3A%2F%2Fwww.facebookconnect.com%2F&amp;e=AT077ESw0k406wN0Qz3gb3VZmz_3a8QQmLqSLhaayrQRwnzgUoLxw4RIFq68FQ2-mDagklLH2otjuwKiB5YaL8AkBZBo1mdxEb1rx3sSVeasmrkLyLbej5YFNVcnQCIosYfzPUElbiW2jGP6</w:t>
      </w:r>
    </w:p>
    <w:p>
      <w:r>
        <w:t>https://moon.vn/quest/refurbished/</w:t>
      </w:r>
    </w:p>
    <w:p>
      <w:r>
        <w:t>https://moon.vn/quest/features/</w:t>
      </w:r>
    </w:p>
    <w:p>
      <w:r>
        <w:t>https://moon.vn/accessories/quest/</w:t>
      </w:r>
    </w:p>
    <w:p>
      <w:r>
        <w:t>https://www.oculus.com/lynx/?u=https%3A%2F%2Fwww.facebook.com%2Fcareers%2Fareas-of-work%2Foculus%2F&amp;e=AT2bYiIdIQMaEOQRcPWu1zV-j04dnS9HvNZ5YGthmf_hi7ZbWb1MpJOjHIYQUKkKc9hRsNDsy0RjRf2gZycg1HHu3mCKdOOTGhbuDk2-zzfUrPPc2pSCmovayhCIkA_t3kt__PrtWGFFzNMw</w:t>
      </w:r>
    </w:p>
    <w:p>
      <w:r>
        <w:t>https://www.oculus.com/lynx/?u=https%3A%2F%2Fwww.facebookconnect.com%2F&amp;e=AT2bYiIdIQMaEOQRcPWu1zV-j04dnS9HvNZ5YGthmf_hi7ZbWb1MpJOjHIYQUKkKc9hRsNDsy0RjRf2gZycg1HHu3mCKdOOTGhbuDk2-zzfUrPPc2pSCmovayhCIkA_t3kt__PrtWGFFzNMw</w:t>
      </w:r>
    </w:p>
    <w:p>
      <w:r>
        <w:t>https://moon.vn/go/</w:t>
      </w:r>
    </w:p>
    <w:p>
      <w:r>
        <w:t>https://moon.vn/accessories/go/</w:t>
      </w:r>
    </w:p>
    <w:p>
      <w:r>
        <w:t>https://support.oculus.com/go/</w:t>
      </w:r>
    </w:p>
    <w:p>
      <w:r>
        <w:t>https://www.oculus.com/lynx/?u=https%3A%2F%2Fwww.facebook.com%2Fcareers%2Fareas-of-work%2Foculus%2F&amp;e=AT1h0iTamWwgxi7kPGqkMghsp6dhnXhuchGC8NZ-WXwD6_4A9q1i4sjpzzNaWh5mzBNgMSfWMmI-R5ItgwRIQFOpWc0v9Sa2G1M8Qf0MRyr1ocAj8V2EWtdP5-g5-q98jcqzSoCpZmVWXgP7</w:t>
      </w:r>
    </w:p>
    <w:p>
      <w:r>
        <w:t>https://www.oculus.com/lynx/?u=https%3A%2F%2Fwww.facebookconnect.com%2F&amp;e=AT1h0iTamWwgxi7kPGqkMghsp6dhnXhuchGC8NZ-WXwD6_4A9q1i4sjpzzNaWh5mzBNgMSfWMmI-R5ItgwRIQFOpWc0v9Sa2G1M8Qf0MRyr1ocAj8V2EWtdP5-g5-q98jcqzSoCpZmVWXgP7</w:t>
      </w:r>
    </w:p>
    <w:p>
      <w:r>
        <w:t>https://moon.vn/rift/</w:t>
      </w:r>
    </w:p>
    <w:p>
      <w:r>
        <w:t>https://moon.vn/accessories/rift/</w:t>
      </w:r>
    </w:p>
    <w:p>
      <w:r>
        <w:t>https://moon.vn/setup/#rift-setup</w:t>
      </w:r>
    </w:p>
    <w:p>
      <w:r>
        <w:t>https://www.oculus.com/lynx/?u=https%3A%2F%2Fwww.facebook.com%2Fcareers%2Fareas-of-work%2Foculus%2F&amp;e=AT2srkKS-6qV_sZAr97XMhbF2cH6MidXyBGj5BHCGdG86gklMDlSKAY40KuQMUrjD0FSzhNMozql4mOAlZmK5g65LpIVr-LKLV-ZIhyyrGqjBfiHOR5VTnlDByYZnXsJPN5_czWly0nblpYy</w:t>
      </w:r>
    </w:p>
    <w:p>
      <w:r>
        <w:t>https://www.oculus.com/lynx/?u=https%3A%2F%2Fwww.facebookconnect.com%2F&amp;e=AT2srkKS-6qV_sZAr97XMhbF2cH6MidXyBGj5BHCGdG86gklMDlSKAY40KuQMUrjD0FSzhNMozql4mOAlZmK5g65LpIVr-LKLV-ZIhyyrGqjBfiHOR5VTnlDByYZnXsJPN5_czWly0nblpYy</w:t>
      </w:r>
    </w:p>
    <w:p>
      <w:r>
        <w:t>https://www.oculus.com/lynx/?u=https%3A%2F%2Fwww.facebook.com%2Fcareers%2Fareas-of-work%2Foculus%2F&amp;e=AT1LTyRs-QvnkRSetRt51moLuVNvY7JIC-cGviofZw3pq1peN7wgtKzBN0juRbxt82EzkWFq4jYCBPFQDywTKWCjoJLNgMNQ0M21OENCje8GhKOFYIVBlBII0svRvHMc1a4AI5rk3O9zUy4j</w:t>
      </w:r>
    </w:p>
    <w:p>
      <w:r>
        <w:t>https://www.oculus.com/lynx/?u=https%3A%2F%2Fwww.facebookconnect.com%2F&amp;e=AT1LTyRs-QvnkRSetRt51moLuVNvY7JIC-cGviofZw3pq1peN7wgtKzBN0juRbxt82EzkWFq4jYCBPFQDywTKWCjoJLNgMNQ0M21OENCje8GhKOFYIVBlBII0svRvHMc1a4AI5rk3O9zUy4j</w:t>
      </w:r>
    </w:p>
    <w:p>
      <w:r>
        <w:t>https://www.oculus.com/legal/cookies-pixels-and-other-technologies/</w:t>
      </w:r>
    </w:p>
    <w:p>
      <w:r>
        <w:t>https://forums.oculusvr.com/t5/community/categorypage.liabase.basebody.cookiebanneralert.link:acceptcookieevent?t:ac=category-id/oculus-community</w:t>
      </w:r>
    </w:p>
    <w:p>
      <w:r>
        <w:t>https://forums.oculusvr.com/t5/community/categorypage.liabase.basebody.cookiebanneralert.link_0:rejectcookieevent?t:ac=category-id/oculus-community</w:t>
      </w:r>
    </w:p>
    <w:p>
      <w:r>
        <w:t>https://moon.vn/t5/Oculus-Community/ct-p/oculus-community</w:t>
      </w:r>
    </w:p>
    <w:p>
      <w:r>
        <w:t>https://moon.vn/t5/Oculus-Developer/ct-p/developer</w:t>
      </w:r>
    </w:p>
    <w:p>
      <w:r>
        <w:t>https://moon.vn/t5/Horizon-Worlds/ct-p/HorizonWorlds</w:t>
      </w:r>
    </w:p>
    <w:p>
      <w:r>
        <w:t>https://moon.vn/t5/help/faqpage</w:t>
      </w:r>
    </w:p>
    <w:p>
      <w:r>
        <w:t>/plugins/common/feature/oauth2sso_v2/sso_login_redirect?referer=https%3A%2F%2Fforums.oculusvr.com%2Ft5%2FOculus-Community%2Fct-p%2Foculus-community</w:t>
      </w:r>
    </w:p>
    <w:p>
      <w:r>
        <w:t>https://forums.oculusvr.com/t5/community/categorypage.enableautocomplete:enableautocomplete?t:ac=category-id/oculus-community&amp;t:cp=action/contributions/searchactions</w:t>
      </w:r>
    </w:p>
    <w:p>
      <w:r>
        <w:t>https://forums.oculusvr.com/t5/community/categorypage.childnodelisttaplet.boardlist_0.grid.columns:sort/recentMessageTimeColumn?t:ac=category-id/oculus-community&amp;t:cp=responsivepeak/contributions/nodecontributionspage</w:t>
      </w:r>
    </w:p>
    <w:p>
      <w:r>
        <w:t>https://moon.vn/t5/Announcements-and-Releases/bd-p/Announcements</w:t>
      </w:r>
    </w:p>
    <w:p>
      <w:r>
        <w:t>https://moon.vn/t5/Announcements-and-Releases/Quest-build-v38-release-notes/m-p/952877#M2014</w:t>
      </w:r>
    </w:p>
    <w:p>
      <w:r>
        <w:t>https://moon.vn/t5/General/bd-p/General</w:t>
      </w:r>
    </w:p>
    <w:p>
      <w:r>
        <w:t>https://moon.vn/t5/General/Blade-amp-Sourcery-keeps-installing/m-p/952890#M383395</w:t>
      </w:r>
    </w:p>
    <w:p>
      <w:r>
        <w:t>https://moon.vn/t5/Support/bd-p/Support</w:t>
      </w:r>
    </w:p>
    <w:p>
      <w:r>
        <w:t>https://moon.vn/t5/Support/Beat-Saber-add-ons-not-sharing-on-Qwest-2/m-p/952921#M132421</w:t>
      </w:r>
    </w:p>
    <w:p>
      <w:r>
        <w:t>https://moon.vn/t5/Ideas/idb-p/Ideas</w:t>
      </w:r>
    </w:p>
    <w:p>
      <w:r>
        <w:t>https://moon.vn/t5/Ideas/Enable-Link-and-Air-Link-at-60-Hz-for-improved-performance/idc-p/952899#M30547</w:t>
      </w:r>
    </w:p>
    <w:p>
      <w:r>
        <w:t>https://moon.vn/t5/Oculus-Rift-S-and-Rift/bd-p/OculusRiftSAndRift</w:t>
      </w:r>
    </w:p>
    <w:p>
      <w:r>
        <w:t>https://moon.vn/t5/Oculus-Rift-S-and-Rift/rift-s-volume-very-low/m-p/952869#M31236</w:t>
      </w:r>
    </w:p>
    <w:p>
      <w:r>
        <w:t>https://moon.vn/t5/Oculus-Quest-2-and-Quest/bd-p/OculusQuest2AndQuest</w:t>
      </w:r>
    </w:p>
    <w:p>
      <w:r>
        <w:t>https://moon.vn/t5/Oculus-Quest-2-and-Quest/Oculus-Quest-2-suddenly-not-connecting/m-p/952922#M53166</w:t>
      </w:r>
    </w:p>
    <w:p>
      <w:r>
        <w:t>https://moon.vn/t5/Oculus-Go/bd-p/OculusGo</w:t>
      </w:r>
    </w:p>
    <w:p>
      <w:r>
        <w:t>https://moon.vn/t5/Oculus-Go/Wanting-to-stream-videos-from-my-note-10-gallery-on-my-oculus-go/m-p/951651#M9119</w:t>
      </w:r>
    </w:p>
    <w:p>
      <w:r>
        <w:t>https://moon.vn/t5/Samsung-Gear-VR/bd-p/SamsungGearVR</w:t>
      </w:r>
    </w:p>
    <w:p>
      <w:r>
        <w:t>https://moon.vn/t5/Samsung-Gear-VR/Any-chance-of-solving-the-dreaded-error-4107/m-p/952683#M25012</w:t>
      </w:r>
    </w:p>
    <w:p>
      <w:r>
        <w:t>https://moon.vn/t5/Games-and-Apps/bd-p/GamesAndApps</w:t>
      </w:r>
    </w:p>
    <w:p>
      <w:r>
        <w:t>https://moon.vn/t5/Games-and-Apps/I-have-Walking-Dead-Saint-amp-Sinners-bought-on-steam-how-can-I/m-p/952898#M83604</w:t>
      </w:r>
    </w:p>
    <w:p>
      <w:r>
        <w:t>https://moon.vn/t5/Showcase/bd-p/Showcase</w:t>
      </w:r>
    </w:p>
    <w:p>
      <w:r>
        <w:t>https://moon.vn/t5/Showcase/Site-37/m-p/951057#M28888</w:t>
      </w:r>
    </w:p>
    <w:p>
      <w:r>
        <w:t>https://moon.vn/t5/Off-Topic/bd-p/OffTopic</w:t>
      </w:r>
    </w:p>
    <w:p>
      <w:r>
        <w:t>https://moon.vn/t5/Off-Topic/i-made-a-sarcasm-detector-in-python-3/m-p/952685#M22069</w:t>
      </w:r>
    </w:p>
    <w:p>
      <w:r>
        <w:t>https://moon.vn/t5/Oculus-Quill/bd-p/OculusQuill</w:t>
      </w:r>
    </w:p>
    <w:p>
      <w:r>
        <w:t>https://moon.vn/t5/Oculus-Quill/quill-was-not-able-to-start/m-p/952436#M741</w:t>
      </w:r>
    </w:p>
    <w:p>
      <w:r>
        <w:t>https://moon.vn/t5/Espa%C3%B1ol-General/bd-p/oculus-SP</w:t>
      </w:r>
    </w:p>
    <w:p>
      <w:r>
        <w:t>https://moon.vn/t5/Espa%C3%B1ol-General/problema-con-juegos/m-p/952486#M591</w:t>
      </w:r>
    </w:p>
    <w:p>
      <w:r>
        <w:t>https://moon.vn/t5/Fran%C3%A7ais-G%C3%A9n%C3%A9ral/bd-p/oculus-FR</w:t>
      </w:r>
    </w:p>
    <w:p>
      <w:r>
        <w:t>https://moon.vn/t5/Fran%C3%A7ais-G%C3%A9n%C3%A9ral/Probl%C3%A8me-affichage-des-applications-apr%C3%A8s-fusionage-compte/m-p/952723#M2791</w:t>
      </w:r>
    </w:p>
    <w:p>
      <w:r>
        <w:t>https://moon.vn/t5/Deutsch-Allgemein/bd-p/oculus-DE</w:t>
      </w:r>
    </w:p>
    <w:p>
      <w:r>
        <w:t>https://moon.vn/t5/Deutsch-Allgemein/Quest2-nicht-mehr-startbar-nach-Update-38/m-p/952746#M1221</w:t>
      </w:r>
    </w:p>
    <w:p>
      <w:r>
        <w:t>https://moon.vn/t5/%E6%97%A5%E6%9C%AC%E8%AA%9E-%E4%B8%80%E8%88%AC/bd-p/oculus-JP</w:t>
      </w:r>
    </w:p>
    <w:p>
      <w:r>
        <w:t>https://moon.vn/t5/%E6%97%A5%E6%9C%AC%E8%AA%9E-%E4%B8%80%E8%88%AC/%E3%83%AD%E3%82%B0%E3%82%A4%E3%83%B3%E3%81%97%E3%82%88%E3%81%86%E3%81%A8%E3%81%97%E3%81%9F%E3%82%89/m-p/951650#M881</w:t>
      </w:r>
    </w:p>
    <w:p>
      <w:r>
        <w:t>https://moon.vn/t5/%ED%95%9C%EA%B5%AD%EC%96%B4-%EC%9D%BC%EB%B0%98/bd-p/oculus-KR</w:t>
      </w:r>
    </w:p>
    <w:p>
      <w:r>
        <w:t>https://moon.vn/t5/%ED%95%9C%EA%B5%AD%EC%96%B4-%EC%9D%BC%EB%B0%98/A-S-%EC%9D%B4%ED%9B%84-%EB%B0%B0%EC%86%A1-%EB%B0%9B%EC%95%98%EB%8A%94%EB%8D%B0-%EC%BB%A8%ED%8A%B8%EB%A1%A4%EB%9F%AC%EC%99%80-%EC%B6%A9%EC%A0%84%EA%B8%B0-%EB%B3%B8%EC%B2%B4%EB%A7%8C-%EC%99%94%EC%8A%B5%EB%8B%88%EB%8B%A4/m-p/952036#M137</w:t>
      </w:r>
    </w:p>
    <w:p>
      <w:r>
        <w:t>https://moon.vn/t5/Oculus-Quest-2-and-Quest/Oculus-Quest-2-suddenly-not-connecting/td-p/947888</w:t>
      </w:r>
    </w:p>
    <w:p>
      <w:r>
        <w:t>https://moon.vn/t5/user/viewprofilepage/user-id/1436004</w:t>
      </w:r>
    </w:p>
    <w:p>
      <w:r>
        <w:t>https://moon.vn/t5/Support/Beat-Saber-add-ons-not-sharing-on-Qwest-2/td-p/897782</w:t>
      </w:r>
    </w:p>
    <w:p>
      <w:r>
        <w:t>https://moon.vn/t5/user/viewprofilepage/user-id/1388590</w:t>
      </w:r>
    </w:p>
    <w:p>
      <w:r>
        <w:t>https://moon.vn/t5/Oculus-Quest-2-and-Quest/Is-anyone-else-having-this-problem-What-should-I-do/td-p/846748</w:t>
      </w:r>
    </w:p>
    <w:p>
      <w:r>
        <w:t>https://moon.vn/t5/user/viewprofilepage/user-id/438379</w:t>
      </w:r>
    </w:p>
    <w:p>
      <w:r>
        <w:t>https://moon.vn/t5/Support/App-Library/td-p/952908</w:t>
      </w:r>
    </w:p>
    <w:p>
      <w:r>
        <w:t>https://moon.vn/t5/user/viewprofilepage/user-id/1439177</w:t>
      </w:r>
    </w:p>
    <w:p>
      <w:r>
        <w:t>https://moon.vn/t5/Oculus-Quest-2-and-Quest/Utilisation-des-applications/td-p/952909</w:t>
      </w:r>
    </w:p>
    <w:p>
      <w:r>
        <w:t>https://moon.vn/t5/user/viewprofilepage/user-id/1433004</w:t>
      </w:r>
    </w:p>
    <w:p>
      <w:r>
        <w:t>https://moon.vnjavascript:;</w:t>
      </w:r>
    </w:p>
    <w:p>
      <w:r>
        <w:t>https://forums.oculusvr.com/t5/General/Forum-Rules-New-User-Info-and-Other-FAQ/m-p/790554/highlight/true#M361426</w:t>
      </w:r>
    </w:p>
    <w:p>
      <w:r>
        <w:t>https://moon.vn/t5/user/viewprofilepage/user-id/33641</w:t>
      </w:r>
    </w:p>
    <w:p>
      <w:r>
        <w:t>https://moon.vn/t5/user/viewprofilepage/user-id/1437567</w:t>
      </w:r>
    </w:p>
    <w:p>
      <w:r>
        <w:t>https://moon.vn/t5/user/viewprofilepage/user-id/913178</w:t>
      </w:r>
    </w:p>
    <w:p>
      <w:r>
        <w:t>https://moon.vn/t5/user/viewprofilepage/user-id/170455</w:t>
      </w:r>
    </w:p>
    <w:p>
      <w:r>
        <w:t>https://moon.vn/t5/user/viewprofilepage/user-id/1437935</w:t>
      </w:r>
    </w:p>
    <w:p>
      <w:r>
        <w:t>https://moon.vn/t5/forums/kudosleaderboardpage/category-id/oculus-community/timerange/one_month/page/1/tab/authors</w:t>
      </w:r>
    </w:p>
    <w:p>
      <w:r>
        <w:t>https://www.oculus.com/lynx/?u=https%3A%2F%2Fwww.facebook.com%2Foculusvr&amp;e=AT1oIUfrOPanv9OelBEzDooxQPYBfG5m_anl_eqXtTrD6px3cj6Ah0OH0lTzoMoQMI7hAXeqo-tkvK0AoBUWQO7PTVz3euoPGmV7igMH6Df-Le7OyaJg5YyfcoCUvq4a9nJkYKESzEt2emk7SHT5CqcFJw</w:t>
      </w:r>
    </w:p>
    <w:p>
      <w:r>
        <w:t>https://www.oculus.com/lynx/?u=https%3A%2F%2Fwww.instagram.com%2Foculus%2F&amp;e=AT1ra7HPgqv0hyiZM-EuH3QDbdOwK4Nxay_vDXRRgHRAVD2A41skj6_7myC4ZCXfXig3bi-qHVkNvMaBxii0EzRaCCdeN4hUOOo72Q4iTezYIxvIbxkfZgO2ThgK2RnPfJTQJyTlcArZdRv9i-yUNqdWFQ</w:t>
      </w:r>
    </w:p>
    <w:p>
      <w:r>
        <w:t>https://www.oculus.com/lynx/?u=https%3A%2F%2Ftwitter.com%2Foculus&amp;e=AT1OI10ORVi6wEFDV2aL6hdCl090gw40YNZZUSyyTJ8LoyCXU_u0hJA_czMk2zcjJ1m2f2JGbwWzU0asrzhjRYC-uzmpjWa1TimzkOyHlp1UAMa65fthPKMsQeqMTvJJNM0EIynysIilnBm33xm--DKJbg</w:t>
      </w:r>
    </w:p>
    <w:p>
      <w:r>
        <w:t>https://www.oculus.com/lynx/?u=https%3A%2F%2Fwww.youtube.com%2Fuser%2Foculusvr&amp;e=AT3thZgmiD1AMhclS6BJx5Bc_gyHw19BfMvIUa9QIcb2V78Uka1-JmfuBh0sqtwf2GRzlIKkwL16Y0K7LGqMQSEBquUM68uOlDxHPDtx38TsjOOB8-WCVua3e-C4hV1rL7P6Nff4wJtxE10DIMGnf4FNRA</w:t>
      </w:r>
    </w:p>
    <w:p>
      <w:r>
        <w:t>https://www.oculus.com/lynx/?u=https%3A%2F%2Fwww.twitch.tv%2Foculus%2Fprofile&amp;e=AT1N4fTGwKz_D0fy7XIdD5oune7tOzNl-XCMIBVfz-hIrFOy7bIS1E7nAkdHPEOeSsaNWhErDTTLRPLeb_IAdpjPYXIiDOP7QcUQmWIVdWcvag2QeiLH_tNMV_IN9Y-DEeHQTMdp0nHJ8JuVRuXpcuB9Hw</w:t>
      </w:r>
    </w:p>
    <w:p>
      <w:r>
        <w:t>https://khoros.com/powered-by-khoros</w:t>
      </w:r>
    </w:p>
    <w:p>
      <w:r>
        <w:t>https://www.oculus.com/blog/rss/</w:t>
      </w:r>
    </w:p>
    <w:p>
      <w:r>
        <w:t>https://www.oculus.com/blog/introducing-future-vr-parental-supervision-tools-to-help-support-families/</w:t>
      </w:r>
    </w:p>
    <w:p>
      <w:r>
        <w:t>https://www.oculus.com/blog/resident-evil-4-wins-best-vr-game-of-the-year-at-the-sxsw-gaming-awards/</w:t>
      </w:r>
    </w:p>
    <w:p>
      <w:r>
        <w:t>https://www.oculus.com/blog/forget-spring-cleaning-pick-up-some-new-quest-games-in-our-spring-savings-sale/</w:t>
      </w:r>
    </w:p>
    <w:p>
      <w:r>
        <w:t>https://www.oculus.com/blog/releases-recap-march-7-11/</w:t>
      </w:r>
    </w:p>
    <w:p>
      <w:r>
        <w:t>https://www.oculus.com/blog/horizon-worlds-spotlight-angl-artiste/</w:t>
      </w:r>
    </w:p>
    <w:p>
      <w:r>
        <w:t>https://www.oculus.com/blog/embark-on-a-surreal-road-trip-in-hitchhiker-a-mystery-game-out-now-on-rift-and-quest-2/</w:t>
      </w:r>
    </w:p>
    <w:p>
      <w:r>
        <w:t>https://www.oculus.com/blog/oculus-move-updates-track-your-vr-fitness-stats-and-goals-outside-your-headset/</w:t>
      </w:r>
    </w:p>
    <w:p>
      <w:r>
        <w:t>https://www.oculus.com/blog/virtuoso-is-a-musical-sandbox-that-rethinks-music-for-vr-out-now-on-the-quest-platform/</w:t>
      </w:r>
    </w:p>
    <w:p>
      <w:r>
        <w:t>https://www.oculus.com/blog/womens-history-month-2022/</w:t>
      </w:r>
    </w:p>
    <w:p>
      <w:r>
        <w:t>https://www.oculus.com/blog/?page=2</w:t>
      </w:r>
    </w:p>
    <w:p>
      <w:r>
        <w:t>https://www.oculus.com/lynx/?u=https%3A%2F%2Fwww.facebook.com%2Fcareers%2Fareas-of-work%2Foculus%2F&amp;e=AT0gocFcXflf-dLa46tIhOBdvPb0rdDowRar7bBJVHKqQm6vIAFECVn6WRG8sTjpXtqG78ynA1NlRmnLiiUH2rn-wHIGbIFF9zKd-uAsdnHaoCq7UWqZZicxhoR2T7rsMQGniIgvBO7zfgNL</w:t>
      </w:r>
    </w:p>
    <w:p>
      <w:r>
        <w:t>https://www.oculus.com/lynx/?u=https%3A%2F%2Fwww.facebookconnect.com%2F&amp;e=AT0gocFcXflf-dLa46tIhOBdvPb0rdDowRar7bBJVHKqQm6vIAFECVn6WRG8sTjpXtqG78ynA1NlRmnLiiUH2rn-wHIGbIFF9zKd-uAsdnHaoCq7UWqZZicxhoR2T7rsMQGniIgvBO7zfgNL</w:t>
      </w:r>
    </w:p>
    <w:p>
      <w:r>
        <w:t>https://moon.vn/legal/referral-program/</w:t>
      </w:r>
    </w:p>
    <w:p>
      <w:r>
        <w:t>https://secure.oculus.com/my/referrals/</w:t>
      </w:r>
    </w:p>
    <w:p>
      <w:r>
        <w:t>https://support.oculus.com/articles/orders-and-purchases/headsets-and-app-purchases/oculus-referrals/</w:t>
      </w:r>
    </w:p>
    <w:p>
      <w:r>
        <w:t>https://moon.vn/legal/new-fun-with-friends-sweepstakes/</w:t>
      </w:r>
    </w:p>
    <w:p>
      <w:r>
        <w:t>https://www.oculus.com/lynx/?u=https%3A%2F%2Fforms.gle%2Fzg18WN8QYMr3mAZ38&amp;e=AT0io8FxBvGp1MHDu5twLTdeRwyvyhJG4pk1Q5V7PdYniSpvEqRG5TtDl6_353evZcvMPgb2DyLKyxm7FCSQU8dAy8er8wh9W9x6GMT3b01F9JVSBU6wgIa7F5bKgFdagj5P1mMSbrvAnvMX</w:t>
      </w:r>
    </w:p>
    <w:p>
      <w:r>
        <w:t>https://www.oculus.com/lynx/?u=https%3A%2F%2Fwww.facebook.com%2Fcareers%2Fareas-of-work%2Foculus%2F&amp;e=AT0io8FxBvGp1MHDu5twLTdeRwyvyhJG4pk1Q5V7PdYniSpvEqRG5TtDl6_353evZcvMPgb2DyLKyxm7FCSQU8dAy8er8wh9W9x6GMT3b01F9JVSBU6wgIa7F5bKgFdagj5P1mMSbrvAnvMX</w:t>
      </w:r>
    </w:p>
    <w:p>
      <w:r>
        <w:t>https://www.oculus.com/lynx/?u=https%3A%2F%2Fwww.facebookconnect.com%2F&amp;e=AT0io8FxBvGp1MHDu5twLTdeRwyvyhJG4pk1Q5V7PdYniSpvEqRG5TtDl6_353evZcvMPgb2DyLKyxm7FCSQU8dAy8er8wh9W9x6GMT3b01F9JVSBU6wgIa7F5bKgFdagj5P1mMSbrvAnvMX</w:t>
      </w:r>
    </w:p>
    <w:p>
      <w:r>
        <w:t>https://moon.vn/vr-for-good/creators-lab/</w:t>
      </w:r>
    </w:p>
    <w:p>
      <w:r>
        <w:t>https://moon.vn/vr-for-good/high-school-360-challenge/</w:t>
      </w:r>
    </w:p>
    <w:p>
      <w:r>
        <w:t>https://www.oculus.com/vr-for-good/stories/the-key-unlocks-the-refugee-experience/</w:t>
      </w:r>
    </w:p>
    <w:p>
      <w:r>
        <w:t>https://www.oculus.com/vr-for-good/stories/st-judes-monumental-vr-experience/</w:t>
      </w:r>
    </w:p>
    <w:p>
      <w:r>
        <w:t>https://www.oculus.com/vr-for-good/stories/mine-rescue-teams-discover-a-new-tool-for-training/</w:t>
      </w:r>
    </w:p>
    <w:p>
      <w:r>
        <w:t>https://www.oculus.com/vr-for-good/stories/a-tribal-past-finds-its-future/</w:t>
      </w:r>
    </w:p>
    <w:p>
      <w:r>
        <w:t>https://www.oculus.com/vr-for-good/stories/preparing-for-emergencies-before-they-happen/</w:t>
      </w:r>
    </w:p>
    <w:p>
      <w:r>
        <w:t>https://www.oculus.com/vr-for-good/stories/traveling-while-black-explores-black-america-past-and-present/</w:t>
      </w:r>
    </w:p>
    <w:p>
      <w:r>
        <w:t>https://www.oculus.com/vr-for-good/stories/breaking-barriers-around-the-transgender-community/</w:t>
      </w:r>
    </w:p>
    <w:p>
      <w:r>
        <w:t>https://www.oculus.com/vr-for-good/stories/dining-in-360-and-what-it-means-to-be-asian-in-america/</w:t>
      </w:r>
    </w:p>
    <w:p>
      <w:r>
        <w:t>https://www.oculus.com/lynx/?u=https%3A%2F%2Fwww.facebook.com%2Fcareers%2Fareas-of-work%2Foculus%2F&amp;e=AT1kB7ZGNp2VqVq5vxOfYpLIO91f2OqOZJaJpmgc4bOa1YNEph-lmLuuxZKFPjzymLzlmc_atOk0I55FvmLOQZjlPJaCiabf3HClxJ8Ah118WOwS_1M4A64XqMgQE-J-9r58Z547pY-3ovS8</w:t>
      </w:r>
    </w:p>
    <w:p>
      <w:r>
        <w:t>https://www.oculus.com/lynx/?u=https%3A%2F%2Fwww.facebookconnect.com%2F&amp;e=AT1kB7ZGNp2VqVq5vxOfYpLIO91f2OqOZJaJpmgc4bOa1YNEph-lmLuuxZKFPjzymLzlmc_atOk0I55FvmLOQZjlPJaCiabf3HClxJ8Ah118WOwS_1M4A64XqMgQE-J-9r58Z547pY-3ovS8</w:t>
      </w:r>
    </w:p>
    <w:p>
      <w:r>
        <w:t>https://moon.vn/discover/</w:t>
      </w:r>
    </w:p>
    <w:p>
      <w:r>
        <w:t>https://moon.vn/learn/</w:t>
      </w:r>
    </w:p>
    <w:p>
      <w:r>
        <w:t>https://moon.vn/distribute/</w:t>
      </w:r>
    </w:p>
    <w:p>
      <w:r>
        <w:t>https://moon.vn/manage/</w:t>
      </w:r>
    </w:p>
    <w:p>
      <w:r>
        <w:t>https://moon.vn/manage/mediastudio/?utm_source=web-creator&amp;utm_content=homepage-module&amp;utm_product=media-studio_121819/</w:t>
      </w:r>
    </w:p>
    <w:p>
      <w:r>
        <w:t>https://moon.vn/learn/cinematic-vr-field-guide/</w:t>
      </w:r>
    </w:p>
    <w:p>
      <w:r>
        <w:t>http://www.oculus.com/go</w:t>
      </w:r>
    </w:p>
    <w:p>
      <w:r>
        <w:t>http://www.oculus.com/rift</w:t>
      </w:r>
    </w:p>
    <w:p>
      <w:r>
        <w:t>https://www.oculus.com/vr-for-good/creators-lab/</w:t>
      </w:r>
    </w:p>
    <w:p>
      <w:r>
        <w:t>https://www.oculus.com/launch-pad/</w:t>
      </w:r>
    </w:p>
    <w:p>
      <w:r>
        <w:t>https://developer.oculus.com/oculus-start/</w:t>
      </w:r>
    </w:p>
    <w:p>
      <w:r>
        <w:t>https://www.oculus.com/lynx/?u=https%3A%2F%2Fwww.facebook.com%2FOculusCreators%2F&amp;e=AT0IxQe63u10GiF-7OHrsCVjZv_zIgbHUf9ea7mSj10HiKnRCzVYzC8VcHoEgHxDqlLrqyYkJrCSFM3rKxiCwlw1jow2z3JjKJnshZa7gXAzft-tZWwK4Ae0-nIMbmcac5rcazV2DzMDh_0</w:t>
      </w:r>
    </w:p>
    <w:p>
      <w:r>
        <w:t>https://www.oculus.com/lynx/?u=https%3A%2F%2Fwww.instagram.com%2Foculuscreators%2F&amp;e=AT3YoPnAFWicQhYwI4Vl0MY3NP2FqF6W5uk8BGkMWdMB98JyXzU3ipGv8obTuBZVKGGWmiIheFvkIAHQTlwppJC89Bs5I-l3HJTvuEEropHF93KNFBbTpVxQLiRGEs-ROs0MRouqvcUXXHo</w:t>
      </w:r>
    </w:p>
    <w:p>
      <w:r>
        <w:t>https://www.oculus.com/lynx/?u=https%3A%2F%2Fwww.facebook.com%2Fcareers%2Fareas-of-work%2Foculus%2F&amp;e=AT1PZ0dd_R4DGG0qU-qtZtA5uJQk6ykTSekvyA5od540SU3lRbJWoWzPOcTFR42mcMS7L_byQ6evdNZTEJMaWEW1fIpfbWYgVfO1wgwxo_XoveOzp5l-OoQZmrqkXnOdei6MSKUWp7nTujBx</w:t>
      </w:r>
    </w:p>
    <w:p>
      <w:r>
        <w:t>https://www.oculus.com/lynx/?u=https%3A%2F%2Fwww.facebookconnect.com%2F&amp;e=AT1PZ0dd_R4DGG0qU-qtZtA5uJQk6ykTSekvyA5od540SU3lRbJWoWzPOcTFR42mcMS7L_byQ6evdNZTEJMaWEW1fIpfbWYgVfO1wgwxo_XoveOzp5l-OoQZmrqkXnOdei6MSKUWp7nTujBx</w:t>
      </w:r>
    </w:p>
    <w:p>
      <w:r>
        <w:t>https://about.facebook.com/meta?_ga=2.65170542.1185467572.1635806546-570426857.1634601703</w:t>
      </w:r>
    </w:p>
    <w:p>
      <w:r>
        <w:t>https://moon.vn/jobs</w:t>
      </w:r>
    </w:p>
    <w:p>
      <w:r>
        <w:t>https://moon.vn/locations</w:t>
      </w:r>
    </w:p>
    <w:p>
      <w:r>
        <w:t>https://moon.vn/life</w:t>
      </w:r>
    </w:p>
    <w:p>
      <w:r>
        <w:t>https://moon.vn/areas-of-work/Facebook App/?divisions%5B0%5D=Facebook</w:t>
      </w:r>
    </w:p>
    <w:p>
      <w:r>
        <w:t>https://moon.vn/areas-of-work/instagram/?divisions%5B0%5D=Instagram</w:t>
      </w:r>
    </w:p>
    <w:p>
      <w:r>
        <w:t>https://moon.vn/areas-of-work/messenger/?divisions%5B0%5D=Messenger</w:t>
      </w:r>
    </w:p>
    <w:p>
      <w:r>
        <w:t>https://moon.vn/areas-of-work/novi/?divisions%5B0%5D=Novi</w:t>
      </w:r>
    </w:p>
    <w:p>
      <w:r>
        <w:t>https://moon.vn/areas-of-work/oculus/?divisions%5B0%5D=Oculus</w:t>
      </w:r>
    </w:p>
    <w:p>
      <w:r>
        <w:t>https://moon.vn/areas-of-work/portal/?divisions%5B0%5D=Portal</w:t>
      </w:r>
    </w:p>
    <w:p>
      <w:r>
        <w:t>https://moon.vn/areas-of-work/whatsapp/?divisions%5B0%5D=WhatsApp</w:t>
      </w:r>
    </w:p>
    <w:p>
      <w:r>
        <w:t>https://moon.vn/areas-of-work/workplace/?divisions%5B0%5D=Workplace</w:t>
      </w:r>
    </w:p>
    <w:p>
      <w:r>
        <w:t>https://moon.vn/areas-of-work/adtech/?teams%5B0%5D=Advertising+Technology</w:t>
      </w:r>
    </w:p>
    <w:p>
      <w:r>
        <w:t>https://moon.vn/areas-of-work/arvr/?teams%5B0%5D=AR%2FVR</w:t>
      </w:r>
    </w:p>
    <w:p>
      <w:r>
        <w:t>https://moon.vn/areas-of-work/sales/?teams%5B0%5D=Business+Development+%26+Partnerships</w:t>
      </w:r>
    </w:p>
    <w:p>
      <w:r>
        <w:t>https://moon.vn/areas-of-work/communications/?teams%5B0%5D=Communications+%26+Public+Policy</w:t>
      </w:r>
    </w:p>
    <w:p>
      <w:r>
        <w:t>https://moon.vn/areas-of-work/creative/?teams%5B0%5D=Creative</w:t>
      </w:r>
    </w:p>
    <w:p>
      <w:r>
        <w:t>https://moon.vn/areas-of-work/data/?teams%5B0%5D=Data+%26+Analytics</w:t>
      </w:r>
    </w:p>
    <w:p>
      <w:r>
        <w:t>https://moon.vn/areas-of-work/design/?teams%5B0%5D=Design+%26+User+Experience</w:t>
      </w:r>
    </w:p>
    <w:p>
      <w:r>
        <w:t>https://moon.vn/areas-of-work/ee/?teams%5B0%5D=Enterprise+Engineering</w:t>
      </w:r>
    </w:p>
    <w:p>
      <w:r>
        <w:t>https://moon.vn/areas-of-work/global-ops/?teams%5B0%5D=Global+Operations</w:t>
      </w:r>
    </w:p>
    <w:p>
      <w:r>
        <w:t>https://moon.vn/areas-of-work/legal/?teams%5B0%5D=Legal%2C+Finance%2C+Facilities+%26+Admin</w:t>
      </w:r>
    </w:p>
    <w:p>
      <w:r>
        <w:t>https://moon.vn/areas-of-work/people/?teams%5B0%5D=People+%26+Recruiting</w:t>
      </w:r>
    </w:p>
    <w:p>
      <w:r>
        <w:t>https://moon.vn/areas-of-work/product-management/?teams%5B0%5D=Product+Management</w:t>
      </w:r>
    </w:p>
    <w:p>
      <w:r>
        <w:t>https://moon.vn/areas-of-work/research/?teams%5B0%5D=Research</w:t>
      </w:r>
    </w:p>
    <w:p>
      <w:r>
        <w:t>https://moon.vn/areas-of-work/marketing/?teams%5B0%5D=Sales+%26+Marketing</w:t>
      </w:r>
    </w:p>
    <w:p>
      <w:r>
        <w:t>https://moon.vn/areas-of-work/security/?teams%5B0%5D=Security</w:t>
      </w:r>
    </w:p>
    <w:p>
      <w:r>
        <w:t>https://moon.vn/areas-of-work/engineering/?teams%5B0%5D=Software+Engineering</w:t>
      </w:r>
    </w:p>
    <w:p>
      <w:r>
        <w:t>https://moon.vn/areas-of-work/tpm/?teams%5B0%5D=Technical+Program+Management</w:t>
      </w:r>
    </w:p>
    <w:p>
      <w:r>
        <w:t>https://moon.vn/careerprograms/students</w:t>
      </w:r>
    </w:p>
    <w:p>
      <w:r>
        <w:t>https://moon.vn/facebook-life/</w:t>
      </w:r>
    </w:p>
    <w:p>
      <w:r>
        <w:t>https://moon.vn/facebook-life/diversity</w:t>
      </w:r>
    </w:p>
    <w:p>
      <w:r>
        <w:t>https://moon.vn/facebook-life/veterans</w:t>
      </w:r>
    </w:p>
    <w:p>
      <w:r>
        <w:t>https://moon.vn/facebook-life/leadership</w:t>
      </w:r>
    </w:p>
    <w:p>
      <w:r>
        <w:t>https://moon.vn/facebook-life/innovation</w:t>
      </w:r>
    </w:p>
    <w:p>
      <w:r>
        <w:t>https://moon.vn/facebook-life/benefits</w:t>
      </w:r>
    </w:p>
    <w:p>
      <w:r>
        <w:t>https://moon.vn/faq</w:t>
      </w:r>
    </w:p>
    <w:p>
      <w:r>
        <w:t>https://moon.vn/facebook-life/remote</w:t>
      </w:r>
    </w:p>
    <w:p>
      <w:r>
        <w:t>https://www.facebookrecruiting.com/portal/authentication/signup/?source=career_site_mobile_side_nav_sign_up_button&amp;redirect=https%3A%2F%2Fwww.facebookrecruiting.com%2Fportal%2Fsign_up_profile%2F%3Fsource%3Dcareer_site_mobile_side_nav_sign_up_button</w:t>
      </w:r>
    </w:p>
    <w:p>
      <w:r>
        <w:t>https://www.facebookrecruiting.com/portal/authentication/login/?source=career_site_mobile_side_nav_login_link</w:t>
      </w:r>
    </w:p>
    <w:p>
      <w:r>
        <w:t>https://moon.vn/careerprograms/pathways</w:t>
      </w:r>
    </w:p>
    <w:p>
      <w:r>
        <w:t>https://moon.vn/areas-of-work/infrastructure/?teams%5B0%5D=Infrastructure</w:t>
      </w:r>
    </w:p>
    <w:p>
      <w:r>
        <w:t>https://moon.vn/areas-of-work/pe/?sub_teams%5B0%5D=Production+Engineering</w:t>
      </w:r>
    </w:p>
    <w:p>
      <w:r>
        <w:t>https://moon.vn/areas-of-work/privacy/?sub_teams%5B0%5D=Privacy</w:t>
      </w:r>
    </w:p>
    <w:p>
      <w:r>
        <w:t>https://moon.vn/careerprograms/pathways/apprenticeship/</w:t>
      </w:r>
    </w:p>
    <w:p>
      <w:r>
        <w:t>https://moon.vn/careerprograms/pathways/dpe</w:t>
      </w:r>
    </w:p>
    <w:p>
      <w:r>
        <w:t>https://moon.vn/careerprograms/pathways/metauniversity</w:t>
      </w:r>
    </w:p>
    <w:p>
      <w:r>
        <w:t>https://moon.vn/careerprograms/pathways/rtw</w:t>
      </w:r>
    </w:p>
    <w:p>
      <w:r>
        <w:t>https://moon.vn/careerprograms/pathways/re</w:t>
      </w:r>
    </w:p>
    <w:p>
      <w:r>
        <w:t>https://moon.vn/careerprograms/pathways/sdp</w:t>
      </w:r>
    </w:p>
    <w:p>
      <w:r>
        <w:t>https://moon.vn/careerprograms/pathways/vep</w:t>
      </w:r>
    </w:p>
    <w:p>
      <w:r>
        <w:t>https://moon.vn#openpositions</w:t>
      </w:r>
    </w:p>
    <w:p>
      <w:r>
        <w:t>https://about.facebook.com/news/2021/02/share-your-oculus-quest/</w:t>
      </w:r>
    </w:p>
    <w:p>
      <w:r>
        <w:t>https://about.facebook.com/news/2020/10/oculus-quest-2-is-now-available/</w:t>
      </w:r>
    </w:p>
    <w:p>
      <w:r>
        <w:t>https://about.facebook.com/news/2020/09/introducing-oculus-quest-2-the-next-generation-of-all-in-one-vr/</w:t>
      </w:r>
    </w:p>
    <w:p>
      <w:r>
        <w:t>https://about.facebook.com/news/2020/09/facebook-connect-introducing-oculus-quest-2-a-partnership-with-essilorluxottica-and-more/</w:t>
      </w:r>
    </w:p>
    <w:p>
      <w:r>
        <w:t>https://about.fb.com/?s=oculus</w:t>
      </w:r>
    </w:p>
    <w:p>
      <w:r>
        <w:t>https://moon.vn/life/building-the-future-together</w:t>
      </w:r>
    </w:p>
    <w:p>
      <w:r>
        <w:t>https://moon.vn/life/meet-caitlin-k-director-of-vr-hardware</w:t>
      </w:r>
    </w:p>
    <w:p>
      <w:r>
        <w:t>https://moon.vn/life/behind-the-scenes-with-facebook-reality-labs-engineering</w:t>
      </w:r>
    </w:p>
    <w:p>
      <w:r>
        <w:t>https://moon.vn/life/?divisions%5B0%5D=Oculus</w:t>
      </w:r>
    </w:p>
    <w:p>
      <w:r>
        <w:t>https://moon.vn/v2/jobs/406469301191721/</w:t>
      </w:r>
    </w:p>
    <w:p>
      <w:r>
        <w:t>https://moon.vn/v2/jobs/510205057094707/</w:t>
      </w:r>
    </w:p>
    <w:p>
      <w:r>
        <w:t>https://moon.vn/v2/jobs/229191922518250/</w:t>
      </w:r>
    </w:p>
    <w:p>
      <w:r>
        <w:t>https://moon.vn/v2/jobs/194199285946168/</w:t>
      </w:r>
    </w:p>
    <w:p>
      <w:r>
        <w:t>https://moon.vn/v2/jobs/229180996037198/</w:t>
      </w:r>
    </w:p>
    <w:p>
      <w:r>
        <w:t>https://moon.vn/v2/jobs/253145073376116/</w:t>
      </w:r>
    </w:p>
    <w:p>
      <w:r>
        <w:t>https://moon.vn/v2/jobs/255110299841085/</w:t>
      </w:r>
    </w:p>
    <w:p>
      <w:r>
        <w:t>https://moon.vn/v2/jobs/253564336856220/</w:t>
      </w:r>
    </w:p>
    <w:p>
      <w:r>
        <w:t>https://moon.vn/v2/jobs/251165986676109/</w:t>
      </w:r>
    </w:p>
    <w:p>
      <w:r>
        <w:t>https://moon.vn/v2/jobs/250465863711152/</w:t>
      </w:r>
    </w:p>
    <w:p>
      <w:r>
        <w:t>https://moon.vn/v2/jobs/270985508491949/</w:t>
      </w:r>
    </w:p>
    <w:p>
      <w:r>
        <w:t>https://moon.vn/v2/jobs/277190277877938/</w:t>
      </w:r>
    </w:p>
    <w:p>
      <w:r>
        <w:t>https://moon.vn/v2/jobs/277927120832912/</w:t>
      </w:r>
    </w:p>
    <w:p>
      <w:r>
        <w:t>https://moon.vn/v2/jobs/274510148137249/</w:t>
      </w:r>
    </w:p>
    <w:p>
      <w:r>
        <w:t>https://moon.vn/v2/jobs/275012868068070/</w:t>
      </w:r>
    </w:p>
    <w:p>
      <w:r>
        <w:t>https://moon.vn/v2/jobs/275177141397710/</w:t>
      </w:r>
    </w:p>
    <w:p>
      <w:r>
        <w:t>https://moon.vn/v2/jobs/282607000608344/</w:t>
      </w:r>
    </w:p>
    <w:p>
      <w:r>
        <w:t>https://moon.vn/v2/jobs/291064339631197/</w:t>
      </w:r>
    </w:p>
    <w:p>
      <w:r>
        <w:t>https://moon.vn/v2/jobs/295088588819742/</w:t>
      </w:r>
    </w:p>
    <w:p>
      <w:r>
        <w:t>https://moon.vn/v2/jobs/298780465543018/</w:t>
      </w:r>
    </w:p>
    <w:p>
      <w:r>
        <w:t>https://moon.vn/v2/jobs/304353037588715/</w:t>
      </w:r>
    </w:p>
    <w:p>
      <w:r>
        <w:t>https://moon.vn/v2/jobs/317596350411656/</w:t>
      </w:r>
    </w:p>
    <w:p>
      <w:r>
        <w:t>https://moon.vn/v2/jobs/318141830238442/</w:t>
      </w:r>
    </w:p>
    <w:p>
      <w:r>
        <w:t>https://moon.vn/v2/jobs/320294680146227/</w:t>
      </w:r>
    </w:p>
    <w:p>
      <w:r>
        <w:t>https://moon.vn/v2/jobs/320508300025440/</w:t>
      </w:r>
    </w:p>
    <w:p>
      <w:r>
        <w:t>https://moon.vn/jobs/?divisions%5B0%5D=Oculus&amp;is_leadership=0&amp;page=2&amp;is_in_page=1</w:t>
      </w:r>
    </w:p>
    <w:p>
      <w:r>
        <w:t>https://www.facebookrecruiting.com/portal/authentication/signup/?source=careers%3A%2Fareas-of-work%2Foculus%2F&amp;redirect=https%3A%2F%2Fwww.facebookrecruiting.com%2Fportal%2Fjob_alerts%2F%3Fsource%3Dcareers%253A%252Fareas-of-work%252Foculus%252F</w:t>
      </w:r>
    </w:p>
    <w:p>
      <w:r>
        <w:t>https://scontent-hkt1-2.xx.fbcdn.net/v/t39.2365-6/85254989_197818141628105_7421557785017450496_n.pdf?_nc_cat=100&amp;ccb=1-5&amp;_nc_sid=ad8a9d&amp;_nc_ohc=YLDv3KtoR00AX8iftBI&amp;_nc_ht=scontent-hkt1-2.xx&amp;oh=00_AT_j0wWUKVWQgYZAI4KPCEoYK8J7_9C40iteEWQbUiaXEQ&amp;oe=623A8438</w:t>
      </w:r>
    </w:p>
    <w:p>
      <w:r>
        <w:t>https://scontent.fsgn5-9.fna.fbcdn.net/v/t39.2365-6/85735453_2581064968819056_3848430988027756544_n.pdf?_nc_cat=105&amp;ccb=1-5&amp;_nc_sid=ad8a9d&amp;_nc_ohc=1cfLbO5GTX0AX9BRhTb&amp;_nc_ht=scontent.fsgn5-9.fna&amp;oh=00_AT_bD2ZU9NBcL4fibMdM9mVmrrI19QOtKGMXpPkYFsyAyg&amp;oe=623A6715</w:t>
      </w:r>
    </w:p>
    <w:p>
      <w:r>
        <w:t>https://scontent.fsgn5-9.fna.fbcdn.net/v/t39.2365-6/87667786_1094417327573471_7865744969217081344_n.pdf?_nc_cat=105&amp;ccb=1-5&amp;_nc_sid=ad8a9d&amp;_nc_ohc=QSKRZIDM60AAX9NWcGw&amp;_nc_ht=scontent.fsgn5-9.fna&amp;oh=00_AT-q_jYXBAX5NjPGCbwLcERat4ayBOlS1CLugEEZG2IFXw&amp;oe=6238BC45</w:t>
      </w:r>
    </w:p>
    <w:p>
      <w:r>
        <w:t>https://scontent-hkt1-2.xx.fbcdn.net/v/t39.2365-6/87540478_3007037622649952_8288137419182571520_n.pdf?_nc_cat=107&amp;ccb=1-5&amp;_nc_sid=ad8a9d&amp;_nc_ohc=CmyL4fJqegMAX8zw5Bh&amp;_nc_ht=scontent-hkt1-2.xx&amp;oh=00_AT9hbEqzXLR3QaO5eHhpUy0mPUIL6HcIxfUhBkZGrqlnDA&amp;oe=6239A15C</w:t>
      </w:r>
    </w:p>
    <w:p>
      <w:r>
        <w:t>https://scontent-hkt1-2.xx.fbcdn.net/v/t39.2365-6/87426865_252257412444235_3565942484934590464_n.pdf?_nc_cat=103&amp;ccb=1-5&amp;_nc_sid=ad8a9d&amp;_nc_ohc=NocJe5mLXi4AX-e10X4&amp;_nc_ht=scontent-hkt1-2.xx&amp;oh=00_AT9lC0c3ZQCtWHRdZenZVZXIuTBDF5PTYl3uFp9dInwrHg&amp;oe=623A7563</w:t>
      </w:r>
    </w:p>
    <w:p>
      <w:r>
        <w:t>https://moon.vnmailto:accommodations-ext@fb.com</w:t>
      </w:r>
    </w:p>
    <w:p>
      <w:r>
        <w:t>https://newsroom.fb.com/company-info/</w:t>
      </w:r>
    </w:p>
    <w:p>
      <w:r>
        <w:t>https://newsroom.fb.com/</w:t>
      </w:r>
    </w:p>
    <w:p>
      <w:r>
        <w:t>https://facebook.talentnet.community/</w:t>
      </w:r>
    </w:p>
    <w:p>
      <w:r>
        <w:t>https://www.facebook.com/facebookcareers/</w:t>
      </w:r>
    </w:p>
    <w:p>
      <w:r>
        <w:t>https://www.instagram.com/metacareers/</w:t>
      </w:r>
    </w:p>
    <w:p>
      <w:r>
        <w:t>https://www.linkedin.com/company/meta</w:t>
      </w:r>
    </w:p>
    <w:p>
      <w:r>
        <w:t>https://moon.vn/policy/cookies/</w:t>
      </w:r>
    </w:p>
    <w:p>
      <w:r>
        <w:t>https://moon.vn/policy/vaccination/</w:t>
      </w:r>
    </w:p>
    <w:p>
      <w:r>
        <w:t>https://www.facebook.com/business</w:t>
      </w:r>
    </w:p>
    <w:p>
      <w:r>
        <w:t>https://www.oculus.com/lynx/?u=https%3A%2F%2Fwww.facebook.com%2Fcareers%2Fareas-of-work%2Foculus%2F&amp;e=AT14hIPVmkyu6CnkaK0XlP_aKXdJ6c7L8HglX4tjyEkk6NhE6GSbn7b9917XKpyk1BzII_HywvEttjH-baWFctrnzxdGNv1FjsmzdeR9eIg6p6b9i1OMScwQnoySwnFxq2iSTiIdxDZlaMM</w:t>
      </w:r>
    </w:p>
    <w:p>
      <w:r>
        <w:t>https://scontent.fsgn5-9.fna.fbcdn.net/v/t39.2365-6/27699338_216733292218561_8182170323903315968_n.pdf?_nc_cat=105&amp;ccb=1-5&amp;_nc_sid=ad8a9d&amp;_nc_ohc=euZwx1xMO00AX-rLOtK&amp;_nc_ht=scontent.fsgn5-9.fna&amp;oh=00_AT_kCfWJgljaT8Y2eEhXj2kelEcdiZv4ChAH7DIogjempA&amp;oe=6238B23B</w:t>
      </w:r>
    </w:p>
    <w:p>
      <w:r>
        <w:t>https://scontent-hkt1-2.xx.fbcdn.net/v/t39.2365-6/10000000_1841492995875494_3536129587924697088_n.pdf?_nc_cat=106&amp;ccb=1-5&amp;_nc_sid=ad8a9d&amp;_nc_ohc=jmM0h7cwKFoAX_xV2H9&amp;_nc_ht=scontent-hkt1-2.xx&amp;oh=00_AT8mNgq2-meDUUN-wekH0gvd7_jzxnTpuzZ_oMWWOrtE0Q&amp;oe=6239EF42</w:t>
      </w:r>
    </w:p>
    <w:p>
      <w:r>
        <w:t>https://scontent-hkt1-2.xx.fbcdn.net/v/t39.2365-6/10000000_133279490640739_7053679997730422784_n.pdf?_nc_cat=107&amp;ccb=1-5&amp;_nc_sid=ad8a9d&amp;_nc_ohc=48heRb5zjW8AX-BLYYZ&amp;_nc_ht=scontent-hkt1-2.xx&amp;oh=00_AT-WG-OpnfSBlRelystQjrA3weMNCewBOQlNFzQ2bScYjw&amp;oe=62393A8B</w:t>
      </w:r>
    </w:p>
    <w:p>
      <w:r>
        <w:t>https://scontent.fhan5-11.fna.fbcdn.net/v/t39.2365-6/21817214_276541216172533_8577659627007639552_n.pdf?_nc_cat=111&amp;ccb=1-5&amp;_nc_sid=ad8a9d&amp;_nc_ohc=HFHUFWbIdb8AX86Tga4&amp;_nc_ht=scontent.fhan5-11.fna&amp;oh=00_AT8XzOz1peLYI17_MpPgMC6Qx_VKOSRDTcwFtC4BKY2ZgQ&amp;oe=6238A3C1</w:t>
      </w:r>
    </w:p>
    <w:p>
      <w:r>
        <w:t>https://scontent.fhan5-10.fna.fbcdn.net/v/t39.2365-6/21624391_521065808244486_2557514963044270080_n.pdf?_nc_cat=101&amp;ccb=1-5&amp;_nc_sid=ad8a9d&amp;_nc_ohc=iRHxDbMIgIsAX_bbZiA&amp;_nc_ht=scontent.fhan5-10.fna&amp;oh=00_AT_SCpbMCrlxak505pP7U_iWdSlM2HlMFRqhGhoFMdCmSw&amp;oe=6238E82B</w:t>
      </w:r>
    </w:p>
    <w:p>
      <w:r>
        <w:t>https://scontent-hkt1-2.xx.fbcdn.net/v/t39.2365-6/20014440_1181798468632709_2882860685631422464_n.pdf?_nc_cat=104&amp;ccb=1-5&amp;_nc_sid=ad8a9d&amp;_nc_ohc=Urtb3NX1zZMAX8BLHG_&amp;_nc_ht=scontent-hkt1-2.xx&amp;oh=00_AT9n635B-7KVd3wFa9gv-SZ3apzxt0YtfrXI6Lcwa2vSVA&amp;oe=62395CC5</w:t>
      </w:r>
    </w:p>
    <w:p>
      <w:r>
        <w:t>https://scontent-hkt1-2.xx.fbcdn.net/v/t39.2365-6/10000000_133057253935885_4909294073417826304_n.pdf?_nc_cat=107&amp;ccb=1-5&amp;_nc_sid=ad8a9d&amp;_nc_ohc=vVkRxzmnDzIAX9JWsy5&amp;_nc_ht=scontent-hkt1-2.xx&amp;oh=00_AT877FFlh2CApW_FvHEi6JHMK4KdWlzMQFHeLyFGKIW5Rg&amp;oe=623966B1</w:t>
      </w:r>
    </w:p>
    <w:p>
      <w:r>
        <w:t>https://scontent.fsgn5-9.fna.fbcdn.net/v/t39.2365-6/18928592_449430932085244_7176033565769990144_n.pdf?_nc_cat=105&amp;ccb=1-5&amp;_nc_sid=ad8a9d&amp;_nc_ohc=bapFEqEhHc4AX_9OeXk&amp;_nc_ht=scontent.fsgn5-9.fna&amp;oh=00_AT9Py_wr38kPKais0zmQUpTXDkKSnf4sE13AiVBR8i1-iA&amp;oe=6239A34A</w:t>
      </w:r>
    </w:p>
    <w:p>
      <w:r>
        <w:t>http://www.oculus.com/lynx/?u=http%3A%2F%2Fieeexplore.ieee.org%2Fdocument%2F7560009%2F&amp;e=AT2eTTxgBdwNOK31MC0Lnq5Po-8S6p5J0ThxMGU9h-gD1cNGuAVePA3WiTPE8Cei4wseh85Jpayj90prO8nFy3jHWC0KVrQ3xYXoH1j_EE701iOrmm2j6VPlc2stqLrYg_eQfQFmfv08g8U</w:t>
      </w:r>
    </w:p>
    <w:p>
      <w:r>
        <w:t>http://www.oculus.com/lynx/?u=http%3A%2F%2Fdl.acm.org%2Fcitation.cfm%3Fid%3D2971771&amp;e=AT1ToY1BicIkxLXvjBpVUeUJzebG6t7zIUkVwwMu_X1bfuXcYN-jsApaC8n-O3CwflY7eHnWozS2j8PYHCVWlVr_BPqHJ7YWBCGW5N1BUNKIoOsjyl6Q-VeVcMfRL-jswjeH1j33BZZuPgU</w:t>
      </w:r>
    </w:p>
    <w:p>
      <w:r>
        <w:t>http://www.oculus.com/lynx/?u=http%3A%2F%2Fdl.acm.org%2Fcitation.cfm%3Fid%3D2929469&amp;e=AT1rpa5_q0cliiCiKspbd1HwAWZ9DIosv8BDxiParyHQqhPtlOH3UyTSFXutSpSXCvmZUucwH5Fqf13nojgG537yK6FF87BNVXb8f-xELustY7lUJRrsBnO_fRWXxAR6HsC0R4KHlw2-9Is</w:t>
      </w:r>
    </w:p>
    <w:p>
      <w:r>
        <w:t>http://www.oculus.com/lynx/?u=http%3A%2F%2Fdl.acm.org%2Fcitation.cfm%3Fid%3D2858125&amp;e=AT1yTtXuN-HPTpy6OT6J23aS-yUMaWntAKglHaG6yifjTfWMJnrQZ0C5sqRzzbxdU2BW6K-SkXXcLsCQO7Xr_p9NMf_LLlrdHLt1lVDVEUz3S5FmODr_vonw3SogDF5miCvQ1R-7oLgHhhg</w:t>
      </w:r>
    </w:p>
    <w:p>
      <w:r>
        <w:t>http://www.oculus.com/lynx/?u=http%3A%2F%2Fieeexplore.ieee.org%2Fxpl%2FarticleDetails.jsp%3Farnumber%3D7383327&amp;e=AT3EfqFj3u_P-IfIod8RFfG0-TmCdx_MZQmnS4vjJZLgBrT4IYi_RAFtZN4l3vmucjL5GlqOowjOU30hFjVCQA3d46O5lDC6hlZ70wHM03kv0oViweHK7LX6bqOtNk7Oi25ZDjJMeSu2qDo</w:t>
      </w:r>
    </w:p>
    <w:p>
      <w:r>
        <w:t>http://www.oculus.com/lynx/?u=http%3A%2F%2Fdl.acm.org%2Fcitation.cfm%3Fid%3D2766939&amp;e=AT1BQan0nV7I7nTPzZUw26-JOSkzBwDq34OXoK0XtRyQDI_N1PuXQGXx9pgz5TLyUutcT101_03WYY3NuIDEvd8GxZNBq53zbuZGmpXAcisTJ2F50Jskoov71QHjNfSCtuFk4kJEZ0QxjWA</w:t>
      </w:r>
    </w:p>
    <w:p>
      <w:r>
        <w:t>https://www.oculus.com/lynx/?u=https%3A%2F%2Fwww.youtube.com%2Fwatch%3Fv%3DAtyE5qOB4gw&amp;e=AT3j4hk1M-LmdgQpnGg7kcP32nrQ3lpOKFDMil3d_hSWh7BZ1Z0DlSpIFh_xQZCo7AUXJNxF8YPyuLn_ifvAIafQHAA8tXdQk0Rl9Kf1fgg5EOJqHrxk382nBzaqDgjzdoRkvQpriOBuMa0</w:t>
      </w:r>
    </w:p>
    <w:p>
      <w:r>
        <w:t>https://www.oculus.com/lynx/?u=https%3A%2F%2Fwww.youtube.com%2Fwatch%3Fv%3DtYwKZDpsjgg&amp;e=AT0k5z_w1cRkIL-Mwbga53xBbc8Ki_ON00W7yJ6Ijbw0rFkU6UuI2IKPsvcwJ8tdiioQdhnkUe3Y5APk2WHZfJ7jchuB3UHnfKU9sDx694u8CJ_pE-WYzZQJvXK6OxUDIpam3LnA0qFfjrM</w:t>
      </w:r>
    </w:p>
    <w:p>
      <w:r>
        <w:t>https://www.oculus.com/lynx/?u=https%3A%2F%2Fwww.youtube.com%2Fwatch%3Fv%3DXVCthGEFwHw&amp;e=AT3V5hjGp-22Pr41wjMt_AsMgmVZlPMG8UxxPfiepRLUcTytV4v3RB4XBisVND3OYbnXBvoMjGT4S3128HJRkK8otGEKxztzxs2xYmEX_f1p6iittdtY2ETOCZ8v8Szr6fN3vfEnrG0evws</w:t>
      </w:r>
    </w:p>
    <w:p>
      <w:r>
        <w:t>https://www.oculus.com/lynx/?u=https%3A%2F%2Fwww.facebook.com%2Fcareers%2Fareas-of-work%2Foculus%2F&amp;e=AT1ChjYiUceaBGvu1T0XJWSIVYwsIkwK6igGi9ob0duxzPj_YxsvuVoTZMTQZ4NTGlK-6pmBVcBXLc7IZcomFLXRju7vGhkyy-Ylf9cKTSah3flzy76DHoGHYZOMoM8pUI1j7sKuXaiGAib-</w:t>
      </w:r>
    </w:p>
    <w:p>
      <w:r>
        <w:t>https://www.oculus.com/lynx/?u=https%3A%2F%2Fwww.facebookconnect.com%2F&amp;e=AT1ChjYiUceaBGvu1T0XJWSIVYwsIkwK6igGi9ob0duxzPj_YxsvuVoTZMTQZ4NTGlK-6pmBVcBXLc7IZcomFLXRju7vGhkyy-Ylf9cKTSah3flzy76DHoGHYZOMoM8pUI1j7sKuXaiGAib-</w:t>
      </w:r>
    </w:p>
    <w:p>
      <w:r>
        <w:t>https://www.oculus.com/lynx/?u=https%3A%2F%2Fwww.facebook.com%2Flegal%2Fterms%2F&amp;e=AT20NOkdUkjT5ShFfdSQvqkU1eCK1SpGhLgIOgj2kQR0scgFBWyscQKiWtvVqMhYmQePEKE1pVnTGmqbUJaCsI8wb5nKBeybCw9o18sQvxtWtPkOb9Zi80GCxQFITUtKsqaGgo3H16xcogc</w:t>
      </w:r>
    </w:p>
    <w:p>
      <w:r>
        <w:t>https://www.oculus.com/lynx/?u=https%3A%2F%2Fwww.facebook.com%2Fabout%2Fprivacy%2Fupdate%2F&amp;e=AT3YcKNNtlKuX3rtG3K8ufEXx6x2JdMvY0DXxseInANE9uZDBye5W3D3vcJVlK44AmluMVmqyNHERwhY6lnIZsuynYZT1X2jNF5Z20__KvJM3rcUPKzsYVCw9jI3S_2J83dlT5qU8vBY7Hc</w:t>
      </w:r>
    </w:p>
    <w:p>
      <w:r>
        <w:t>https://moon.vn/legal/cookies-pixels-and-other-technologies/</w:t>
      </w:r>
    </w:p>
    <w:p>
      <w:r>
        <w:t>https://moon.vn/legal/store-terms-of-sale/</w:t>
      </w:r>
    </w:p>
    <w:p>
      <w:r>
        <w:t>https://moon.vn/legal/oculus-commercial-terms/</w:t>
      </w:r>
    </w:p>
    <w:p>
      <w:r>
        <w:t>https://moon.vn/legal/terms-for-oculus-account-users/</w:t>
      </w:r>
    </w:p>
    <w:p>
      <w:r>
        <w:t>https://moon.vn/legal/terms-applicable-to-germany/</w:t>
      </w:r>
    </w:p>
    <w:p>
      <w:r>
        <w:t>https://moon.vn/legal/privacy-policy-for-oculus-account-users/</w:t>
      </w:r>
    </w:p>
    <w:p>
      <w:r>
        <w:t>https://moon.vn/legal/go-gear-content-refund-policy/</w:t>
      </w:r>
    </w:p>
    <w:p>
      <w:r>
        <w:t>https://moon.vn/legal/quest-rift-content-refund-policy/</w:t>
      </w:r>
    </w:p>
    <w:p>
      <w:r>
        <w:t>https://moon.vn/legal/store-credits/</w:t>
      </w:r>
    </w:p>
    <w:p>
      <w:r>
        <w:t>https://moon.vn/legal/promotional-terms/</w:t>
      </w:r>
    </w:p>
    <w:p>
      <w:r>
        <w:t>https://moon.vn/legal/compliance/</w:t>
      </w:r>
    </w:p>
    <w:p>
      <w:r>
        <w:t>https://moon.vn/legal/conflict-minerals/</w:t>
      </w:r>
    </w:p>
    <w:p>
      <w:r>
        <w:t>https://moon.vn/legal/odh-third-party-notices/</w:t>
      </w:r>
    </w:p>
    <w:p>
      <w:r>
        <w:t>https://moon.vn/legal/music-terms/</w:t>
      </w:r>
    </w:p>
    <w:p>
      <w:r>
        <w:t>https://moon.vn/legal/third-party-notices/</w:t>
      </w:r>
    </w:p>
    <w:p>
      <w:r>
        <w:t>https://moon.vn/legal/product-information-sheet-oculus-quest-2/</w:t>
      </w:r>
    </w:p>
    <w:p>
      <w:r>
        <w:t>https://moon.vn/legal/product-information-sheet-oculus-quest/</w:t>
      </w:r>
    </w:p>
    <w:p>
      <w:r>
        <w:t>https://moon.vn/legal/product-information-sheet-oculus-go/</w:t>
      </w:r>
    </w:p>
    <w:p>
      <w:r>
        <w:t>https://moon.vn/legal/supplemental-data-policy/</w:t>
      </w:r>
    </w:p>
    <w:p>
      <w:r>
        <w:t>https://support.oculus.com/move/</w:t>
      </w:r>
    </w:p>
    <w:p>
      <w:r>
        <w:t>https://support.oculus.com/424208161507635/</w:t>
      </w:r>
    </w:p>
    <w:p>
      <w:r>
        <w:t>https://support.oculus.com/4219132468160056/</w:t>
      </w:r>
    </w:p>
    <w:p>
      <w:r>
        <w:t>https://www.oculus.com/lynx/?u=https%3A%2F%2Fwww.facebook.com%2Fhelp%2F1561485474074139%3Fref%3Ddp&amp;e=AT2LIhIn7ujeTSzDE6OELsWRUd3yGZsK4MWVHU532sMsZ9G5KM13VNBIGA3ondASkledFEAcw5kGbnwztJU9Pwg8BAKjcWaE5wSkYDcVL997I-ovOBs721e64GP2jxnkF6oqQCpRgAXQl8A</w:t>
      </w:r>
    </w:p>
    <w:p>
      <w:r>
        <w:t>https://www.oculus.com/lynx/?u=https%3A%2F%2Fwww.facebook.com%2Fpolicy&amp;e=AT21iv9K6YsWfzZ_rPGY6W6hYiMfH8q64jglEV08mkvwRen4IXPfGQZ1xgb0G9ysyhaQT07lj6gZUtxqXOJxTqWcgUXx4f4mqPfYzRdIgJ0AOfPvgIj0GKJNsPDejLl6wrFBNZkM6GzH87g</w:t>
      </w:r>
    </w:p>
    <w:p>
      <w:r>
        <w:t>https://support.oculus.com/947039345464468/</w:t>
      </w:r>
    </w:p>
    <w:p>
      <w:r>
        <w:t>https://www.oculus.com/lynx/?u=https%3A%2F%2Fwww.facebook.com%2Fhelp%2F111814505650678%3Fref%3Ddp&amp;e=AT3_4fPpXI1hwp61_nrcKBrEFBgSCE7EGGTTWCwqmEWPVruTRmS0MyD6lG-CqJQlrufM0WAMOurlivuAKXDp_AFt45Kfgwlvh_A0lIaXjsWh-cYg7FHcr0sYwu54SzvfqN5jnvHJK59s-To</w:t>
      </w:r>
    </w:p>
    <w:p>
      <w:r>
        <w:t>https://moon.vn/legal/ccpa/</w:t>
      </w:r>
    </w:p>
    <w:p>
      <w:r>
        <w:t>https://secure.oculus.com/my/privacy/</w:t>
      </w:r>
    </w:p>
    <w:p>
      <w:r>
        <w:t>https://www.oculus.com/lynx/?u=https%3A%2F%2Fwww.facebook.com%2Fhelp%2Fcontact%2F237316367675082&amp;e=AT0a1dG11yWaBzWZXCbroO88kHSt591XRRukG54NWe0n6kkWhlAjNHO-DOkmweXl0lBHV4AVCk47uaAHzP8ACSCMfigBsqh09Pmn0H_G1pcuGk0Q9mcBTzY5jcLmoOelvOyo-noLc-94dhk</w:t>
      </w:r>
    </w:p>
    <w:p>
      <w:r>
        <w:t>https://www.oculus.com/lynx/?u=https%3A%2F%2Fwww.facebook.com%2Fcareers%2Fareas-of-work%2Foculus%2F&amp;e=AT0wnT3x9CEIfohtxLTXvh4Fwwxu4lEWD8McsXMgQ4VSSm7PsmpZ9NOadI-KSOtYOb-O3TYhmBkZAw3vCxdm5i0tPDbmpZzc9Cv4dB7O3nI5WlngEkdbAdQbVa12nAb59n5W3EsVRnwHWaTr</w:t>
      </w:r>
    </w:p>
    <w:p>
      <w:r>
        <w:t>https://www.oculus.com/lynx/?u=https%3A%2F%2Fwww.facebookconnect.com%2F&amp;e=AT0wnT3x9CEIfohtxLTXvh4Fwwxu4lEWD8McsXMgQ4VSSm7PsmpZ9NOadI-KSOtYOb-O3TYhmBkZAw3vCxdm5i0tPDbmpZzc9Cv4dB7O3nI5WlngEkdbAdQbVa12nAb59n5W3EsVRnwHWaTr</w:t>
      </w:r>
    </w:p>
    <w:p>
      <w:r>
        <w:t>https://www.oculus.com/lynx/?u=https%3A%2F%2Fwww.facebook.com%2Flegal%2Fterms%2F&amp;e=AT1kiTZqGF7r2bLbFtfh2aDvCjz2lnGdjTu832Gu73JeBvqYHH8XPyQVERAb9ozANb_6RxA3X93DdfjoKFeFDbGctFe2ZDatwVYkxfCYfvH91jTQl2gahDhDFlHMe7OM523BCaHjApPIlOY</w:t>
      </w:r>
    </w:p>
    <w:p>
      <w:r>
        <w:t>https://www.oculus.com/lynx/?u=https%3A%2F%2Fwww.facebook.com%2Fabout%2Fprivacy%2Fupdate%2F&amp;e=AT33vxLXs7qlkRGcU5ahJ_ylvZBRtHZB4JoKhsf8WyPX2fHVjCwGsp4ut2nj3bGrEje-VV-rGEH5FT_owh7O7HIyFyQ1_obuEyko5PCIrLZsKNUAQ9hM-AqbULxiHBr4nv-F4767G0HVK0Y</w:t>
      </w:r>
    </w:p>
    <w:p>
      <w:r>
        <w:t>https://www.oculus.com/lynx/?u=https%3A%2F%2Fwww.facebook.com%2Fterms%2F&amp;e=AT0WqKfrj_walmbRmD-Nk-ORlm-PSSWw_oLfeMk7eLCiri9XJlDGnbiZ0ukxF6EiMrH91UsHODpICq9eTn-3T6QZoAtpBkS3SYOZWE4kO-1eu3zAkSEvmB29S7DS1_43fDyNEY7jrOwR0bs</w:t>
      </w:r>
    </w:p>
    <w:p>
      <w:r>
        <w:t>https://www.oculus.com/lynx/?u=https%3A%2F%2Fwww.facebook.com%2Fpolicy%2F&amp;e=AT0NmRjiS5VO_hatJZElS4srr2f_TwzPKJvs88hPTWXC4_HpayVzaMurZziK-ygc10z6uIwmEyznqizJiAdsyrwKeuqVbFVHik_4iQT3EmKf8qyvu4f3kL5cQPODq2brH5EsQ8n7KMBhmdg</w:t>
      </w:r>
    </w:p>
    <w:p>
      <w:r>
        <w:t>https://www.oculus.com/lynx/?u=https%3A%2F%2Fwww.facebook.com%2Fabout%2Fads%2F&amp;e=AT2UXCUaRL4Xq1X95q18xC2Wx3UrxhRaZdqbrp65WeKLgAOnbBDjVCS4j-4wzUoB7I-yv0KnbnM4M1QoWq_wdixbZY_XtlhzMdimqCiq-GIjj_hIMX66vRSetR_VC1Wu8W1lLzwjD9OaFZo</w:t>
      </w:r>
    </w:p>
    <w:p>
      <w:r>
        <w:t>https://www.oculus.com/lynx/?u=https%3A%2F%2Fwww.facebook.com%2Fcommunitystandards%2F&amp;e=AT0WCrVfupOMpDYwnCAYtt8Lo_7hjQiCKk2ANXyrz98HaX8Ea3sBCbCmkfbMxxsGZ4mZYO_K7dQzDhh30uTX_g9bw70hzm5si0SZJbPt3BEqONDaHr6cPJW7tqnzAxk6jyGvxITYJWGNSas</w:t>
      </w:r>
    </w:p>
    <w:p>
      <w:r>
        <w:t>https://developer.oculus.com/policy/platform-abuse-policy/?locale=en_US</w:t>
      </w:r>
    </w:p>
    <w:p>
      <w:r>
        <w:t>https://support.oculus.com/1126372434098455/</w:t>
      </w:r>
    </w:p>
    <w:p>
      <w:r>
        <w:t>https://moon.vnmailto:ip@oculus.com</w:t>
      </w:r>
    </w:p>
    <w:p>
      <w:r>
        <w:t>https://www.oculus.com/lynx/?u=https%3A%2F%2Fwww.facebook.com%2Fcommunitystandards%2F&amp;e=AT23cHLAOY-414j398yzOauMGPB29Pvd8CpI4eGk4g3y0n1oD9DNQXTrDjRRA_vUiBhgDl6Y4_6xMDsEaRM2GpfGjWl7cgJOLVlI5dEvvBPUgMwIxP-3BDAxsac4iCtbKAEocT8ysPQk1UU</w:t>
      </w:r>
    </w:p>
    <w:p>
      <w:r>
        <w:t>https://business.oculus.com/legal/enterprise-use-agreement/</w:t>
      </w:r>
    </w:p>
    <w:p>
      <w:r>
        <w:t>https://www.oculus.com/lynx/?u=https%3A%2F%2Fwww.facebook.com%2Fcareers%2Fareas-of-work%2Foculus%2F&amp;e=AT0XgRQwvQVNduujRVvFfrepN4P9icfYziUxL1-jU7jEgC6Ud8pgO9AYOLvn29DbLyRxvl3NoEFGg6Jn9KzMKHMd-OsZYj5VNiJeFZUgS5KfdA0h-XLtTCLHC6t8PDqg588ARAS3CkVVprbx</w:t>
      </w:r>
    </w:p>
    <w:p>
      <w:r>
        <w:t>https://www.oculus.com/lynx/?u=https%3A%2F%2Fwww.facebookconnect.com%2F&amp;e=AT0XgRQwvQVNduujRVvFfrepN4P9icfYziUxL1-jU7jEgC6Ud8pgO9AYOLvn29DbLyRxvl3NoEFGg6Jn9KzMKHMd-OsZYj5VNiJeFZUgS5KfdA0h-XLtTCLHC6t8PDqg588ARAS3CkVVprbx</w:t>
      </w:r>
    </w:p>
    <w:p>
      <w:r>
        <w:t>https://l.facebook.com/l.php?u=https%3A%2F%2Fwww.instagram.com%2Fmeta%2F&amp;h=AT2Jc2Ef35kFyg7S5nI0Nfyv3KiRMbz5Nv5HhLsz685wDR1dUeN-gG0N37odj-q9Mf2O_vHLxjE49CK3vwzssTNibZbUTYHk5ik7tbNX47q__16QZ4c6ZuFg0YUy0IWtYZAHCXje9FM2DN5p</w:t>
      </w:r>
    </w:p>
    <w:p>
      <w:r>
        <w:t>https://l.facebook.com/l.php?u=https%3A%2F%2Fwww.instagram.com%2Fmeta%2F&amp;h=AT2fj5897G0rwwnPMVVE9u_yvm8iQ-XuJbnWaZUkRRKhi0PPbG_bpsa2VZ5Nt82bD7Bz2cUF70H72WKMCQq8-EQrV6jYd8LRlBwWE8bBPdmS9YvqIpEFkWcfnlvSH3ClujcyWGr5Of97v2uA</w:t>
      </w:r>
    </w:p>
    <w:p>
      <w:r>
        <w:t>https://l.facebook.com/l.php?u=https%3A%2F%2Ftwitter.com%2FMeta&amp;h=AT0KyZX64tLf-ZcpbQAarALALp2NBgWbasUrxV1PQh0TUTEd7rjVTAZ_yJwUx5j3YhMsAtGzVM0K_6utu_uePjRAhF2R8y4T6jioDD29BzL_f9G8NK_VyjW4ygJKQpg4AN2Nlr-PuN4affuf</w:t>
      </w:r>
    </w:p>
    <w:p>
      <w:r>
        <w:t>https://l.facebook.com/l.php?u=https%3A%2F%2Fwww.youtube.com%2Fmeta&amp;h=AT0Djet8UwaU_wyg_Ix4Rz1-ix4_EnVyP_UWmdEjWCYdrPCS24Y6auEiOYvG4fEyMgxU5elhqsv_8Gs5If4kO3DnySCqjjdyi5ceQP3fe7DCBOT7eXc3M75RpxIag02RnWcrr5N9klgV6Hqv</w:t>
      </w:r>
    </w:p>
    <w:p>
      <w:r>
        <w:t>https://l.facebook.com/l.php?u=https%3A%2F%2Fwww.linkedin.com%2Fcompany%2Fmeta&amp;h=AT3hH-dBGKOaI5R0oqcJsd5QY7MHDNiEMunLvnmqDciC6kWE4OSMWoSgSlKLk_XyrHWB3BoYad6abFqIRGnhNb53AhAeR60TFVc6cQmX8oTLhA9N1gy9NVmGnIKkACb-9YpsIYjoWAcNtyLU</w:t>
      </w:r>
    </w:p>
    <w:p>
      <w:r>
        <w:t>https://l.facebook.com/l.php?u=https%3A%2F%2Fwww.metacareers.com%2F&amp;h=AT1KiCceLRx2bIYCZJQH2fsMm_sJPwxaB34IiNVVshykiplzr_SZOOpbgvcwIS-XHIJfjklZgW2uQhzqzGqHIyUk7i2NPxhoLrY90hzgHl2nkF_DmkMyds6cc57nIDBjDEys8yG5LiPUxXHL</w:t>
      </w:r>
    </w:p>
    <w:p>
      <w:r>
        <w:t>https://l.facebook.com/l.php?u=https%3A%2F%2Finvestor.fb.com%2F&amp;h=AT0eowfmtHwZN0aN5Uu-eqQHVhgkp2CkrA49cXtV9PodjoywswY_0BmnAZAVBoCzxZfp2NIDvx6OqDBnpU44Ig1ZPWZALz-cqWOiY2bnv9qqRuIoqUPI7iJUeaaojZFoiaIUlQVtH-dWgDV3</w:t>
      </w:r>
    </w:p>
    <w:p>
      <w:r>
        <w:t>https://l.facebook.com/l.php?u=https%3A%2F%2Fen.facebookbrand.com%2F&amp;h=AT2BQdRAd1yrTyVwQAUijM4RStLKVbFhVYzpCcdGLWl4yNMyM2fR0KV5X3CJsVCHxSk6amB7pWw4zi08AchWt2Zz7Vn7WuojjIXHhDaO9QwxLSGPc8aXVhoEm10k7DEiu6DwRCl1Hn_G1EQT</w:t>
      </w:r>
    </w:p>
    <w:p>
      <w:r>
        <w:t>https://l.facebook.com/l.php?u=https%3A%2F%2Fhelp.instagram.com%2F&amp;h=AT1TmCOlACCQ3FI5juxjWsp-FZyg_iTZT70bDpXB3lHtAe2lfp2meu5Eq_7PKYBJqcaMMefpmlgonDPv7X-03ceBJMGun3FAzaZDgVk4gCI5a-B6WIA69SP1YVhoL4ovrnj-OgbU3ABW_4Pv</w:t>
      </w:r>
    </w:p>
    <w:p>
      <w:r>
        <w:t>https://l.facebook.com/l.php?u=https%3A%2F%2Ffaq.whatsapp.com%2F&amp;h=AT09G5XYVmHXNrKy4HUJj9blGf2NoOqKT77F1pXEReoVs8C-3TnJemJrpfXsGKlUr5ZSKZBw9HN_LERUnUUOGNE5-siojjl1Ft16yVxQb7BB3VO9QthLmXpetuaMdDwIhz8fP_Lkw8h0YZ6n</w:t>
      </w:r>
    </w:p>
    <w:p>
      <w:r>
        <w:t>https://l.facebook.com/l.php?u=https%3A%2F%2Fwww.instagram.com%2Faccounts%2Fprivacy_and_security%2F&amp;h=AT0z8MLCFdE19hPo26UflNmbNRPB1i7uUV4ei2EL3UH4uT1g_tOrKq-k7nKVuDdW8oR4oCAXSWNaBK1EStQD40PdK4vSbf-5X_bhJe6w7P0WfdUDPhpIDmpF2U6YirBys2G2rlqx_neZk8PU</w:t>
      </w:r>
    </w:p>
    <w:p>
      <w:r>
        <w:t>https://l.facebook.com/l.php?u=https%3A%2F%2Fwww.instagram.com%2Faccounts%2Fprivacy_and_security%2F&amp;h=AT2k3AWuGY9eynZFgBtMEDlo9rlLofKiZC8M7Nfx0ygRnGpfgj676D2y0JPMecPGFuc4gLxpWDFMaDGKfXVN8umeOW5WOE8yTWVxf3znau0D7HqHWpf_lIqYdZ7NYJlLQsKq8vOqQmq7isfA</w:t>
      </w:r>
    </w:p>
    <w:p>
      <w:r>
        <w:t>https://l.facebook.com/l.php?u=https%3A%2F%2Fhelp.instagram.com%2F351460621611097%3Fref%3Ddp&amp;h=AT2VqkoKv32SrqdcbOJzlGdw32RT0tIM17LWd3hfbmTGVRvAb8bvyJQTXVSRlVIeGdUEMRjtn99Zdp8NX9FEbXMjV2GOPixFSw7CQygvna3Iz62jCq-c9UNLJdV7jh-S_9hVDkmESYVv4uvdLR9b-9qRHsk7nw</w:t>
      </w:r>
    </w:p>
    <w:p>
      <w:r>
        <w:t>https://l.facebook.com/l.php?u=https%3A%2F%2Fdonations.fb.com%2F&amp;h=AT0deZ_XS0RvJTAPcIYKSEWzKnf03At9ws23ob5oo9d6kTo3OYRcv8ictvNiNXYCx_dCje_Ieorjx2pvVUuWrph3eZErDGGwA5Qa4RGXNyybdewN4UERALajglpCOveTgOyjsg56_ipHGoXM</w:t>
      </w:r>
    </w:p>
    <w:p>
      <w:r>
        <w:t>https://l.facebook.com/l.php?u=https%3A%2F%2Fwww.instagram.com%2Flegal%2Fcookies%2F&amp;h=AT0XMIxDMwml237Pf5wjPCXZY23oFjwM4g-Uxxo3U3BQv1KUaRp8WYbklGbcVZZF_jUDaCMhi8cDSv0omIX6hogaOWA5EQMq-DaP0xWzHUYQTBZrr1nPVrno8M-9_ztx-MU52heU-IoVmCF5</w:t>
      </w:r>
    </w:p>
    <w:p>
      <w:r>
        <w:t>https://l.facebook.com/l.php?u=https%3A%2F%2Fwww.instagram.com%2Flegal%2Fcookies%2F&amp;h=AT1IO_3HmpfrV2RZXmPUOFiqw3nyTCRuNzL_UeUjpwEz0mWSPB2V20SrGq4HZuwxjVXgDi5y4NRacuyqxIl-il0GAf87C1Ifj3yFpO2PmmL1U0hF1HBAL9MdEBsp1iw5Nor32fkxnkBcNpwC</w:t>
      </w:r>
    </w:p>
    <w:p>
      <w:r>
        <w:t>https://l.facebook.com/l.php?u=https%3A%2F%2Fhelp.instagram.com%2F581066165581870%3Fref%3Ddp&amp;h=AT3BjM_zknMPdgFhiOhuXP-n4QSs-re0wk0yjyOp1zSThTkxfPX2WYxqA41eRgmCpdRQlXn4sg7A-hnjz1ajFAb0Cc79Sw5U-F0V7LmPzn32QKWOtq_Q-LLl1lXFB6dVCJfXcGmNxrkXK4aK</w:t>
      </w:r>
    </w:p>
    <w:p>
      <w:r>
        <w:t>https://l.facebook.com/l.php?u=https%3A%2F%2Fhelp.instagram.com%2F1986234648360433%3Fref%3Ddp&amp;h=AT0kAkTUtZZPBXkVK201BwCLjMHV2q9oKHY8Dd7v28jgTeUu38QzlVzj83xi8hPn4l8trVRSFvTaKzgB1LbgyU7UhgfvwBAwIcuRQR0YGUT8x_bTj2RmRiM4uWuDDCmirr9_G1toc89CnnBb</w:t>
      </w:r>
    </w:p>
    <w:p>
      <w:r>
        <w:t>https://l.facebook.com/l.php?u=https%3A%2F%2Fwww.instagram.com%2Faccounts%2Fprivacy_and_security%2F&amp;h=AT2tS769Mzb11yDyhqAhy3P2pEtEZXl_bnrTcPG_Sr3Fcfcijd0INGaRfXyH9q0QDYdzOuS3bHdli_LbhrJWVynVcj_LMxqM0DpyL9LGnkhxnBIbZR4orCr7TZsAiQIwj8NP4NTcl3ROQ1jT</w:t>
      </w:r>
    </w:p>
    <w:p>
      <w:r>
        <w:t>https://l.facebook.com/l.php?u=https%3A%2F%2Fhelp.instagram.com%2F369001149843369&amp;h=AT0pDOaQCLYPe6U-wX8rkDYW2WzB78wWvWASuh7um1zDQ1koLPtFJm8yWmGMFz4fQOdsI2wW4QcaUv_0-u2xZsGQ8diBgKswqqhOkow5edKsxn39fJZnJHUQIHw3CTyBCGipZGYgDrpg9GBS</w:t>
      </w:r>
    </w:p>
    <w:p>
      <w:r>
        <w:t>https://l.facebook.com/l.php?u=https%3A%2F%2Fresearch.fb.com%2F&amp;h=AT0gYyLCkSsWaMef6LO8pCgu_52oo6BuoC94SAE6RV7Lr1MoyX9jyw_l_o5Rc6JwKIo2-A-8tvnZ4Cv_uwB2RZl6w-iJUeslXw9_FzTlAUpzL5tqsYK9ANWRO3-Vrjq54F-ZarDC1TVP1b94</w:t>
      </w:r>
    </w:p>
    <w:p>
      <w:r>
        <w:t>https://l.facebook.com/l.php?u=https%3A%2F%2Fresearch.fb.com%2F&amp;h=AT1S7g6cElRyBdBVdcI8CJZM4UD4zo7_rtN5zgUH96Qd4lhXQgMiFoXn9LX5P0WO5Ha8pxjNRf6e3klw2P2Bt3U-zl9Xb5Nvbau-g2ZriP6tvw6pjxjiMKJKBsiR47MuPAtiE693BibY4EiU</w:t>
      </w:r>
    </w:p>
    <w:p>
      <w:r>
        <w:t>https://l.facebook.com/l.php?u=https%3A%2F%2Fhelp.instagram.com%2F448523408565555%3Fref%3Ddp&amp;h=AT16KionJUT6SFB2_4rv9dyb9EUPCqN4MTu-6llHMJcusYrKUlOfoopSTEznMI5BcGZADjNZKS81rIPT8FVyRzpIvVA5ba5SlzndZnhAor7NmZZWBGom3MaO0L5pqLk8wvhWfYhDdBDSi1sB</w:t>
      </w:r>
    </w:p>
    <w:p>
      <w:r>
        <w:t>https://l.facebook.com/l.php?u=https%3A%2F%2Fhelp.instagram.com%2F243810329323104%3Fref%3Ddp&amp;h=AT3VxA_uNE0W_P_aVuZ35mo2PlRuykCfMZvbWLW6qKbSzvqMLe_wsTEJH85hgpcb0T8pwxWSM-luSTpCJTixHHEEneTF7tApO-MGbAm8DZC73qbNKJcmVs7i5vNWXvfUgZV314G7H4AWeWDe</w:t>
      </w:r>
    </w:p>
    <w:p>
      <w:r>
        <w:t>https://l.facebook.com/l.php?u=https%3A%2F%2Fhelp.instagram.com%2F906123729538696%3Fref%3Ddp&amp;h=AT2Y69s7wdg4ir9yHV8Tw_BXDaNHMQAb7OMj9OHKrbaZYIKwPuutU5f3e3EDopDN20ygfrmP7WaRkeAwlQrPlkQhMHo16iElFz7fZLdZ_oH6JkJqtp4FtJluq5VzSraqZL-eV7rn4rcW5mG1</w:t>
      </w:r>
    </w:p>
    <w:p>
      <w:r>
        <w:t>https://l.facebook.com/l.php?u=https%3A%2F%2Fresearch.fb.com%2Fprograms%2F&amp;h=AT1xPmnWXXBmGML1fRtmyQmwkSCsrT-Zszacfw9vvxc6Bgw2G43Wwi9CaliIzamY3geh_6rVoFHDm2bNd4TKWeXUs0bY9tOw6MMzQDzcfNHo-vaNnLoDcWN6XbOjsjrMNdoZtgJx_TUCMk-L</w:t>
      </w:r>
    </w:p>
    <w:p>
      <w:r>
        <w:t>https://l.facebook.com/l.php?u=https%3A%2F%2Fwww.instagram.com%2Faccounts%2Fprivacy_and_security%2F&amp;h=AT0IehmQjipfFpawORqQI4wcNXE_m4nSK38d2vN9x-0kjR05TaPa-M34qiFOLbrrYDsd59nOR-kqiVLM1Fl7nfmsJ94HLsPnSAa7fPtyAoWQIIn0Q3U8_YDt1NFxWQ00RqxsnM3EvarLXn2R</w:t>
      </w:r>
    </w:p>
    <w:p>
      <w:r>
        <w:t>https://l.facebook.com/l.php?u=https%3A%2F%2Fwww.instagram.com%2Faccounts%2Fprivacy_and_security%2F&amp;h=AT3yFgb1PPe4OvpJ_V8hUCmeeuIqkIja87_lEjx77jmONVHRru2jPLYiuHwCq99ha6Aa1O23DZgHejMqDUvyjRI0t9XsYM9bPVuuzWmJJeCptRJJbCNnTtg0nge_ua_pWM-ajO0IiRQ7YVfT</w:t>
      </w:r>
    </w:p>
    <w:p>
      <w:r>
        <w:t>https://l.facebook.com/l.php?u=https%3A%2F%2Fwww.instagram.com%2Faccounts%2Fprivacy_and_security%2F&amp;h=AT3mQy77hPiehaTvOL-DdddUGFs2T4GcDLEyUuxNSZORJwAYPIb71FWejMnHnevwNlPG4pWf_Mov83Z2AfaA6Hu3Tp4qtjvqloqpz-M-WM-M8lDI8o5znrKwLN37Q3PvJnX89ZYBSmNEperl</w:t>
      </w:r>
    </w:p>
    <w:p>
      <w:r>
        <w:t>https://l.facebook.com/l.php?u=https%3A%2F%2Fhelp.instagram.com%2F581066165581870%3Fref%3Ddp&amp;h=AT1HEzYOp7gC48RPionVF6oQKBK7iq0g8HCA0Tl0s4glHkf6veTo5hYql-cnojjTMUzdiRs0D-3Ze42z2PEoUTjd3-OyVxp49Wo23UKoKqgBBn6PYCvx1RU9u8Webl6z7dRAnUDO_ZOTnCCi</w:t>
      </w:r>
    </w:p>
    <w:p>
      <w:r>
        <w:t>http://l.facebook.com/l.php?u=http%3A%2F%2Feur-lex.europa.eu%2Flegal-content%2FEN%2FTXT%2FPDF%2F%3Furi%3DCELEX%3A32010D0087&amp;h=AT3kuhktozaRpYldaHrNKVKtV9-AbFvGinvK1uyNFz_N92AJJKUZ8PeDsO-7eMQa520ijdfC1aQRs7-x74MIU9yJYdlnZgKQ7Mz2gkexJSXMV5QwzyBJuEocqiA5Y4EwZlSkHMr5ks-0L6vs</w:t>
      </w:r>
    </w:p>
    <w:p>
      <w:r>
        <w:t>https://l.facebook.com/l.php?u=https%3A%2F%2Fec.europa.eu%2Finfo%2Flaw%2Flaw-topic%2Fdata-protection%2Fdata-transfers-outside-eu%2Fadequacy-protection-personal-data-non-eu-countries_en&amp;h=AT15qXG9lF3fcNy2oXJIbeHz0_Mo0X5j52l1FaAapWL1NOPh4OkcKjGACeEFN3GrJ80bwNKzfC5311vN3LO1_SWO4Hd3pJMx7txzzzeX0f9EWAxb8Na4phSHviSUJLYuOW979FYzTCo-_5QQ</w:t>
      </w:r>
    </w:p>
    <w:p>
      <w:r>
        <w:t>https://l.facebook.com/l.php?u=https%3A%2F%2Fhelp.instagram.com%2F196883487377501%3Fref%3Ddp&amp;h=AT0LVyY88oVS5Fd_jaXkrK2pm786RsB8V3sF-pMNuqCtHhTWFoS_lmP3TuONX4cTl-5hhRKdmrDccxgQx3SgpFEwqBlhG5WYL6GBFEOpQzombDjZPss3JBUWS7b1xzMrG20DIiWlfS-OYkal</w:t>
      </w:r>
    </w:p>
    <w:p>
      <w:r>
        <w:t>https://en-gb.facebook.com/policy/</w:t>
      </w:r>
    </w:p>
    <w:p>
      <w:r>
        <w:t>https://zh-tw.facebook.com/policy/</w:t>
      </w:r>
    </w:p>
    <w:p>
      <w:r>
        <w:t>https://ko-kr.facebook.com/policy/</w:t>
      </w:r>
    </w:p>
    <w:p>
      <w:r>
        <w:t>https://ja-jp.facebook.com/policy/</w:t>
      </w:r>
    </w:p>
    <w:p>
      <w:r>
        <w:t>https://fr-fr.facebook.com/policy/</w:t>
      </w:r>
    </w:p>
    <w:p>
      <w:r>
        <w:t>https://th-th.facebook.com/policy/</w:t>
      </w:r>
    </w:p>
    <w:p>
      <w:r>
        <w:t>https://es-la.facebook.com/policy/</w:t>
      </w:r>
    </w:p>
    <w:p>
      <w:r>
        <w:t>https://pt-br.facebook.com/policy/</w:t>
      </w:r>
    </w:p>
    <w:p>
      <w:r>
        <w:t>https://de-de.facebook.com/policy/</w:t>
      </w:r>
    </w:p>
    <w:p>
      <w:r>
        <w:t>https://it-it.facebook.com/policy/</w:t>
      </w:r>
    </w:p>
    <w:p>
      <w:r>
        <w:t>https://l.facebook.com/l.php?u=https%3A%2F%2Fwww.instagram.com%2F&amp;h=AT1mQ3A229rvBOwKr_dG8s22DjkITGbJ9aZzT9EIo-PLmEiA0tIt_LvZE5JQ9WVa5c-UHcT9yQcDm7LWgjVRzAIaY919FEXCCNd1Sgq-smOL32exWRnQ2_DCcNLn0fJV23rBeBMGu16iJCNs</w:t>
      </w:r>
    </w:p>
    <w:p>
      <w:r>
        <w:t>https://www.facebook.com/pietahouse</w:t>
      </w:r>
    </w:p>
    <w:p>
      <w:r>
        <w:t>https://l.facebook.com/l.php?u=https%3A%2F%2Fwww.instagram.com%2Fpieta.house%2F&amp;h=AT3fW7t1_jioR6PiBXKbZnYDwiRbE7yKxnjaOlsYKTzOq7Gg1YBboQXqPZppziTOv2bxTKcdsBNcaZVpL0isXueIbVLxagK7te5a_CKzWjDU-JW2GU1lNaXRArJEEex4Tl6LF8nQ-hh6BRQX</w:t>
      </w:r>
    </w:p>
    <w:p>
      <w:r>
        <w:t>https://www.facebook.com/13thstcats.org</w:t>
      </w:r>
    </w:p>
    <w:p>
      <w:r>
        <w:t>https://l.facebook.com/l.php?u=https%3A%2F%2Fwww.instagram.com%2F13thstcats%2F&amp;h=AT2kkCegPZte4IZtGxHYQ1ob76srkvNMsA7CKQSJELQAn_05R4nkISqWzrM2UG80Jy2GHZ2KFSon5xdhkr96uM7UI-QplzGGtNipychqe3PbP4nCji_qeXqee02XSt7QhfiQLiCxOvxXdLNy</w:t>
      </w:r>
    </w:p>
    <w:p>
      <w:r>
        <w:t>https://www.facebook.com/donate/578412896173004/120040839742793</w:t>
      </w:r>
    </w:p>
    <w:p>
      <w:r>
        <w:t>https://l.facebook.com/l.php?u=https%3A%2F%2Fwww.instagram.com%2Fofficialsapp%2F&amp;h=AT1Y4R0Zztyv7WaKmHCjy1PMbFzKreibIbtI7vlzrOlveZeYopPZb3-cKudp94EwqlxvuAb4jmYeSYxdiPwHndPHS_bIs9y95T369G7UlwlcMeEvX1qE2vD_tmhzehD6ZKpbOEX5bBegH1ST</w:t>
      </w:r>
    </w:p>
    <w:p>
      <w:r>
        <w:t>https://www.facebook.com/ecosoapbank</w:t>
      </w:r>
    </w:p>
    <w:p>
      <w:r>
        <w:t>https://l.facebook.com/l.php?u=https%3A%2F%2Fwww.instagram.com%2Fecosoapbank%2F&amp;h=AT06bkVt12UirWmBGn9hEt7WaliKGMjH3hI_Tbh6AIlSbIoCFREZORsDc7qU8y00NLZc3wNAxPP4vL8AJBb1n1ClsZa68PlgI6bcCKIUFht6J8gYfiwJJtaVwLhbGbGiK-nuFqvquvV5koJM</w:t>
      </w:r>
    </w:p>
    <w:p>
      <w:r>
        <w:t>https://www.facebook.com/sataynoodlehouse</w:t>
      </w:r>
    </w:p>
    <w:p>
      <w:r>
        <w:t>https://l.facebook.com/l.php?u=https%3A%2F%2Fwww.instagram.com%2Fsataynoodlehouse%2F&amp;h=AT1u0Cm7ZgcgIgz2WPW1hu-0Z6gpk9jt4hSmLYvkC0QDHIbdco9JHw_OxEkUCWLdHpdxgJCD3E7Orfl-HUZAgP4Qz4EHD2voShI-0biTyYsV_W8I-OI7vn6tg92Hs0b_9JmZ3d1XJUZpVlUC</w:t>
      </w:r>
    </w:p>
    <w:p>
      <w:r>
        <w:t>https://www.facebook.com/raicestexas</w:t>
      </w:r>
    </w:p>
    <w:p>
      <w:r>
        <w:t>https://l.facebook.com/l.php?u=https%3A%2F%2Fwww.instagram.com%2Fraicestexas%2F&amp;h=AT3iYesHKYWAe-WJPJ40-RhEdc2ic-tq0rcjxhwpBiM12X8qDAeY7lwUVR8D1FCSmTSXfT-XVSefaJlWwEx0M4B2HhGDIpaNlIKEPnfstli8k1OMsAbz4PDjwBBTEvmRGLPF0KT0GZAFFoD5</w:t>
      </w:r>
    </w:p>
    <w:p>
      <w:r>
        <w:t>https://www.facebook.com/fundraisers</w:t>
      </w:r>
    </w:p>
    <w:p>
      <w:r>
        <w:t>https://about.facebook.com/news/2020/07/a-new-way-to-fundraise-for-personal-causes-on-instagram/</w:t>
      </w:r>
    </w:p>
    <w:p>
      <w:r>
        <w:t>https://about.facebook.com/news/2020/11/sheldrick-wildlife-elephant-fundraising/</w:t>
      </w:r>
    </w:p>
    <w:p>
      <w:r>
        <w:t>https://about.facebook.com/news/2020/11/give-back-during-holidays-season-of-giving/</w:t>
      </w:r>
    </w:p>
    <w:p>
      <w:r>
        <w:t>https://about.facebook.com/news/2020/01/australia-wildfire-relief/</w:t>
      </w:r>
    </w:p>
    <w:p>
      <w:r>
        <w:t>https://l.facebook.com/l.php?u=https%3A%2F%2Fwww.instagram.com%2Fmeta%2F&amp;h=AT2WfA9h3YtQreULmrNbXfaZXgYo2AB22N7Ddh8qJvJMXtcbYYLNwYTuyQYYcVGQOFfMlHDnJhEy_vXZcQyBoTcDD9b1ZRSFOiRs9vI5TEif-AqlB3ZWaEv5wMcp04B23ZgPlCgq1t5CfYeI</w:t>
      </w:r>
    </w:p>
    <w:p>
      <w:r>
        <w:t>https://l.facebook.com/l.php?u=https%3A%2F%2Ftwitter.com%2FMeta&amp;h=AT3dGWlDKD9nzjMiMsg2K05bhc7X1905VWe1tJpez2NYPIu2IhuO0YzuBFhlle-Xn2GqVG8-Ih1-brFWTb7KYSgtlSdUg4VC8k16-0jARq62D0IRqHyXtsOyilwtjNI1zh9YoGXz2l6Tjt2Q</w:t>
      </w:r>
    </w:p>
    <w:p>
      <w:r>
        <w:t>https://l.facebook.com/l.php?u=https%3A%2F%2Fwww.youtube.com%2Fmeta&amp;h=AT3VdHkmIQhV0JfTzs9Mm1FY40iMmBR5F4YTgCSKjL-NxYo8gbUfGEqRRoxKjfRbl9SPLZMA2pBkx2LseJPcnflYQVeoTdmwgWloiphjaHn0rAyvQDuKGUzi6LNmonD-24V369FSDyZge89Z</w:t>
      </w:r>
    </w:p>
    <w:p>
      <w:r>
        <w:t>https://l.facebook.com/l.php?u=https%3A%2F%2Fwww.linkedin.com%2Fcompany%2Fmeta&amp;h=AT17T9X8rLVPLMA5GmrE0ZPyCT9-qw3tt9Lsb8UUKqKL_xFdjuU_zyG-UGYXnvlvO79E9c8CqVvqWLna5Ybz7i7rOHxxTklC3ZPMeZ7OygpSKFcMt-XLd3HHaKke7Z-7cOAAaAmPj5FSfild</w:t>
      </w:r>
    </w:p>
    <w:p>
      <w:r>
        <w:t>https://l.facebook.com/l.php?u=https%3A%2F%2Fwww.metacareers.com%2F&amp;h=AT1LPg7SVer5sqAC3_IGQIBpoDL0ctGWnqx5PNYSiy5gCHUN3pcsGdadJZT3XgZ4x3KWZG9xoi4Fh76pm61cWmFKQ6E3HK5BDs4kDe8pvup3menAGPS5JdVcbh1N3WLdhLQKqo_nklnPlVuN</w:t>
      </w:r>
    </w:p>
    <w:p>
      <w:r>
        <w:t>https://l.facebook.com/l.php?u=https%3A%2F%2Finvestor.fb.com%2F&amp;h=AT2YK63d1e249tJxr1Mo_7Zs2W3PS7NG5Hh09hTaje4-hhDd4xEfY1jG8a3LoWO1i-e4-IG5FOvxK3B3T8Cq3y8w8onz21tSEFGBRJgvssNOoK_OZUS_vFIyJHOy-tq0LvfxlUK0TH4RHlRdRNbds84coSyfSw</w:t>
      </w:r>
    </w:p>
    <w:p>
      <w:r>
        <w:t>https://l.facebook.com/l.php?u=https%3A%2F%2Fen.facebookbrand.com%2F&amp;h=AT32iyxgv7c7VJfFs-EKxV7TueDaAfarXoQOiA-JmzOVBV5YEBlEMwb-VYc-1TGBNA_aHrXx2K4TPGMrdk2t5e57pxVWXc-Z-q3lw2ZfMFSrvIium-78qNmr5JCzosgvc1y19iIqd4zHhW3z</w:t>
      </w:r>
    </w:p>
    <w:p>
      <w:r>
        <w:t>https://l.facebook.com/l.php?u=https%3A%2F%2Fhelp.instagram.com%2F&amp;h=AT3ytcbJGKT-YIWY8p642W0SmG0bJqQfNCGveuNVogcA1E4DOPmuoVnIBW3bq9OW-uEcGJXI5Nk4c6zWhr8Pdn5Hvwg2UlogidsvT_3Q8RURfYmYTZYp26lEvOMcvT3nODyqxWHU3eejG8hI</w:t>
      </w:r>
    </w:p>
    <w:p>
      <w:r>
        <w:t>https://l.facebook.com/l.php?u=https%3A%2F%2Ffaq.whatsapp.com%2F&amp;h=AT0DHDUeF1cpeEfkOYoGkXOngb5ZxWg4MMtTvAp-erCn2GYeRVADEPaDdNtVQYVpepSZeRteUaGygfTx7m3A_IEk2ScDPxLs-o6SyXw5DIebT1weilIdwxHq58Vy3gW9Yp0pv9UIYgpcgCpd</w:t>
      </w:r>
    </w:p>
    <w:p>
      <w:r>
        <w:t>https://moon.vn/giving-together/</w:t>
      </w:r>
    </w:p>
    <w:p>
      <w:r>
        <w:t>https://about.fb.com/</w:t>
      </w:r>
    </w:p>
    <w:p>
      <w:r>
        <w:t>https://about.fb.com/news/</w:t>
      </w:r>
    </w:p>
    <w:p>
      <w:r>
        <w:t>https://about.facebook.com/company-info/</w:t>
      </w:r>
    </w:p>
    <w:p>
      <w:r>
        <w:t>https://investor.fb.com</w:t>
      </w:r>
    </w:p>
    <w:p>
      <w:r>
        <w:t>https://facebookbrand.com/</w:t>
      </w:r>
    </w:p>
    <w:p>
      <w:r>
        <w:t>https://about.facebook.com/technologies/facebook-app/</w:t>
      </w:r>
    </w:p>
    <w:p>
      <w:r>
        <w:t>https://about.facebook.com/technologies/messenger/</w:t>
      </w:r>
    </w:p>
    <w:p>
      <w:r>
        <w:t>https://about.facebook.com/technologies/instagram/</w:t>
      </w:r>
    </w:p>
    <w:p>
      <w:r>
        <w:t>https://about.facebook.com/technologies/whatsapp/</w:t>
      </w:r>
    </w:p>
    <w:p>
      <w:r>
        <w:t>https://about.facebook.com/technologies/oculus/</w:t>
      </w:r>
    </w:p>
    <w:p>
      <w:r>
        <w:t>https://about.facebook.com/technologies/workplace/</w:t>
      </w:r>
    </w:p>
    <w:p>
      <w:r>
        <w:t>https://about.facebook.com/technologies/portal/</w:t>
      </w:r>
    </w:p>
    <w:p>
      <w:r>
        <w:t>https://about.facebook.com/technologies/novi/</w:t>
      </w:r>
    </w:p>
    <w:p>
      <w:r>
        <w:t>https://about.facebook.com/actions/promoting-safety-and-expression/</w:t>
      </w:r>
    </w:p>
    <w:p>
      <w:r>
        <w:t>https://about.facebook.com/actions/protecting-privacy-and-security/</w:t>
      </w:r>
    </w:p>
    <w:p>
      <w:r>
        <w:t>https://about.facebook.com/actions/preparing-for-elections-on-facebook/</w:t>
      </w:r>
    </w:p>
    <w:p>
      <w:r>
        <w:t>https://about.facebook.com/actions/responding-to-covid-19/</w:t>
      </w:r>
    </w:p>
    <w:p>
      <w:r>
        <w:t>https://about.facebook.com/community/</w:t>
      </w:r>
    </w:p>
    <w:p>
      <w:r>
        <w:t>https://www.facebook.com/help?ref=about.fb.com</w:t>
      </w:r>
    </w:p>
    <w:p>
      <w:r>
        <w:t>https://www.facebook.com/help/151024075021791?ref=about.fb.com</w:t>
      </w:r>
    </w:p>
    <w:p>
      <w:r>
        <w:t>https://help.instagram.com/</w:t>
      </w:r>
    </w:p>
    <w:p>
      <w:r>
        <w:t>https://faq.whatsapp.com/</w:t>
      </w:r>
    </w:p>
    <w:p>
      <w:r>
        <w:t>https://www.facebook.com/help/work?ref=about.fb.com</w:t>
      </w:r>
    </w:p>
    <w:p>
      <w:r>
        <w:t>https://portal.facebook.com/help?ref=about.fb.com</w:t>
      </w:r>
    </w:p>
    <w:p>
      <w:r>
        <w:t>https://www.facebook.com/business/help?ref=about.fb.com</w:t>
      </w:r>
    </w:p>
    <w:p>
      <w:r>
        <w:t>https://developers.facebook.com/support/</w:t>
      </w:r>
    </w:p>
    <w:p>
      <w:r>
        <w:t>https://www.facebook.com/help/publisher/296070774283748?ref=about.fb.com</w:t>
      </w:r>
    </w:p>
    <w:p>
      <w:r>
        <w:t>https://www.facebook.com/help/publisher?ref=about.fb.com</w:t>
      </w:r>
    </w:p>
    <w:p>
      <w:r>
        <w:t>https://www.facebook.com/creators</w:t>
      </w:r>
    </w:p>
    <w:p>
      <w:r>
        <w:t>https://sparkar.facebook.com/ar-studio/</w:t>
      </w:r>
    </w:p>
    <w:p>
      <w:r>
        <w:t>https://www.facebook.com/fbgaminghome/creators</w:t>
      </w:r>
    </w:p>
    <w:p>
      <w:r>
        <w:t>https://www.facebook.com/help/publisher</w:t>
      </w:r>
    </w:p>
    <w:p>
      <w:r>
        <w:t>https://www.facebook.com/creators/blog</w:t>
      </w:r>
    </w:p>
    <w:p>
      <w:r>
        <w:t>https://www.facebook.com/fbgaminghome/blog</w:t>
      </w:r>
    </w:p>
    <w:p>
      <w:r>
        <w:t>https://creator.oculus.com/blog/</w:t>
      </w:r>
    </w:p>
    <w:p>
      <w:r>
        <w:t>https://developers.facebook.com/products/messenger</w:t>
      </w:r>
    </w:p>
    <w:p>
      <w:r>
        <w:t>https://developers.facebook.com/products/instagram/</w:t>
      </w:r>
    </w:p>
    <w:p>
      <w:r>
        <w:t>https://developers.facebook.com/docs/whatsapp/</w:t>
      </w:r>
    </w:p>
    <w:p>
      <w:r>
        <w:t>https://ai.facebook.com/</w:t>
      </w:r>
    </w:p>
    <w:p>
      <w:r>
        <w:t>https://www.facebook.com/fbgaminghome/developers</w:t>
      </w:r>
    </w:p>
    <w:p>
      <w:r>
        <w:t>https://opensource.facebook.com/</w:t>
      </w:r>
    </w:p>
    <w:p>
      <w:r>
        <w:t>https://research.fb.com/</w:t>
      </w:r>
    </w:p>
    <w:p>
      <w:r>
        <w:t>https://developers.facebook.com/support</w:t>
      </w:r>
    </w:p>
    <w:p>
      <w:r>
        <w:t>https://pytorch.org/</w:t>
      </w:r>
    </w:p>
    <w:p>
      <w:r>
        <w:t>https://code.fb.com/</w:t>
      </w:r>
    </w:p>
    <w:p>
      <w:r>
        <w:t>https://developer.oculus.com/blog/</w:t>
      </w:r>
    </w:p>
    <w:p>
      <w:r>
        <w:t>https://tech.fb.com/</w:t>
      </w:r>
    </w:p>
    <w:p>
      <w:r>
        <w:t>https://developers.facebook.com/developercircles</w:t>
      </w:r>
    </w:p>
    <w:p>
      <w:r>
        <w:t>https://www.facebook.com/groups/fbdevelopers/</w:t>
      </w:r>
    </w:p>
    <w:p>
      <w:r>
        <w:t>https://developers.facebook.com/community/</w:t>
      </w:r>
    </w:p>
    <w:p>
      <w:r>
        <w:t>https://forums.oculusvr.com/developer/</w:t>
      </w:r>
    </w:p>
    <w:p>
      <w:r>
        <w:t>https://discuss.pytorch.org/</w:t>
      </w:r>
    </w:p>
    <w:p>
      <w:r>
        <w:t>https://www.facebook.com/gpa/</w:t>
      </w:r>
    </w:p>
    <w:p>
      <w:r>
        <w:t>https://transparency.facebook.com/</w:t>
      </w:r>
    </w:p>
    <w:p>
      <w:r>
        <w:t>https://about.facebook.com/building-to-compete/</w:t>
      </w:r>
    </w:p>
    <w:p>
      <w:r>
        <w:t>https://about.facebook.com/regulations/</w:t>
      </w:r>
    </w:p>
    <w:p>
      <w:r>
        <w:t>https://about.fb.com/SDG/</w:t>
      </w:r>
    </w:p>
    <w:p>
      <w:r>
        <w:t>https://about.facebook.com/media-gallery/</w:t>
      </w:r>
    </w:p>
    <w:p>
      <w:r>
        <w:t>https://www.facebook.com/facebookmedia/</w:t>
      </w:r>
    </w:p>
    <w:p>
      <w:r>
        <w:t>https://www.facebook.com/journalismproject</w:t>
      </w:r>
    </w:p>
    <w:p>
      <w:r>
        <w:t>https://www.facebook.com/audiencenetwork/products</w:t>
      </w:r>
    </w:p>
    <w:p>
      <w:r>
        <w:t>https://www.facebook.com/business/e/courses/journalists</w:t>
      </w:r>
    </w:p>
    <w:p>
      <w:r>
        <w:t>https://www.facebook.com/groups/media.publishers</w:t>
      </w:r>
    </w:p>
    <w:p>
      <w:r>
        <w:t>https://socialgood.fb.com/</w:t>
      </w:r>
    </w:p>
    <w:p>
      <w:r>
        <w:t>https://www.facebook.com/workplace/workplaceforgood</w:t>
      </w:r>
    </w:p>
    <w:p>
      <w:r>
        <w:t>https://dataforgood.fb.com/</w:t>
      </w:r>
    </w:p>
    <w:p>
      <w:r>
        <w:t>https://education.fb.com/</w:t>
      </w:r>
    </w:p>
    <w:p>
      <w:r>
        <w:t>https://www.facebook.com/safety/educators</w:t>
      </w:r>
    </w:p>
    <w:p>
      <w:r>
        <w:t>https://www.facebook.com/safety/bullying</w:t>
      </w:r>
    </w:p>
    <w:p>
      <w:r>
        <w:t>https://socialgood.fb.com/success-stories/</w:t>
      </w:r>
    </w:p>
    <w:p>
      <w:r>
        <w:t>https://www.facebook.com/business/success/categories/non-profits-organizations</w:t>
      </w:r>
    </w:p>
    <w:p>
      <w:r>
        <w:t>https://business.instagram.com/success/?case_study_tags%5B0%5D=non-profits-and-organizations</w:t>
      </w:r>
    </w:p>
    <w:p>
      <w:r>
        <w:t>https://www.facebook.com/groups/130032510956456/</w:t>
      </w:r>
    </w:p>
    <w:p>
      <w:r>
        <w:t>https://moon.vnjavascript:{}</w:t>
      </w:r>
    </w:p>
    <w:p>
      <w:r>
        <w:t>https://about.fb.com/news/2022/03/helping-people-in-ukraine/</w:t>
      </w:r>
    </w:p>
    <w:p>
      <w:r>
        <w:t>https://about.fb.com/news/2022/03/taking-action-against-fake-customer-feedback-and-reviews/</w:t>
      </w:r>
    </w:p>
    <w:p>
      <w:r>
        <w:t>https://about.fb.com/news/2022/03/parental-supervision-tools-instagram-vr/</w:t>
      </w:r>
    </w:p>
    <w:p>
      <w:r>
        <w:t>https://about.fb.com/news/2022/03/how-women-today-are-shaping-the-future-of-the-metaverse/</w:t>
      </w:r>
    </w:p>
    <w:p>
      <w:r>
        <w:t>https://about.fb.com/news/2022/03/community-standards-enforcement-report-q4-2021/</w:t>
      </w:r>
    </w:p>
    <w:p>
      <w:r>
        <w:t>https://about.fb.com/news/2022/02/security-updates-ukraine/</w:t>
      </w:r>
    </w:p>
    <w:p>
      <w:r>
        <w:t>https://about.fb.com/news/2022/02/contributing-to-asia-pacific-and-european-economies/</w:t>
      </w:r>
    </w:p>
    <w:p>
      <w:r>
        <w:t>https://about.fb.com/news/2022/02/metas-ongoing-efforts-regarding-russias-invasion-of-ukraine/</w:t>
      </w:r>
    </w:p>
    <w:p>
      <w:r>
        <w:t>https://about.fb.com/news/2022/02/building-the-metaverse-with-diversity-and-inclusion-from-the-start/</w:t>
      </w:r>
    </w:p>
    <w:p>
      <w:r>
        <w:t>https://about.fb.com/news/2022/02/inside-the-lab-building-for-the-metaverse-with-ai/</w:t>
      </w:r>
    </w:p>
    <w:p>
      <w:r>
        <w:t>https://about.fb.com/news/category/technologies/meta/page/2/</w:t>
      </w:r>
    </w:p>
    <w:p>
      <w:r>
        <w:t>https://moon.vnmailto:press@fb.com</w:t>
      </w:r>
    </w:p>
    <w:p>
      <w:r>
        <w:t>https://twitter.com/metanewsroom</w:t>
      </w:r>
    </w:p>
    <w:p>
      <w:r>
        <w:t>https://www.facebook.com/meta/</w:t>
      </w:r>
    </w:p>
    <w:p>
      <w:r>
        <w:t>https://www.instagram.com/meta/</w:t>
      </w:r>
    </w:p>
    <w:p>
      <w:r>
        <w:t>https://twitter.com/meta</w:t>
      </w:r>
    </w:p>
    <w:p>
      <w:r>
        <w:t>https://www.youtube.com/facebook/</w:t>
      </w:r>
    </w:p>
    <w:p>
      <w:r>
        <w:t>https://moon.vn#footer-row-2</w:t>
      </w:r>
    </w:p>
    <w:p>
      <w:r>
        <w:t>https://investor.fb.com/</w:t>
      </w:r>
    </w:p>
    <w:p>
      <w:r>
        <w:t>https://en.facebookbrand.com/</w:t>
      </w:r>
    </w:p>
    <w:p>
      <w:r>
        <w:t>https://help.instagram.com</w:t>
      </w:r>
    </w:p>
    <w:p>
      <w:r>
        <w:t>https://faq.whatsapp.com</w:t>
      </w:r>
    </w:p>
    <w:p>
      <w:r>
        <w:t>https://support.oculus.com</w:t>
      </w:r>
    </w:p>
    <w:p>
      <w:r>
        <w:t>https://about.fb.com/sitemap</w:t>
      </w:r>
    </w:p>
    <w:p>
      <w:r>
        <w:t>https://l.facebook.com/l.php?u=https%3A%2F%2Fwww.instagram.com%2Faccounts%2Fprivacy_and_security%2F&amp;h=AT3Mvf1h-DshUuk171hCx7Tao1b3bAA-eRR39y3OGD-0Opp3YdZl2fhlFvsqSG_MVWRG38YsPl7UFFvpJOJlcVxXp-b96As2ayJqUgbEOv1msWl5o-Pmr-YtDdiBgCl-o7ehC4CFHscCfMJt</w:t>
      </w:r>
    </w:p>
    <w:p>
      <w:r>
        <w:t>https://l.facebook.com/l.php?u=https%3A%2F%2Fwww.instagram.com%2Faccounts%2Fprivacy_and_security%2F&amp;h=AT0EvdF2kyTTLQ56OOhzaopSS2g-na-iFNw_J3dOLE0HWWyfXjCl2M2_lrGhSyd4xNe8vofb3BS80giMQ1rorotLflG7QT3Ds6scO0UmbUdyrO5a9Bz7JzjOLs35CYWEeA-g0oNqR04OoG0Y</w:t>
      </w:r>
    </w:p>
    <w:p>
      <w:r>
        <w:t>https://l.facebook.com/l.php?u=https%3A%2F%2Fhelp.instagram.com%2F351460621611097%3Fref%3Ddp&amp;h=AT3gQdcErR47zluBQn0vyFBBrqmW_fR5L_9E5JiF2yRiZ_w_vjT1c0-rdbZC4pVwUmgAgQg8_XHjTBTsXgTWI9uyqAOSHFwR7Dy-uWzAv7TNFM3NdI9Qg7NcW-cvqhH0vxaAs3qHhOY388qh</w:t>
      </w:r>
    </w:p>
    <w:p>
      <w:r>
        <w:t>https://l.facebook.com/l.php?u=https%3A%2F%2Fdonations.fb.com%2F&amp;h=AT3oNwqS7fU0o_FqpiYtgt5GdX2Sdig8rSVvpJnZyXYVexegSzjRUl7GvjOozGkPP_GYJmwh2s49_Bzu8-OsddbZxB419zHTa3HS-PiZ9tcWU7-4MfF-3Q3LFfCRH1jruZE2GUMqIVMlur2a</w:t>
      </w:r>
    </w:p>
    <w:p>
      <w:r>
        <w:t>https://l.facebook.com/l.php?u=https%3A%2F%2Fwww.instagram.com%2Flegal%2Fcookies%2F&amp;h=AT3iTucFuNm3z2s_jUYMArq1G3lLuzzEu6bv8YbpPyfyWMQ-cAiLgNwb4EiDbhT3CgQH7NwVEzrURrswtN6Ie6rxOUuD-4hTFHzO55eNH7RdVi3DPJo06fGtUEMW7ZiY-v5PmSl0o4ue57lJ</w:t>
      </w:r>
    </w:p>
    <w:p>
      <w:r>
        <w:t>https://l.facebook.com/l.php?u=https%3A%2F%2Fwww.instagram.com%2Flegal%2Fcookies%2F&amp;h=AT04v6izj2z-DyEvFYM6yNmm-EgC9mXrvbrYyLbYeA_x9ma4obia3NJHrximsGh8rzW4vuSdRhhq9ejc2EnKoeWDY5CPMnHJc49rVGtuhTmajMJbHp142TI7vT0dDqOAT15ijSDny0_Qzi2w</w:t>
      </w:r>
    </w:p>
    <w:p>
      <w:r>
        <w:t>https://l.facebook.com/l.php?u=https%3A%2F%2Fhelp.instagram.com%2F581066165581870%3Fref%3Ddp&amp;h=AT3RFKXv5Jlm4OrEXMm6L3hwCxt3iw-qAyR9r5Ii2heTwPMlCQR9FTkNBxuDhbLzSihykja83X3_atRs74tipv8M012UA-kp0snfRl4wzazwQmDEjIH-Juz9NTLyp7CgYzfbt5YRKPE4dMdh</w:t>
      </w:r>
    </w:p>
    <w:p>
      <w:r>
        <w:t>https://l.facebook.com/l.php?u=https%3A%2F%2Fhelp.instagram.com%2F1986234648360433%3Fref%3Ddp&amp;h=AT3oMBHr6hArIERI_x0fWzmZi-nUZ4gTP-1sZ4jEqP-UYBz9XMScdWxi2yT7AuPa87uhsQFUmtqjMBcaQgYPsN22_EradzUXGsYoHBKET0gE_Xni6AeMfLrutQW6Ih-JrFqlilfRZ6mWaC9d</w:t>
      </w:r>
    </w:p>
    <w:p>
      <w:r>
        <w:t>https://l.facebook.com/l.php?u=https%3A%2F%2Fwww.instagram.com%2Faccounts%2Fprivacy_and_security%2F&amp;h=AT01lJ2t-QxRlTV43N7pLIURDemtfdWxc0wtYlJpY7NGBBDh1kR3X1F-B3y4PM5Dl_NWTh4i2WCCwsGUEPbaXPIHSm7iwKdB8kNujpS_uKNIoeCZR7DEPgtz3KSNTWaJb9V6eZF2Hu9UWg3h</w:t>
      </w:r>
    </w:p>
    <w:p>
      <w:r>
        <w:t>https://l.facebook.com/l.php?u=https%3A%2F%2Fhelp.instagram.com%2F369001149843369&amp;h=AT0-2umTZtpIRcZplDTByAaBhWxShWnUAaA4aq0g9IgNiHkTR5U3KZdtOteBCyh4Wd_Gja-u6zGi7OcyeWvico1DIh0yPGoWbaKcWHrWnpYVB99bVRCbL-VjLCpACY-IlkrTSbGOP_E5QLF0</w:t>
      </w:r>
    </w:p>
    <w:p>
      <w:r>
        <w:t>https://l.facebook.com/l.php?u=https%3A%2F%2Fresearch.fb.com%2F&amp;h=AT1NA1pkRAPINYwaaR69v0UvKRWePRi9GMBBM4e3rSSvVYgS7M8JNVnoxpdQx3MKh-0fPvxomMddKn71zOpDblMXpNnOHT3m7ilZbPc_DdrFaS-RUdg-eMva5JLxwA61O6P4C-APQkj7eBRq</w:t>
      </w:r>
    </w:p>
    <w:p>
      <w:r>
        <w:t>https://l.facebook.com/l.php?u=https%3A%2F%2Fresearch.fb.com%2F&amp;h=AT0hfZYCyj9mggqwADnXniwJUH8lDiCWF6TgP045cawETU5_b2rsPrCgroyzM4VF9kmveogiff_yHYwxoynpSTyPB5-ICiS8tVUAqq8uT6sA4ES0dtPh-6oQebS1FZG3UXpCkwx1R2bx7RCp</w:t>
      </w:r>
    </w:p>
    <w:p>
      <w:r>
        <w:t>https://l.facebook.com/l.php?u=https%3A%2F%2Fhelp.instagram.com%2F448523408565555%3Fref%3Ddp&amp;h=AT0UaSzDwWwpz3Hx7mfsNEQTOOksAO1_lQFqjvG6bjbghuAFO6NqjA7HvOIvYNugPXHzKmZoVSsvE2PYDIOpF8eKZzY-RmxHxtfFVe7tiIa1eEnuIdESnh4b6vIYde1nceX9peFQaOH9J20M</w:t>
      </w:r>
    </w:p>
    <w:p>
      <w:r>
        <w:t>https://l.facebook.com/l.php?u=https%3A%2F%2Fhelp.instagram.com%2F243810329323104%3Fref%3Ddp&amp;h=AT3r3NaQRrUimhbk2EGXDxOoVGs7D7iadTZhOC5ICk2lJEN2vUIZ0kp3bZC0l-bGh7izpMnvLos3nstz_ivCpcn5DRMf1oSp0bucUs1MMkO7Pm5de4AXqZxJDWmrqoVHPGlQc4UwtHyovGIA</w:t>
      </w:r>
    </w:p>
    <w:p>
      <w:r>
        <w:t>https://l.facebook.com/l.php?u=https%3A%2F%2Fhelp.instagram.com%2F906123729538696%3Fref%3Ddp&amp;h=AT2WNIbGpl4zDLtFk49X_yWJ3dnSpNSxYCuqAojxOlKvPSb9KtscMTl-Y4reS9RFR-eFRr78vutPbXykbOzl-IOO37VBI47J0wPff51Ycoh2GldTSD5Qje2rjUoiEcfAZ_6qCvw2qUuSqx11</w:t>
      </w:r>
    </w:p>
    <w:p>
      <w:r>
        <w:t>https://l.facebook.com/l.php?u=https%3A%2F%2Fresearch.fb.com%2Fprograms%2F&amp;h=AT3c5ltTYorpoLl7HTO8JBYlsGhL6gt756tdjuZD0RTgrY20SUuQeCy2e4uu1Wgyi64ABMku5zeVrH2FJpsgMC-ALSxdtkQBm3LYhRKjg7dSfIi4V4GRUrlADoPNsD_prV14C2W_Zf8weyNi</w:t>
      </w:r>
    </w:p>
    <w:p>
      <w:r>
        <w:t>https://l.facebook.com/l.php?u=https%3A%2F%2Fwww.instagram.com%2Faccounts%2Fprivacy_and_security%2F&amp;h=AT2pj7q3A4pVed0PY1yIcRebTJ5L0krdAFspMAVBYAbrF0FE5Gn5OV5Eu3rKm1vAe6aAPMT-gISMjli3bQHVNLG28nQCxlMICeaww-u9snbgkfrjUKieOAnuRHhu0zJlNcguFQz-AeNn4bok</w:t>
      </w:r>
    </w:p>
    <w:p>
      <w:r>
        <w:t>https://l.facebook.com/l.php?u=https%3A%2F%2Fwww.instagram.com%2Faccounts%2Fprivacy_and_security%2F&amp;h=AT0t5i7LU4502ScqHMY3ilY9iCuoPkhoHOkHaN46WLC_WaJBLv4kodNhF20_JsE2YFs4uHjO65-L3MKGP1zc_-Gxgv2yJ_C3X10I_5sC4J53OGgj7Z8TZ8PV7sL2v83fMzZCJBglJnw5dUEl</w:t>
      </w:r>
    </w:p>
    <w:p>
      <w:r>
        <w:t>https://l.facebook.com/l.php?u=https%3A%2F%2Fwww.instagram.com%2Faccounts%2Fprivacy_and_security%2F&amp;h=AT1-V008lBH3pembYAiEZkJu18tIwxwb28ph7e62aBVNxVBmLinS5tlLJwPErxJKpfntQge9QUd2GdAoW_H_mvQJNdz8MbwAtnYzwer7qAp5G9Y2HDRXjCgruRx6e4SobQNxOTTSgxtJN06xIe7FX2CN7Lq1oA</w:t>
      </w:r>
    </w:p>
    <w:p>
      <w:r>
        <w:t>https://l.facebook.com/l.php?u=https%3A%2F%2Fhelp.instagram.com%2F581066165581870%3Fref%3Ddp&amp;h=AT0HuOb0MRsbE10jdc4RDowVKDZ0h7mbsy8X68JmSlJv6BBE8yhqvU1ojDHhjfBgM99fMsslmAx1fiQFLNGwm5yPYUKPVD9tw5Fjn3N5B7cAKePHoPuiT2TN5-edAnOkoyind8kpE0SxAgD7</w:t>
      </w:r>
    </w:p>
    <w:p>
      <w:r>
        <w:t>http://l.facebook.com/l.php?u=http%3A%2F%2Feur-lex.europa.eu%2Flegal-content%2FEN%2FTXT%2FPDF%2F%3Furi%3DCELEX%3A32010D0087&amp;h=AT2xDX__F2V2ezoPvgyGnpanz38bEd3Rhp-QYPPDIyX690rnCnxp6oFVOqonWF1oEWavJBf5x7v91Axv4GnCR8m8_tD2OH2TY3CIa6FxKndlNd9UXGYCAUJENUPCG07NPkiYIYQ-6LMDJVmI</w:t>
      </w:r>
    </w:p>
    <w:p>
      <w:r>
        <w:t>https://l.facebook.com/l.php?u=https%3A%2F%2Fec.europa.eu%2Finfo%2Flaw%2Flaw-topic%2Fdata-protection%2Fdata-transfers-outside-eu%2Fadequacy-protection-personal-data-non-eu-countries_en&amp;h=AT0LoAH6VP4D69zU7p9CoMW0qx8RHepDmhqmroI5vpJXOrqzMBe5ZiLcQXs8mrSgUzfug3rKExdXd23fBcfZ2N8mOQ_th2hOxRLgTs7ShjE5Pjk8m0wM7tWzAb-W4d4S47aE2t9cRDn7Dq0E5hMTUpasfi42IA</w:t>
      </w:r>
    </w:p>
    <w:p>
      <w:r>
        <w:t>https://l.facebook.com/l.php?u=https%3A%2F%2Fhelp.instagram.com%2F196883487377501%3Fref%3Ddp&amp;h=AT3IqAxte7JXOksEeZFdS679RS1s1aaxsrooW_trouJZ7mQkKF1WO223aZYUHJXxAcZRXyt8LAN7o2u4WX8cGYq8NGBE-vtrFmTCBgn4WB66iiX0f2doOBnh53jqeh1xIve_3r1jt49d2h3U</w:t>
      </w:r>
    </w:p>
    <w:p>
      <w:r>
        <w:t>https://en-gb.facebook.com/policy.php/</w:t>
      </w:r>
    </w:p>
    <w:p>
      <w:r>
        <w:t>https://zh-tw.facebook.com/policy.php/</w:t>
      </w:r>
    </w:p>
    <w:p>
      <w:r>
        <w:t>https://ko-kr.facebook.com/policy.php/</w:t>
      </w:r>
    </w:p>
    <w:p>
      <w:r>
        <w:t>https://ja-jp.facebook.com/policy.php/</w:t>
      </w:r>
    </w:p>
    <w:p>
      <w:r>
        <w:t>https://fr-fr.facebook.com/policy.php/</w:t>
      </w:r>
    </w:p>
    <w:p>
      <w:r>
        <w:t>https://th-th.facebook.com/policy.php/</w:t>
      </w:r>
    </w:p>
    <w:p>
      <w:r>
        <w:t>https://es-la.facebook.com/policy.php/</w:t>
      </w:r>
    </w:p>
    <w:p>
      <w:r>
        <w:t>https://pt-br.facebook.com/policy.php/</w:t>
      </w:r>
    </w:p>
    <w:p>
      <w:r>
        <w:t>https://de-de.facebook.com/policy.php/</w:t>
      </w:r>
    </w:p>
    <w:p>
      <w:r>
        <w:t>https://it-it.facebook.com/policy.php/</w:t>
      </w:r>
    </w:p>
    <w:p>
      <w:r>
        <w:t>https://l.facebook.com/l.php?u=https%3A%2F%2Fwww.instagram.com%2F&amp;h=AT0VTbLqbAgMuHDUWuaNL_9qAL1XyvUsIUCerlmAB2pdOWeFZXVgc_ZxjtEh2TQjO8Wxwq1X1FbB6f6CSlE1NcWewD4y46V2exvOk9lLQ18Thfc9DGDP64wc75AIP3CEGW8xI9T3qg-80rUu</w:t>
      </w:r>
    </w:p>
    <w:p>
      <w:r>
        <w:t>http://l.facebook.com/l.php?u=http%3A%2F%2Fwww.aboutads.info%2Fchoices%2F&amp;h=AT0liHcFwm451rUcipC8w8Z8bfnhudyTA7NDQqWjM0ZH2xmKSaAzBy2CtruUufxOFzvPKOgQ2QZgr41ZjXQeKqq-GupSHN3rzYHNCHhF5TRfaTI2EQze68-YdqjVrfl84ZaY4lMx4IVulW4q</w:t>
      </w:r>
    </w:p>
    <w:p>
      <w:r>
        <w:t>http://l.facebook.com/l.php?u=http%3A%2F%2Fyouradchoices.ca%2F&amp;h=AT3SJuQu-5KK4iTFGzqAsUCmaKyQZRmPJii9Y_EPm5JqduveuQsugBUrwYdGvxzeD72KlYdNolMGnUzsGCp_2uODHZp26CBHejSAOHhKzc447GFrtVRSEWVnNbwWiIaWOoqpb0GYQ7toiCsZ</w:t>
      </w:r>
    </w:p>
    <w:p>
      <w:r>
        <w:t>http://l.facebook.com/l.php?u=http%3A%2F%2Fwww.youronlinechoices.eu%2F&amp;h=AT3T-gh_z3P5zzLY97W5fvidJ6a7cvNTk68f0fjAxKGF0Gs2BIHyS1OWs-Ru3vF8yy8BQ1hXmzfSN1m6QakYmjhhsFND3qJ7Q6v1hI9BmcjPXywO18RrtMzDvF26ze4Su_W8lic1oRQNSZse</w:t>
      </w:r>
    </w:p>
    <w:p>
      <w:r>
        <w:t>http://l.facebook.com/l.php?u=http%3A%2F%2Fwww.aboutads.info%2Fchoices%2F&amp;h=AT3stfZgHuYmIaV6NaGpQ_Grdl3aM5TvWCJsh2sxnwKbpD6Bc0MgiFW-JnT_oDSNVPpges4g59tJtp3VV-ZH4N5bvOruNXc_jbZ1X_oN6M_vwjE3vyAu82CgrQRbEg7uBVd6LlKPfG8CmNV0</w:t>
      </w:r>
    </w:p>
    <w:p>
      <w:r>
        <w:t>http://l.facebook.com/l.php?u=http%3A%2F%2Fyouradchoices.ca%2F&amp;h=AT18RMRJL8ktKbitpci3cvW1hlzME-QSZOjnFMfs7gpUK1Jo8tnEebRFtX3wD5gdfV4mTMDRuyBI0HD5RCYVFnD39IthEaLwYRwt8jllvNNhP3YPRTbNKX_Vur_l2t8naJ-wNe32UchigxY1</w:t>
      </w:r>
    </w:p>
    <w:p>
      <w:r>
        <w:t>http://l.facebook.com/l.php?u=http%3A%2F%2Fwww.youronlinechoices.eu%2F&amp;h=AT2bDu8qPgOgEb0PeU8T0NBEfGsyX2izC7NVi-WH9Db7teiV_9mSp-Z4SGJNZLYtZdrziREsePisfJ4GjNb8FX4vj6U9VfCVbHlpPhySgfAX25BjGzVdwq5fWoQ1fJZG3GS_N_pSbJI-Mc3S</w:t>
      </w:r>
    </w:p>
    <w:p>
      <w:r>
        <w:t>https://l.facebook.com/l.php?u=https%3A%2F%2Fsupport.google.com%2Fchrome%2Fanswer%2F95647&amp;h=AT1CN_N17dmjbkQrCge-ZMoIUqco83yCcfWodnOMVYAjFtd-Cv9Xh3g8EIynv5etTGbLQdj9U0hmV21puLmui_ZOdvKB5Jv3ZWap_oUipV0VyaC1mhfa9zpRel3_pKAd0vfVHsOkauKqV66q</w:t>
      </w:r>
    </w:p>
    <w:p>
      <w:r>
        <w:t>https://l.facebook.com/l.php?u=https%3A%2F%2Fsupport.microsoft.com%2Fen-ie%2Fhelp%2F17442%2Fwindows-internet-explorer-delete-manage-cookies&amp;h=AT1coVCun0srJrZoQX2MmFrvVK39Xgy72y0CvtOcqknuLFhV-9J3eMmDkc4IObXrXljh3bpCO6V16DCSg5LYUX0Tokf8sJhNzfSXz67SlxrHtA7QXf03RxCcFey4g_A-l2qGICsgVp3PkNAT</w:t>
      </w:r>
    </w:p>
    <w:p>
      <w:r>
        <w:t>https://l.facebook.com/l.php?u=https%3A%2F%2Fsupport.mozilla.org%2Fen-US%2Fkb%2Fenhanced-tracking-protection-firefox-desktop&amp;h=AT3gOnHB8vy2RA4_hrvyPcOPmqkJc0W0W5lQa69Ehi59LqU3jSd9b4631VjBIyCVhXiSySrwOALSoNVXyEf7KieedWjZ7-Ac0pzp-ntZEJL-hjma9KAxWNAmLwwlQQRvrf2pogBRwTbyq13Q</w:t>
      </w:r>
    </w:p>
    <w:p>
      <w:r>
        <w:t>https://l.facebook.com/l.php?u=https%3A%2F%2Fsupport.apple.com%2Fen-ie%2Fguide%2Fsafari%2Fsfri11471%2Fmac&amp;h=AT1jiDi-TEv1YRiJ1LWXNtx8oVtifHlAxqanRABQFnRVhPzPOPPqEn4JJKRWZtwp1QZ2z7nmCK33JXVYgjcpcV8w2dznjUXmZyG9POD-OlUz31gA2Mkst-ejWF7W9EqBPtsq6JzcMiM_QKwp</w:t>
      </w:r>
    </w:p>
    <w:p>
      <w:r>
        <w:t>https://l.facebook.com/l.php?u=https%3A%2F%2Fsupport.apple.com%2Fen-us%2FHT201265&amp;h=AT00ucgydkkZFsJKGVKXwhL8EYTPiZXXL4F4qbYm5yaBPvtCbuQ1C-arnkqn-POkguSLciT-2qGZ78JfgDqAuFDzXKc9tfN7no6oSAchCmEB1lPidDQEp4dyPFwcmvaluJdA87ozpw8l-NIl</w:t>
      </w:r>
    </w:p>
    <w:p>
      <w:r>
        <w:t>https://l.facebook.com/l.php?u=https%3A%2F%2Fblogs.opera.com%2Fnews%2F2015%2F08%2Fhow-to-manage-cookies-in-opera%2F&amp;h=AT2YtE6eLlodi8wnJ3j2NMVFaWdOzV_zwZwPxjEkgXvp1dXCtJd4wiVqnJu4T8TBbZ5cINvxT1v9WCw6-prfgq3sOa6dNGPhNA5oayIiTU26YJli-yu8RoP8BqSBDNpNjKM7dAsqsoCnw099</w:t>
      </w:r>
    </w:p>
    <w:p>
      <w:r>
        <w:t>https://en-gb.facebook.com/policy/cookies/</w:t>
      </w:r>
    </w:p>
    <w:p>
      <w:r>
        <w:t>https://zh-tw.facebook.com/policy/cookies/</w:t>
      </w:r>
    </w:p>
    <w:p>
      <w:r>
        <w:t>https://ko-kr.facebook.com/policy/cookies/</w:t>
      </w:r>
    </w:p>
    <w:p>
      <w:r>
        <w:t>https://ja-jp.facebook.com/policy/cookies/</w:t>
      </w:r>
    </w:p>
    <w:p>
      <w:r>
        <w:t>https://fr-fr.facebook.com/policy/cookies/</w:t>
      </w:r>
    </w:p>
    <w:p>
      <w:r>
        <w:t>https://th-th.facebook.com/policy/cookies/</w:t>
      </w:r>
    </w:p>
    <w:p>
      <w:r>
        <w:t>https://es-la.facebook.com/policy/cookies/</w:t>
      </w:r>
    </w:p>
    <w:p>
      <w:r>
        <w:t>https://pt-br.facebook.com/policy/cookies/</w:t>
      </w:r>
    </w:p>
    <w:p>
      <w:r>
        <w:t>https://de-de.facebook.com/policy/cookies/</w:t>
      </w:r>
    </w:p>
    <w:p>
      <w:r>
        <w:t>https://it-it.facebook.com/policy/cookies/</w:t>
      </w:r>
    </w:p>
    <w:p>
      <w:r>
        <w:t>https://l.facebook.com/l.php?u=https%3A%2F%2Fwww.instagram.com%2F&amp;h=AT3KU96Mwa7D4yZoznTXw1HFwZ8ZfyZYkTo58u8jhCoxa0jLe0r8GrUTml_WcgWPX2CoS0Sw-g-lgkkezJI0VB5IJD9YtMdRCCelijOLAEToAPW912RAz8H3d7C9wSzo4ZURRFZaAD1G8NZy</w:t>
      </w:r>
    </w:p>
    <w:p>
      <w:r>
        <w:t>https://l.facebook.com/l.php?u=https%3A%2F%2Fen.facebookbrand.com%2Ftrademarks%2F&amp;h=AT3LkesuRXH-vFBzcy-4hVKrpxg49TF5YEr9v7tRm7Dve9nM9ePCGW5l2DZ1AIl9Uk9dQyYnIWPZPaTFdRCUgi--VyN2v7MS29CHa2fuawuY0iJGv3DjLndms6kK_qH93Jm1nV0V8tAk8raZ</w:t>
      </w:r>
    </w:p>
    <w:p>
      <w:r>
        <w:t>https://l.facebook.com/l.php?u=https%3A%2F%2Fen.facebookbrand.com%2Fguidelines%2Fbrand&amp;h=AT3sEMESQ8WPW_piIOQz8NzHPJ_TwRwc8VPFBcVkUBO4mah5_wjx634O6OQRLIS8DkgJwcYcneAgn2Un0hJ0SJ28QOzMUXCfiVB335Ljmi1KqwCI12ufn-OHK_1AqR6-Okr4Bdcb3XCvl4Sd</w:t>
      </w:r>
    </w:p>
    <w:p>
      <w:r>
        <w:t>https://l.facebook.com/l.php?u=https%3A%2F%2Fwww.facebookbrand.com%2F&amp;h=AT3pEl9QHBbfAduXaTHRFYO_irzpMCyWVSFm1vBxIANd3QKXnznRngRbg-Ba1oFPrFFlq70c1RXnHD9tco0ZKdkBpRi4DJUN-j5EhoCRA4PwAk3m0wXjZRX6NoR6ZPXUb0sUlyX6EG2eRNVK</w:t>
      </w:r>
    </w:p>
    <w:p>
      <w:r>
        <w:t>https://en-gb.facebook.com/terms.php/</w:t>
      </w:r>
    </w:p>
    <w:p>
      <w:r>
        <w:t>https://zh-tw.facebook.com/terms.php/</w:t>
      </w:r>
    </w:p>
    <w:p>
      <w:r>
        <w:t>https://ko-kr.facebook.com/terms.php/</w:t>
      </w:r>
    </w:p>
    <w:p>
      <w:r>
        <w:t>https://ja-jp.facebook.com/terms.php/</w:t>
      </w:r>
    </w:p>
    <w:p>
      <w:r>
        <w:t>https://fr-fr.facebook.com/terms.php/</w:t>
      </w:r>
    </w:p>
    <w:p>
      <w:r>
        <w:t>https://th-th.facebook.com/terms.php/</w:t>
      </w:r>
    </w:p>
    <w:p>
      <w:r>
        <w:t>https://es-la.facebook.com/terms.php/</w:t>
      </w:r>
    </w:p>
    <w:p>
      <w:r>
        <w:t>https://pt-br.facebook.com/terms.php/</w:t>
      </w:r>
    </w:p>
    <w:p>
      <w:r>
        <w:t>https://de-de.facebook.com/terms.php/</w:t>
      </w:r>
    </w:p>
    <w:p>
      <w:r>
        <w:t>https://it-it.facebook.com/terms.php/</w:t>
      </w:r>
    </w:p>
    <w:p>
      <w:r>
        <w:t>https://l.facebook.com/l.php?u=https%3A%2F%2Fwww.instagram.com%2F&amp;h=AT3_rzbE39bdEs_onEaZ7zlqKrJQQ_12LJvQ1GPAugZl77eSlyiZvk1BuJFMZSjdKyxgvl9GJgIPWi2VXV5yIsUoepTpLC4fKB31A5rzTiaK00rDIr3l3zAKbaluePzXBqurjIxUxaV-fcSR</w:t>
      </w:r>
    </w:p>
    <w:p>
      <w:r>
        <w:t>https://www.facebook.com/login/?privacy_mutation_token=eyJ0eXBlIjowLCJjcmVhdGlvbl90aW1lIjoxNjQ3NjE1OTI1LCJjYWxsc2l0ZV9pZCI6MzExOTYxNDc5ODE0NDU3Nn0%3D&amp;next=https%3A%2F%2Fportal.facebook.com%2Fhelp%2F</w:t>
      </w:r>
    </w:p>
    <w:p>
      <w:r>
        <w:t>https://l.facebook.com/l.php?u=https%3A%2F%2Fwww.instagram.com%2Ffacebookportal%2F&amp;h=AT2vhvARFGEPNHBQXLsOQz4_Bj5c5wLnyjdvQBlTVYry0H55hkW9lmFLPWSakEL3czuccYo0Sfgm4x1jGVK66rHNNWI0qmLR6_jiDKl4_dzzqnZP1wfPE-HBil3w2QMk2yA-EzE1CvOnIxy7</w:t>
      </w:r>
    </w:p>
    <w:p>
      <w:r>
        <w:t>https://l.facebook.com/l.php?u=https%3A%2F%2Ftwitter.com%2Fmetaportal%2F&amp;h=AT3Xsa3zumtYhZWsRna-5TbUwHOVQLPNqFayCsAxPrKW0PSoGNxtwSIcwLtWZhlhxpvJhHFpihklh1Q7loWQCTttX2vdKpcgigTG0FfC338fJXyoALEXf0XXTcYV7Z5lpkJf6muP-zhJlVBF</w:t>
      </w:r>
    </w:p>
    <w:p>
      <w:r>
        <w:t>https://l.facebook.com/l.php?u=https%3A%2F%2Fwww.youtube.com%2Ffacebookportal%2F&amp;h=AT3CfZa0rjU5oQEf6zQMrjhLUJBN8czbfA1GhZVo6lMevabzYORKeLT0xW3ltPrnBbIeJW-4zaoPOMfo3zPXu2DDF2WDOMZa52ksnsgPP2PVKsMEqArkTB29KKl8F8GEnRmga8__mL_gbs-u</w:t>
      </w:r>
    </w:p>
    <w:p>
      <w:r>
        <w:t>https://l.facebook.com/l.php?u=https%3A%2F%2Ftwitter.com%2Fintent%2Ftweet%3Ftext%3DBuilding%2Ba%2Bdeep%2Blearning%2Bkaraoke%2Bapplication%2Bwith%2BPyTorch%2Bhttps%253A%252F%252Fdevelopers.facebook.com%252Fblog%252Fpost%252F2022%252F03%252F17%252Fbuilding-deep-learning-karaoke-application-with-pytorch%252F&amp;h=AT13h1Vc1DOCmq6XlzrNs3Mv7OX6i9TRQSkGjMs04DUcaqpmO7itcp1tVtbNoYdVTi1NwCjKXOl9ZeaWkzKja8iUqaXCkj7oj8gyJxjN_A2XvfDP7SlobJVW5S3boy-KpQE8l-6mdwBAVdT9</w:t>
      </w:r>
    </w:p>
    <w:p>
      <w:r>
        <w:t>https://l.facebook.com/l.php?u=https%3A%2F%2Fwww.linkedin.com%2FshareArticle%3Fmini%3Dtrue%26url%3Dhttps%253A%252F%252Fdevelopers.facebook.com%252Fblog%252Fpost%252F2022%252F03%252F17%252Fbuilding-deep-learning-karaoke-application-with-pytorch%252F%26title%3DBuilding%2Ba%2Bdeep%2Blearning%2Bkaraoke%2Bapplication%2Bwith%2BPyTorch&amp;h=AT1aTeEfoDxVJP_Q1PSupJWX1jAIXR4IQlbtjbqh1H2T2IixR1BqnsY_-5ReFbSrgD8SYML0PScCIykfoMcn-x734QiJdth8JuG6O6mgVbugaDp4a6JoufGk76TOPhd9WLCzrB-PNRDJg_yH</w:t>
      </w:r>
    </w:p>
    <w:p>
      <w:r>
        <w:t>https://developers.facebook.com/blog/devblog/rss/</w:t>
      </w:r>
    </w:p>
    <w:p>
      <w:r>
        <w:t>mailto:?Subject=Building%20a%20deep%20learning%20karaoke%20application%20with%20PyTorch&amp;body=https%3A%2F%2Fdevelopers.facebook.com%2Fblog%2Fpost%2F2022%2F03%2F17%2Fbuilding-deep-learning-karaoke-application-with-pytorch%2F</w:t>
      </w:r>
    </w:p>
    <w:p>
      <w:r>
        <w:t>https://moon.vn/settings/developer/contact/</w:t>
      </w:r>
    </w:p>
    <w:p>
      <w:r>
        <w:t>http://l.facebook.com/l.php?u=http%3A%2F%2Fdemuxr.com%2F&amp;h=AT1NnHWFmf1XkIWzp_AcOSsCz7OEfOFf0-OSluhc1kg06Qcm_5xkHeEV0ZzppSJ4NUx4-u20oRYR81zToWSw7rIlIDiEahJf3vfmBQXosL-8dWapMlMzJkenPzAs2r8UGyQhwIctcgzOAvK3</w:t>
      </w:r>
    </w:p>
    <w:p>
      <w:r>
        <w:t>https://l.facebook.com/l.php?u=https%3A%2F%2Fgithub.com%2Ffacebookresearch%2Fdemucs&amp;h=AT0kMzcU-nS6It3Apr6eCpFPAlO6_bSKu7tORwosBB1XBzI8GL_wLiO7flrAjb7irhIgc2rFSWGdtZN4MBayI9MUtkqwmXkGI1tvrqehzH8uLQzhZRyWjoI-QUc2KK86x-4M9VvJV5AX1Psn</w:t>
      </w:r>
    </w:p>
    <w:p>
      <w:r>
        <w:t>https://l.facebook.com/l.php?u=https%3A%2F%2Ftech.fb.com%2Fone-track-minds-using-ai-for-music-source-separation%2F&amp;h=AT3_Yc7T-H2FB9ea9LL-SE1Mv8ApNTCCwuSaLhmyev1YIUWfqckNq5ugHnGnkI1TN7gtz3yEDFoOQTcGABPJ0cYhT5EjSetNKLj_ErGaJANEXgsqlrsNhLb4Qvwm3Ff8yIWC4bFkMzqqfu6o</w:t>
      </w:r>
    </w:p>
    <w:p>
      <w:r>
        <w:t>https://l.facebook.com/l.php?u=https%3A%2F%2Farxiv.org%2Fabs%2F2111.03600&amp;h=AT3zN3n70aymb9inTTz2GWOkWTH73fKgX-oMzRAHyHeUFWuIzddgKqybGoKBzUPymKYKkrA5SbHQw6AW5LUYam6_S4Lomzm2SnT3uJcKmM12QfsTPOlLyrNiplo_t26rl69mFt9Hr6xfpN1G</w:t>
      </w:r>
    </w:p>
    <w:p>
      <w:r>
        <w:t>http://l.facebook.com/l.php?u=http%3A%2F%2Fdemuxr.com%2F&amp;h=AT1iTFhmEHMOQAqUOu-yOUvC43v3zh-mRWlh0WLisi_K2lRh21-QlpEwXAlr1WWUP3jysAi3mLpTtnjX410h7e6VJBbjh16qryqdGDDL7Awwg9XmLuvv8ub5m3euXwpu1c0cIkILBS5IsRQt</w:t>
      </w:r>
    </w:p>
    <w:p>
      <w:r>
        <w:t>https://l.facebook.com/l.php?u=https%3A%2F%2Fgithub.com%2Fsuraj813%2Fdemuxr&amp;h=AT0jd-1OkybT-thc2L9O4NeXSlQElmic2ywyKIZSSue9VDYp5RHODGwrpEMdLrEnPsf8x2K-aalCGN0S0LMfnC514KeYzLUqL9HExsOqRiuMfcBkextoV11uckCMsalIcChQ8lXq8y8CH1wa</w:t>
      </w:r>
    </w:p>
    <w:p>
      <w:r>
        <w:t>https://l.facebook.com/l.php?u=https%3A%2F%2Fgithub.com%2Fpytorch%2Fserve&amp;h=AT3_kezZrv_stcBPdr_93n3oy-qwU50S6rqM64xjDo23DtAqprtqebnlsq9PAR2teIX8ZztNfIkjsyVUnxYtxm6W7oMS3kz-BovIWlqQjCAyen9kwMOC1LKkzQSGp652iJZBbcssHDN4m-A6</w:t>
      </w:r>
    </w:p>
    <w:p>
      <w:r>
        <w:t>http://l.facebook.com/l.php?u=http%3A%2F%2Fsox.sourceforge.net%2F&amp;h=AT3ER5qxhSNqbv2PnsLg0wJxodE30RdeinUxSv23UDvz8gn_S7wnLhuYgdxw1_DhHtDdArxC1av7tPDxoO1u2UnwvCylFsF0Hf5GOb2kPjDOUDfHb3TQ0-lRAeA8wid_hM84wLkpPdMbndYo</w:t>
      </w:r>
    </w:p>
    <w:p>
      <w:r>
        <w:t>https://l.facebook.com/l.php?u=https%3A%2F%2Fgithub.com%2Fkatspaugh%2Fwavesurfer.js&amp;h=AT2deLhhUGW_7Du08L6rYRs4KvX1QiZvBcUGPEzRCUvEojSBt41M8vZXTp1F8HnNXE53s32QCdVvrAfYzuK40-J0KUE0NFQAbY6JuLSrTOkZBHOUVooRH02wCkr4h6BhbkclxuJbSQFTz8aC</w:t>
      </w:r>
    </w:p>
    <w:p>
      <w:r>
        <w:t>https://l.facebook.com/l.php?u=https%3A%2F%2Fgithub.com%2FShiiRochi%2Fwavesurfer-react&amp;h=AT1EsHLh4efB7KugMb-H0bSUr7VdwJlRbzMhamQHhdAkyXPCohnlwEs2P5DHxOa0zGUVMujHprWkjEeZxrxOAxUOYbO06RkyR3PqUIXdnkIDMEuQ-E2BFnTdJPnQozCn6ml25-kcxElXXluJ</w:t>
      </w:r>
    </w:p>
    <w:p>
      <w:r>
        <w:t>https://l.facebook.com/l.php?u=https%3A%2F%2Fpytorch.org%2F&amp;h=AT3xUfn55P9EGLFztS4Vr7LD3Qhnr_5NluVFyXdXE2bHvNKZioIlTY69-62wUKHjre1H8YKasp5gKc6N2_AWu7CKdcaLn9Ovs4nwU_hK_TnDc5vua6KcSeUdf_3W-lwgDSUv6sX5XjDRHQOO</w:t>
      </w:r>
    </w:p>
    <w:p>
      <w:r>
        <w:t>https://l.facebook.com/l.php?u=https%3A%2F%2Fpytorch.org%2Ftutorials%2Fbeginner%2Fbasics%2Fintro.html&amp;h=AT3SK_NYcygXTzg-wEtteQIU7KXItrtdefuRJV37JAnR-zAk-xN0XGsyBY9kaolIcPBRtqAlTPbzBNI7uBWvJIAK-2ytQKkPiW1V6orMzBTTKRw5zx4Wa8ZUEl5A8OLJ7ISixV4jbJJPbCHi</w:t>
      </w:r>
    </w:p>
    <w:p>
      <w:r>
        <w:t>https://l.facebook.com/l.php?u=https%3A%2F%2Fwww.youtube.com%2Fchannel%2FUCCQY962PmHabTjaHv2wJzfQ&amp;h=AT2oX4dF0em-bFd7RjF2sKNMsnB-k9wPyJLv1PiIEXPtnL5vQjPq2luQl0Rof0IGhUpQh2g7h02LtligqobYE8gMzE1QhmLabzOdnxYtc-ixv9O2uhNoGtKABqWpEoFN560pStJDb_6oimO2</w:t>
      </w:r>
    </w:p>
    <w:p>
      <w:r>
        <w:t>https://l.facebook.com/l.php?u=https%3A%2F%2Ftwitter.com%2FmetaOpenSource&amp;h=AT0DByWycFIJRvVVrrQuWSg8zociyrcMRQHyeC9lm0djFZIvtexIdGgh3D_c_FreCcghFQ6Ms3zmJdkCo96tdM6g93fo88GfRxKA205pJ2cKphDF2K3_idk8hMfi6sXM3rLqrJL1-arvk_o1</w:t>
      </w:r>
    </w:p>
    <w:p>
      <w:r>
        <w:t>https://www.facebook.com/MetaOpenSource</w:t>
      </w:r>
    </w:p>
    <w:p>
      <w:r>
        <w:t>https://l.facebook.com/l.php?u=https%3A%2F%2Fwww.linkedin.com%2Fshowcase%2Fmeta-open-source&amp;h=AT2eIlOjn9dn4u2z4KPtGlAyyhhiAnro62quDp44jcp1gHQwl0FkOtyKGHGP39sugYPdMaXv8zKgkBLkHnUXJyMLRTLbuvhqKSFL_mN8YlDfvs6W51ePMFC-5IHwaZ9-62XPn2Qx_yrlqeQa</w:t>
      </w:r>
    </w:p>
    <w:p>
      <w:r>
        <w:t>https://developers.facebook.com/blog/artificial_intelligence/</w:t>
      </w:r>
    </w:p>
    <w:p>
      <w:r>
        <w:t>https://developers.facebook.com/blog/open_source/</w:t>
      </w:r>
    </w:p>
    <w:p>
      <w:r>
        <w:t>https://developers.facebook.com/blog/pytorch/</w:t>
      </w:r>
    </w:p>
    <w:p>
      <w:r>
        <w:t>https://developers.facebook.com/blog/post/2020/10/07/pytorch-tutorials-refresh-behind-the-scenes/</w:t>
      </w:r>
    </w:p>
    <w:p>
      <w:r>
        <w:t>https://developers.facebook.com/blog/platforms/</w:t>
      </w:r>
    </w:p>
    <w:p>
      <w:r>
        <w:t>https://developers.facebook.com/blog/facebook/</w:t>
      </w:r>
    </w:p>
    <w:p>
      <w:r>
        <w:t>https://developers.facebook.com/blog/post/2020/08/03/connecting-web-app-pytorch-model-using-amazon-sagemaker/</w:t>
      </w:r>
    </w:p>
    <w:p>
      <w:r>
        <w:t>https://developers.facebook.com/blog/post/2018/05/02/day-two-f8-developer-news-roundup/</w:t>
      </w:r>
    </w:p>
    <w:p>
      <w:r>
        <w:t>https://developers.facebook.com/blog/business_tools/</w:t>
      </w:r>
    </w:p>
    <w:p>
      <w:r>
        <w:t>https://developers.facebook.com/blog/f8/</w:t>
      </w:r>
    </w:p>
    <w:p>
      <w:r>
        <w:t>https://developers.facebook.com/blog/2018/</w:t>
      </w:r>
    </w:p>
    <w:p>
      <w:r>
        <w:t>https://developers.facebook.com/blog/onnx/</w:t>
      </w:r>
    </w:p>
    <w:p>
      <w:r>
        <w:t>https://developers.facebook.com/blog/graph_api/</w:t>
      </w:r>
    </w:p>
    <w:p>
      <w:r>
        <w:t>https://l.facebook.com/l.php?u=https%3A%2F%2Ftwitter.com%2Fintent%2Ftweet%3Ftext%3DPublishing%2BCarousel%2B%252F%2BMulti-Image%2BPosts%2Bwith%2Bthe%2BInstagram%2BContent%2BPublishing%2BAPI%2Bhttps%253A%252F%252Fdevelopers.facebook.com%252Fblog%252Fpost%252F2022%252F03%252F17%252Fpublishing-carousel-multi-image-posts-available%252F&amp;h=AT2qOaxuGT8ZrY1ksT1qTSuk6g_biLLZ8l4-KzZT80-5-e1vEwQG1asQFbpdyqwJa4iD2jajM4Y-iEqeuKY9ML7b4rN85dVgJNW4HYXrveHOEXwDyAv4E2VLXyKHEMbLRZ5X9agCAST84XES</w:t>
      </w:r>
    </w:p>
    <w:p>
      <w:r>
        <w:t>https://l.facebook.com/l.php?u=https%3A%2F%2Fwww.linkedin.com%2FshareArticle%3Fmini%3Dtrue%26url%3Dhttps%253A%252F%252Fdevelopers.facebook.com%252Fblog%252Fpost%252F2022%252F03%252F17%252Fpublishing-carousel-multi-image-posts-available%252F%26title%3DPublishing%2BCarousel%2B%252F%2BMulti-Image%2BPosts%2Bwith%2Bthe%2BInstagram%2BContent%2BPublishing%2BAPI&amp;h=AT0tugdBNOlzYZ9TYUazA6JGkGzQtJLK8R2ai4WMInrOe10kLjUifz0vngUgToBIRbu2nCbzix5cAtf5YPDoVmPX9sDSnk7VNnEU0DFHiK7VXbm9RAR1qKNIy4ds2fzon2-tiBLuPavoi1rY</w:t>
      </w:r>
    </w:p>
    <w:p>
      <w:r>
        <w:t>mailto:?Subject=Publishing%20Carousel%20%2F%20Multi-Image%20Posts%20with%20the%20Instagram%20Content%20Publishing%20API&amp;body=https%3A%2F%2Fdevelopers.facebook.com%2Fblog%2Fpost%2F2022%2F03%2F17%2Fpublishing-carousel-multi-image-posts-available%2F</w:t>
      </w:r>
    </w:p>
    <w:p>
      <w:r>
        <w:t>https://moon.vn/docs/instagram-api/guides/content-publishing#carousel-posts</w:t>
      </w:r>
    </w:p>
    <w:p>
      <w:r>
        <w:t>https://developers.facebook.com/blog/instagram/</w:t>
      </w:r>
    </w:p>
    <w:p>
      <w:r>
        <w:t>https://developers.facebook.com/blog/post/2021/10/07/instagram-video-updates-developer-community/</w:t>
      </w:r>
    </w:p>
    <w:p>
      <w:r>
        <w:t>https://developers.facebook.com/blog/post/2021/03/15/igtv-media-mmetrics-instagram-graph-api/</w:t>
      </w:r>
    </w:p>
    <w:p>
      <w:r>
        <w:t>https://developers.facebook.com/blog/post/2021/01/26/introducing-instagram-content-publishing-api/</w:t>
      </w:r>
    </w:p>
    <w:p>
      <w:r>
        <w:t>https://l.facebook.com/l.php?u=https%3A%2F%2Ftwitter.com%2Fintent%2Ftweet%3Ftext%3DUpdates%2Bto%2BMeta%2BCertification%2Bofferings%2Bfor%2BDevelopers%2Bhttps%253A%252F%252Fdevelopers.facebook.com%252Fblog%252Fpost%252F2022%252F03%252F01%252Fupdates-meta-certification-offerings-for-developers%252F&amp;h=AT3Ul_2A4E7EtAwt8ghfOv3y9OmAbblLCbTpm5T-2av4Pw1Q6x_8vz3OHJj33shsq_Po5tePMESHc9ghxh1dlUyc3lrEZViVSwcdcgqrA7ZzaYaf7_8Sk_lwT20e6i3Y8wvgR0evp4Mm6n1w</w:t>
      </w:r>
    </w:p>
    <w:p>
      <w:r>
        <w:t>https://l.facebook.com/l.php?u=https%3A%2F%2Fwww.linkedin.com%2FshareArticle%3Fmini%3Dtrue%26url%3Dhttps%253A%252F%252Fdevelopers.facebook.com%252Fblog%252Fpost%252F2022%252F03%252F01%252Fupdates-meta-certification-offerings-for-developers%252F%26title%3DUpdates%2Bto%2BMeta%2BCertification%2Bofferings%2Bfor%2BDevelopers&amp;h=AT3WG6MkDc_oHw2tiun9K5LkkcG6Oolu3wTdj9K6uJY0-Fm5Lo5fcLGUP4estwqNjMNmF9_woJVtkSNdjIpmz4Lubu24DTL5yWddIAxxiQdc87VJlmhsoNrmoqIY2G62E3KpVr3hBNnZiVHx</w:t>
      </w:r>
    </w:p>
    <w:p>
      <w:r>
        <w:t>mailto:?Subject=Updates%20to%20Meta%20Certification%20offerings%20for%20Developers&amp;body=https%3A%2F%2Fdevelopers.facebook.com%2Fblog%2Fpost%2F2022%2F03%2F01%2Fupdates-meta-certification-offerings-for-developers%2F</w:t>
      </w:r>
    </w:p>
    <w:p>
      <w:r>
        <w:t>https://www.facebook.com/business/learn/certification/exams/500-101-exam/</w:t>
      </w:r>
    </w:p>
    <w:p>
      <w:r>
        <w:t>https://www.facebook.com/business/learn/certification/advertising-api-specialist-badge/</w:t>
      </w:r>
    </w:p>
    <w:p>
      <w:r>
        <w:t>https://www.facebook.com/business/learn/certification/mobile-ad-technical-specialist-badge/</w:t>
      </w:r>
    </w:p>
    <w:p>
      <w:r>
        <w:t>https://www.facebook.com/business/learn/certification/certmetrics/sso</w:t>
      </w:r>
    </w:p>
    <w:p>
      <w:r>
        <w:t>https://developers.facebook.com/blog/post/2022/02/24/introducing-facebook-platform-sdk-13-related-updates/</w:t>
      </w:r>
    </w:p>
    <w:p>
      <w:r>
        <w:t>https://developers.facebook.com/blog/facebook_business_sdk/</w:t>
      </w:r>
    </w:p>
    <w:p>
      <w:r>
        <w:t>https://developers.facebook.com/blog/post/2022/02/08/introducing-facebook-graph-marketing-api-v13/</w:t>
      </w:r>
    </w:p>
    <w:p>
      <w:r>
        <w:t>https://developers.facebook.com/blog/marketing_api/</w:t>
      </w:r>
    </w:p>
    <w:p>
      <w:r>
        <w:t>https://l.facebook.com/l.php?u=https%3A%2F%2Fwww.instagram.com%2F&amp;h=AT1Rx8JzVgc6t2mPY_pZQfR-cFcr2JHtZyNS8OU_WjFZonl4IdJCIhaN91JcnP20KS9zM95r7X6okfRvzWuxf1aFq_JUtyCKGU9catv1J59BMs9uK4XAIuuE9R8Sc87q7Kkx8jcnG0wEEJBi</w:t>
      </w:r>
    </w:p>
    <w:p>
      <w:r>
        <w:t>https://support.google.com/accounts/troubleshooter/2402620?#ts=2402553</w:t>
      </w:r>
    </w:p>
    <w:p>
      <w:r>
        <w:t>https://accounts.google.com/AccountChooser?continue=https%3A%2F%2Fdrive.google.com%2Ffile%2Fd%2F12AG7z92tpb6JIbtIDVD-aMYMYs0IsWPq%2Fview%3Fusp%3Dsharing&amp;followup=https%3A%2F%2Fdrive.google.com%2Ffile%2Fd%2F12AG7z92tpb6JIbtIDVD-aMYMYs0IsWPq%2Fview%3Fusp%3Dsharing&amp;rip=1&amp;service=wise</w:t>
      </w:r>
    </w:p>
    <w:p>
      <w:r>
        <w:t>https://support.google.com/accounts?hl=vi</w:t>
      </w:r>
    </w:p>
    <w:p>
      <w:r>
        <w:t>https://moon.vn./</w:t>
      </w:r>
    </w:p>
    <w:p>
      <w:r>
        <w:t>https://moon.vn./products/</w:t>
      </w:r>
    </w:p>
    <w:p>
      <w:r>
        <w:t>https://moon.vn./commitments/</w:t>
      </w:r>
    </w:p>
    <w:p>
      <w:r>
        <w:t>https://moon.vn./stories/</w:t>
      </w:r>
    </w:p>
    <w:p>
      <w:r>
        <w:t>https://moon.vn./stories/accelerating-equity-for-women/</w:t>
      </w:r>
    </w:p>
    <w:p>
      <w:r>
        <w:t>https://moon.vnproducts</w:t>
      </w:r>
    </w:p>
    <w:p>
      <w:r>
        <w:t>https://moon.vncommitments</w:t>
      </w:r>
    </w:p>
    <w:p>
      <w:r>
        <w:t>https://moon.vnstories</w:t>
      </w:r>
    </w:p>
    <w:p>
      <w:r>
        <w:t>https://moon.vnlocations/</w:t>
      </w:r>
    </w:p>
    <w:p>
      <w:r>
        <w:t>https://moon.vnour-story</w:t>
      </w:r>
    </w:p>
    <w:p>
      <w:r>
        <w:t>https://moon.vn./contact-google/</w:t>
      </w:r>
    </w:p>
    <w:p>
      <w:r>
        <w:t>https://instagram.com/google/</w:t>
      </w:r>
    </w:p>
    <w:p>
      <w:r>
        <w:t>https://www.youtube.com/user/Google</w:t>
      </w:r>
    </w:p>
    <w:p>
      <w:r>
        <w:t>https://twitter.com/google</w:t>
      </w:r>
    </w:p>
    <w:p>
      <w:r>
        <w:t>https://www.facebook.com/Google</w:t>
      </w:r>
    </w:p>
    <w:p>
      <w:r>
        <w:t>https://www.linkedin.com/company/google</w:t>
      </w:r>
    </w:p>
    <w:p>
      <w:r>
        <w:t>https://moon.vn./locations/</w:t>
      </w:r>
    </w:p>
    <w:p>
      <w:r>
        <w:t>https://moon.vn./extended-workforce/</w:t>
      </w:r>
    </w:p>
    <w:p>
      <w:r>
        <w:t>https://moon.vn./community-guidelines</w:t>
      </w:r>
    </w:p>
    <w:p>
      <w:r>
        <w:t>https://moon.vn./how-our-business-works/</w:t>
      </w:r>
    </w:p>
    <w:p>
      <w:r>
        <w:t>https://www.google.com.vn/intl/vi/about/products</w:t>
      </w:r>
    </w:p>
    <w:p>
      <w:r>
        <w:t>https://accounts.google.com/ServiceLogin?passive=1209600&amp;continue=https://policies.google.com/privacy?gl%3DVN%26hl%3Dvi&amp;followup=https://policies.google.com/privacy?gl%3DVN%26hl%3Dvi&amp;hl=vi&amp;ec=GAZAoQQ</w:t>
      </w:r>
    </w:p>
    <w:p>
      <w:r>
        <w:t>https://moon.vn?gl=VN&amp;hl=vi</w:t>
      </w:r>
    </w:p>
    <w:p>
      <w:r>
        <w:t>https://moon.vnprivacy?gl=VN&amp;hl=vi</w:t>
      </w:r>
    </w:p>
    <w:p>
      <w:r>
        <w:t>https://moon.vnterms?gl=VN&amp;hl=vi</w:t>
      </w:r>
    </w:p>
    <w:p>
      <w:r>
        <w:t>https://moon.vntechnologies?gl=VN&amp;hl=vi</w:t>
      </w:r>
    </w:p>
    <w:p>
      <w:r>
        <w:t>https://moon.vnfaq?gl=VN&amp;hl=vi</w:t>
      </w:r>
    </w:p>
    <w:p>
      <w:r>
        <w:t>https://www.google.com/?hl=vi</w:t>
      </w:r>
    </w:p>
    <w:p>
      <w:r>
        <w:t>https://moon.vnprivacy/frameworks?gl=VN&amp;hl=vi</w:t>
      </w:r>
    </w:p>
    <w:p>
      <w:r>
        <w:t>https://moon.vnprivacy/key-terms?gl=VN&amp;hl=vi</w:t>
      </w:r>
    </w:p>
    <w:p>
      <w:r>
        <w:t>https://moon.vnprivacy/google-partners?gl=VN&amp;hl=vi</w:t>
      </w:r>
    </w:p>
    <w:p>
      <w:r>
        <w:t>https://moon.vnprivacy/archive?gl=VN&amp;hl=vi</w:t>
      </w:r>
    </w:p>
    <w:p>
      <w:r>
        <w:t>https://myaccount.google.com/?hl=vi</w:t>
      </w:r>
    </w:p>
    <w:p>
      <w:r>
        <w:t>https://moon.vnprivacy?gl=VN&amp;hl=vi#intro</w:t>
      </w:r>
    </w:p>
    <w:p>
      <w:r>
        <w:t>https://moon.vnprivacy?gl=VN&amp;hl=vi#infocollect</w:t>
      </w:r>
    </w:p>
    <w:p>
      <w:r>
        <w:t>https://moon.vnprivacy?gl=VN&amp;hl=vi#whycollect</w:t>
      </w:r>
    </w:p>
    <w:p>
      <w:r>
        <w:t>https://moon.vnprivacy?gl=VN&amp;hl=vi#infochoices</w:t>
      </w:r>
    </w:p>
    <w:p>
      <w:r>
        <w:t>https://moon.vnprivacy?gl=VN&amp;hl=vi#infosharing</w:t>
      </w:r>
    </w:p>
    <w:p>
      <w:r>
        <w:t>https://moon.vnprivacy?gl=VN&amp;hl=vi#infosecurity</w:t>
      </w:r>
    </w:p>
    <w:p>
      <w:r>
        <w:t>https://moon.vnprivacy?gl=VN&amp;hl=vi#infodelete</w:t>
      </w:r>
    </w:p>
    <w:p>
      <w:r>
        <w:t>https://moon.vnprivacy?gl=VN&amp;hl=vi#inforetaining</w:t>
      </w:r>
    </w:p>
    <w:p>
      <w:r>
        <w:t>https://moon.vnprivacy?gl=VN&amp;hl=vi#enforcement</w:t>
      </w:r>
    </w:p>
    <w:p>
      <w:r>
        <w:t>https://moon.vnprivacy?gl=VN&amp;hl=vi#about</w:t>
      </w:r>
    </w:p>
    <w:p>
      <w:r>
        <w:t>https://moon.vnprivacy?gl=VN&amp;hl=vi#products</w:t>
      </w:r>
    </w:p>
    <w:p>
      <w:r>
        <w:t>https://myaccount.google.com/privacycheckup?utm_source=pp&amp;utm_medium=Promo-in-product&amp;utm_campaign=pp_intro&amp;hl=vi</w:t>
      </w:r>
    </w:p>
    <w:p>
      <w:r>
        <w:t>https://www.gstatic.com/policies/privacy/pdf/20220210/8e0kln2a/google_privacy_policy_vi.pdf</w:t>
      </w:r>
    </w:p>
    <w:p>
      <w:r>
        <w:t>https://moon.vnprivacy/key-terms?gl=VN&amp;hl=vi#key-terms</w:t>
      </w:r>
    </w:p>
    <w:p>
      <w:r>
        <w:t>https://support.google.com/policies?p=privpol_privts&amp;hl=vi</w:t>
      </w:r>
    </w:p>
    <w:p>
      <w:r>
        <w:t>https://moon.vnprivacy?gl=VN&amp;hl=vi#footnote-useful-ads</w:t>
      </w:r>
    </w:p>
    <w:p>
      <w:r>
        <w:t>https://moon.vnprivacy?gl=VN&amp;hl=vi#footnote-people-online</w:t>
      </w:r>
    </w:p>
    <w:p>
      <w:r>
        <w:t>https://moon.vnprivacy?gl=VN&amp;hl=vi#footnote-unique-id</w:t>
      </w:r>
    </w:p>
    <w:p>
      <w:r>
        <w:t>https://moon.vnprivacy?gl=VN&amp;hl=vi#footnote-device</w:t>
      </w:r>
    </w:p>
    <w:p>
      <w:r>
        <w:t>https://moon.vnprivacy?gl=VN&amp;hl=vi#footnote-personal-info</w:t>
      </w:r>
    </w:p>
    <w:p>
      <w:r>
        <w:t>https://moon.vnprivacy?gl=VN&amp;hl=vi#footnote-phone-number</w:t>
      </w:r>
    </w:p>
    <w:p>
      <w:r>
        <w:t>https://moon.vnprivacy?gl=VN&amp;hl=vi#footnote-payment-info</w:t>
      </w:r>
    </w:p>
    <w:p>
      <w:r>
        <w:t>https://moon.vnprivacy?gl=VN&amp;hl=vi#footnote-devices</w:t>
      </w:r>
    </w:p>
    <w:p>
      <w:r>
        <w:t>https://moon.vnprivacy?gl=VN&amp;hl=vi#footnote-ip</w:t>
      </w:r>
    </w:p>
    <w:p>
      <w:r>
        <w:t>https://moon.vnprivacy?gl=VN&amp;hl=vi#footnote-android-device</w:t>
      </w:r>
    </w:p>
    <w:p>
      <w:r>
        <w:t>https://support.google.com/android/answer/9021432?hl=vi</w:t>
      </w:r>
    </w:p>
    <w:p>
      <w:r>
        <w:t>https://support.google.com/accounts/answer/6078260?hl=vi</w:t>
      </w:r>
    </w:p>
    <w:p>
      <w:r>
        <w:t>https://moon.vnprivacy?gl=VN&amp;hl=vi#footnote-content-views</w:t>
      </w:r>
    </w:p>
    <w:p>
      <w:r>
        <w:t>https://moon.vnprivacy?gl=VN&amp;hl=vi#footnote-voice-audio-information</w:t>
      </w:r>
    </w:p>
    <w:p>
      <w:r>
        <w:t>https://moon.vnprivacy?gl=VN&amp;hl=vi#footnote-chrome-sync</w:t>
      </w:r>
    </w:p>
    <w:p>
      <w:r>
        <w:t>https://moon.vnprivacy?gl=VN&amp;hl=vi#footnote-calls-messages</w:t>
      </w:r>
    </w:p>
    <w:p>
      <w:r>
        <w:t>https://myaccount.google.com/?utm_source=pp&amp;hl=vi</w:t>
      </w:r>
    </w:p>
    <w:p>
      <w:r>
        <w:t>https://moon.vnprivacy?gl=VN&amp;hl=vi#footnote-sensor-data</w:t>
      </w:r>
    </w:p>
    <w:p>
      <w:r>
        <w:t>https://moon.vnprivacy?gl=VN&amp;hl=vi#footnote-near-device</w:t>
      </w:r>
    </w:p>
    <w:p>
      <w:r>
        <w:t>https://support.google.com/accounts?p=privpol_location&amp;hl=vi</w:t>
      </w:r>
    </w:p>
    <w:p>
      <w:r>
        <w:t>https://support.google.com/accounts?p=privpol_lochistory&amp;hl=vi</w:t>
      </w:r>
    </w:p>
    <w:p>
      <w:r>
        <w:t>https://moon.vntechnologies/location-data?gl=VN&amp;hl=vi</w:t>
      </w:r>
    </w:p>
    <w:p>
      <w:r>
        <w:t>https://moon.vnprivacy?gl=VN&amp;hl=vi#footnote-sources</w:t>
      </w:r>
    </w:p>
    <w:p>
      <w:r>
        <w:t>https://moon.vnprivacy?gl=VN&amp;hl=vi#footnote-against-abuse</w:t>
      </w:r>
    </w:p>
    <w:p>
      <w:r>
        <w:t>https://moon.vnprivacy?gl=VN&amp;hl=vi#footnote-ad-services</w:t>
      </w:r>
    </w:p>
    <w:p>
      <w:r>
        <w:t>https://moon.vnprivacy?gl=VN&amp;hl=vi#footnote-cookies</w:t>
      </w:r>
    </w:p>
    <w:p>
      <w:r>
        <w:t>https://moon.vnprivacy?gl=VN&amp;hl=vi#footnote-pixel</w:t>
      </w:r>
    </w:p>
    <w:p>
      <w:r>
        <w:t>https://moon.vnprivacy?gl=VN&amp;hl=vi#footnote-browser-storage</w:t>
      </w:r>
    </w:p>
    <w:p>
      <w:r>
        <w:t>https://moon.vnprivacy?gl=VN&amp;hl=vi#footnote-application-data-cache</w:t>
      </w:r>
    </w:p>
    <w:p>
      <w:r>
        <w:t>https://moon.vnprivacy?gl=VN&amp;hl=vi#footnote-server-logs</w:t>
      </w:r>
    </w:p>
    <w:p>
      <w:r>
        <w:t>https://moon.vnprivacy?gl=VN&amp;hl=vi#footnote-deliver-services</w:t>
      </w:r>
    </w:p>
    <w:p>
      <w:r>
        <w:t>https://moon.vnprivacy?gl=VN&amp;hl=vi#footnote-ensure-working</w:t>
      </w:r>
    </w:p>
    <w:p>
      <w:r>
        <w:t>https://moon.vnprivacy?gl=VN&amp;hl=vi#footnote-make-improvements</w:t>
      </w:r>
    </w:p>
    <w:p>
      <w:r>
        <w:t>https://moon.vnprivacy?gl=VN&amp;hl=vi#footnote-customized-search</w:t>
      </w:r>
    </w:p>
    <w:p>
      <w:r>
        <w:t>https://myaccount.google.com/security-checkup?utm_source=pp&amp;hl=vi</w:t>
      </w:r>
    </w:p>
    <w:p>
      <w:r>
        <w:t>https://moon.vnprivacy?gl=VN&amp;hl=vi#footnote-personalized-ads</w:t>
      </w:r>
    </w:p>
    <w:p>
      <w:r>
        <w:t>https://moon.vnprivacy?gl=VN&amp;hl=vi#footnote-sensitive-categories</w:t>
      </w:r>
    </w:p>
    <w:p>
      <w:r>
        <w:t>https://adssettings.google.com/?ref=privacy-policy&amp;hl=vi</w:t>
      </w:r>
    </w:p>
    <w:p>
      <w:r>
        <w:t>https://moon.vnprivacy?gl=VN&amp;hl=vi#footnote-link-info</w:t>
      </w:r>
    </w:p>
    <w:p>
      <w:r>
        <w:t>https://moon.vnprivacy?gl=VN&amp;hl=vi#footnote-safety-reliability</w:t>
      </w:r>
    </w:p>
    <w:p>
      <w:r>
        <w:t>https://moon.vnprivacy?gl=VN&amp;hl=vi#footnote-detect-abuse</w:t>
      </w:r>
    </w:p>
    <w:p>
      <w:r>
        <w:t>https://moon.vnprivacy?gl=VN&amp;hl=vi#footnote-algorithm</w:t>
      </w:r>
    </w:p>
    <w:p>
      <w:r>
        <w:t>https://moon.vnprivacy?gl=VN&amp;hl=vi#footnote-combine-info</w:t>
      </w:r>
    </w:p>
    <w:p>
      <w:r>
        <w:t>https://moon.vnprivacy?gl=VN&amp;hl=vi#footnote-other-sites</w:t>
      </w:r>
    </w:p>
    <w:p>
      <w:r>
        <w:t>https://myaccount.google.com/privacycheckup?utm_source=pp&amp;utm_medium=Promo-in-product&amp;utm_campaign=pp_body&amp;hl=vi</w:t>
      </w:r>
    </w:p>
    <w:p>
      <w:r>
        <w:t>https://moon.vntechnologies/product-privacy?gl=VN&amp;hl=vi</w:t>
      </w:r>
    </w:p>
    <w:p>
      <w:r>
        <w:t>https://support.google.com/websearch/answer/54068?hl=vi#zippy=%2Cinfo-about-your-browsing-and-other-activity-on-sites-apps-and-devices-that-use-google-services</w:t>
      </w:r>
    </w:p>
    <w:p>
      <w:r>
        <w:t>https://myaccount.google.com/activitycontrols?utm_source=pp&amp;hl=vi</w:t>
      </w:r>
    </w:p>
    <w:p>
      <w:r>
        <w:t>https://moon.vnprivacy?gl=VN&amp;hl=vi#footnote-partner</w:t>
      </w:r>
    </w:p>
    <w:p>
      <w:r>
        <w:t>https://myaccount.google.com/profile?utm_source=pp&amp;hl=vi</w:t>
      </w:r>
    </w:p>
    <w:p>
      <w:r>
        <w:t>https://myaccount.google.com/shared-endorsements?utm_source=pp&amp;hl=vi</w:t>
      </w:r>
    </w:p>
    <w:p>
      <w:r>
        <w:t>https://moon.vntechnologies/partner-sites?gl=VN&amp;hl=vi&amp;hl=vi</w:t>
      </w:r>
    </w:p>
    <w:p>
      <w:r>
        <w:t>https://myactivity.google.com/myactivity?utm_source=pp&amp;hl=vi</w:t>
      </w:r>
    </w:p>
    <w:p>
      <w:r>
        <w:t>https://myaccount.google.com/dashboard?utm_source=pp&amp;hl=vi</w:t>
      </w:r>
    </w:p>
    <w:p>
      <w:r>
        <w:t>https://myaccount.google.com/personal-info?utm_source=pp&amp;hl=vi</w:t>
      </w:r>
    </w:p>
    <w:p>
      <w:r>
        <w:t>https://www.google.com/history/optout?utm_source=pp&amp;hl=vi</w:t>
      </w:r>
    </w:p>
    <w:p>
      <w:r>
        <w:t>https://www.youtube.com/feed/history/search_history?utm_source=pp&amp;hl=vi</w:t>
      </w:r>
    </w:p>
    <w:p>
      <w:r>
        <w:t>https://www.youtube.com/feed/history?utm_source=pp&amp;hl=vi</w:t>
      </w:r>
    </w:p>
    <w:p>
      <w:r>
        <w:t>https://takeout.google.com/?utm_source=pp&amp;hl=vi</w:t>
      </w:r>
    </w:p>
    <w:p>
      <w:r>
        <w:t>https://support.google.com/legal?p=privpol_remove&amp;hl=vi</w:t>
      </w:r>
    </w:p>
    <w:p>
      <w:r>
        <w:t>https://moon.vnprivacy?gl=VN&amp;hl=vi#footnote-delete-specific</w:t>
      </w:r>
    </w:p>
    <w:p>
      <w:r>
        <w:t>https://myactivity.google.com/?utm_source=pp&amp;hl=vi</w:t>
      </w:r>
    </w:p>
    <w:p>
      <w:r>
        <w:t>https://myaccount.google.com/deleteservices?utm_source=pp&amp;hl=vi</w:t>
      </w:r>
    </w:p>
    <w:p>
      <w:r>
        <w:t>https://myaccount.google.com/deleteaccount?utm_source=pp&amp;hl=vi</w:t>
      </w:r>
    </w:p>
    <w:p>
      <w:r>
        <w:t>https://myaccount.google.com/delete-services-or-account?utm_source=pp&amp;hl=vi</w:t>
      </w:r>
    </w:p>
    <w:p>
      <w:r>
        <w:t>https://myaccount.google.com/inactive?utm_source=pp&amp;hl=vi</w:t>
      </w:r>
    </w:p>
    <w:p>
      <w:r>
        <w:t>https://moon.vnprivacy?gl=VN&amp;hl=vi#footnote-rely-on-cookies</w:t>
      </w:r>
    </w:p>
    <w:p>
      <w:r>
        <w:t>https://support.google.com/websearch?p=privpol_locserp&amp;hl=vi</w:t>
      </w:r>
    </w:p>
    <w:p>
      <w:r>
        <w:t>https://support.google.com/accounts?p=privpol_endorse&amp;hl=vi</w:t>
      </w:r>
    </w:p>
    <w:p>
      <w:r>
        <w:t>https://support.google.com/googlehome?p=privpol_homedata&amp;hl=vi</w:t>
      </w:r>
    </w:p>
    <w:p>
      <w:r>
        <w:t>https://moon.vnprivacy?gl=VN&amp;hl=vi#footnote-sensitive-info</w:t>
      </w:r>
    </w:p>
    <w:p>
      <w:r>
        <w:t>https://support.google.com/a?p=privpol_admin&amp;hl=vi</w:t>
      </w:r>
    </w:p>
    <w:p>
      <w:r>
        <w:t>https://moon.vnprivacy?gl=VN&amp;hl=vi#footnote-affiliates</w:t>
      </w:r>
    </w:p>
    <w:p>
      <w:r>
        <w:t>https://moon.vnprivacy?gl=VN&amp;hl=vi#footnote-legal</w:t>
      </w:r>
    </w:p>
    <w:p>
      <w:r>
        <w:t>https://transparencyreport.google.com/user-data/overview?hl=vi</w:t>
      </w:r>
    </w:p>
    <w:p>
      <w:r>
        <w:t>https://moon.vnprivacy?gl=VN&amp;hl=vi#footnote-info</w:t>
      </w:r>
    </w:p>
    <w:p>
      <w:r>
        <w:t>https://moon.vnprivacy?gl=VN&amp;hl=vi#footnote-trends</w:t>
      </w:r>
    </w:p>
    <w:p>
      <w:r>
        <w:t>https://moon.vnprivacy?gl=VN&amp;hl=vi#footnote-specific-partners</w:t>
      </w:r>
    </w:p>
    <w:p>
      <w:r>
        <w:t>https://safebrowsing.google.com/?utm_source=pp&amp;hl=vi</w:t>
      </w:r>
    </w:p>
    <w:p>
      <w:r>
        <w:t>https://www.google.com/landing/2step/?utm_source=pp&amp;hl=vi</w:t>
      </w:r>
    </w:p>
    <w:p>
      <w:r>
        <w:t>https://myactivity.google.com/myactivity?hl=vi</w:t>
      </w:r>
    </w:p>
    <w:p>
      <w:r>
        <w:t>https://support.google.com/accounts/answer/465?authuser=0&amp;hl=vi#auto-delete</w:t>
      </w:r>
    </w:p>
    <w:p>
      <w:r>
        <w:t>https://moon.vntechnologies/ads?gl=VN&amp;hl=vi</w:t>
      </w:r>
    </w:p>
    <w:p>
      <w:r>
        <w:t>https://moon.vntechnologies/retention?gl=VN&amp;hl=vi</w:t>
      </w:r>
    </w:p>
    <w:p>
      <w:r>
        <w:t>https://moon.vnprivacy?gl=VN&amp;hl=vi#footnote-servers</w:t>
      </w:r>
    </w:p>
    <w:p>
      <w:r>
        <w:t>https://www.google.com/chrome/intl/vi/privacy.html</w:t>
      </w:r>
    </w:p>
    <w:p>
      <w:r>
        <w:t>https://payments.google.com/legaldocument?family=0.privacynotice&amp;hl=vi</w:t>
      </w:r>
    </w:p>
    <w:p>
      <w:r>
        <w:t>https://readalong.google/intl/vi_VN/privacy</w:t>
      </w:r>
    </w:p>
    <w:p>
      <w:r>
        <w:t>https://families.google.com/familylink/privacy/child-disclosure/?hl=vi</w:t>
      </w:r>
    </w:p>
    <w:p>
      <w:r>
        <w:t>https://assistant.google.com/privacy-notice-childrens-features/?hl=vi</w:t>
      </w:r>
    </w:p>
    <w:p>
      <w:r>
        <w:t>https://cloud.google.com/terms/cloud-privacy-notice?hl=vi</w:t>
      </w:r>
    </w:p>
    <w:p>
      <w:r>
        <w:t>https://www.google.com/intl/vi/safetycenter/</w:t>
      </w:r>
    </w:p>
    <w:p>
      <w:r>
        <w:t>https://www.google.com/policies/privacy/teens/?hl=vi</w:t>
      </w:r>
    </w:p>
    <w:p>
      <w:r>
        <w:t>https://moon.vntechnologies/cookies?gl=VN&amp;hl=vi</w:t>
      </w:r>
    </w:p>
    <w:p>
      <w:r>
        <w:t>https://moon.vntechnologies/pattern-recognition?gl=VN&amp;hl=vi</w:t>
      </w:r>
    </w:p>
    <w:p>
      <w:r>
        <w:t>https://moon.vntechnologies/partner-sites?gl=VN&amp;hl=vi</w:t>
      </w:r>
    </w:p>
    <w:p>
      <w:r>
        <w:t>https://privacy.google.com/businesses/affiliates?hl=vi</w:t>
      </w:r>
    </w:p>
    <w:p>
      <w:r>
        <w:t>https://support.google.com/blogger?p=privpol_blog&amp;hl=vi</w:t>
      </w:r>
    </w:p>
    <w:p>
      <w:r>
        <w:t>https://support.google.com/sites?p=privpol_delete&amp;hl=vi</w:t>
      </w:r>
    </w:p>
    <w:p>
      <w:r>
        <w:t>https://support.google.com/googleplay?p=privpol_review&amp;hl=vi</w:t>
      </w:r>
    </w:p>
    <w:p>
      <w:r>
        <w:t>https://www.google.com/about/datacenters/inside/locations?hl=vi</w:t>
      </w:r>
    </w:p>
    <w:p>
      <w:r>
        <w:t>https://support.google.com/accounts?p=privpol_whyad&amp;hl=vi</w:t>
      </w:r>
    </w:p>
    <w:p>
      <w:r>
        <w:t>https://support.google.com/analytics?p=privpol_data&amp;hl=vi</w:t>
      </w:r>
    </w:p>
    <w:p>
      <w:r>
        <w:t>https://support.google.com/adwordspolicy?p=privpol_p13nad&amp;hl=vi</w:t>
      </w:r>
    </w:p>
    <w:p>
      <w:r>
        <w:t>https://moon.vntechnologies/cookies?gl=VN&amp;hl=vi#types-of-cookies</w:t>
      </w:r>
    </w:p>
    <w:p>
      <w:r>
        <w:t>https://support.google.com/mail?p=privpol_signinactivity&amp;hl=vi</w:t>
      </w:r>
    </w:p>
    <w:p>
      <w:r>
        <w:t>https://support.google.com/chrome?p=privpol_chrsync&amp;hl=vi</w:t>
      </w:r>
    </w:p>
    <w:p>
      <w:r>
        <w:t>https://support.google.com/trends?p=privpol_about&amp;hl=vi</w:t>
      </w:r>
    </w:p>
    <w:p>
      <w:r>
        <w:t>https://support.google.com/accounts?p=privpol_controlads&amp;hl=vi</w:t>
      </w:r>
    </w:p>
    <w:p>
      <w:r>
        <w:t>https://support.google.com/websearch?p=privpol_privresults&amp;hl=vi</w:t>
      </w:r>
    </w:p>
    <w:p>
      <w:r>
        <w:t>https://support.google.com/accounts?p=autocontacts&amp;hl=vi</w:t>
      </w:r>
    </w:p>
    <w:p>
      <w:r>
        <w:t>https://support.google.com/websearch?p=privpol_feed&amp;hl=vi</w:t>
      </w:r>
    </w:p>
    <w:p>
      <w:r>
        <w:t>https://support.google.com/googlehome?p=privpol_actions&amp;hl=vi</w:t>
      </w:r>
    </w:p>
    <w:p>
      <w:r>
        <w:t>https://support.google.com/websearch?p=privpol_searchactivity&amp;hl=vi</w:t>
      </w:r>
    </w:p>
    <w:p>
      <w:r>
        <w:t>https://support.google.com/websearch?p=privpol_incognito&amp;hl=vi</w:t>
      </w:r>
    </w:p>
    <w:p>
      <w:r>
        <w:t>https://contacts.google.com?hl=vi</w:t>
      </w:r>
    </w:p>
    <w:p>
      <w:r>
        <w:t>https://support.google.com/photos?p=privpol_manage&amp;hl=vi</w:t>
      </w:r>
    </w:p>
    <w:p>
      <w:r>
        <w:t>https://support.google.com/accounts?p=privpol_phone&amp;hl=vi</w:t>
      </w:r>
    </w:p>
    <w:p>
      <w:r>
        <w:t>https://support.google.com/android/answer/10546414?hl=vi</w:t>
      </w:r>
    </w:p>
    <w:p>
      <w:r>
        <w:t>https://support.google.com/accounts?p=privpol_agereq&amp;hl=vi</w:t>
      </w:r>
    </w:p>
    <w:p>
      <w:r>
        <w:t>https://support.google.com/websearch/answer/6030020?hl=vi#zippy=%2Chow-audio-recordings-are-saved</w:t>
      </w:r>
    </w:p>
    <w:p>
      <w:r>
        <w:t>https://support.google.com/accounts?p=privpol_androidloc&amp;hl=vi</w:t>
      </w:r>
    </w:p>
    <w:p>
      <w:r>
        <w:t>https://accounts.google.com/ServiceLogin?passive=1209600&amp;continue=https://policies.google.com/terms?gl%3DVN%26hl%3Dvi&amp;followup=https://policies.google.com/terms?gl%3DVN%26hl%3Dvi&amp;hl=vi&amp;ec=GAZAoQQ</w:t>
      </w:r>
    </w:p>
    <w:p>
      <w:r>
        <w:t>https://moon.vnterms/archive?gl=VN&amp;hl=vi</w:t>
      </w:r>
    </w:p>
    <w:p>
      <w:r>
        <w:t>https://moon.vnterms/definitions?gl=VN&amp;hl=vi</w:t>
      </w:r>
    </w:p>
    <w:p>
      <w:r>
        <w:t>https://moon.vnterms/service-specific?gl=VN&amp;hl=vi</w:t>
      </w:r>
    </w:p>
    <w:p>
      <w:r>
        <w:t>https://moon.vnterms/information-requests?gl=VN&amp;hl=vi</w:t>
      </w:r>
    </w:p>
    <w:p>
      <w:r>
        <w:t>https://moon.vnterms?gl=VN&amp;hl=vi#toc-intro</w:t>
      </w:r>
    </w:p>
    <w:p>
      <w:r>
        <w:t>https://moon.vnterms?gl=VN&amp;hl=vi#toc-relationship</w:t>
      </w:r>
    </w:p>
    <w:p>
      <w:r>
        <w:t>https://moon.vnterms?gl=VN&amp;hl=vi#toc-using</w:t>
      </w:r>
    </w:p>
    <w:p>
      <w:r>
        <w:t>https://moon.vnterms?gl=VN&amp;hl=vi#toc-content</w:t>
      </w:r>
    </w:p>
    <w:p>
      <w:r>
        <w:t>https://moon.vnterms?gl=VN&amp;hl=vi#toc-software</w:t>
      </w:r>
    </w:p>
    <w:p>
      <w:r>
        <w:t>https://moon.vnterms?gl=VN&amp;hl=vi#toc-problems</w:t>
      </w:r>
    </w:p>
    <w:p>
      <w:r>
        <w:t>https://moon.vnterms?gl=VN&amp;hl=vi#toc-about</w:t>
      </w:r>
    </w:p>
    <w:p>
      <w:r>
        <w:t>https://www.gstatic.com/policies/terms/pdf/20220105/it7r24p9/google_terms_of_service_vi.pdf</w:t>
      </w:r>
    </w:p>
    <w:p>
      <w:r>
        <w:t>https://moon.vnterms?gl=VN&amp;hl=vi#footnote-country-version</w:t>
      </w:r>
    </w:p>
    <w:p>
      <w:r>
        <w:t>https://moon.vnterms?gl=VN&amp;hl=vi#footnote-services</w:t>
      </w:r>
    </w:p>
    <w:p>
      <w:r>
        <w:t>https://about.google/intl/vi_VN/how-our-business-works</w:t>
      </w:r>
    </w:p>
    <w:p>
      <w:r>
        <w:t>https://www.google.com/about/philosophy.html?hl=vi</w:t>
      </w:r>
    </w:p>
    <w:p>
      <w:r>
        <w:t>https://moon.vnterms?gl=VN&amp;hl=vi#toc-what-you-expect</w:t>
      </w:r>
    </w:p>
    <w:p>
      <w:r>
        <w:t>https://moon.vnterms?gl=VN&amp;hl=vi#toc-what-we-expect</w:t>
      </w:r>
    </w:p>
    <w:p>
      <w:r>
        <w:t>https://support.google.com/accounts/answer/1350409?hl=vi</w:t>
      </w:r>
    </w:p>
    <w:p>
      <w:r>
        <w:t>https://moon.vnterms?gl=VN&amp;hl=vi#footnote-affiliates</w:t>
      </w:r>
    </w:p>
    <w:p>
      <w:r>
        <w:t>https://moon.vnterms?gl=VN&amp;hl=vi#footnote-your-content</w:t>
      </w:r>
    </w:p>
    <w:p>
      <w:r>
        <w:t>https://takeout.google.com/settings/takeout?hl=vi</w:t>
      </w:r>
    </w:p>
    <w:p>
      <w:r>
        <w:t>https://support.google.com/legal/topic/4558877?hl=vi</w:t>
      </w:r>
    </w:p>
    <w:p>
      <w:r>
        <w:t>https://safety.google?hl=vi</w:t>
      </w:r>
    </w:p>
    <w:p>
      <w:r>
        <w:t>https://moon.vn/?gl=VN&amp;hl=vi</w:t>
      </w:r>
    </w:p>
    <w:p>
      <w:r>
        <w:t>https://moon.vnterms?gl=VN&amp;hl=vi#footnote-intellectual-property-rights</w:t>
      </w:r>
    </w:p>
    <w:p>
      <w:r>
        <w:t>https://support.google.com/groups/answer/81275?hl=vi</w:t>
      </w:r>
    </w:p>
    <w:p>
      <w:r>
        <w:t>https://moon.vnterms?gl=VN&amp;hl=vi#taking-action</w:t>
      </w:r>
    </w:p>
    <w:p>
      <w:r>
        <w:t>https://moon.vnterms?gl=VN&amp;hl=vi#toc-service-related-comm</w:t>
      </w:r>
    </w:p>
    <w:p>
      <w:r>
        <w:t>https://moon.vnterms?gl=VN&amp;hl=vi#toc-purpose</w:t>
      </w:r>
    </w:p>
    <w:p>
      <w:r>
        <w:t>https://adssettings.google.com?ref=ps-terms&amp;hl=vi</w:t>
      </w:r>
    </w:p>
    <w:p>
      <w:r>
        <w:t>https://support.google.com/accounts/answer/27441?hl=vi</w:t>
      </w:r>
    </w:p>
    <w:p>
      <w:r>
        <w:t>https://myaccount.google.com/security-checkup?hl=vi</w:t>
      </w:r>
    </w:p>
    <w:p>
      <w:r>
        <w:t>https://moon.vnterms?gl=VN&amp;hl=vi#footnote-organization</w:t>
      </w:r>
    </w:p>
    <w:p>
      <w:r>
        <w:t>https://moon.vnterms?gl=VN&amp;hl=vi#toc-permission</w:t>
      </w:r>
    </w:p>
    <w:p>
      <w:r>
        <w:t>https://moon.vnterms?gl=VN&amp;hl=vi#toc-removing</w:t>
      </w:r>
    </w:p>
    <w:p>
      <w:r>
        <w:t>https://support.google.com/legal/answer/3110420?hl=vi</w:t>
      </w:r>
    </w:p>
    <w:p>
      <w:r>
        <w:t>https://moon.vnterms?gl=VN&amp;hl=vi#footnote-copyright</w:t>
      </w:r>
    </w:p>
    <w:p>
      <w:r>
        <w:t>https://www.google.com/permissions?hl=vi</w:t>
      </w:r>
    </w:p>
    <w:p>
      <w:r>
        <w:t>https://moon.vnterms?gl=VN&amp;hl=vi#footnote-warranty</w:t>
      </w:r>
    </w:p>
    <w:p>
      <w:r>
        <w:t>https://moon.vnterms?gl=VN&amp;hl=vi#toc-warranty</w:t>
      </w:r>
    </w:p>
    <w:p>
      <w:r>
        <w:t>https://moon.vnterms?gl=VN&amp;hl=vi#footnote-liability</w:t>
      </w:r>
    </w:p>
    <w:p>
      <w:r>
        <w:t>https://moon.vnterms?gl=VN&amp;hl=vi#footnote-business-user</w:t>
      </w:r>
    </w:p>
    <w:p>
      <w:r>
        <w:t>https://moon.vnterms?gl=VN&amp;hl=vi#footnote-indemnify</w:t>
      </w:r>
    </w:p>
    <w:p>
      <w:r>
        <w:t>https://support.google.com/accounts/answer/40695?hl=vi</w:t>
      </w:r>
    </w:p>
    <w:p>
      <w:r>
        <w:t>https://www.google.com/tools/feedback?hl=vi</w:t>
      </w:r>
    </w:p>
    <w:p>
      <w:r>
        <w:t>https://www.google.com/contact?hl=vi</w:t>
      </w:r>
    </w:p>
    <w:p>
      <w:r>
        <w:t>https://moon.vnterms/definitions?gl=VN&amp;hl=vi#toc-terms-affiliates</w:t>
      </w:r>
    </w:p>
    <w:p>
      <w:r>
        <w:t>https://moon.vnterms/definitions?gl=VN&amp;hl=vi#toc-terms-services</w:t>
      </w:r>
    </w:p>
    <w:p>
      <w:r>
        <w:t>https://accounts.google.com/ServiceLogin?hl=vi&amp;continue=https://policies.google.com/terms?gl%3DVN%26hl%3Dvi</w:t>
      </w:r>
    </w:p>
    <w:p>
      <w:r>
        <w:t>https://moon.vn/accounts</w:t>
      </w:r>
    </w:p>
    <w:p>
      <w:r>
        <w:t>https://www.google.com.vn/intl/vi/about/products?tab=uh</w:t>
      </w:r>
    </w:p>
    <w:p>
      <w:r>
        <w:t>https://accounts.google.com/ServiceLogin?hl=vi&amp;passive=true&amp;continue=http://support.google.com/accounts/%3Fhl%3Dvi&amp;ec=GAZAdQ</w:t>
      </w:r>
    </w:p>
    <w:p>
      <w:r>
        <w:t>https://moon.vn/accounts/?hl=vi</w:t>
      </w:r>
    </w:p>
    <w:p>
      <w:r>
        <w:t>https://moon.vn/accounts/community?hl=vi</w:t>
      </w:r>
    </w:p>
    <w:p>
      <w:r>
        <w:t>https://moon.vn//myaccount.google.com/</w:t>
      </w:r>
    </w:p>
    <w:p>
      <w:r>
        <w:t>https://moon.vn//www.google.com/intl/vi/privacy.html</w:t>
      </w:r>
    </w:p>
    <w:p>
      <w:r>
        <w:t>https://www.google.com/accounts/TOS</w:t>
      </w:r>
    </w:p>
    <w:p>
      <w:r>
        <w:t>https://moon.vn/accounts/answer/27441?hl=vi&amp;ref_topic=3382296</w:t>
      </w:r>
    </w:p>
    <w:p>
      <w:r>
        <w:t>https://moon.vn/accounts/answer/32040?hl=vi&amp;ref_topic=3382296</w:t>
      </w:r>
    </w:p>
    <w:p>
      <w:r>
        <w:t>https://moon.vn/accounts/answer/114129?hl=vi&amp;ref_topic=3382296</w:t>
      </w:r>
    </w:p>
    <w:p>
      <w:r>
        <w:t>https://moon.vn/accounts/answer/6304920?hl=vi&amp;ref_topic=3382296</w:t>
      </w:r>
    </w:p>
    <w:p>
      <w:r>
        <w:t>https://moon.vn/accounts/answer/58585?hl=vi&amp;ref_topic=3382296</w:t>
      </w:r>
    </w:p>
    <w:p>
      <w:r>
        <w:t>https://moon.vn/accounts/answer/3265955?hl=vi&amp;ref_topic=3382296</w:t>
      </w:r>
    </w:p>
    <w:p>
      <w:r>
        <w:t>https://moon.vn/accounts/answer/3118687?hl=vi&amp;ref_topic=3382296</w:t>
      </w:r>
    </w:p>
    <w:p>
      <w:r>
        <w:t>https://moon.vn/accounts/answer/183723?hl=vi&amp;ref_topic=3382296</w:t>
      </w:r>
    </w:p>
    <w:p>
      <w:r>
        <w:t>https://moon.vn/accounts/answer/61416?hl=vi&amp;ref_topic=3382296</w:t>
      </w:r>
    </w:p>
    <w:p>
      <w:r>
        <w:t>https://moon.vn/accounts/answer/7682439?hl=vi&amp;ref_topic=3382296</w:t>
      </w:r>
    </w:p>
    <w:p>
      <w:r>
        <w:t>https://moon.vn/accounts/answer/54068?hl=vi&amp;ref_topic=3382296</w:t>
      </w:r>
    </w:p>
    <w:p>
      <w:r>
        <w:t>https://moon.vn/accounts/answer/2662856?hl=vi&amp;ref_topic=3382296</w:t>
      </w:r>
    </w:p>
    <w:p>
      <w:r>
        <w:t>https://moon.vn/accounts/answer/7684753?hl=vi&amp;ref_topic=3382254</w:t>
      </w:r>
    </w:p>
    <w:p>
      <w:r>
        <w:t>https://moon.vn/accounts/topic/7189121?hl=vi&amp;ref_topic=3382254</w:t>
      </w:r>
    </w:p>
    <w:p>
      <w:r>
        <w:t>https://moon.vn/accounts/topic/7188671?hl=vi&amp;ref_topic=3382254</w:t>
      </w:r>
    </w:p>
    <w:p>
      <w:r>
        <w:t>https://moon.vn/accounts/topic/7189720?hl=vi&amp;ref_topic=3382254</w:t>
      </w:r>
    </w:p>
    <w:p>
      <w:r>
        <w:t>https://moon.vn/accounts/topic/7189042?hl=vi&amp;ref_topic=3382254</w:t>
      </w:r>
    </w:p>
    <w:p>
      <w:r>
        <w:t>https://moon.vn/accounts/answer/3036546?hl=vi&amp;ref_topic=3382254</w:t>
      </w:r>
    </w:p>
    <w:p>
      <w:r>
        <w:t>https://moon.vn/accounts/topic/7189122?hl=vi&amp;ref_topic=3382254</w:t>
      </w:r>
    </w:p>
    <w:p>
      <w:r>
        <w:t>https://moon.vn/accounts/topic/7188761?hl=vi&amp;ref_topic=3382254</w:t>
      </w:r>
    </w:p>
    <w:p>
      <w:r>
        <w:t>https://moon.vn/accounts/answer/32047?hl=vi&amp;ref_topic=3382254</w:t>
      </w:r>
    </w:p>
    <w:p>
      <w:r>
        <w:t>https://moon.vn/accounts/answer/7682439?hl=vi&amp;ref_topic=3382255</w:t>
      </w:r>
    </w:p>
    <w:p>
      <w:r>
        <w:t>https://moon.vn/accounts/answer/7299973?hl=vi&amp;ref_topic=3382255</w:t>
      </w:r>
    </w:p>
    <w:p>
      <w:r>
        <w:t>https://moon.vn/accounts/answer/6294825?hl=vi&amp;ref_topic=3382255</w:t>
      </w:r>
    </w:p>
    <w:p>
      <w:r>
        <w:t>https://moon.vn/accounts/answer/6236295?hl=vi&amp;ref_topic=3382255</w:t>
      </w:r>
    </w:p>
    <w:p>
      <w:r>
        <w:t>https://moon.vn/accounts/answer/9412469?hl=vi&amp;ref_topic=3382255</w:t>
      </w:r>
    </w:p>
    <w:p>
      <w:r>
        <w:t>https://moon.vn/accounts/answer/41078?hl=vi&amp;ref_topic=3382255</w:t>
      </w:r>
    </w:p>
    <w:p>
      <w:r>
        <w:t>https://moon.vn/accounts/troubleshooter/2402620?hl=vi&amp;ref_topic=3382255</w:t>
      </w:r>
    </w:p>
    <w:p>
      <w:r>
        <w:t>https://moon.vn/accounts/troubleshooter/3178296?hl=vi&amp;ref_topic=3382255</w:t>
      </w:r>
    </w:p>
    <w:p>
      <w:r>
        <w:t>https://moon.vn/accounts/topic/7189123?hl=vi&amp;ref_topic=3382253</w:t>
      </w:r>
    </w:p>
    <w:p>
      <w:r>
        <w:t>https://moon.vn/accounts/topic/7189195?hl=vi&amp;ref_topic=3382253</w:t>
      </w:r>
    </w:p>
    <w:p>
      <w:r>
        <w:t>https://moon.vn/accounts/topic/9264881?hl=vi&amp;ref_topic=3382253</w:t>
      </w:r>
    </w:p>
    <w:p>
      <w:r>
        <w:t>https://moon.vn/accounts/topic/7188673?hl=vi&amp;ref_topic=3382253</w:t>
      </w:r>
    </w:p>
    <w:p>
      <w:r>
        <w:t>https://moon.vn/accounts/topic/7188760?hl=vi&amp;ref_topic=3382253</w:t>
      </w:r>
    </w:p>
    <w:p>
      <w:r>
        <w:t>https://moon.vn/accounts/topic/7188674?hl=vi&amp;ref_topic=6152259</w:t>
      </w:r>
    </w:p>
    <w:p>
      <w:r>
        <w:t>https://moon.vn/accounts/topic/10057938?hl=vi&amp;ref_topic=6152259</w:t>
      </w:r>
    </w:p>
    <w:p>
      <w:r>
        <w:t>https://moon.vn/accounts/topic/7188760?hl=vi&amp;ref_topic=6152259</w:t>
      </w:r>
    </w:p>
    <w:p>
      <w:r>
        <w:t>https://moon.vn/accounts/topic/10057434?hl=vi&amp;ref_topic=6152259</w:t>
      </w:r>
    </w:p>
    <w:p>
      <w:r>
        <w:t>https://moon.vn/accounts/topic/10057533?hl=vi&amp;ref_topic=6152259</w:t>
      </w:r>
    </w:p>
    <w:p>
      <w:r>
        <w:t>https://moon.vn/accounts/answer/7682439?hl=vi&amp;ref_topic=3382297</w:t>
      </w:r>
    </w:p>
    <w:p>
      <w:r>
        <w:t>https://moon.vn/accounts/answer/7299973?hl=vi&amp;ref_topic=3382297</w:t>
      </w:r>
    </w:p>
    <w:p>
      <w:r>
        <w:t>https://moon.vn/accounts/answer/6294825?hl=vi&amp;ref_topic=3382297</w:t>
      </w:r>
    </w:p>
    <w:p>
      <w:r>
        <w:t>https://moon.vn/accounts/topic/7189049?hl=vi&amp;ref_topic=3382297</w:t>
      </w:r>
    </w:p>
    <w:p>
      <w:r>
        <w:t>https://moon.vn/accounts/topic/2400093?hl=vi&amp;ref_topic=3382297</w:t>
      </w:r>
    </w:p>
    <w:p>
      <w:r>
        <w:t>https://moon.vn/accounts/answer/9267052?hl=vi&amp;ref_topic=3382297</w:t>
      </w:r>
    </w:p>
    <w:p>
      <w:r>
        <w:t>https://moon.vn/accounts/answer/32047?hl=vi&amp;ref_topic=3382297</w:t>
      </w:r>
    </w:p>
    <w:p>
      <w:r>
        <w:t>https://moon.vn/accounts/answer/1350409?hl=vi&amp;ref_topic=7189311</w:t>
      </w:r>
    </w:p>
    <w:p>
      <w:r>
        <w:t>https://moon.vn/accounts/topic/7189242?hl=vi&amp;ref_topic=7189311</w:t>
      </w:r>
    </w:p>
    <w:p>
      <w:r>
        <w:t>https://moon.vn/accounts/answer/2736362?hl=vi&amp;ref_topic=7189311</w:t>
      </w:r>
    </w:p>
    <w:p>
      <w:r>
        <w:t>https://moon.vn/accounts/answer/463?hl=vi&amp;ref_topic=7189311</w:t>
      </w:r>
    </w:p>
    <w:p>
      <w:r>
        <w:t>https://moon.vn//www.google.com/landing/2step</w:t>
      </w:r>
    </w:p>
    <w:p>
      <w:r>
        <w:t>https://moon.vn//www.google.com/goodtoknow/online-safety/</w:t>
      </w:r>
    </w:p>
    <w:p>
      <w:r>
        <w:t>https://vi-vn.facebook.com/ThayLeVanTuan/videos/422871119134108</w:t>
      </w:r>
    </w:p>
    <w:p>
      <w:r>
        <w:t>https://l.facebook.com/l.php?u=https%3A%2F%2Fwww.instagram.com%2F&amp;h=AT3VRwXs69G60gB3ymbGYmRdiaehRV_7odOJosO57DFbgCqeWF8JAIpbN22ZZoCmL68gk7czu-baufuB3Ho4RCBf2yP76oLPE2wnr8UnUR5Rucj_fKm9tGPRedMrPXjIsWq5yYgcRNpG_v4N</w:t>
      </w:r>
    </w:p>
    <w:p>
      <w:r>
        <w:t>https://l.facebook.com/l.php?u=https%3A%2F%2Fwww.instagram.com%2F&amp;h=AT1q4Y48Xujd2qKN1W91MojuKbFZL3HMl8jfowbw7o5jivgfJWmNvWsUDiVIitjk290XYhZdf5KEipa0vemH6Iw6rkyYxboxTfpop0ZSkTKw7tq5HggY2Xhp1Px7DHBusNh5e1jxBWx_ZaZA</w:t>
      </w:r>
    </w:p>
    <w:p>
      <w:r>
        <w:t>https://l.facebook.com/l.php?u=https%3A%2F%2Fwww.instagram.com%2F&amp;h=AT2ExIkLofGjz5QkieWEPvSzVBJxTvuDInv4W9KSj6k3WTqj_sVCeOBMRgu4BjqIc5N-WJET2kxBV-D1tmk1kJTdzKandLY_VpQG3Yw68uZAn_jeIlqAqgPq46e_Fa_fSYnV0B-ZarS_lGRB</w:t>
      </w:r>
    </w:p>
    <w:p>
      <w:r>
        <w:t>https://l.facebook.com/l.php?u=https%3A%2F%2Fwww.instagram.com%2F&amp;h=AT0MwlPBCkRmUXMR-1WnSMXNYI9fPDBASVwI732QqX7F428h9iUQ1s-YN1ZChE5JHtvBFw65Xkzl0jP2ZhZTSqFG3-73tUzP1S7Xzyc2CtGhIDvS4X50e7Pi684l1YOHH-vIE1D0BWX6QLsj</w:t>
      </w:r>
    </w:p>
    <w:p>
      <w:r>
        <w:t>https://l.facebook.com/l.php?u=https%3A%2F%2Fwww.instagram.com%2F&amp;h=AT1wICoNz49kfXllJt0u6rmC3M1l5eso1ox-gIX4adNasiuCxARoaVzTsSSpSJu3--zumjIv7Y1cVV35iLWlwMhqxVa9F6PJ0zoDPXWZdgay-p2tmXk30JbAF_NHCHdYDKD1bWvVlIqn4Znz</w:t>
      </w:r>
    </w:p>
    <w:p>
      <w:r>
        <w:t>https://l.facebook.com/l.php?u=https%3A%2F%2Fwww.instagram.com%2F&amp;h=AT2QvVk30ToN4ZrOoc0X3NMyh8nIkD2OV63MM0Ma_QUrLTrzaSX6kry13I99aZj1A9icsYnj_QswJbdvIz0NuqDB1bTi5EAvjrGV5t8dSQFPJGjvKLpuBLQPwxt--JtBLneyJ4O5newcdaEw</w:t>
      </w:r>
    </w:p>
    <w:p>
      <w:r>
        <w:t>https://l.facebook.com/l.php?u=https%3A%2F%2Fwww.instagram.com%2F&amp;h=AT2ujtkV4S-HcjjE3bXzLrOTqnsbyxequAIZJXq1h82HJ9KjdxEkHNEihqbv5xeka0yt-FyGIHtqObrfhtlACC1q06GFw0c78x2MKKJ2m3YhlAr8nHJexljcLu0hPLp2n3s0HvfIHI8HNba3</w:t>
      </w:r>
    </w:p>
    <w:p>
      <w:r>
        <w:t>https://l.facebook.com/l.php?u=https%3A%2F%2Fwww.instagram.com%2F&amp;h=AT3OvGFWrCfRqSUAw7q8JIPzLbwFfNExE1HvKank8CMDXYRf41b_8rf9aK_cTMyBqsJGgZv-Imf7wrnZvForJ4A1GPO9OlAOIIdPfjQNDKA8JuGHZZqeO1LHSVw9wGkAIffdAAa3pvvgsWi4</w:t>
      </w:r>
    </w:p>
    <w:p>
      <w:r>
        <w:t>https://l.facebook.com/l.php?u=https%3A%2F%2Fwww.instagram.com%2F&amp;h=AT2T5mheS8cXmOOn6f6BPaZxlGdi5OrjbT63AJWNmfwdNs31q-LDqBBPPeKQbUGzpH9E4HGyME-2kxetFtdtmq66LXU1sZy8lwfSJeW5SXG-CIHaM8jQ_TV8bhVe61PjVCi1Z-q1BTCddlzm</w:t>
      </w:r>
    </w:p>
    <w:p>
      <w:r>
        <w:t>https://l.facebook.com/l.php?u=https%3A%2F%2Fwww.instagram.com%2F&amp;h=AT2cUaivB3E6EaL8T_rnv8ibzKP3BzQrsagHlTYQf6b1YN4OrDzBoiYxM64QKxbgyBK9ShKwb29cmEGwm3XW-aFcLPU2lc-OUeB8uWdPH5KZ5kikOhZaRWxqqqB6tlSorRQc9xroUdOU5E-6</w:t>
      </w:r>
    </w:p>
    <w:p>
      <w:r>
        <w:t>https://vi-vn.facebook.com/ThayLeVanTuan/videos/342082750173494</w:t>
      </w:r>
    </w:p>
    <w:p>
      <w:r>
        <w:t>https://l.facebook.com/l.php?u=https%3A%2F%2Fwww.instagram.com%2F&amp;h=AT02FG5_wRdkgAJKzT4Tngx0MD9AtGG2rfWV_0pFDheWuDqVe3Pk0wN1GhrVuP1tQb5MgHyDQmyLrIFzK6Y-GfQkryM_An0upiVpboLsW5AghaN1Ats0YnmozWA-H4oiA9Ltip9G6FMUbJCV</w:t>
      </w:r>
    </w:p>
    <w:p>
      <w:r>
        <w:t>https://l.facebook.com/l.php?u=https%3A%2F%2Fwww.instagram.com%2F&amp;h=AT3KAbhv_bBjwzdnosV6yZ1nYtBqvXwOjOJeXXoZ9GHyv2foiRUQCDBKlsz3qGZHfpV4OkgVgOJZTzEtL7T3k6e0mHgXxsD64SkUPgFrU7uIKuh9byiXGMrVEpYYNqWPYupSwuuZ14w8p_iD</w:t>
      </w:r>
    </w:p>
    <w:p>
      <w:r>
        <w:t>https://l.facebook.com/l.php?u=https%3A%2F%2Fwww.instagram.com%2F&amp;h=AT1f53icrqOaY87aubd8cv1n74ybbEiO542BeKtOmFUXIfX53NryRseImmWRuejjkiSBNGMIPwaMEJvKCv8XMqFzkxupJmVVPEXpgZYvN3PkdMJmnj33ADzd-lV1nz_IE54GttCEbEN9EjPh</w:t>
      </w:r>
    </w:p>
    <w:p>
      <w:r>
        <w:t>https://l.facebook.com/l.php?u=https%3A%2F%2Fwww.instagram.com%2F&amp;h=AT112aEq_BIfttlQlRH_dKMEeeL9s9Wdwpd6dNriPiPo4eNQttQperdfN1DBK20RAonV4xIDON8aHBYiIeYfX9gMMyxq8JEf--p_ZIr7DhAGH0vZM4H8dRQAgGYNJ0e9I6LYrUFDrc5KUuR4</w:t>
      </w:r>
    </w:p>
    <w:p>
      <w:r>
        <w:t>https://l.facebook.com/l.php?u=https%3A%2F%2Fwww.instagram.com%2F&amp;h=AT2jmelvNPJdlRKBNVWkqZUDblilM7lmHLa3DOfy_kTv9SeSKtfsYTobVunQ4gHL6wwPtJ7nnZ8pA1jeTCkpATJZrQltb_ltBjFuS9RVi6FhmnsWkDdhhg8AbobJ4ueIHyQZFv7JpcgpSNzT</w:t>
      </w:r>
    </w:p>
    <w:p>
      <w:r>
        <w:t>https://l.facebook.com/l.php?u=https%3A%2F%2Fwww.instagram.com%2F&amp;h=AT0kPoSOREJYPUbjJpMpThsghZvtn_hwyjhwUjWF-Tii8uROXm0h1DnfBGNIGSKUHi3iuQl1r-htZxno9EooCPw2RVDeprKNmgCCcl0eDTbtymzmC2Yd1LNbsNcoeRmqO68WZUPK695rHwnD</w:t>
      </w:r>
    </w:p>
    <w:p>
      <w:r>
        <w:t>https://l.facebook.com/l.php?u=https%3A%2F%2Fwww.instagram.com%2F&amp;h=AT2q8CREoC8NMfSkXj5Kcs8wIkgOnW7QlfUrcGIQ79X3YVnfGHs4seVA9R3Ej1ihcwa3XGEPkrpA1CEgVsJWbKWdFN6h_45BGwAu6Xh4lznOgUCHp3A2kMTRxu0cZTviDg7RPtMUwD54IVsf</w:t>
      </w:r>
    </w:p>
    <w:p>
      <w:r>
        <w:t>https://l.facebook.com/l.php?u=https%3A%2F%2Fwww.instagram.com%2F&amp;h=AT0xnvNcxosiiEZQILeyKa6p8fvrGFumN6X1uurmXMErUM6Y1nnwoHSpWzXAcDmsZgHa9DhMsb6UdpXhrjSuMMEePvX4ObmOqGqwOJ0y9xYHKQ0w6p_1bnI4mMg-H0HHcu_mxQxvSCJTjFpE</w:t>
      </w:r>
    </w:p>
    <w:p>
      <w:r>
        <w:t>https://l.facebook.com/l.php?u=https%3A%2F%2Fwww.instagram.com%2F&amp;h=AT2LXOERROLlKF-PBtdLHhOMjyA972Gy6c_qzzT6cmROPuT9xJD3z4ZIFYVpjTDIRvEx6UN4MMUu3YCzbnNzS95D2PYuS9SJcvcQGoyXlxC81HrGhaKrEnL092i2u_uXYiPgOOzORD6ZyLsL</w:t>
      </w:r>
    </w:p>
    <w:p>
      <w:r>
        <w:t>https://l.facebook.com/l.php?u=https%3A%2F%2Fwww.instagram.com%2F&amp;h=AT1rcdtp_I93tTgPhUC3f5qXPDxUQWeD4jcMtSPq05KPiPpx8L691Ak3Dirj3uE7OEmXuq1O1THqZePTUPcfPRoM4Clk0X9ggkDcMuOO_2O_b696k77-3q5zAabvSTjY5KzLblfXKZ3aYL-_</w:t>
      </w:r>
    </w:p>
    <w:p>
      <w:r>
        <w:t>https://vi-vn.facebook.com/ThayLeVanTuan/videos/2063583797148760</w:t>
      </w:r>
    </w:p>
    <w:p>
      <w:r>
        <w:t>https://l.facebook.com/l.php?u=https%3A%2F%2Fwww.instagram.com%2F&amp;h=AT3SVliF_prTPy9s95moE0NmXkvYGgVRBFOmzyvH8_VwGIUhdB2eX3przck526ziFXCZ8-ctnbQTdJ72cW6fxGqapd6nJiBsfh13YgKMz-sIMUQDsIKy2GXf5RZfaC2qPHQP-o3dAGihJsnV</w:t>
      </w:r>
    </w:p>
    <w:p>
      <w:r>
        <w:t>https://l.facebook.com/l.php?u=https%3A%2F%2Fwww.instagram.com%2F&amp;h=AT0sy8CDwoiY8L9_a4-X5YjEK5v9byGNvLG7TLPNelet5UHVUf2bxEXRYRAfvMG2K_cbCOAF8XB8Lk8pCdOTcMawqjO1XC-uSuZtov-N3djq85280c5uYxJ71bf1I6XwM5La6NF58q11pThtdSYk5JMsONEL1g</w:t>
      </w:r>
    </w:p>
    <w:p>
      <w:r>
        <w:t>https://l.facebook.com/l.php?u=https%3A%2F%2Fwww.instagram.com%2F&amp;h=AT1JBA6cbmQN8ZZtqqwz79UUqjfY2XsI7LiZAZAmvB8b4IeV8j3GtlE20MtvGyArI0lTO5dF8IPqUxG89nuUtMITXbSnqcM9z9a2DaZtJ9yBSb7SAJpnc6ALNmby3Db3U1K1UXJaBnBiJLEd</w:t>
      </w:r>
    </w:p>
    <w:p>
      <w:r>
        <w:t>https://l.facebook.com/l.php?u=https%3A%2F%2Fwww.instagram.com%2F&amp;h=AT3xv52ytgP5YCBS6gyEjWzpRoZyb3ChaVFfR0BFjMnNWoPIcJv4PXkUDYa82gUizPPiISZC8spLTlJR4aD_IOw1uHtieWbOHWWk-8iTpQQ5GZ1ozZyLDCQ0AYovff8Jzruu2qtCIRF46QOV</w:t>
      </w:r>
    </w:p>
    <w:p>
      <w:r>
        <w:t>https://l.facebook.com/l.php?u=https%3A%2F%2Fwww.instagram.com%2F&amp;h=AT39AhpJ6BkoRnY5aPoKvmomlug29Gf5WzGgSJhoQIC8YmowPgylPaNsCA6f_YS5qJ54Hyy2-cNAKJbGi2nuBLrl6GwjRgFuJxkrda2JT75j372YbAfvFfEUO-C7lbPSCRHqlvbz3wwd-jPo</w:t>
      </w:r>
    </w:p>
    <w:p>
      <w:r>
        <w:t>https://l.facebook.com/l.php?u=https%3A%2F%2Fwww.instagram.com%2F&amp;h=AT1knA4FNF03p7wmILYkDHVNpe5sbbszYDwuSn0pRIJSulU59Zxf_vsvuq_7rb5NfE51cx-YbUigST7vfDhxhqkdAOueI2y_SVFYctsekBJNvfuBwUV_Nn9UtptGcyszp4yVI6H_TWGbkxo2</w:t>
      </w:r>
    </w:p>
    <w:p>
      <w:r>
        <w:t>https://l.facebook.com/l.php?u=https%3A%2F%2Fwww.instagram.com%2F&amp;h=AT2jmHXxuhfG4725O47R0BG4j9Gm_1kh7d3Nt2HBaiTDG5YzrwZEOAunciMghlBfld8w9xK2q12P618z7kc6nPkkyK4JII6O3dCpZYhwqVh3FIPyflKiOq4i6DpXxyY-G2u7o0-xw6XsgUEA</w:t>
      </w:r>
    </w:p>
    <w:p>
      <w:r>
        <w:t>https://l.facebook.com/l.php?u=https%3A%2F%2Fwww.instagram.com%2F&amp;h=AT3rAoo9x0iQ7WO6l-e2ZotOO483kdafeq90cCk9JQRG9cUW7VzLqNz5m3_SEhzvhMcWz7MeW0Jmy_hWsFfxKgksW5G84Ig9bdk6V6Rnrp1p_LoL09Y-M_cT3DjiN4eR5RQLyFNojP0nM6lZ</w:t>
      </w:r>
    </w:p>
    <w:p>
      <w:r>
        <w:t>https://l.facebook.com/l.php?u=https%3A%2F%2Fwww.instagram.com%2F&amp;h=AT2-647w3HrdqmnMMNHesHmCoxWaEaidLNHld6KMG1w_TAJ68ek2X1gKlRJmeqt5jyxPISIKy_ae10JmlPR9mmsDN5cX7nIYseFSpBNHoVNpeLcCrJU7lHN7MxeSd9VcnJIriJOtEVkYDl-H</w:t>
      </w:r>
    </w:p>
    <w:p>
      <w:r>
        <w:t>https://l.facebook.com/l.php?u=https%3A%2F%2Fwww.instagram.com%2F&amp;h=AT3P30kROkkOefr05H3ibWOLVe2jPbV9MTdBwicp2SNGGlA2Rpj3FDydwATEKTLeu6VGxsWVfDDDv3TGaLjIGRqSo2G-IC5kYbAnhWsBCnUyryB-QbaLLt0Zi3VwNTldh_LyHQUdq_tEogSe</w:t>
      </w:r>
    </w:p>
    <w:p>
      <w:r>
        <w:t>https://vi-vn.facebook.com/ThayLeVanTuan/videos/473758600901211</w:t>
      </w:r>
    </w:p>
    <w:p>
      <w:r>
        <w:t>https://l.facebook.com/l.php?u=https%3A%2F%2Fwww.instagram.com%2F&amp;h=AT32SmrrQ8BHXGBEI28xvL0MEtOPniZcChYZIBqb9xghCu-Xml7KaEVRcS_7eueMHyJIHhPV4LCy6nzDLfgeMRqU5967N0J9ilKj35ZTf03CiQDBOAdII7EpuPc1rPDh9caH-j85a4p1ICnm</w:t>
      </w:r>
    </w:p>
    <w:p>
      <w:r>
        <w:t>https://l.facebook.com/l.php?u=https%3A%2F%2Fwww.instagram.com%2F&amp;h=AT1MTfiKklXE-nxPg6ThYbTYJ25l03VKnFLb4DIZDlEV5CqQ3cc4-yw_lrwIFwYlr97fS3ivMWcZPQ8booZvUnAOAmI5g2pomLpMcr0XvEUuMSHDyS2raAAZJafubDLB85Gzkbnu08q47INH</w:t>
      </w:r>
    </w:p>
    <w:p>
      <w:r>
        <w:t>https://l.facebook.com/l.php?u=https%3A%2F%2Fwww.instagram.com%2F&amp;h=AT1yc0jLshGU7bk0CafPb23FP5a50AsMOVqKsmSl8Al3d6J9SRRhDDlvJi1Da2yyueemtJVN3HauWov-UGZT53vGplInhKp-Q39TGZQ3Le9MMZs74D8w3Q8wYLDknl4Uv8CtfmxnQuFTxct4</w:t>
      </w:r>
    </w:p>
    <w:p>
      <w:r>
        <w:t>https://l.facebook.com/l.php?u=https%3A%2F%2Fwww.instagram.com%2F&amp;h=AT0ICaOPnYJIwWbWjSkX4heSjVfFjz9whcPckqnQW_NcNh_FaX0v0h_1lNCexo-tWVfhzoE5Eo_7hAh4yGYOwY8sDw-pdvtQt56EX7WScmFacwuKubZlzN_CVC-1eXNm2psGuQzbEW_RG7N9</w:t>
      </w:r>
    </w:p>
    <w:p>
      <w:r>
        <w:t>https://l.facebook.com/l.php?u=https%3A%2F%2Fwww.instagram.com%2F&amp;h=AT3JPh0fgKcVeW5ZMD5P8f7MkgYAGZcwC5KO9vQZBrRxCjZoiHvK2eQsBBeo3cOADm2csXF0cYwn3CwqqcbJGgaOoQNGDqG5W-Xo3K1porcydafy-sK2AXXhDJzUgEdCf8iwEMp0Y8luAQZk</w:t>
      </w:r>
    </w:p>
    <w:p>
      <w:r>
        <w:t>https://l.facebook.com/l.php?u=https%3A%2F%2Fwww.instagram.com%2F&amp;h=AT0rDaTQEkQbuTArnFGfxvm7ViBFtYXD0-6xgNLuu5HaTKicaUJRHpjBnbFFxgkxRU1QE-3_S_sy78pL49eXF6dGZjS3Ir0HCIu5gmmrCvTDlA8WRsI0uhHvAeUFTzdEM9abQzbfpECB-qmo</w:t>
      </w:r>
    </w:p>
    <w:p>
      <w:r>
        <w:t>https://l.facebook.com/l.php?u=https%3A%2F%2Fwww.instagram.com%2F&amp;h=AT02WnQeenxGB7kcv5_VYp61glDczsxT3o7PLRWpaLVjO3H_JNTNheTB34pcassvdcbqq4w_XAvAPd9RW-btOiL7A5uLC856wVR0t-suSrXvRblqRnMXyAukTIDETV9EIv9d5wUyl-Hq9QIv</w:t>
      </w:r>
    </w:p>
    <w:p>
      <w:r>
        <w:t>https://l.facebook.com/l.php?u=https%3A%2F%2Fwww.instagram.com%2F&amp;h=AT3md9Yr_sI80OfQVRy6SNEejVTeN2itl1DFpA-JKSHMuOzI5DvYnxANwnLQXv2mCZXAxXvWZSQdklm1D2KXa69YQZmcFrvL3cBWoP-SpfI7vvB_FmnN8dMhkI95fB3Ld5CENTYsQj02BVUb</w:t>
      </w:r>
    </w:p>
    <w:p>
      <w:r>
        <w:t>https://l.facebook.com/l.php?u=https%3A%2F%2Fwww.instagram.com%2F&amp;h=AT12ItTsJCaNwBZWzocrVZDVlIMPJIHfi_WQsG_glXlPMRa6dq5uOUwD7X2MdXGjS9c63EvpTR6SxGzrr-L8-ZsTJNbpnZlTLp9Z6JnX0gMwgNkgoz7atLwnnf4VIU3cNBu21xOmfR3e43q5</w:t>
      </w:r>
    </w:p>
    <w:p>
      <w:r>
        <w:t>https://l.facebook.com/l.php?u=https%3A%2F%2Fwww.instagram.com%2F&amp;h=AT3CZ5k32PgB5nk2xBHmIJUD_m_3sozQXWt8d5rLf5pvXD8dznsXN4s8TJqlNtJRc3xEgQYilHuB9c4fotmEVMpLcvQ0w6NDWMa7xJGVcfjoDyffF6KXkNoFCw_dO3OYoRP0Bpa02BZ1eS2W</w:t>
      </w:r>
    </w:p>
    <w:p>
      <w:r>
        <w:t>https://vi-vn.facebook.com/ThayLeVanTuan/videos/315321873897269</w:t>
      </w:r>
    </w:p>
    <w:p>
      <w:r>
        <w:t>https://l.facebook.com/l.php?u=https%3A%2F%2Fwww.instagram.com%2F&amp;h=AT2InoyM3ns54pFoWh_aCsZfd1gen7H_Lboasw1wghx-l2RGxJneJ0OH3lEcG6oWpVEj2DkD11x6fdPiE9m-VaGHuAHRkJKKUb72ZJdQwt4M1yIlB8tRH6CMAsrMO73uJ_IvvBPyk_hhcLed</w:t>
      </w:r>
    </w:p>
    <w:p>
      <w:r>
        <w:t>https://l.facebook.com/l.php?u=https%3A%2F%2Fwww.instagram.com%2F&amp;h=AT2nMNZcCsRS25102D_EkE6xM69agWeH3C1PKQdTrQm1bb0f3_pkPnlHvrBhp_fC1FVT4fxkKqGDKb5YH491xae73vQAf7O2o0jHbWoe6XMDG-2OLXZ7WudR6DF1rkmTN3Spb-cbX0RaS5Wm</w:t>
      </w:r>
    </w:p>
    <w:p>
      <w:r>
        <w:t>https://l.facebook.com/l.php?u=https%3A%2F%2Fwww.instagram.com%2F&amp;h=AT0O1SJwQaCxoTM9AcekVMguvuAGv07lPcgNQpQE9lGfZPK-csKCl4fwT7WPAa2N6SbehLio7HwTBk9bskcsV4BQi-tcAZotK0BaW_Etf7Jh0NM9idtQ-9SgTQtANikVjqLt1MUfEnq6JjrmC52nfja9wurNeA</w:t>
      </w:r>
    </w:p>
    <w:p>
      <w:r>
        <w:t>https://l.facebook.com/l.php?u=https%3A%2F%2Fwww.instagram.com%2F&amp;h=AT0IKEphv8MZMyUQtyCqwO4XxS8Z-VmaubMQPFgcJXn1v5bI6VgKNBX6DGg_EHU9o2DDnYE5lW0kkqrpb-s6fxZ9dXNKLC3V2osw1TtJ_3XgGGsLf0wq2SshwS6d5vmCXzosE_a06-4K88qP</w:t>
      </w:r>
    </w:p>
    <w:p>
      <w:r>
        <w:t>https://l.facebook.com/l.php?u=https%3A%2F%2Fwww.instagram.com%2F&amp;h=AT1n2wVMrm1Y_7-QK8pdE0y-Z5kxgckSFgKDhQqPWLUhj5SGaihPGQmdG4hFf9ycGwwVaGjKOqIMVav8cw_ZXrwkwlRiAoiqvbu951fqFspKTeAeoNQixVE78MusCRqUF4hYbXTcvhhvWEOr</w:t>
      </w:r>
    </w:p>
    <w:p>
      <w:r>
        <w:t>https://l.facebook.com/l.php?u=https%3A%2F%2Fwww.instagram.com%2F&amp;h=AT3OkA7hK96ZYmqxEi_PL3j-i4IoY_VHbRWIW0CXe38--EQC4ClFI2drCb1PUM6HfBe9edDHdRHifkRvpP1ZN_7CBRwI5jUdiEnDxwDt-51j4dQyik__IEPF9ZrT-1tYg_An4pirxI4UQMB4</w:t>
      </w:r>
    </w:p>
    <w:p>
      <w:r>
        <w:t>https://l.facebook.com/l.php?u=https%3A%2F%2Fwww.instagram.com%2F&amp;h=AT3RMCGLNHAmfT_GjPPtJuXXX6Q8HwQlyaEPQFhNx83Xzp_UOdqGJJeePyiabRd1yarzjBBCICW3DxNyaTx0wsR3QRITgimr4cA-pxdrJADc8NSmuKncRaquEykeHKuGl_nsFf5Z39nLDgE-</w:t>
      </w:r>
    </w:p>
    <w:p>
      <w:r>
        <w:t>https://l.facebook.com/l.php?u=https%3A%2F%2Fwww.instagram.com%2F&amp;h=AT1kx_fYJVsyRkBkYNVf662EX-OW41et241yc1CGWD5PBX8sFGUtkJqaiwsDfRSgGZNaPqrpsUnJfdfgbU9TLpv1ACqT-BpcnrAwbNIo8widb44TKWdiPmsgJQwMxpXYjTDEzc8n6t3QS_Ag</w:t>
      </w:r>
    </w:p>
    <w:p>
      <w:r>
        <w:t>https://l.facebook.com/l.php?u=https%3A%2F%2Fwww.instagram.com%2F&amp;h=AT3nq4RuAX_MgaE_DB1xiGGkexFQUgYi2_MFuRRZ3Xh3IDeesoVHBAUzJ7YOd38zHb4_9iQ-GlAMLKkuAAjzU_s3J86yFwt94xhxd0rfYqgcfnz7thaTUeZNlQg5nnNKcs0KqjsV7h9JHm9e</w:t>
      </w:r>
    </w:p>
    <w:p>
      <w:r>
        <w:t>https://l.facebook.com/l.php?u=https%3A%2F%2Fwww.instagram.com%2F&amp;h=AT08s6avIchqzb3rhVnc7qzUKbQ6uISKOAGpwANDD7bLtbyLEt0VHOam9giB8sK-osSQgZaAvT8XPsHl2tV4KcgEz2FoVGvk7cfWyWkDz-MOsw35HwVDmRMLrRnQkgeN3-KljcekszbRZGQp</w:t>
      </w:r>
    </w:p>
    <w:p>
      <w:r>
        <w:t>https://vi-vn.facebook.com/ThayLeVanTuan/videos/599146921181054</w:t>
      </w:r>
    </w:p>
    <w:p>
      <w:r>
        <w:t>https://l.facebook.com/l.php?u=https%3A%2F%2Fwww.instagram.com%2F&amp;h=AT25i6NeLSu8KpfnYuWTxe1HzjERr7z75aq4hdd1YHg-L9meM7AsL9MVTwUdy0EQioH4dg11Oa26Y7npHiX9BDkAcPhwwJ3xKuK__e0ujul6gP_lIHX1VttKXeRVJaa3zulkDSsGE-8YJiLn</w:t>
      </w:r>
    </w:p>
    <w:p>
      <w:r>
        <w:t>https://l.facebook.com/l.php?u=https%3A%2F%2Fwww.instagram.com%2F&amp;h=AT20KzUhjs-wsCa0oWRO3lHdtQeLS-KiPgSLFTWoIry1sStr2EW0d6XZWH-XShQ_IdwL4_DJteEHi_EvDJ8XQeGQJwu5dA0bq-3QSetfgpji1L9rh6pGTsl-mgZztCUuvDrL_8cHPYKvCcPi</w:t>
      </w:r>
    </w:p>
    <w:p>
      <w:r>
        <w:t>https://l.facebook.com/l.php?u=https%3A%2F%2Fwww.instagram.com%2F&amp;h=AT3DS5ujDWuww6_Q5LfBPI33TWvHcrgcjrnzvQMXBqkSAn39Xzd_aSXWURyigLXXaGjAGv0yyaZkr1MuXd8my47tKw0R-ehz_RIBOoth9m6Qr3Cny_Zc8PaFnQ3GKWqTu0wtRxzn30lXiwIcUm-wf3rGhrhQmg</w:t>
      </w:r>
    </w:p>
    <w:p>
      <w:r>
        <w:t>https://l.facebook.com/l.php?u=https%3A%2F%2Fwww.instagram.com%2F&amp;h=AT3ldpICCcculSbngNs7ok2m8C-YFFSO36ms1LhePq7ml9PRRVi1u8galSuv40DFN93pCV6cAf-7pjOMpZf6EBAyvsf5nLV-_EEzA1cY0A9Wc__4r6r3YPPA82XruC58Za51P_z61zYOSAgJ</w:t>
      </w:r>
    </w:p>
    <w:p>
      <w:r>
        <w:t>https://l.facebook.com/l.php?u=https%3A%2F%2Fwww.instagram.com%2F&amp;h=AT2L-Q-Ud9rLABL8jloZDONxI77Uy-H_tsaigJuS3nP3xYWX4lcWoJdzRV0qrh4m-3yEpldjQOLtTgjXnBJjHaZ9URzp0O8MLYuOpxlXvXkWPro8W2txA4Sx-zJZ4fLgEl7qwPwosnqiKYjJ</w:t>
      </w:r>
    </w:p>
    <w:p>
      <w:r>
        <w:t>https://l.facebook.com/l.php?u=https%3A%2F%2Fwww.instagram.com%2F&amp;h=AT2suxQLsoToHAy9BgYg-kicb2qWaqtcSwLM7sh7YC_J2ls1dRj8kxOuKZEiiu2JkeACefMvZM-kRz3b3Dz56ueaDi3QNp34aYAUS5WxZR_mniU8ztmeB-_B1mtyYYIQOIBMWzdOXYpg00vC</w:t>
      </w:r>
    </w:p>
    <w:p>
      <w:r>
        <w:t>https://l.facebook.com/l.php?u=https%3A%2F%2Fwww.instagram.com%2F&amp;h=AT0R5cYJkcp1XkYMohXPGBvNf2xHOBRvoUWbyBSIbtko4RvkEqGi0rKT3zbFWZNxmeu1uIWWIBDMFN13MIDl67m6NmVLKZpSg5SCDe8FLI-QJmWLKx4QJ7plSdeuYvw6Vh1_Zf-ws_VXLVEZOLAvrbTJgzqfPg</w:t>
      </w:r>
    </w:p>
    <w:p>
      <w:r>
        <w:t>https://l.facebook.com/l.php?u=https%3A%2F%2Fwww.instagram.com%2F&amp;h=AT3a81x12mlqxwcJofIK-9ql7ZGKk1c1xfjjMpXIO-xJN_4LOE6WdKVgj0YJ5Wuac8jaZE08OfrHDDpBtxM0BNQ9J3nFiauSfYBmXLW11gT2fd-DzCUGuZw2s6sbV0mPsAfbUba_WzXIlvB6</w:t>
      </w:r>
    </w:p>
    <w:p>
      <w:r>
        <w:t>https://l.facebook.com/l.php?u=https%3A%2F%2Fwww.instagram.com%2F&amp;h=AT3emq1Ox8b614fIP8IcAve4Wz9BFfmPAqarJWg2Zw_POocJpR7vckEztCgoH4ulC6xP5yaokqnEGrQDTZ0hSSo9Njf53cBRYioZBOT5GEkCt1vzOnwIEOE1kZTf4XQw3lFsVuHLTbbEjRgO</w:t>
      </w:r>
    </w:p>
    <w:p>
      <w:r>
        <w:t>https://l.facebook.com/l.php?u=https%3A%2F%2Fwww.instagram.com%2F&amp;h=AT1w6hvcFE7iuOayt2D7n5jsaVMYdOmxbgW39jL6ML-hSLVO767YIwTGUmqVFsxZqPUJ7qJgzARt9D1G_7yI0gj_WnPGJHqm-QErJOcYIOGxUCvWDmIY4IVxbdmMgAt_0ZNSCCldSeiIttjo</w:t>
      </w:r>
    </w:p>
    <w:p>
      <w:r>
        <w:t>https://vi-vn.facebook.com/ThayLeVanTuan/videos/346234274013561</w:t>
      </w:r>
    </w:p>
    <w:p>
      <w:r>
        <w:t>https://l.facebook.com/l.php?u=https%3A%2F%2Fwww.instagram.com%2F&amp;h=AT0Ljx2ThkEJei3xWylxThup1cZtjh2_wFQktSGXxFZw76ZSTPGBcWdrBEXRXcB_IlBS-QE_8sSTPSEsFSLz1wqJfblQqL6TGKLv_lspC0AwiAf-lF5kQbOoVXRn8rAd_ymvUnv6Ma2DU2r6</w:t>
      </w:r>
    </w:p>
    <w:p>
      <w:r>
        <w:t>https://l.facebook.com/l.php?u=https%3A%2F%2Fwww.instagram.com%2F&amp;h=AT3GUePGLQtoGV9Q3pAr3s5CM3MqjHi0w2BY0Wnngbl-RJwszl946InOPVIqB65bE7oHx8Ve42pRfTTS_81nV_LSQ1Cn6OZJhwVGvUGp-O6-_8pUdQlP7a1rxmKhySUMpYd2pPdK70k2iSde</w:t>
      </w:r>
    </w:p>
    <w:p>
      <w:r>
        <w:t>https://l.facebook.com/l.php?u=https%3A%2F%2Fwww.instagram.com%2F&amp;h=AT1JgcAeqt_WBYCRtZHrCrhWi0riJdLo_D4FjTajaMtfum5Nye0kxIwCb3qhBw0fkdnPrMOSMJd89O_bvWRGSz1EZmIqHND5nCGStcGmLEspTJIxB5rlI1dlb01gwupOSoaHBtxiq00ZTDU7</w:t>
      </w:r>
    </w:p>
    <w:p>
      <w:r>
        <w:t>https://l.facebook.com/l.php?u=https%3A%2F%2Fwww.instagram.com%2F&amp;h=AT3Gv-MrVxZnjXfWabgX2bDa4vyNUhv8x736viR7xgKGef3PZUsnE4wlj9EDNp4_FrQyZ38k8yvksb2eBhDk8UaYaoZJhPpfN7mhyrA_nhylSIlT25hzwEsGY03gYPHp7s4Qb48zJOb520wV</w:t>
      </w:r>
    </w:p>
    <w:p>
      <w:r>
        <w:t>https://l.facebook.com/l.php?u=https%3A%2F%2Fwww.instagram.com%2F&amp;h=AT1qWeFk3g9GRQjxNT4MeeRQTAvhhOs61CUU2r0XP9h6H8Y4vcyniISphWgaNMWkh3nWt0NdUag3__-DSRFqP4J5DDle3884eHuQY1M0TcodjUs2-xU3CejuoJpYPj315bbmdLs9jo2v-AsG</w:t>
      </w:r>
    </w:p>
    <w:p>
      <w:r>
        <w:t>https://l.facebook.com/l.php?u=https%3A%2F%2Fwww.instagram.com%2F&amp;h=AT3q1FqYP0dL6y5Txqth-jXbFVneTD8g_cWIR8hZaU0kvkJNSmLRVSZBWV5eu887iyvocBBN9Xi9sP0PFyfH-OSiJYr3TDDKsKqDaaHLImq2b6lBpz8KCCs5_2fnWQRl5PX4yFDhuuLqGT3h</w:t>
      </w:r>
    </w:p>
    <w:p>
      <w:r>
        <w:t>https://l.facebook.com/l.php?u=https%3A%2F%2Fwww.instagram.com%2F&amp;h=AT2nx4EQGVGu8v1HMrIqOL9Wy97BSQQGK5zHVdSn9IsxslNhB-het77-5gjcgIfD70fwt-7oYj3ERdXy2eVpSipGn_SktOpdkkZ6BWmgk3wUCP5H8Cn-vYaz4o6jPvXS_qISUrHBhrdgREYj</w:t>
      </w:r>
    </w:p>
    <w:p>
      <w:r>
        <w:t>https://l.facebook.com/l.php?u=https%3A%2F%2Fwww.instagram.com%2F&amp;h=AT3MU7GLsGJ-V3RqEP3mBpojXUkyDngLIjf7cl-wCa2zn9ANQvb0H5UYlH_yhtuvcS2bfuR-El_I5JMLqvsKUAx3i7hlidOEiDdoH-JEASRHBULEMDP7DoPSy5gMmicpfTtZyTMXjIxbze25</w:t>
      </w:r>
    </w:p>
    <w:p>
      <w:r>
        <w:t>https://l.facebook.com/l.php?u=https%3A%2F%2Fwww.instagram.com%2F&amp;h=AT3ZfFZXg5A8op6Vm3sSXsrYRecNo0qstq5AEj8-D0dqIg7rDFSGP0PBKvqBjDO_T2nLqfoNqu0Jvc2gqRwAjMXemWMqcndSXRMOQK83lD7k6btn2k6rxseAri0wxwLHySBBtSDGzkHT7WJE</w:t>
      </w:r>
    </w:p>
    <w:p>
      <w:r>
        <w:t>https://l.facebook.com/l.php?u=https%3A%2F%2Fwww.instagram.com%2F&amp;h=AT3lJLpCEoty5C4_1TO_qWUwKJHkZM44yiWAwxrkLULURIr_uhaE2i9AJdTMI_FXbjwlTRLOZ1qDxBBLhjPtYlLpYtqZ1wY_up4IjWVTE61sb_4NoYnUBg-ZwnbOlpMiSY-OvnsjVU6-IGK_</w:t>
      </w:r>
    </w:p>
    <w:p>
      <w:r>
        <w:t>https://vi-vn.facebook.com/ThayLeVanTuan/videos/1257495638064205</w:t>
      </w:r>
    </w:p>
    <w:p>
      <w:r>
        <w:t>https://l.facebook.com/l.php?u=https%3A%2F%2Fwww.instagram.com%2F&amp;h=AT1E7x5nAHbpZm94Ju1p6FeHukgJYxS5fwbnlJz-tv7fVjViG4zYL5UXJbORYtLam5ftKNMzPrnZzJSjt47oQZVeGhQGBCiqys7QZazvuEX50iy9wXo7jvEhBo20vEsYBBh51Lu6uWkKcgDX</w:t>
      </w:r>
    </w:p>
    <w:p>
      <w:r>
        <w:t>https://l.facebook.com/l.php?u=https%3A%2F%2Fwww.instagram.com%2F&amp;h=AT2Y7p8We-BusBpaNtPSOVkFwqRl8FiIl5K6CJnYH4MR1s0ykcc1rCC239vEiNQb6DLoj-Y8pxSNW9nUpowFDBCbMXZrqOhPF-iUUPBIKmPUv44LzZUhS2VljbPnXATgUrQzJcjUd7G2N99n</w:t>
      </w:r>
    </w:p>
    <w:p>
      <w:r>
        <w:t>https://l.facebook.com/l.php?u=https%3A%2F%2Fwww.instagram.com%2F&amp;h=AT0EExk_AKokxfc8qRVnp2F-jmesScYLtF-4taxpDyWmV6VbUFWVHpSNE1bikL7GhP7vfBZriEQe3UxKrY8R4WZVrkBXqRe0W1kcG3jh5BxZ_9Smcw8gILdws3C0zrVnUxE-66dA7W1emOhY</w:t>
      </w:r>
    </w:p>
    <w:p>
      <w:r>
        <w:t>https://l.facebook.com/l.php?u=https%3A%2F%2Fwww.instagram.com%2F&amp;h=AT292oWkD0sAO7O52I0duRa_I6qzNZQ65czzr4dPlNmUEkbZ1TJoj3mCH3hykiAUPTmbfumQ_TXki-AQKX1xwtH3EKjEnZGK8zui15MsLOHcsxNsWz4_rtotzLDUWWrf49V85LUmVidvSGou</w:t>
      </w:r>
    </w:p>
    <w:p>
      <w:r>
        <w:t>https://l.facebook.com/l.php?u=https%3A%2F%2Fwww.instagram.com%2F&amp;h=AT1rQ8KQA1uD9gGNTkFOVKPJCRvhcC9jfyfR5LkZfWYxKIQ9DvLLs-VdtBjRq3-PSJamfH8-BtHvF9tfKKSuVxAc_zY1ZQgQ7AyMVSn11tNpXuClV2tKRbfydmCdysQKCDCYBfcFfTpQSNNn</w:t>
      </w:r>
    </w:p>
    <w:p>
      <w:r>
        <w:t>https://l.facebook.com/l.php?u=https%3A%2F%2Fwww.instagram.com%2F&amp;h=AT0w0AMK5tUVbIJMQbfsoe0uYSeEaKgh_n6dod5tgeQccinBNRizNBrzr79fhjXyEEsB200eXenuLd_S2uGLRBc15cMyuDvpY3msaUAXL3AFBugU1ieoM8ln1eLL9Rv8V6LENFhbSOaWLf0o</w:t>
      </w:r>
    </w:p>
    <w:p>
      <w:r>
        <w:t>https://l.facebook.com/l.php?u=https%3A%2F%2Fwww.instagram.com%2F&amp;h=AT02wvdBi9wXt3p1HA8xKpFRpnH1SWdA9_gkLuachm_E92G6tcWZllmIz8L4Os8cO-1X-QiaMStnfW168UlhvjRvts0e8kE_5Xbg5j7yBxZcpeg3j3EHw5rh6TJvJFlqUgOqQ2IKzgtzpW3t</w:t>
      </w:r>
    </w:p>
    <w:p>
      <w:r>
        <w:t>https://l.facebook.com/l.php?u=https%3A%2F%2Fwww.instagram.com%2F&amp;h=AT0hK6BFE5II5oHcF0LdtK9hfv0FJzq6itIiwbrajmzRD6esfhRGijp8TKlT_JoZG_B2d2O8PaPWer4-ZWDDIcClJywS5kDKRtrsxzqOXHWekptWCC0AYd2kMq0hhfcCDLkYWNUOlljMinkh</w:t>
      </w:r>
    </w:p>
    <w:p>
      <w:r>
        <w:t>https://l.facebook.com/l.php?u=https%3A%2F%2Fwww.instagram.com%2F&amp;h=AT0p3v8u30Su7QaIdR0C7XGImDBV7V8zeGNledc-CBXT0Rv4mgdZ1wJPqb7vK5bodp18mj3wcxzn9mzSbwfLCicEp_-K05dRodr_8K5cfMWgH1_rkC_hIf9VOEXPuVFapwvcqQHa4oR7W4y6</w:t>
      </w:r>
    </w:p>
    <w:p>
      <w:r>
        <w:t>https://l.facebook.com/l.php?u=https%3A%2F%2Fwww.instagram.com%2F&amp;h=AT0lRKNavasEqeifcvnmAo8p1SdnYIZs3xd433JgbnpCxCUWKK44XKdlHqI2VIZMCUMgtCKQ2FIE-T1W14FX9EGfr4fkRq7ttbwqNY_jLZO0xTxSrbPGWRRid_aeeQ_ZD9-UAEAdIRl9wwHT</w:t>
      </w:r>
    </w:p>
    <w:p>
      <w:r>
        <w:t>https://vi-vn.facebook.com/ThayLeVanTuan/videos/342506474373846</w:t>
      </w:r>
    </w:p>
    <w:p>
      <w:r>
        <w:t>https://l.facebook.com/l.php?u=https%3A%2F%2Fwww.instagram.com%2F&amp;h=AT2xKJuW1iIAPdJRbHGutgPpSnyhWmRSJtwVLduhpushinHliJ79Lh-S78gesABOo4lMnr0o8ADBO2xm997YcJjkKu16Kfhw-Gu9YJz1drid1FSSDuJ-dgZMg6hFVQUE0cRVzHShQDI6o6Y1</w:t>
      </w:r>
    </w:p>
    <w:p>
      <w:r>
        <w:t>https://l.facebook.com/l.php?u=https%3A%2F%2Fwww.instagram.com%2F&amp;h=AT3OpoWfTbpC8OCs_HDqkTYrM5GNQXU7pDgOxduYmv3oP_z0C7aoM9OTGsPkyN-V9sdeMXgTjp8BYfmIOk_X5yupJkb5miRq3hFxBAp6evYwwEgrZa_tb2Kd5407CGaarNtez4TOJ88HYGei</w:t>
      </w:r>
    </w:p>
    <w:p>
      <w:r>
        <w:t>https://l.facebook.com/l.php?u=https%3A%2F%2Fwww.instagram.com%2F&amp;h=AT12bKTZNVXIToDQHkFTAN4J9aTzELWAS9aNaiszX3f2Qp2QW-mzn656ausdmg5XzUuv3X5klZchJcubntMhtqj34zu8q5cNbO2BeSuNSFC3kHO4MQMYTffIcrt408zowAR5D3NStD1eeXRK</w:t>
      </w:r>
    </w:p>
    <w:p>
      <w:r>
        <w:t>https://l.facebook.com/l.php?u=https%3A%2F%2Fwww.instagram.com%2F&amp;h=AT39DA0pw2Cy2GbhCmBeKlhFQ9S8xeWuUaJ5xhNVRd0cUj3zUEqqTCiDPnDcteLlcJj2WBmLaprqRdEI_LPh9T8LV9FRwib-42Hej7fbpe-JSdoF2QGz3o2tWfg8RSgIZcRmx445GGSbT0_O</w:t>
      </w:r>
    </w:p>
    <w:p>
      <w:r>
        <w:t>https://l.facebook.com/l.php?u=https%3A%2F%2Fwww.instagram.com%2F&amp;h=AT0n6YHnhExvwU2bfkWVxlJUDcullJ10Pycq1pwhcC503D-N290Oc7MCptRzkCNl5XowYlgLftTEk21GkS0ZJnq1wyf17XH8tET6OBxn7KixeTLLa-GP_P14NMJa0Qa8AZAbjDp6LkFAmoXK</w:t>
      </w:r>
    </w:p>
    <w:p>
      <w:r>
        <w:t>https://l.facebook.com/l.php?u=https%3A%2F%2Fwww.instagram.com%2F&amp;h=AT3oe5LWb_sh9LhgCqokBv30Sr_JdVBJNc7jW3QKpuWqHEOQ3uT13q9rE1ihUT6z3YEvXfN4t7nm3dWXhK3wynqVhWxa9h1oWyg8l3zam0yP0ztMqVNAOvzkCTGI5h_Qqk9djfYJfyqRghSs</w:t>
      </w:r>
    </w:p>
    <w:p>
      <w:r>
        <w:t>https://l.facebook.com/l.php?u=https%3A%2F%2Fwww.instagram.com%2F&amp;h=AT24t-IrS4D_8AQDhTVZQe12HkE7X4f2SU9QaZRsK7xbec3IA5SV5ORhDCLgW9bZem4Iyk_IOWO8XdPV8DOTUtdEjZGUXFtlDhJ5xMKfafpY8mnZn5zlQvad2Ev5yGRPU3z4CkPZtod0NFSl</w:t>
      </w:r>
    </w:p>
    <w:p>
      <w:r>
        <w:t>https://l.facebook.com/l.php?u=https%3A%2F%2Fwww.instagram.com%2F&amp;h=AT0pIgiOa8ktSLmAq6e6T53Fvgzoo7gaKRRskx7uoobbnOrZHpCw8DRM_oo0-m7B0YS23xb7o5nxH55PV8LhoteHvbTVNaVCZsbk099bJRT_hCaNooSP3mqvyt23yvRnyWnjs1Vrvf9o6i-m</w:t>
      </w:r>
    </w:p>
    <w:p>
      <w:r>
        <w:t>https://l.facebook.com/l.php?u=https%3A%2F%2Fwww.instagram.com%2F&amp;h=AT0hM2vC3Ms9Harkf2bU_p105dqZIaEIIh0N11N8Wnjim5Ynz9ukQ3ZQcOd6125-ayorVukvv5Q1kGG931e_AJzIiromPMdLu8Gvurf2DT1owHZdLI7jHJtcrM8ZjVZViGZ9uoT2Ct8N6yhE</w:t>
      </w:r>
    </w:p>
    <w:p>
      <w:r>
        <w:t>https://l.facebook.com/l.php?u=https%3A%2F%2Fwww.instagram.com%2F&amp;h=AT3KcD8uuut6VwmwoOqSi3gAXdSdaXO7y-Ebrm_K0Qq5yYkM-EF4Vc14ynBwufaz3zUjNxyhyn7F_NVNzWzaJB7QoCPfzwL9lmo4sz8-Eb8RrOcjMe3x_goJrV5AtU3oNAvqh5Ym8KKl5hD0</w:t>
      </w:r>
    </w:p>
    <w:p>
      <w:r>
        <w:t>https://vi-vn.facebook.com/theduy1995/videos/1521966824635798/</w:t>
      </w:r>
    </w:p>
    <w:p>
      <w:r>
        <w:t>https://l.facebook.com/l.php?u=https%3A%2F%2Fwww.instagram.com%2F&amp;h=AT0rftd6oQTuDE-3z8MNUCmnUpfslmt0t-ho4embUprlAqWvnPpjdQ1q0pbPfquzgEmeQMaOF1nnJGsUA0yiU4OxIMBESHEqFUSpEhsY5clKiXLG13azvDdPKsw5BvwOkKRgGOxhxGE-PwzS</w:t>
      </w:r>
    </w:p>
    <w:p>
      <w:r>
        <w:t>https://l.facebook.com/l.php?u=https%3A%2F%2Fwww.instagram.com%2F&amp;h=AT0l0plMQBBPW_7eLkciCkwx6Jwe9QM4G2-mmm1m1DjG7W_QBW1uU3nJrrYvvq5EhXluaT7TL1hlFpXAuqhxJ-des4wSFesjAm2LJDTddxuUHxaABDN9_6wwukd9Cr7zl_jrcveHugU-d3zP</w:t>
      </w:r>
    </w:p>
    <w:p>
      <w:r>
        <w:t>https://l.facebook.com/l.php?u=https%3A%2F%2Fwww.instagram.com%2F&amp;h=AT1o6-AZoDPcp74PU0cdF12eUjLt5O-wJAP4roGlyfqIl4-e7W_RnbyaBDq-l1deKFqpub33un6B4zzqK4g4gpr8fCKqI9yyAI09QQxgbkwWt45otct4qJ5rLFELkEZ8beWckegdP-_WuWmF</w:t>
      </w:r>
    </w:p>
    <w:p>
      <w:r>
        <w:t>https://l.facebook.com/l.php?u=https%3A%2F%2Fwww.instagram.com%2F&amp;h=AT2JDnjFvgl1c3DJYfBopNyx1aqwySxZo5xcHPwQ_tZ0ax-QVocG2lp8ZeFyxveUTrjNMhlurOWQ58mSBc-B9rAULDfLr4hq3kYKpBpZ75wvYhb9-EEENA3YZD4Frz6s7ZQSruuDRV7d1x-Z</w:t>
      </w:r>
    </w:p>
    <w:p>
      <w:r>
        <w:t>https://l.facebook.com/l.php?u=https%3A%2F%2Fwww.instagram.com%2F&amp;h=AT23YgKOlNQh7PtQeCC_8qiuCzcMAobisRW_5eDjdv-ptLJF9cUI99qAgtuSgeosAiYYgFwHIrSCElV-gMXPGVzvzDVHgTqjAVNJEeIJMz252MAvVIekMdULRzPGx-OLvAsIcY48aV9g3_VnIcLT31_VaZyl0g</w:t>
      </w:r>
    </w:p>
    <w:p>
      <w:r>
        <w:t>https://l.facebook.com/l.php?u=https%3A%2F%2Fwww.instagram.com%2F&amp;h=AT1N-gj3Tlc9UhJNH3Lw_TXrTalKP8HoRPyDzhtk6waGwb_PEUJypH8k9fLhPawlUl-yqF99_2S1Q4UYuUx_1WcbGvkdp1LDeCQq094q9sD6r89DnuGsiXcraHswE9g0ZAAF_bFrDJk7_Xxc</w:t>
      </w:r>
    </w:p>
    <w:p>
      <w:r>
        <w:t>https://l.facebook.com/l.php?u=https%3A%2F%2Fwww.instagram.com%2F&amp;h=AT1G-zR2jUrMn8TXWOMV4nu01LDn3T3s4wea2iX6qosH2GhAQXpBjmNN9d9UdFkZxdi2NgFI-0yZ6nTYZEw-TFIX0ffO_0efKueh6P7Z5-mZsMw71gLkn21RJig4R7DK-OIsscU_GwyrARQT</w:t>
      </w:r>
    </w:p>
    <w:p>
      <w:r>
        <w:t>https://l.facebook.com/l.php?u=https%3A%2F%2Fwww.instagram.com%2F&amp;h=AT0kqZUivqhXXgE2T4kGj68clT-rSLLYdE1haqrnWhJeYd2q8Yovguh10OBLBGd1i_552IHqTya0QFZODvqxIMDw-r3KfTZF2S29JIWwPXJJ_n9jPoSWBP0NxQLJV7MofwzMBb2277b2ztA6</w:t>
      </w:r>
    </w:p>
    <w:p>
      <w:r>
        <w:t>https://l.facebook.com/l.php?u=https%3A%2F%2Fwww.instagram.com%2F&amp;h=AT2bZxlA8XzoqtwtMMKJzvCHXhNg5hOYXhZQV20NM6oEq7J9NChwXn5pr4a0NSBAgQeGcEswgBCdwxgUYzBBDJSk8azaSFA3hY_H_uXL7ImqtS1cOxLIwprpKwfEo1FkV1CIeXBm4IUF25lQ</w:t>
      </w:r>
    </w:p>
    <w:p>
      <w:r>
        <w:t>https://l.facebook.com/l.php?u=https%3A%2F%2Fwww.instagram.com%2F&amp;h=AT3U1VIrgtzSS0tdOYTRLA0Qr6YuJcY1piArDnhKz3W5AL8UlnpW-8rNPzRhvgB1MwpuP3zkVr52xHATWLEARW8aQ1tMcSA0fqL88gaqJAobHv5lDac4pWsHF8bSD0mSQXS38ME4pjd5uynS</w:t>
      </w:r>
    </w:p>
    <w:p>
      <w:r>
        <w:t>https://vi-vn.facebook.com/theduy1995/videos/1525760654256415/?multi_permalinks=508371480048279&amp;notif_id=1586875202718376&amp;notif_t=feedback_reaction_generic</w:t>
      </w:r>
    </w:p>
    <w:p>
      <w:r>
        <w:t>https://l.facebook.com/l.php?u=https%3A%2F%2Fwww.instagram.com%2F&amp;h=AT3fjkS2B7rNNmM9FM0bDbZFyAIbDhCq1-oguvuLX84pmzmgoM2lGW9-xbcYmYCSrYL97rMj1YY8HWWJZhRmTqbijCOXRlwK4NBXpp2Cu-toYEldllcDAJxznJQR0b-otNCBZbfTXQIdLGxHvOCkKrvFw2qbUg</w:t>
      </w:r>
    </w:p>
    <w:p>
      <w:r>
        <w:t>https://l.facebook.com/l.php?u=https%3A%2F%2Fwww.instagram.com%2F&amp;h=AT05YWGOIu7WUQrUBaWXHElLPfnTLkKP-bWhZCGa6nm-QMGL6BTyxLtLheNIk-Z2xhY8REmuoiZ7nGr7qPZUxq4j6JnRWPou1SkK7HzDqGWYE8OCMiF0FUzHdnimD4S9oQ83KEICU71Sc8Y1</w:t>
      </w:r>
    </w:p>
    <w:p>
      <w:r>
        <w:t>https://l.facebook.com/l.php?u=https%3A%2F%2Fwww.instagram.com%2F&amp;h=AT3r8StIwSQAAIL819Yv8D7uE_0AjvhKsGTvF66ysKKlf6_8exDW8jeirQRtBXlnkoqQQN0DQxfGwXQXaS1e7KWXLjknRCUPuKIacZoVwvfLv3X8XOcgPAOU41Mb0CVxc4A8tBevWB8g-M2M</w:t>
      </w:r>
    </w:p>
    <w:p>
      <w:r>
        <w:t>https://l.facebook.com/l.php?u=https%3A%2F%2Fwww.instagram.com%2F&amp;h=AT1BW1Q5ar2y4UvnlA9Xf2ElWNSaJ0SMSLY_DKisIeNyxBW_XHb8FQR0KwOMCwq3nWtz-4REBHopswjFtNPXyKtAjvEqVNdNQqJxhXW335yCTM-uQhkdl05exqx4P7pDUv-uW_ACkqo_EerG</w:t>
      </w:r>
    </w:p>
    <w:p>
      <w:r>
        <w:t>https://l.facebook.com/l.php?u=https%3A%2F%2Fwww.instagram.com%2F&amp;h=AT02K5arBlhOdeSdleRoTmgyabHGRzB19ftHspxy8F6L_lTCchK3Q-IbIPpsGS0ChhQJlmIYDoXHxBYKA8I6o3Dq5_PDeEgDQERIbRMfvNnniKHu4zmdKWKb4qqspWvjolpHs3BKn6L2-ANQ</w:t>
      </w:r>
    </w:p>
    <w:p>
      <w:r>
        <w:t>https://l.facebook.com/l.php?u=https%3A%2F%2Fwww.instagram.com%2F&amp;h=AT13Luu2Ovgg13MUGwAhqPCK_iaaV3s0WTTqdVAESZxx4jevRLBXSgFHa7tMlePKUJtTuX2COYjKSKtrdgRDpyrmskmb-3ydU6bQxwP8ixpS8P_ZviYChdVSvGw1CCPJZjsDtDtN3V9z1riQ</w:t>
      </w:r>
    </w:p>
    <w:p>
      <w:r>
        <w:t>https://l.facebook.com/l.php?u=https%3A%2F%2Fwww.instagram.com%2F&amp;h=AT07XcQCLLT8D7iNmhcpC5qndpplD_co5XilVtkyCFFJlor-pyyuQFUCNL4NX1prDXhLMbBNZT1SMwVGzctaWOme4Oe7JmMZ3-xK0girq064MgjADaVI99jysmXvbyGv1gKY6T27kAizvrmT</w:t>
      </w:r>
    </w:p>
    <w:p>
      <w:r>
        <w:t>https://l.facebook.com/l.php?u=https%3A%2F%2Fwww.instagram.com%2F&amp;h=AT3w82NWUJwAMcetfl5PwbrQxojNRJXintSyQ_lbLN4lsTOlxniiSg06rvCjV99noS1yCS7ZntSvGK2G8mMI-pwIvw-OG_cMpAbbraA34eoQ7j3bMbuXtu_boL1nN1xHpXFCI2pDcM_R89ls</w:t>
      </w:r>
    </w:p>
    <w:p>
      <w:r>
        <w:t>https://l.facebook.com/l.php?u=https%3A%2F%2Fwww.instagram.com%2F&amp;h=AT1u02LSa-QM1dfIAAi5eL6R7_CiG1olj2AXMgF2LcqbrS86cLtccXAc_JFadCijPPDlb0-KlWYUrwyQ6suEqPJqi5APasqU6ng_kR_41l_2HV92-iTW7GfzOqVvaCg2187XHsR-BywDOFSw</w:t>
      </w:r>
    </w:p>
    <w:p>
      <w:r>
        <w:t>https://l.facebook.com/l.php?u=https%3A%2F%2Fwww.instagram.com%2F&amp;h=AT39NaTN9cT8xcAjT04ga50aJ8Tcyg5fP_MDTCWKlSYmy2fYim8EK5CO6Abwu-xmqHnxOuddTshjyZNAa4XHp0Kuxt01e6mWYI4s8FU7tp2B454TqJmi9k7vURksP268c8DScE6690HAqxzz</w:t>
      </w:r>
    </w:p>
    <w:p>
      <w:r>
        <w:t>https://vi-vn.facebook.com/theduy1995/videos/1528492093983271/</w:t>
      </w:r>
    </w:p>
    <w:p>
      <w:r>
        <w:t>https://l.facebook.com/l.php?u=https%3A%2F%2Fwww.instagram.com%2F&amp;h=AT1I8GY4GP2T0LnKIX8WSRn4Kl8PSG95sOcbpR3aNvnhWhVKTeDWpOEtdQxjtte-VhURT1B_CQ6QMD6JdF6urmDXvkYrKR2e6jTybRa2KJQNRdIcRudTt7-Q3IkZkOQgXElRTiXnx5b1FLa0</w:t>
      </w:r>
    </w:p>
    <w:p>
      <w:r>
        <w:t>https://l.facebook.com/l.php?u=https%3A%2F%2Fwww.instagram.com%2F&amp;h=AT3NFI6-Ew0i6dJZdlnrDe3GVXO1V17CrZkMRwGRPlk6YjhV7fSuWQZAbSy3rW7Sg9gngEaF6oWHSFGhMc1sweSf2hnZ89Il5xDsX18iC_lT0G0t12PSZnaHt5CdWp1GcOAq2krIsNzN0sdz</w:t>
      </w:r>
    </w:p>
    <w:p>
      <w:r>
        <w:t>https://l.facebook.com/l.php?u=https%3A%2F%2Fwww.instagram.com%2F&amp;h=AT1-6mVewfAIolsBRZrwPAT4bg-nCpuiUzuDLLIwGJFR-1nasyjbwm6fEGyfEFTR6AF1IuxhfFt06a4v_iUuWWSPqBhcgvDNv5iasfllg3MVZbgek1cXmyTady_PXGoGSQSjY78TbQzmCZ64</w:t>
      </w:r>
    </w:p>
    <w:p>
      <w:r>
        <w:t>https://l.facebook.com/l.php?u=https%3A%2F%2Fwww.instagram.com%2F&amp;h=AT3IY-emQvfyGax0egT25JzuBpm7KTBhdWKRRTfvE1QR54Oz7RDsvvF5VBBUnpXJHDshUOsC_dT-kBVV5YOk9GDz2t6EeTrEV1YJbDwtRhkvUfjqoxWmT3Fa60Un_Q6Z-nXn-4bUVDb3he9tBV_-eDoTcagYjQ</w:t>
      </w:r>
    </w:p>
    <w:p>
      <w:r>
        <w:t>https://l.facebook.com/l.php?u=https%3A%2F%2Fwww.instagram.com%2F&amp;h=AT014ccthmg9OgTOWL7otQW8bNl7u7_JCU8cwilfeuo23SyD8UET9f79i6IE4rg_RjejBlkBjOuCJPpnkjKwMmQbRabtdCyz7T83gycHOqXrmZwg7NZA4Wye_mNkml2IyoeGuHgqTzavfLQg</w:t>
      </w:r>
    </w:p>
    <w:p>
      <w:r>
        <w:t>https://l.facebook.com/l.php?u=https%3A%2F%2Fwww.instagram.com%2F&amp;h=AT3W11TAWLrITFyITCv4y7YIRCP0fLXHPafy8Uh9tSAqG5UKD706LV0macqUuOnpz2JzxaozEFF6JmnrOOV2R8wWjwG4bMNkQAqTxXNWN7sKhCc0C1T1aSMYX7yZgdW39wUgy-dgjCLLI9Ti</w:t>
      </w:r>
    </w:p>
    <w:p>
      <w:r>
        <w:t>https://l.facebook.com/l.php?u=https%3A%2F%2Fwww.instagram.com%2F&amp;h=AT1EtvkGYNu4gZxBv5oL76OH_vUpS0m96OJtaYzIWU-xF1jGxZOUca-L1dLqmJAikKx2Lp2Jkn2EbK4bJ5CR5tYB9HhGUcW5SJx3xAiLFEeYKzsjEkhufTwMExxcwc-y5KJZ3j6bFpfDseFZ</w:t>
      </w:r>
    </w:p>
    <w:p>
      <w:r>
        <w:t>https://l.facebook.com/l.php?u=https%3A%2F%2Fwww.instagram.com%2F&amp;h=AT0GTQFj-FNCrpXhAqYSo8nmODhcHTHbiOTssjX40AImGcWQejnOUqyEiNWEobxdapHmQqPmJnCKEvIkZ8TcARdifQ6qmY4lHebyhvPBYFQ-X_GyG3rN_Uck8pU1A7QMcBy9vywxW4enjAv-</w:t>
      </w:r>
    </w:p>
    <w:p>
      <w:r>
        <w:t>https://l.facebook.com/l.php?u=https%3A%2F%2Fwww.instagram.com%2F&amp;h=AT1MP764jHi8YO8eMXPjegG3QM61UFf9JvfaULRfFE_ZbuAJeBIEQq_8yNfM7JOb0EAORfI95-tnDUhuxnHJRv7NiBSNaGda_xqfSoyHg6Yca4jvUn0cOHII94uiRfYvKUTIcu5njNEgphZN</w:t>
      </w:r>
    </w:p>
    <w:p>
      <w:r>
        <w:t>https://l.facebook.com/l.php?u=https%3A%2F%2Fwww.instagram.com%2F&amp;h=AT14QBdV9MD0wSO62kJX3vOHHzH65MEr7XHmYAX-iJ6U1ily5CW68BvPZqSzGI2xl5JQs-IO7I0GiNSX-nkpSUlhigvNR4L0Vg9Ipr5EbrMbEorLTm8OA4DxHnPKE2JCNBgt-uPL4lp3ZbVcDURfeGjC_zMGKg</w:t>
      </w:r>
    </w:p>
    <w:p>
      <w:r>
        <w:t>https://vi-vn.facebook.com/theduy1995/videos/1531964926969321/</w:t>
      </w:r>
    </w:p>
    <w:p>
      <w:r>
        <w:t>https://l.facebook.com/l.php?u=https%3A%2F%2Fwww.instagram.com%2F&amp;h=AT07_vAb2T9d-lZ_1BtWV8S_s10hXctjr9P_4zyiRjL-Al6ukL-0xUY92uOZVGM9AeKgVg3mmXxTimci_FdP9fty3rWYTVRF63aozJJrCGFs8I9wIt1MgNc6ihnk64clQbEGbQxP7fZ35QX_</w:t>
      </w:r>
    </w:p>
    <w:p>
      <w:r>
        <w:t>https://l.facebook.com/l.php?u=https%3A%2F%2Fwww.instagram.com%2F&amp;h=AT2eUhNswHs-rlaZJxu616P9uej9C2L2FRE5JIG51pY3j98659jldSJfRzaInyUBc9pQukNKc17M7JZpASvuTZdIM2A_-oiHijCwpDTtH78dFAnIbY34zv-4mcdmgF5pZjiL-5HH5BMgdpWq</w:t>
      </w:r>
    </w:p>
    <w:p>
      <w:r>
        <w:t>https://l.facebook.com/l.php?u=https%3A%2F%2Fwww.instagram.com%2F&amp;h=AT2cp2MUd7GyfYJI1hh3_9fS-HNr6JW8hefyhJ7bIh_RnlUi0UsQ0ABBs4tpPcuvpvfs7IOPO1UMeuPUTc57Rsb3scHV8IucNrkSCpdCjHsWSrue-1tcfjQexACASyH-I0VSxDSUlp3E6f9l</w:t>
      </w:r>
    </w:p>
    <w:p>
      <w:r>
        <w:t>https://l.facebook.com/l.php?u=https%3A%2F%2Fwww.instagram.com%2F&amp;h=AT2E9vV9gyE8NL2fh0gl2AgWRtx0FVwMxrzSsnCV60YsNHF4Pjo5CqdOZRlAe7mai9pJv2iAVSElMojP0vDHzx-FhY5CPzV5aZzHu8yY792xj_1AIqu6-ALWhr85iERHNTD7xsO9Hx9TZnqb</w:t>
      </w:r>
    </w:p>
    <w:p>
      <w:r>
        <w:t>https://l.facebook.com/l.php?u=https%3A%2F%2Fwww.instagram.com%2F&amp;h=AT1L7uXjpKj3gW0_1gS3DOwtWMNC1ILGLpBVn1UDQNv4Yj-ECPiTnq-AjI9LaNnnPFD3rFBOhMr5tggd7YISbNnt6AnkE6u3KiZvKPLfpr6oZ4odBbGJUHwHscFSnf7OMjfi54tqMSW2H3yv</w:t>
      </w:r>
    </w:p>
    <w:p>
      <w:r>
        <w:t>https://l.facebook.com/l.php?u=https%3A%2F%2Fwww.instagram.com%2F&amp;h=AT0QOrYHGgnOjr6A5OXd5b-kah8B55EpYKoAvnl1RdVBZvaC3Bd_i9D4jp5yGoU7QRRI_V2Ei8LtPL0hpeUt5QfmrhDh4f_r8vxLqzsM-UaBOs1ahKRvVNF35vwLuInfqEB7C2uLAmkoiSaq</w:t>
      </w:r>
    </w:p>
    <w:p>
      <w:r>
        <w:t>https://l.facebook.com/l.php?u=https%3A%2F%2Fwww.instagram.com%2F&amp;h=AT3Cynem3hztIOTx6Huic21TrwYOoGqvpHPl9fsXJot7vVDrlrKiR1j3rnVGw7zSJmjV2qN55-WBvtiSwSh_g4-DO36aHLPMIopw2m7COL325_mv4RuVKiZ0RF5VyNiRuvsCXbLTxaCKn-uT</w:t>
      </w:r>
    </w:p>
    <w:p>
      <w:r>
        <w:t>https://l.facebook.com/l.php?u=https%3A%2F%2Fwww.instagram.com%2F&amp;h=AT0ejR6IQWmgigjHyUWF_JXJt1Q-MfG_S9FwBnoHY75Fk-gIpEup876iPQIb0m-PPAyQScrQ6nWwHlsrSfC--0223JpevmQrb1iMQ5_gZvXMJiL_Fhl9PAYaJ0WHg5bCKTM7sCZZDl8iQiZn</w:t>
      </w:r>
    </w:p>
    <w:p>
      <w:r>
        <w:t>https://l.facebook.com/l.php?u=https%3A%2F%2Fwww.instagram.com%2F&amp;h=AT3oX4QvQr8SKH11_gs6cixmtogvI9SLzd7d7BVXtsRqOd7YS_hOrd334-bL0Vik-d0ObRinG5m7GPUVvXBQXnHr_ABl33c5cK8KGkoPqW9c6bO6ek09YcEsQfibrXFDmyEAdLBdv7DVIoW-</w:t>
      </w:r>
    </w:p>
    <w:p>
      <w:r>
        <w:t>https://l.facebook.com/l.php?u=https%3A%2F%2Fwww.instagram.com%2F&amp;h=AT3WWCwl6fR0u4IRv3Md0DHU_SDNaL245E-pc5LVwq41_i3CM__49Sp73GMTesB8gg0alOuDMXuOmuNZgQZsMDXBxEWelt-VG30ZkDJwxVVZ_kk20rsDAMfiaTzyj_BOXtO16GnQwJEPwY56</w:t>
      </w:r>
    </w:p>
    <w:p>
      <w:r>
        <w:t>https://vi-vn.facebook.com/theduy1995/videos/1541031946062619/?epa=SEARCH_BOX</w:t>
      </w:r>
    </w:p>
    <w:p>
      <w:r>
        <w:t>https://l.facebook.com/l.php?u=https%3A%2F%2Fwww.instagram.com%2F&amp;h=AT2mChtPW7K4TCto2oIsgBYC_5LJniTPtov_Re-1SkW5ljqgWlhDCUZjMgF59-o4o8Bvmnzkia34FnC_OVoya2aNrTF9kIGKuecJ6QVu_nUdsAd6rtEfevBlurJQmLUCqBxb16ijHGPL_Fp1</w:t>
      </w:r>
    </w:p>
    <w:p>
      <w:r>
        <w:t>https://l.facebook.com/l.php?u=https%3A%2F%2Fwww.instagram.com%2F&amp;h=AT3O1c_R_FKWmcgCaXF_mUdP52ZYLfJ4_gRWMEbso1euLQJIZ5jcMNowdXQAszYdTjXEPaE9MJHaZU85nZ2IYCfuW2uBe-14T4NIsqZpbfSmKh7ZJYwlcjAtoisI6rY0CqWOfrdlV-1MobTn</w:t>
      </w:r>
    </w:p>
    <w:p>
      <w:r>
        <w:t>https://l.facebook.com/l.php?u=https%3A%2F%2Fwww.instagram.com%2F&amp;h=AT38zTj59zzM9jA73W9EIGO_5pMrFXkxjKk7BY5YOh6EXRXLFcY1w5euMvTcfJX8ldEjeVO_MJiFDQDo8fZ2ALjG1t5m4n0_fva6ujrnwKp07VdElHBvvfiOu4v9yQhWI51JCXuqwI0k13a7</w:t>
      </w:r>
    </w:p>
    <w:p>
      <w:r>
        <w:t>https://l.facebook.com/l.php?u=https%3A%2F%2Fwww.instagram.com%2F&amp;h=AT3WV7_BKKsUZVvmO2kcnA_Xb66vFanD98iDh8sAm6XoMDB6mC0kh5qqmyOB1MJdK7-W9RFAVtvJ9xh3Sq62LgIeK2tgbF8HT4FAL4UQN4rQx3BQ04pwpFBXNw90Pn4ts_SOa5EdWnZ3UehJ</w:t>
      </w:r>
    </w:p>
    <w:p>
      <w:r>
        <w:t>https://l.facebook.com/l.php?u=https%3A%2F%2Fwww.instagram.com%2F&amp;h=AT0hohxHBUJ5aa0X_NBZk7pr8ox3Lut3PSWYfqUvv6ABreOCkTjUR3zOqWQTkaKEi99La1DhTIoQAY82z_-fkOLy_Ut1VJmp7PXMLfpz7Fj4wW9TSb-JlZUtzmg3jfhHiI5UOCP5dWk4yvGN</w:t>
      </w:r>
    </w:p>
    <w:p>
      <w:r>
        <w:t>https://l.facebook.com/l.php?u=https%3A%2F%2Fwww.instagram.com%2F&amp;h=AT1yPCkJ5pY_1K0T2Cj5ZEShKDorz9YhJXMMAz_fkTHGtI1gBg7MQ94VatIW3et6dvNZfPoqN8w74C2AxfJvNnD8SiRbc6OFwYpGXVdpEmdaVPLVSHcDT7HUJ4ZsHCCZNdvt_XmO_elUr2Cc</w:t>
      </w:r>
    </w:p>
    <w:p>
      <w:r>
        <w:t>https://l.facebook.com/l.php?u=https%3A%2F%2Fwww.instagram.com%2F&amp;h=AT0TlysadMCpiX6TmMaFwF6dm8GzcfifuMAoePlEZpeOz8y_dYkp3Re23CT6-BkJairF3g1CEsm7I4obqty0zwSkxwO60CWv917ke7nXhRmt6H0d9AFYuMlh_cwa8Ew8pkWFFHbl_aYclNxS</w:t>
      </w:r>
    </w:p>
    <w:p>
      <w:r>
        <w:t>https://l.facebook.com/l.php?u=https%3A%2F%2Fwww.instagram.com%2F&amp;h=AT1edEmNicWJO83-m2oXcoLms1xFwX5LSvShluB4uAH4WhuaxNk3DAkPc_8JD4V5eh2Ggyn5TeXFa000zcdhfZlehJYD9WT1xQMyzbonh7iwiStXcZjm6thgZWxtmPKXsluPV7ovK9JR8AjI</w:t>
      </w:r>
    </w:p>
    <w:p>
      <w:r>
        <w:t>https://l.facebook.com/l.php?u=https%3A%2F%2Fwww.instagram.com%2F&amp;h=AT2txA63NXn2dnlHgLfpP3q6cjtanh3AuOwSRPWHIyAAjP-E7M45uGwMXXG2AfahZqkMUXR3GSIOS9ZIMC3knBCcuVtcHelCPJefiNyyo_e2n9DgURSHY3pLLDPuvlK6aEAv5NFnotraiHVI</w:t>
      </w:r>
    </w:p>
    <w:p>
      <w:r>
        <w:t>https://l.facebook.com/l.php?u=https%3A%2F%2Fwww.instagram.com%2F&amp;h=AT0fjIukpmYbESPcGiElCSPnim9m_JO1BRqPVe7yHCAIntomaECy2FRbWh3pD-bg4bPwBrootFle5982vQkBB9e1mDUwW3zuAbaaGYNIjqaEDM9Je-tPoVhyre5UC-umwO3LPxp5JU7YH4Ox</w:t>
      </w:r>
    </w:p>
    <w:p>
      <w:r>
        <w:t>https://vi-vn.facebook.com/laidachop/videos/5537437172996889</w:t>
      </w:r>
    </w:p>
    <w:p>
      <w:r>
        <w:t>https://l.facebook.com/l.php?u=https%3A%2F%2Fwww.instagram.com%2F&amp;h=AT1TywM9-EzuHJWSRJpOo6MUrpjs-Kwq98liiK6uh-SWyqDfHOTJ38Yp5w1M5-1Q8pADALhi1HUELDGoLP6TvkOfNtcMFpuFfX6HW0wc0PeH7Ml6R7pTzhwtYO4CCyrmYfq4F7Iei2TIw17i</w:t>
      </w:r>
    </w:p>
    <w:p>
      <w:r>
        <w:t>https://l.facebook.com/l.php?u=https%3A%2F%2Fwww.instagram.com%2F&amp;h=AT1DJAWErmKdwCtQINRpdZwT4xoSvQe9B2wD3k81eEbyVq49tynq5EHCVlpF8WEWn1lRk5cu5SNUf6bkT6kC8JvZgsEbEnIjdyD7yNvDng9K7Wb_ujaMIgIQHGaLjBFX-GKEJs3l-_LR9933</w:t>
      </w:r>
    </w:p>
    <w:p>
      <w:r>
        <w:t>https://l.facebook.com/l.php?u=https%3A%2F%2Fwww.instagram.com%2F&amp;h=AT08st8PStfEXJaovgmCjWHA5NXklMQ11dOaC3DRU57whB680LWdWWehe3Xhv3uSIQziASKgV9iqiIbwAy5NCG1Qav5QiXCuvkFadV2gnra2R1wMVMPAdqrjiCpRzz2I38rASZIUjOZZt0kM</w:t>
      </w:r>
    </w:p>
    <w:p>
      <w:r>
        <w:t>https://l.facebook.com/l.php?u=https%3A%2F%2Fwww.instagram.com%2F&amp;h=AT3GRM8P3CRITZ9_0roLizmMnXVGH4S0zEAiEf_Fxj_NBO9cKPMloxQ1ewg271GxYCndFGnfyuBEMOs8bZckbnxJsrs6uiJd9S-7_0e_WE8kIGPbtIYv9lbNIVybDtC4ekqrpA9Rvs7vN9H_</w:t>
      </w:r>
    </w:p>
    <w:p>
      <w:r>
        <w:t>https://l.facebook.com/l.php?u=https%3A%2F%2Fwww.instagram.com%2F&amp;h=AT0n-wb8GZYCAK5Z2YK_OE21qZRkBhQCFadhIrXkr-mxn-dUn9rLULmenI9LWwyhGJLogjuloi3laBiOaho8ouT9LuHkjGnBwKNQJGfMsi-aVHSaZ4LcaM8Wks314g93JFV0Mm7eKJHeW068</w:t>
      </w:r>
    </w:p>
    <w:p>
      <w:r>
        <w:t>https://l.facebook.com/l.php?u=https%3A%2F%2Fwww.instagram.com%2F&amp;h=AT1Nv8pi-nTMV2BhfBmaPqJjPKImiet6qzRVlGLDFaqK6ztfNecuX5KE0jIhXtjmdEgCCYOarPmBYr0MVmh5ymeiZx6Vp1b5nnz2x5Vn5gfYWctVbZclt7TJxIhndlMcbsU9lLQdAs8gPPPY</w:t>
      </w:r>
    </w:p>
    <w:p>
      <w:r>
        <w:t>https://l.facebook.com/l.php?u=https%3A%2F%2Fwww.instagram.com%2F&amp;h=AT0j69fEK2DXi6OvequlJazz4CdiaMJ3xxu9Da5AY7JpPJ6HhRfnAaFWepmUiHVGqCgEGsXb9m5ekiHPw5bdxpEeEDbnHcOaKrnxcnHMZuN1JKGrs0ypvhePBFVwx1-vCyjXpoiqiGgzlpYt</w:t>
      </w:r>
    </w:p>
    <w:p>
      <w:r>
        <w:t>https://l.facebook.com/l.php?u=https%3A%2F%2Fwww.instagram.com%2F&amp;h=AT0nr-fGJCFJbsa5BvOvF0uUzRMpnjTi5K-D_BiS1eKUbl-n1D13YxYGPiklzO9nvmDWt3vbHBDrTUCMxLXcOn56Fh6gOlLW7UT4I0ayABZPa8K5sOMfIYz2hre57ow6cozE7VKkAoTg-lu3</w:t>
      </w:r>
    </w:p>
    <w:p>
      <w:r>
        <w:t>https://l.facebook.com/l.php?u=https%3A%2F%2Fwww.instagram.com%2F&amp;h=AT1ysqDqeA4s20gARr8C9otTgVm_ggyxxjD8uZ3k3ZD0EfVfznikoBmX23MTIcMUcAqCTHtxRJk60dQvqZrcCCjUj-SM6xI6HLWwjIQLa_pr9liUaY0USroDZJa_o5A7b3POe3QaoZ4vJ8TW</w:t>
      </w:r>
    </w:p>
    <w:p>
      <w:r>
        <w:t>https://l.facebook.com/l.php?u=https%3A%2F%2Fwww.instagram.com%2F&amp;h=AT3aIp3k92mhVwKtod7rXXqRS2v6zjQsCHVvhyMI6l_SZ3ddCH_ddcaJIRMrqtyoJK-5fSabqIS0aG-gFPgK0S2jiIW1td2rUBWuaaerQK7Wbd7pNSvLLQ3Bca3x8UylEUO3k4YMiElCbdBz</w:t>
      </w:r>
    </w:p>
    <w:p>
      <w:r>
        <w:t>https://vi-vn.facebook.com/laidachop/videos/3790427107697913/</w:t>
      </w:r>
    </w:p>
    <w:p>
      <w:r>
        <w:t>https://l.facebook.com/l.php?u=https%3A%2F%2Fwww.instagram.com%2F&amp;h=AT2YFBbZ8jb6dXdui3EnAqC_Xf0YEhB0GSA4T57EJ9fcRKnzx29Jbo85WB-pMjlEXAtD-rf-rU3C2oi98n1p3c3Dnh8cn7FYDBjsFufDvHfVJbu0r7kIpIUVW6Pc5VjNq1wEHUj6ZvUDOJFS</w:t>
      </w:r>
    </w:p>
    <w:p>
      <w:r>
        <w:t>https://l.facebook.com/l.php?u=https%3A%2F%2Fwww.instagram.com%2F&amp;h=AT3ZvzQi9VdGiev_eGue39vElecqai-oAMxFiA2ciJaKUA3R9REc55S8NIOCRsHgsqVz6je062FdSCo4p0e6yel5VwasV3LhA7j8vnkx3YIe9GbcTXJjAqy9GRvdKFEAT4861qKvuc4M0ms4rCKnr8jpLG0Glw</w:t>
      </w:r>
    </w:p>
    <w:p>
      <w:r>
        <w:t>https://l.facebook.com/l.php?u=https%3A%2F%2Fwww.instagram.com%2F&amp;h=AT0FYxb3ZVBbC5auqUXXvyh17D6xISqg67nL9YbpTAHzkklc06cd70RPvmuJIInL5fbhXk4MikgQrfkLT_tDuUCLCAs8hJYq_0-dpUAuWr5bFSWvso8facok88k5BOApRPYTwGl6wYaPWECM</w:t>
      </w:r>
    </w:p>
    <w:p>
      <w:r>
        <w:t>https://l.facebook.com/l.php?u=https%3A%2F%2Fwww.instagram.com%2F&amp;h=AT0v8eQJ170wXICgAasiIkeL2gFFeiFi5hbPAs2El-0L9ZitrJo9RPij-84fS-l83bL2zPZlrPc1ZobLIrFfNKpt2NxBBl9P46nETi_j6wURM8iLOVxQ3mGr6BuY5MpGjM7B41iMnAyBbSk9</w:t>
      </w:r>
    </w:p>
    <w:p>
      <w:r>
        <w:t>https://l.facebook.com/l.php?u=https%3A%2F%2Fwww.instagram.com%2F&amp;h=AT2_QonlQq8pe8tKtbL5Gx2Z-N92YrNZLKC7h0nCkNU3gSGnlnhU1vXmxCYKjQ5bMHVO3Ap2-6L63lSE8Ag1G5Jh1dYQcazT25UJKLY7SE40ovf5UOeszGZSaNnGMON0cDG2M2G-xe6pBs5k</w:t>
      </w:r>
    </w:p>
    <w:p>
      <w:r>
        <w:t>https://l.facebook.com/l.php?u=https%3A%2F%2Fwww.instagram.com%2F&amp;h=AT1i6ymffnf-clMt3IHGHtpeMD1euDfD167mSOK20RfNQqNKR1pbp77ZUPT8LRl2vBFwNIZk6pQwgpnFODWEIutBTuL1GEnr4IPbSnLr788S9vpRKgJXxhYTnEAMI_yTKC3TvKWtiYxX1sDJ</w:t>
      </w:r>
    </w:p>
    <w:p>
      <w:r>
        <w:t>https://l.facebook.com/l.php?u=https%3A%2F%2Fwww.instagram.com%2F&amp;h=AT28MPc2JK4vXkPxwdEyxTAMR6EuWnZb5YBhDLSLxR5frE3fzPsRpcvU9M1Cgv4DAQhxAP8ohZaKMi1pVRI4lJknUcygOr-4icQckcZQANfqqmbmusRR5th9SIlTwkpR_Iaf84aqhArbd_Z9</w:t>
      </w:r>
    </w:p>
    <w:p>
      <w:r>
        <w:t>https://l.facebook.com/l.php?u=https%3A%2F%2Fwww.instagram.com%2F&amp;h=AT31yZ9huBed_K3oHbFlOcFMQzQyZcjyaWFceDCBRnKVcO8MHommhj5QELTqAi9l4TSeiCTjylO0Jx6_e19QL-W2Q1nENZMdzJ8Oyhb37jiqnADh3tEkNv_iPBJF7TDKWAgWCTAnRLHy0rHDd8iJzywe5mrjjA</w:t>
      </w:r>
    </w:p>
    <w:p>
      <w:r>
        <w:t>https://l.facebook.com/l.php?u=https%3A%2F%2Fwww.instagram.com%2F&amp;h=AT1oMyWmcBIF9H5mDw9PRSeHUfplNgolcfUAf4yXZhH2fYVFXp_et_7cwjlmfunTMaAqJ65Of0QL2CcMKXPDwXa6TPTT5wtI7BS-AFG4u9H_27U3tzwjj8cZrx0XBUUXch30REdb_V9SbcSe</w:t>
      </w:r>
    </w:p>
    <w:p>
      <w:r>
        <w:t>https://l.facebook.com/l.php?u=https%3A%2F%2Fwww.instagram.com%2F&amp;h=AT0EbejMRocTnpblXA-JMAC1AUgLbDf3mhuxi_OGe8WLcK0mrZxafLNl4fDhLrPJowNJwcj5SmrWwOvJOFXeM23rZarxppA-KCdkHtdhwYk7_--gSPmSWdT9Q04OrjsegSQ7xlTGfKoVYDyQ</w:t>
      </w:r>
    </w:p>
    <w:p>
      <w:r>
        <w:t>https://vi-vn.facebook.com/laidachop/videos/5472671866140087</w:t>
      </w:r>
    </w:p>
    <w:p>
      <w:r>
        <w:t>https://l.facebook.com/l.php?u=https%3A%2F%2Fwww.instagram.com%2F&amp;h=AT1qY5dKdu3GTQzY-skZavr3oJBzON1l3rUDyMvShJgNM0DU8ISftFdPSPMRY2FwKsZaiDH5VkUi_7SCOLdcr9noN2zyAHdviC6IAPcfZoxF9g1xTEoeMmzmLpcoyoSwxjbQ14Rq5OgzFgFm</w:t>
      </w:r>
    </w:p>
    <w:p>
      <w:r>
        <w:t>https://l.facebook.com/l.php?u=https%3A%2F%2Fwww.instagram.com%2F&amp;h=AT0aIoPmqBoa1yJTPBDtNJMKlIbiBwrkylOyAQaq8Toj6BYtOFCVyopE3vcKYK24KffIq3HlmJ9I3jc0AL2xYV8wlb8CF9k-x-jtl7vSE1DQLfsZG7cYfuXhVL2lbiy0h3MmVoWUlpueQ0Jm</w:t>
      </w:r>
    </w:p>
    <w:p>
      <w:r>
        <w:t>https://l.facebook.com/l.php?u=https%3A%2F%2Fwww.instagram.com%2F&amp;h=AT0lmy0b4PVCw8qw-HAantiry8kOMssXx50Sx_GNc1USEtlif9BSzmhaY9T1GdBjGTQ5r2MiZXuH2Zm0g5zDTkO_56K3IUm3zLy7muTN7rf24QspOE-vWortKGAG7S9zJbrV03o_cu8OcMT0</w:t>
      </w:r>
    </w:p>
    <w:p>
      <w:r>
        <w:t>https://l.facebook.com/l.php?u=https%3A%2F%2Fwww.instagram.com%2F&amp;h=AT0PUEvQ3qQRUFAE90Uorq-OLjhT1V78oa0ud26Tf5H9jTQ18Q5Wmd59HTKQTBHbu0xROpsBUYvnZyabElwBpADerhARNHuRDs7z_E_uNbst_NANFjaWEdY71Pcf_qa5lnW21gIRKOgyccCl</w:t>
      </w:r>
    </w:p>
    <w:p>
      <w:r>
        <w:t>https://l.facebook.com/l.php?u=https%3A%2F%2Fwww.instagram.com%2F&amp;h=AT3hwJZwqfSNmZ1sWP9FAIhyDjf_taGXtVz4wIf3xfQiiJi0uPfNqkPQuqWCvytp3nLJ4s2QgY5xxcLOe26ErNWF2gACQ51UyqNf9HbdWg2AQw7gAVQGTzdd1rHSUiMi7aHtY9oGd1jLGyhk</w:t>
      </w:r>
    </w:p>
    <w:p>
      <w:r>
        <w:t>https://l.facebook.com/l.php?u=https%3A%2F%2Fwww.instagram.com%2F&amp;h=AT0yH0WM6YM2AZ9Zy2QD6RfZ4fBRtmGE7yBBvG8CQ3Of8oPOk5tdkXt6IExF4GXb8yoY9Z71icJagHdSOe2_c6koOlmZbvDPnqYGyfOBK-_gb9ud1v3btyC8wMH5_ibbL7VsxlasHMHVbgF4</w:t>
      </w:r>
    </w:p>
    <w:p>
      <w:r>
        <w:t>https://l.facebook.com/l.php?u=https%3A%2F%2Fwww.instagram.com%2F&amp;h=AT1Y0Ql8AmO9ie2JZRlcRdUF0YxtFiAOVzao2opLBXXBeARJhmXsQs5kJqF2k2OkBMLs15hFm_5wkGn7HLBsxf3lVYuZfW-u_JOBUs8s7hy-oi0ghK0ZHUzXnaB1N3mIpFqV_LmzsJmDoJrc</w:t>
      </w:r>
    </w:p>
    <w:p>
      <w:r>
        <w:t>https://l.facebook.com/l.php?u=https%3A%2F%2Fwww.instagram.com%2F&amp;h=AT3eHLWq9bimrwPlLDDkEz2NoTF_w8Nq_MPK6U672haaOg79YEgjIN2gjKGyyAlHWpVdK1EGeza0ZLb9g3IcOLVebNheOcZ7utBfJ09RETNQGFOOsFgpphFtPLS86sMGHlkO4P4xqFSGf-Eh</w:t>
      </w:r>
    </w:p>
    <w:p>
      <w:r>
        <w:t>https://l.facebook.com/l.php?u=https%3A%2F%2Fwww.instagram.com%2F&amp;h=AT3Q05lhcsB8DV0uvd_lCqwVp_encfqysU1PCaStvAFd7rdVEsDyna5hesA0OnSoBZ7wdkfpdUgV46VZ5zMhe5glH_yTLS5PwxUTZZw32UVWVWzVHxvB2hpMT_3A_MarrNcyYsV8oYwJzP8Y</w:t>
      </w:r>
    </w:p>
    <w:p>
      <w:r>
        <w:t>https://l.facebook.com/l.php?u=https%3A%2F%2Fwww.instagram.com%2F&amp;h=AT0auwKh8ePwDsC3F-Tjix3mGr02AkWRhlWZPL5YSYQ_qkDsH3fkCJbVI9699m1NRerJ6kYjuuwKHA-6RQrctiBuz8s7lQU92BA_i0iCP7XSP_Cw2sajfGYP2dZVZ6qvWntzFq67WkXG_42R</w:t>
      </w:r>
    </w:p>
    <w:p>
      <w:r>
        <w:t>https://vi-vn.facebook.com/laidachop/videos/5537357016338238</w:t>
      </w:r>
    </w:p>
    <w:p>
      <w:r>
        <w:t>https://l.facebook.com/l.php?u=https%3A%2F%2Fwww.instagram.com%2F&amp;h=AT1vP2oUYkX9VVanp-gApyaTCQHM2Gl5T0NbjvZcn89NwdtfDvJtFXGQ2R0wPfeazlV2MFnj_mSxP5bxaozDAXEBpydiCxLRr91PV83Yh3Sv7oepJZx9pVFMVM0gzJvG3bC1cS4TCDCpbhWe</w:t>
      </w:r>
    </w:p>
    <w:p>
      <w:r>
        <w:t>https://l.facebook.com/l.php?u=https%3A%2F%2Fwww.instagram.com%2F&amp;h=AT1LWQgiUPN_BOe1R8xh3Q9sSQVMN20PLsrByON0krB-Q3VojqWDqJ5mTPpte2CfA1AJJFFR605IN30zz3af38g8Pb1D8EHRxow2UgMW1mh7FxqTy_84kR6wg9nLT1FV4421Vrpqcm_ZCb2g</w:t>
      </w:r>
    </w:p>
    <w:p>
      <w:r>
        <w:t>https://l.facebook.com/l.php?u=https%3A%2F%2Fwww.instagram.com%2F&amp;h=AT0FzbmgpjbND-sqmPu15gMF3CKIGciTg6S6wiBfp1rVb-0gpFeZUxJ1UxGC59UZf3I1GQRsv-IAFT988cTAOV3903vUyyjgSelyp6kn0RaYK8nQuv2ghqpgqJbQcLPFZ5WP0YYsiGBY-W3i</w:t>
      </w:r>
    </w:p>
    <w:p>
      <w:r>
        <w:t>https://l.facebook.com/l.php?u=https%3A%2F%2Fwww.instagram.com%2F&amp;h=AT1MruejKzdspzG2cOr0rWQ75GnorGWSqrweH-9WrW3dgmgZ4KPIrTLdjL1fnjs4q5XWoRurAHvYVzn7Z_-doCW_j2Oh-YrFhmHW9A9poaqSKgSoxRSHLDin-ZwdIZpR5WUr0rUp7qFQfhCy</w:t>
      </w:r>
    </w:p>
    <w:p>
      <w:r>
        <w:t>https://l.facebook.com/l.php?u=https%3A%2F%2Fwww.instagram.com%2F&amp;h=AT2dGX8KGgh2_1oPUnDbzI6-dnpvmZ2Vk2yx0ibSZnrCegojN7mbc4qCrSJTlcdbgBx5XsH2sQLwBupgYyDGjNIPVsEUNHgYH6VJhVo04Pm6aJi831JSrTEjCCM7FRkA6gsl4nxqax_ST7LX</w:t>
      </w:r>
    </w:p>
    <w:p>
      <w:r>
        <w:t>https://l.facebook.com/l.php?u=https%3A%2F%2Fwww.instagram.com%2F&amp;h=AT3GgQ2bBnLA09YSGDE-sgVf6BsgsGYwPAGqhHT-XwISDXURMa0LI_CfbG07J4LpVwuwobCkqnMV3MxGTGiEdCTkJtROqxV4vBuMo9KcaAtEfNbedOdjHbLTVbL0Wgp5qXSPDJYeftLpWP3r</w:t>
      </w:r>
    </w:p>
    <w:p>
      <w:r>
        <w:t>https://l.facebook.com/l.php?u=https%3A%2F%2Fwww.instagram.com%2F&amp;h=AT2Q98X0cy0_6D8RiX0u2wL1HIFYE48uup3OLEeTvjIIsbcNQ-Oij2diMG6AvjNsSYSRTbCHEQu6f-tkQ22EABQ6xzka7wGvSycdLgrRBqzdGy9oyMxgmpWjxXUFxS5YbOYR4T6x0nnDTI3R</w:t>
      </w:r>
    </w:p>
    <w:p>
      <w:r>
        <w:t>https://l.facebook.com/l.php?u=https%3A%2F%2Fwww.instagram.com%2F&amp;h=AT0pFaQ9nWg3_JhuU6YuAtL3jKZMRK9WxONNfvumb9RQdhoMUWdpsBFveiQXwTyPkyFawf1RWCEX60wNe37qrAVH9MTs6_MB6pOUDSC29HSIYmgfrWi6e33sL4bjVTDz8TFJKsW0xTVuSU7K</w:t>
      </w:r>
    </w:p>
    <w:p>
      <w:r>
        <w:t>https://l.facebook.com/l.php?u=https%3A%2F%2Fwww.instagram.com%2F&amp;h=AT1Dwwre9xrPgkGEiW9rnW2rv1Lc4sljpsTQNVXEaCQhyGlcBvj5avKh1zOxTKvZDENbyUfkOZN8qh7oOIi2BixU9u_Qnwdk_8owEbqrEVBPhXN8735fadoLztRcKXNQtBVuyJrxZyXLSFYZ</w:t>
      </w:r>
    </w:p>
    <w:p>
      <w:r>
        <w:t>https://l.facebook.com/l.php?u=https%3A%2F%2Fwww.instagram.com%2F&amp;h=AT2qEP7S7TW6MFAi7t8ADdzZ-NZ_itkA6LG8l0Kv5clQCw_yTNXVCwidUNnnmSRxG8yRWj8GMpTnXuBLnNvg7NDwHriZWaD0zyacs2Kevv14-LTB8GchRoaeEuwHpJZDzuW37pUSTyPiybIP</w:t>
      </w:r>
    </w:p>
    <w:p>
      <w:r>
        <w:t>https://vi-vn.facebook.com/ThayLaiDacHop/videos/915127212385557</w:t>
      </w:r>
    </w:p>
    <w:p>
      <w:r>
        <w:t>https://l.facebook.com/l.php?u=https%3A%2F%2Fwww.instagram.com%2F&amp;h=AT2DQ2MpTYbCqkLu693EPsPtu2E4jZP7-zmB3eghazTUuQOfiZ7TvF6wdJ8gBlItZd7a0C-cAdoNyb2EdjmbWjuGzPXouciaa_TaI0vKa9ohgtOjpnd_xvx8S1nNuxzIrzCPupeFppvbtqzy</w:t>
      </w:r>
    </w:p>
    <w:p>
      <w:r>
        <w:t>https://l.facebook.com/l.php?u=https%3A%2F%2Fwww.instagram.com%2F&amp;h=AT0KGL3Rb0wyiNj0FdV2he_xgXo9GqUUcd52l_sKCaHebWyqODfg6Wryj7AfrX1rqzdSW6o9DGbl2qRzghgWX0Dg-XM0Se7SdjkdPkXqcMf4Lrjc_beZq05Js0t7_FlANskN3K7DXXOxIBh8</w:t>
      </w:r>
    </w:p>
    <w:p>
      <w:r>
        <w:t>https://l.facebook.com/l.php?u=https%3A%2F%2Fwww.instagram.com%2F&amp;h=AT1LoIm9Aa4V6k5yNE57FOHyBRNAXG0FE2H5PJJuQlQJt9BjNn5j6eUuE1-XpwY-JWWkVXIiMiA4seA2pYjdyJ6gcugWI-Vs9dQm8YiT9cm7Pg_9SlbgTzgtibAgvMXPdkfRMDOfQyL-_2Uj</w:t>
      </w:r>
    </w:p>
    <w:p>
      <w:r>
        <w:t>https://l.facebook.com/l.php?u=https%3A%2F%2Fwww.instagram.com%2F&amp;h=AT3fV2ToKMjwjBgTB2iNwzco9DHsg5SsoP-MiJ5x0maJycCmsHQfsBd9SYxjUwblmJJVU21pJfqtHU7lXiBTkSMr9zK-ApUlMNkS-k7CL4ZHzFu_8D40YnPCou2W9RM63IXKSjmO8YSlmLZn</w:t>
      </w:r>
    </w:p>
    <w:p>
      <w:r>
        <w:t>https://l.facebook.com/l.php?u=https%3A%2F%2Fwww.instagram.com%2F&amp;h=AT2x2l0boZbSNJRGr0ls1Nfh7-tzzh-IYPQPF2v6aJRkzEGEZko4wi8KrlfqFvpjCHiAfAqXNJuzllyaLdqnCJauQ3NFKu6U_0FgaQaPPZB-42r9mvVIBZXUmfYVtCHIm6SVXhzhN8tOtPHu</w:t>
      </w:r>
    </w:p>
    <w:p>
      <w:r>
        <w:t>https://l.facebook.com/l.php?u=https%3A%2F%2Fwww.instagram.com%2F&amp;h=AT1s9TSBvHU8F3LXk9deVhZ5empDi220bSmCwc0VRz3tBhLbjGvr3IAmFT4LKltRA8A3Epu-Tp64sk-WqqBU0dY4OJF1gJSQF1Th0fXBOFOW2u1Jg8BUPb0ldevyfxB2aCSRZ7na8Ras_gOd</w:t>
      </w:r>
    </w:p>
    <w:p>
      <w:r>
        <w:t>https://l.facebook.com/l.php?u=https%3A%2F%2Fwww.instagram.com%2F&amp;h=AT1s4Qd0BP0PtDFhL02sn2FHmxqpwYEy1ZLYWBWGST3CZLmjalECU9FS0uyu9YvyuHDItSuan-5H1NvMb0I4C7tFswCp2hh1z02Xw0PzvO6HLW5IfNUGUGKKMfb-jS9me5gO8Z3v7VSeiX5l</w:t>
      </w:r>
    </w:p>
    <w:p>
      <w:r>
        <w:t>https://l.facebook.com/l.php?u=https%3A%2F%2Fwww.instagram.com%2F&amp;h=AT3uI3a0ahdF8-GjkFRpvwCk213dDKnle_d6EZYtDEEW_zz-MXYN_BsfkJ4WU1fjpy3ShnY1ykhj1gb_MibLTf38jlnn4xxNvJYD7OQaGHTwwgruKuur0pP7a37S7ZJgReB634xjTfDpW-Xp</w:t>
      </w:r>
    </w:p>
    <w:p>
      <w:r>
        <w:t>https://l.facebook.com/l.php?u=https%3A%2F%2Fwww.instagram.com%2F&amp;h=AT2DPvkwavy3XZ3nRX5LloDb4ueyNVpz1h-OPWgxFWUQTwUk_dVz0-F_UtCxSgg9j_hF3TGQ2suuNBa64JZJjUPOAjihvhz55aWd08e44rMCDSYSSsi7e_yDWJ_lrMdh21DREYOYhVFBBq93</w:t>
      </w:r>
    </w:p>
    <w:p>
      <w:r>
        <w:t>https://l.facebook.com/l.php?u=https%3A%2F%2Fwww.instagram.com%2F&amp;h=AT3xuuf22jfDu6etlcYnfwxhSq3LsPyqPyWnSjBkCzHzMo-lsvMLC5IT_rwPGrkNdV-GWd6njtIKXmc3V6N8T-rtdTmo19QTvOWGr8WWWKnRaTzq_1gCj43AIERyjMojEAcz4yYMu24joxJy</w:t>
      </w:r>
    </w:p>
    <w:p>
      <w:r>
        <w:t>https://vi-vn.facebook.com/ThayLaiDacHop/videos/133475845487691</w:t>
      </w:r>
    </w:p>
    <w:p>
      <w:r>
        <w:t>https://l.facebook.com/l.php?u=https%3A%2F%2Fwww.instagram.com%2F&amp;h=AT0iI_buIBiD-UMZhbe0l0_mgSRZuZYY_Zzp1ssVAzPZ2-lxr_N1Vbri1AqFiuwHa6y1z1UY7fN6Td1xQDXAW17hXyOuOMJlcLoSk1BgS11x4aT3h7MVDbSSE3bKk2QOi4KwMoJLxmJBPUzR</w:t>
      </w:r>
    </w:p>
    <w:p>
      <w:r>
        <w:t>https://l.facebook.com/l.php?u=https%3A%2F%2Fwww.instagram.com%2F&amp;h=AT1dys2I-RZmtl79KqqpTe3Up3dXtUsVz8S6SNWHqHFEJ0CDkB2nZf_Qz2eyzpjBS0UNPHd7t6VWI0QTv_VFQXGmMKmL4n3wdmT5Yc4QxWNWmumYZOV3clZp04ujYvGdXWrOFG9bNPx9VJvN</w:t>
      </w:r>
    </w:p>
    <w:p>
      <w:r>
        <w:t>https://l.facebook.com/l.php?u=https%3A%2F%2Fwww.instagram.com%2F&amp;h=AT3Qse9hhAvhCpKQVLgGQRgcf4y3uI3IjjikspgmWdYELpScxuHQwwkRbPZYPWinpe7mUhM8JFx8U3kI9GitswmDjERy22aPlta3kAQ-ktrmbNNbBKBNr1gwrXp9XdndW7Ky7RwrSwHIUmvk</w:t>
      </w:r>
    </w:p>
    <w:p>
      <w:r>
        <w:t>https://l.facebook.com/l.php?u=https%3A%2F%2Fwww.instagram.com%2F&amp;h=AT3O12vk2Pwv0_TWfMJSKs9pfoUbc0VoumxixYjH_hegzZaNJCEsO_gfAZht44P0AgYbOV9Eqh1u6UKciMN42nDOqpSSl7P2lI3NCFt78cbSLJJ4tSH4EQ5H1X9EwDzftistG-mrept6r0pQ</w:t>
      </w:r>
    </w:p>
    <w:p>
      <w:r>
        <w:t>https://l.facebook.com/l.php?u=https%3A%2F%2Fwww.instagram.com%2F&amp;h=AT131j0mm-9-qvXeO5Hq7nLQM9sGaYTFwYvd0tXXoy6lAOic87idDskZzzLYmpt3aca9su9jfiExwXNmFhpn6oiW8-G8zjifjYzYiLSwJ4VTrVRfDd2gQF-iVlphcT5NrM70lljGwj2T8kh5</w:t>
      </w:r>
    </w:p>
    <w:p>
      <w:r>
        <w:t>https://l.facebook.com/l.php?u=https%3A%2F%2Fwww.instagram.com%2F&amp;h=AT3qnqFxUCtVGRAp4muxVrepa8sEglzrcjF53xdMMIJjzxTqVincqAc0EnB7vtmXCevnN3pYSBKdrlcfoDeqrgc4Q8qyjQdWut7Dq2y4bnMa5Z_fnwSvKQDukeF4v9_o7pNMqwNwADtrJZLR</w:t>
      </w:r>
    </w:p>
    <w:p>
      <w:r>
        <w:t>https://l.facebook.com/l.php?u=https%3A%2F%2Fwww.instagram.com%2F&amp;h=AT1D2D_ER63VfVd3c1s91-5Hbr79YyByfPaOQ_j-4qllP8INfEjRAzlwNhZIlQbES0n8cQZ_-qKDRp9DHQfWktmuQENnL60q0T5puOS-isLNNK-C-gkba0yXBhG3Ul2tK95-ST1rVnJh1svA</w:t>
      </w:r>
    </w:p>
    <w:p>
      <w:r>
        <w:t>https://l.facebook.com/l.php?u=https%3A%2F%2Fwww.instagram.com%2F&amp;h=AT03mpzkyPvqHzS994DSaGPmV-oNipkUna6hFzR_t1SbP7tZshPnIlrKS8nhe3WGIEyTp-OPiJnVAQ9cjjJOW37pOhAT2Ho5mWJdZIRmfoyML0m4RifRRHsxo8Nn57DGbD18K5XmL8UypafhlC6BuCUl3mALlw</w:t>
      </w:r>
    </w:p>
    <w:p>
      <w:r>
        <w:t>https://l.facebook.com/l.php?u=https%3A%2F%2Fwww.instagram.com%2F&amp;h=AT0FKOndbIoGpOmNcZZ6a9HwqW-G1hOVuN13yI21bL_MtA9RBPRD_5WlXhvvjKAFqVy0lD2Orzp42ImQ7FTAAJVlxlqpBtGHgDcfNXlrhVuQuWptWcHcaQ4gizFFzGJNsfn1e_9CSwByQOL_</w:t>
      </w:r>
    </w:p>
    <w:p>
      <w:r>
        <w:t>https://l.facebook.com/l.php?u=https%3A%2F%2Fwww.instagram.com%2F&amp;h=AT36OFBkDE5fs2g4I8XEz4DOCK7u4vSWIns-HsI3w3wGLFgzQq2sT_hDCbpdGpx_5VlrIt7XQbCuCPodGJ4NNzYtpVy2VdEAwMkA8MjZz_5WVmR3J-oKBl55NRPH5ichOg6TGTYfNVjgM-6S</w:t>
      </w:r>
    </w:p>
    <w:p>
      <w:r>
        <w:t>https://vi-vn.facebook.com/ThayLaiDacHop/videos/707353343563523</w:t>
      </w:r>
    </w:p>
    <w:p>
      <w:r>
        <w:t>https://l.facebook.com/l.php?u=https%3A%2F%2Fwww.instagram.com%2F&amp;h=AT1MgVfQjxk1DhGwB1ZZtmZ933T4RvKBlWSG7ecTBxcE6hqvwyYXsG580nEAqOiAw7n7lc1HsV2aEbUz_mAh_VwCiwhiZulxqWjlCNVOww0hm_nhjYZ1w5ZNHczjKw9upi_qhLYJZKiCd1t-</w:t>
      </w:r>
    </w:p>
    <w:p>
      <w:r>
        <w:t>https://l.facebook.com/l.php?u=https%3A%2F%2Fwww.instagram.com%2F&amp;h=AT381p95CiuiBdgt5hWOk6s8Ubyyw_SqR8GwA30lf41q1HG1ElIYoEqY00A7Ly-J52A3aGEdPsjvlpiOlvYHUf0eaNj-0EBlT7SdI_thzB3n8fnhq2AWXwF4BK5Dnbi5mMs4sLYc-WG_XULZ</w:t>
      </w:r>
    </w:p>
    <w:p>
      <w:r>
        <w:t>https://l.facebook.com/l.php?u=https%3A%2F%2Fwww.instagram.com%2F&amp;h=AT3DotYMHqM60GdV9yiY8E3YKTb3wOpoFb3KlAnpt0kh0Ccs9rtpZ92Lexe1nRn_Bn9npKtol6vTeWA2jdxe9JBhsujQbje-oqlST4rCZi3ym_GkB2buxMCIB1FMBP8cvxVxa3btIfKYPKY_</w:t>
      </w:r>
    </w:p>
    <w:p>
      <w:r>
        <w:t>https://l.facebook.com/l.php?u=https%3A%2F%2Fwww.instagram.com%2F&amp;h=AT14_rdqzUnqNXtSStAF3KWKs43GiNZUyucwWqe3sZLh6sUDofv5-VQx71SGeHryomny_jLeUWY83o7VBKzr5S9xF7D7l2WO0Zl6H6OdzT9bJEhXvtrRj9QsPaYAQuKn7pX7n4hp5xKtbTjj</w:t>
      </w:r>
    </w:p>
    <w:p>
      <w:r>
        <w:t>https://l.facebook.com/l.php?u=https%3A%2F%2Fwww.instagram.com%2F&amp;h=AT0RFh1tAx6m25HQTpV-jqucccT7MD6cJjaS-C9NLhMM0CV9GZ4YUw8z6ZJr13m2BUsBpKciIgyaQ2-omRdjwjd2wWXuhGvV5oJYx9ORaercV1Aw1yd6eXggS9b37hEcFUk5VZXkh8lJyqLU</w:t>
      </w:r>
    </w:p>
    <w:p>
      <w:r>
        <w:t>https://l.facebook.com/l.php?u=https%3A%2F%2Fwww.instagram.com%2F&amp;h=AT1WjyOBoAjNGuJbqJL1msQpm_AHsmdXe7XDJPq7O-7dtEKlKb0_iuXgHpn3aipuLr58TYgXUtIOgVV-WaJTy7Tx0ymPrSMsKrZgbqKZktdEF-EJVvsSoK8wXYRcjOqy5xJ-gJLN1_GSFuhL</w:t>
      </w:r>
    </w:p>
    <w:p>
      <w:r>
        <w:t>https://l.facebook.com/l.php?u=https%3A%2F%2Fwww.instagram.com%2F&amp;h=AT34u_mqRyC1uIxrxlGznYulHymam3IDQjzvjhvsGApLsJxGaKFOomEf1h3b-4BWCy9SdQOi8WrR4ZO6mJm1phP33O3VdbxNzhX0S6lEXnpridWtjYyDJADcBM-Y1G4cARuynaQz6KdKbQK7</w:t>
      </w:r>
    </w:p>
    <w:p>
      <w:r>
        <w:t>https://l.facebook.com/l.php?u=https%3A%2F%2Fwww.instagram.com%2F&amp;h=AT0tnkm-ggulE0qj0fFV-WRyuELctktgONksbSsYVBAMIVpLgWVbsGcATk-Me65zUjTR7uPZBz-ulm28nZYpoOr2kpDpIRQD_9fOD7R7TnP0tOZ7VWTPCEhrUSBwox0L-SO9dhOmsaKx8x82</w:t>
      </w:r>
    </w:p>
    <w:p>
      <w:r>
        <w:t>https://l.facebook.com/l.php?u=https%3A%2F%2Fwww.instagram.com%2F&amp;h=AT1r4grVTtazvVKCmDE6XPfDL2T-KHpVmwEYTfbFG67D9ggux9bJC6uLv8J1_CaCu1V3GHixfPFrij6RcCDcekRg39ETMXfyGuo41oU3iBoYbJiUlZXL-m-oqUQ2Vz_HIYIH7Qj57pEJvolS</w:t>
      </w:r>
    </w:p>
    <w:p>
      <w:r>
        <w:t>https://l.facebook.com/l.php?u=https%3A%2F%2Fwww.instagram.com%2F&amp;h=AT2SyLeirI8Q-Arsp2vnkjEl-WfpbDUDD7fuJzSyJWjshDatJh-eOCB-JSJgzMo01E-1vkkwHrvrc3Ktbb4x_MYBbfTe5GqjhfMFtk3gHbr7nQ6w-5rjiJRfI1bZ-riK2Jse8W0Oq3psTsJ4</w:t>
      </w:r>
    </w:p>
    <w:p>
      <w:r>
        <w:t>https://vi-vn.facebook.com/ThayLeVanTuan/videos/340550417501617</w:t>
      </w:r>
    </w:p>
    <w:p>
      <w:r>
        <w:t>https://l.facebook.com/l.php?u=https%3A%2F%2Fwww.instagram.com%2F&amp;h=AT1_Gef8SxP1ZetKjYqz_M9JNkB7Q3rsC3wKNMK89Li2puZDhbd7H7rsCiCWgTrQH04aFytVqKgxpG2ZO6RcF7QjNz4XBqrGK52nPwa_6loxbeL9XYnIrAzARhDkFnwPkNe2lBir70AqDI4P</w:t>
      </w:r>
    </w:p>
    <w:p>
      <w:r>
        <w:t>https://l.facebook.com/l.php?u=https%3A%2F%2Fwww.instagram.com%2F&amp;h=AT30OdUkEzE7FTbpCAI_eObCVSIZDdXo1YshyPsc5IPjLMLqkGVxJzn2qhZ4UBbqFfx1qw1Zc3j8kVl0V-CvI_ZZJ6JoJ3XDWfnc_an9kX4gGqewoOpl5KzKmo_u3eHSIlF1vV9F9RTgG3pt</w:t>
      </w:r>
    </w:p>
    <w:p>
      <w:r>
        <w:t>https://l.facebook.com/l.php?u=https%3A%2F%2Fwww.instagram.com%2F&amp;h=AT1c5nOuIfVjEuyY7BAZbzwSBuxwzFI7RGB5tNr-43XpxKPkfDbiOV_mUq-zOhm0bH0WFYfOEu_hO4Zw7MgW1d6WcjrsElSc79nakUTwAkxjEyyiQAkbFzeOfbSweUkL7L7Llhn1fChmWNYA</w:t>
      </w:r>
    </w:p>
    <w:p>
      <w:r>
        <w:t>https://l.facebook.com/l.php?u=https%3A%2F%2Fwww.instagram.com%2F&amp;h=AT24ZFEJokgzfLwr47jONCWpnfaVu_IfgL2M--uRvlt2KxUmOAjMRtcEcMCsosoqvQzkiDHceE8Y22qYnXdyiu-u2-VkmqmtHQpPXkQYWvs5vPdBWn1ljqBxpN6TmdSYFDn0h0GrU-ojy5dx</w:t>
      </w:r>
    </w:p>
    <w:p>
      <w:r>
        <w:t>https://l.facebook.com/l.php?u=https%3A%2F%2Fwww.instagram.com%2F&amp;h=AT1CWqHHzavduAVotDURVyQjNnEMhBzwgUWt6liBtlF1n_LLk6MGcauGxvQPR_HGrB1JytNy_mrm-ctMZxH-lXpwbMxdw1Rvev1uMpJGE1AYvqnDbKQl1nGku7j8Vdbz37NfOlXnEkd_8QFW</w:t>
      </w:r>
    </w:p>
    <w:p>
      <w:r>
        <w:t>https://l.facebook.com/l.php?u=https%3A%2F%2Fwww.instagram.com%2F&amp;h=AT2s-tjYQKgBIxTBp0L8S-veh8Xm5Vxa1p-uTFwYxsxSTJsjb33Jb_iBwvjRkppZY9eyMqcDLfw23FNPg3qvHiNiQ7MBVFVze1cQ-0Zl8UtiUXfCuznGNxATyX1OBvE_UB7CpQhOul1BENzd</w:t>
      </w:r>
    </w:p>
    <w:p>
      <w:r>
        <w:t>https://l.facebook.com/l.php?u=https%3A%2F%2Fwww.instagram.com%2F&amp;h=AT2jou_zFVhtPR8TFRLkEQaxapfceIQKsSKUpi8IFPlVNhEXUMnImrfcKBut0X_PmU2aKfkJpvI6hIFhT9dXWSiWLGAcdulLF4YPy5mfXZXi9RTdD233Svie8y_keE6yRe7bEf9mxg47-Sw7</w:t>
      </w:r>
    </w:p>
    <w:p>
      <w:r>
        <w:t>https://l.facebook.com/l.php?u=https%3A%2F%2Fwww.instagram.com%2F&amp;h=AT1Yim-ED2QUQ7IUWl7XcZxBZhXMporNMzv8z6aA6YpaWCP_p1MFcZgzk5ZSwb7SdhTGyAmgUgrUFWRVU0tw4-SL2Ymrw6_bkjbNdAqsNU-wObWhy9m7fu_A01lg9ThXhLkV4ebzddS-GARf</w:t>
      </w:r>
    </w:p>
    <w:p>
      <w:r>
        <w:t>https://l.facebook.com/l.php?u=https%3A%2F%2Fwww.instagram.com%2F&amp;h=AT0FUw2SSDlonh1K1tUjSeSsGgCvqZTwF-C84snufPeqQwTBP2ARehXfqj3Qsp25uRGkCdUwZOFOq3wKAWimhqFnTDLowBsDocLffBRzksca4rWY6TMIiYFDI7W4Le8AuLVqUf3gNdVb-juZ</w:t>
      </w:r>
    </w:p>
    <w:p>
      <w:r>
        <w:t>https://l.facebook.com/l.php?u=https%3A%2F%2Fwww.instagram.com%2F&amp;h=AT13ov6MeHazAytyr1BOv2IavNa6rn6w--lpEJMVECZAcVLsUDSXgBn5dLpNy-rYfjM5c5JTnUMnuLZOPTuOlf1TE6vc_TTW85BidQ1Qmr0aXr2-zFBGwXI60RGpgU5RFurIsnotimyPNS4APt4tcu8KKe9trw</w:t>
      </w:r>
    </w:p>
    <w:p>
      <w:r>
        <w:t>https://vi-vn.facebook.com/ThayLaiDacHop/videos/238430105073014/</w:t>
      </w:r>
    </w:p>
    <w:p>
      <w:r>
        <w:t>https://l.facebook.com/l.php?u=https%3A%2F%2Fwww.instagram.com%2F&amp;h=AT0d6s0jVo_fDDcVRuHDSghH25rLrYaO27oDM5e5k1WQ_v76k6MfgJqw0mQEcG9z0JAqo7ZfzvRPDgTP-vL6Jl6ClKWmQxO4mmMPSS1mHcrCDsqrBqxQY3rg_QSWCiCVnB8vzooMay4n2tjb</w:t>
      </w:r>
    </w:p>
    <w:p>
      <w:r>
        <w:t>https://l.facebook.com/l.php?u=https%3A%2F%2Fwww.instagram.com%2F&amp;h=AT1JOt3C1u3TKN9uoz-wDkiZwpKXEhQquD3GrOaIoRsRKS7CTN3RzgMwUBJ6az2VzC9-ZVTHRkjIGEVXbiJbAEjgjm_XyhFALENtAI5lFptfHywjjIbnw-tYh9oDHxUhyoeIr_y5tirvCyQu</w:t>
      </w:r>
    </w:p>
    <w:p>
      <w:r>
        <w:t>https://l.facebook.com/l.php?u=https%3A%2F%2Fwww.instagram.com%2F&amp;h=AT1p2ZbIbtJyxFvPHzy_bysdx_OAG2zzc2sTeggclOwmzKRh5zmDKG05uZ-XGfHPC1zoNPRl4qhG-Z2141M_63QVzLBosFE1JBugatum4N35G93u5a_xP-21pper0vZ_c4_vsLz3calkIN7O</w:t>
      </w:r>
    </w:p>
    <w:p>
      <w:r>
        <w:t>https://l.facebook.com/l.php?u=https%3A%2F%2Fwww.instagram.com%2F&amp;h=AT1KGU6rdYL46VhqivUl9yvMR14Ai_FrD9ZmrJLceLIbTdgNgxAxPpam9ztMdqz23mfgc2EXvWuIEz37ArleywhalhF46owiCRk9NAfRvsyJBIYP7k7cPuLERTVNgMLTX7zBZILIgOxE6St1</w:t>
      </w:r>
    </w:p>
    <w:p>
      <w:r>
        <w:t>https://l.facebook.com/l.php?u=https%3A%2F%2Fwww.instagram.com%2F&amp;h=AT290ePtFEbnKEnIwhbjhRemM70esA9D5Nn-IrZpytW2z2_Rx8IWCoWe4uOTAUpEDd226vE8RfoX9267o--2zR22oCQruNP6EenPHbpCYIVEbY1AyZB8yAjyOO5aWJaLPFFSD3e1I1um5aIt</w:t>
      </w:r>
    </w:p>
    <w:p>
      <w:r>
        <w:t>https://l.facebook.com/l.php?u=https%3A%2F%2Fwww.instagram.com%2F&amp;h=AT28rx-ePRJp0YdFWPG9FLs6CSCM4uAlblcqYEVXSAyixy0kIGhIRSZeWWmWE1rquxYlpKuQ4k7nYjuBisy0wQcRIKShCYBh2pcg1bKH2hirkveqcAGM2WZZpi-xf4K0tNsKpUyfh1EpIp5Q</w:t>
      </w:r>
    </w:p>
    <w:p>
      <w:r>
        <w:t>https://l.facebook.com/l.php?u=https%3A%2F%2Fwww.instagram.com%2F&amp;h=AT3cizlt6GphDSDYZVVTLpBKug2U85IvnYO0KKRLIyr4Fd3L2XTMVusCsoVAjQe6SXFd9ieaev4eSdLGae3fzGe1xlmNCLpkR-cuUCoO3Y17-inq-WlrwZD0_XrOwT8aky0bebI1W6Qx6uxW</w:t>
      </w:r>
    </w:p>
    <w:p>
      <w:r>
        <w:t>https://l.facebook.com/l.php?u=https%3A%2F%2Fwww.instagram.com%2F&amp;h=AT2C8r6F2TXpoDntIKBm-JcxnQMl1uWBXGI4C1ABB6N_ims3fGqBm7SEqvD7Y_R3yyUHWBsnBjzSifCNA5h3I14aI1cLB2G9-YrGtuxMBifWUMSGTwHBsuZuLqqnAJbmpjWV59RXU0Nxdjzl</w:t>
      </w:r>
    </w:p>
    <w:p>
      <w:r>
        <w:t>https://l.facebook.com/l.php?u=https%3A%2F%2Fwww.instagram.com%2F&amp;h=AT2vtiXsi1oTSqukTkEbSrHT1ZEYaw9fXP6wKrcla0FK0tb_9cA8fW1iY_FSLsH-HOxa6NIR-rzdIfbTBaC8t64z1P7VKhoGszCvjWdMdXUcaoCsAa-M86BgMdlQpkrRrr-RP0fw2lT0GltF</w:t>
      </w:r>
    </w:p>
    <w:p>
      <w:r>
        <w:t>https://l.facebook.com/l.php?u=https%3A%2F%2Fwww.instagram.com%2F&amp;h=AT1VtBFinIwGRDUQHqk5DVCurA0ufK0quvmnMZebZceMj8hwAGB2E_B5CNYSsGnWlJWPcEwbTJJoLurYErtHMuPAEfXN3sjkxByM0CyT60D8RRZFSQfJkthQxWOGI1mQTcC5NsXAeL4Negc7</w:t>
      </w:r>
    </w:p>
    <w:p>
      <w:r>
        <w:t>https://vi-vn.facebook.com/506041240140950/videos/2958710834387365</w:t>
      </w:r>
    </w:p>
    <w:p>
      <w:r>
        <w:t>https://l.facebook.com/l.php?u=https%3A%2F%2Fwww.instagram.com%2F&amp;h=AT2Bk2dcbujSCLZKLGJHF9V_evuqeiHGC9YYPGLPSuZMx_VpUtj4kl0wgOGZyA7NkG9IT59rkRgMgqfBagtA-v_I03Sg8LT8FNcE4vd0fpv7yEZyiAY7800xM5pA9OZGW2mhLLh8T8ROYhkU</w:t>
      </w:r>
    </w:p>
    <w:p>
      <w:r>
        <w:t>https://l.facebook.com/l.php?u=https%3A%2F%2Fwww.instagram.com%2F&amp;h=AT2GZUTR5LV2ee5vTgEk4dvy0cUtnvoSeZe7740isoFsFVMuVnA_QXKRadKJ06Cmryu7Y9EHiLEtezAeiiiYdxdhzi7AGZMWUyCJ65M_I3l1LpE_cTXGxfIUIhvsa-3qpOGVbVHBYIyjZMqQkVjLFwwg9kzanQ</w:t>
      </w:r>
    </w:p>
    <w:p>
      <w:r>
        <w:t>https://l.facebook.com/l.php?u=https%3A%2F%2Fwww.instagram.com%2F&amp;h=AT38xS5jvxaf0_KTbGxp4k1m6AqKnqrVdIHPnYL5ngj827iHXwb2adGJIxXtf4bPjcQtPyIzfM3y8s52VFnQdCA5uNMQucwb2DU4h2UM85zNSmSr5T6pU1xLEwaa3UGRzIYWxHdftG2PyhaG</w:t>
      </w:r>
    </w:p>
    <w:p>
      <w:r>
        <w:t>https://l.facebook.com/l.php?u=https%3A%2F%2Fwww.instagram.com%2F&amp;h=AT3n6KLWnXSchWmNW3xQqhLHHKd73VInbHCd3kM_NsVLRq67u9m0TyTTpyr-Nilm4FAlwwjF0ThKYY7r0Pzss6bqNWuC5101HZiRvzT6CocRANAUpnVtglfaX7qSX7lrLTqbxOSzW6Ept22D</w:t>
      </w:r>
    </w:p>
    <w:p>
      <w:r>
        <w:t>https://l.facebook.com/l.php?u=https%3A%2F%2Fwww.instagram.com%2F&amp;h=AT0Fzbz4jPG7WrPinOE-hukE8-rlRhGma21yDio1WlGumt4EHLcIOPhjycLTIWGWwbMP8ljm9MvX9gigzKPfpHvj2WeS8bouk704X2eVXkYI-2u5xHbqk6E87CEaHyOVbBlqe660BLKqLj_W</w:t>
      </w:r>
    </w:p>
    <w:p>
      <w:r>
        <w:t>https://l.facebook.com/l.php?u=https%3A%2F%2Fwww.instagram.com%2F&amp;h=AT1ksX7y9CfNRnDM29datH99GKCtc33_UDpLdAAOOfUuwrvRMSRPfMdyxjAVEMtyYw_Bo_1BzA-aSo-imvSbObyW2yMPJ1E6kPozMwpCYjBG7vvodcLuebozYFQWIiiMbPN8MV9Ju7d5OD-F</w:t>
      </w:r>
    </w:p>
    <w:p>
      <w:r>
        <w:t>https://l.facebook.com/l.php?u=https%3A%2F%2Fwww.instagram.com%2F&amp;h=AT0qPF0_GJFs1-yFypc6fVBk1OBjmFE7CZpZwnmNGSf3lfrK9mf4NIThex53a-6lvJ1QATPfEzodp2pByyyaYkdY-SSHjWdbWD5sdNFeV3DHX1JxIBzb6WppWdX2QJkAwYdSmczrZ4W2wgC5</w:t>
      </w:r>
    </w:p>
    <w:p>
      <w:r>
        <w:t>https://l.facebook.com/l.php?u=https%3A%2F%2Fwww.instagram.com%2F&amp;h=AT3VC2Sy8kAzK4sDyM-LK9Tcxj1XICyroGOJtuWzFXmIW0mAlBxD6lWeD8XG7J1j5MWqgpJQqd2lc_gaL8FPap9ZKkp5avqb1nwiaxbR-wJlc45sDX5s5nMqEeCAhpA3JJJUdTbThS_jvPCK</w:t>
      </w:r>
    </w:p>
    <w:p>
      <w:r>
        <w:t>https://l.facebook.com/l.php?u=https%3A%2F%2Fwww.instagram.com%2F&amp;h=AT0iXae0Fj2-PuoTco56_HMnGPU1xT_cFsgMTbMJ_eDsVLkbBTUgW8-j5Aoc5TAobJz8NRYydFsv79tVpT0r1xkxIqsFKPLHPH2yIHJKUPSZl3-ZNOCqfPdE_Fon6uhSfJq7t3vwshs_rhMa</w:t>
      </w:r>
    </w:p>
    <w:p>
      <w:r>
        <w:t>https://l.facebook.com/l.php?u=https%3A%2F%2Fwww.instagram.com%2F&amp;h=AT2FkiNm2eKR2bTLvJiLccd_CoVh5tDKcem6m_o0dFiAHrpk3ywwUFACjsVkl82cngrGrup9jarRkMUnwVNTURSCONYLL5WHpmIr27DqheRZqticE9zheKieKzpq3QtWg1WRqpmLyScNn6Sm</w:t>
      </w:r>
    </w:p>
    <w:p>
      <w:r>
        <w:t>https://vi-vn.facebook.com/506041240140950/videos/1722493947937903</w:t>
      </w:r>
    </w:p>
    <w:p>
      <w:r>
        <w:t>https://l.facebook.com/l.php?u=https%3A%2F%2Fwww.instagram.com%2F&amp;h=AT1x1HZrlEUxGmQa_5IyMEVO2F6fNmD02czyDRhRiG8Sb2Sw3tuUn9ZSeIexoR6wfydQ4ZMjuAivraXsyfpKsf6t16ffHe-LBHYqibFYWg-DjCONrEpQbFFRpNrl36EKstXK5_5CTri6vzkQ</w:t>
      </w:r>
    </w:p>
    <w:p>
      <w:r>
        <w:t>https://l.facebook.com/l.php?u=https%3A%2F%2Fwww.instagram.com%2F&amp;h=AT39wf88P1MvEMmUw00FjsBEvJP51BC7iBpVXdsBPJA1V1bmPpstv-hnMnsLjBP3P6n0BUXPNBRch9wLJYUUjDvC9xRmKugRCUwYu8yKHeEQA6rx4HcumzErn06650jspugVG95xbsEWqdRa</w:t>
      </w:r>
    </w:p>
    <w:p>
      <w:r>
        <w:t>https://l.facebook.com/l.php?u=https%3A%2F%2Fwww.instagram.com%2F&amp;h=AT2pTbIv0OGYQ8KjAol7I__HA1e2Hk8DxGbB9v7kbkZ5Rqy2rOZRk0iGr0__-48fuEKHO3EeDeHor_SSMES3svX_sjZ0sTt-IuDPVkR-_4Hv5zeQh0et2ndOrHHWRnyh7VUP7bwS0li3BP_r</w:t>
      </w:r>
    </w:p>
    <w:p>
      <w:r>
        <w:t>https://l.facebook.com/l.php?u=https%3A%2F%2Fwww.instagram.com%2F&amp;h=AT3tlvgKzaS_PPaKr3pKnIwjAsaTjvVU6rt_1FI5g_w_SKawWe-M6ryPo-2F74qpahAof5AhSe0U-3GrdIa1qlAfImkNrtNCKkNCtuB6bLUgjHOnRNfnCvGLLoCYY5nAlvw_np6-SIVbTYMh</w:t>
      </w:r>
    </w:p>
    <w:p>
      <w:r>
        <w:t>https://l.facebook.com/l.php?u=https%3A%2F%2Fwww.instagram.com%2F&amp;h=AT0erwUz_H7gWXiXfq9JZ6KMV_nHPn5OXima6e1mNErn4VtY2fWrgj0ukFOvUW8lQGcn2zhkymHm1AZ7L6dMLmbsQfN3iciOgcKe4X9KXPMybv35ywgJligPLFu93lF24fcHBUP-JcjPpNEw</w:t>
      </w:r>
    </w:p>
    <w:p>
      <w:r>
        <w:t>https://l.facebook.com/l.php?u=https%3A%2F%2Fwww.instagram.com%2F&amp;h=AT3epOoW7b2deQ2PFWnkDDh8oCvCHM3N021mcRjrbpS57tHs6X7KaJR97YiSD6d0lR6mewfCNROseZv4CG8VrWgwgZSR6vWolpKWLKD_kupYSVCSk5Mg07-Eo8nTduwbskoFFVe6dgmCqnT2</w:t>
      </w:r>
    </w:p>
    <w:p>
      <w:r>
        <w:t>https://l.facebook.com/l.php?u=https%3A%2F%2Fwww.instagram.com%2F&amp;h=AT2JZGXIhUsh2j1hNvAOvCAdxaAs0_Lior536e8ZH9fRFAEfnySQXd3nnygexZM8X-wABYNZ3CNhODH-WOn6HlydeIlbnWts130aAp2JcbD_ybCwGc9vsSqBzS1lxV33g_A8Zad4i2kY8PAN</w:t>
      </w:r>
    </w:p>
    <w:p>
      <w:r>
        <w:t>https://l.facebook.com/l.php?u=https%3A%2F%2Fwww.instagram.com%2F&amp;h=AT1lIu_NoxJ4kbrxGrS4aF5Chlyk9EHaLntluj8WclG4GgvZqQhf9uZ0YQGB1W3eg6drlvLD_CAzrbOnOF1G1KdNZPtvtuTT7QsCwvoA-2WomQ4SwtGyOGYlUrI9I6xMY58e8uvizEJf7EY_</w:t>
      </w:r>
    </w:p>
    <w:p>
      <w:r>
        <w:t>https://l.facebook.com/l.php?u=https%3A%2F%2Fwww.instagram.com%2F&amp;h=AT1A930cZ9Hgxa9YnnrlNHQ4gG14Wb9BlJbhHTS6-MnuCKStfyuw7a5paTtcyPvoJN1UzqDaw_ZaJg1axAKweEIhn_tGjAFv-UROamTPqQ3k15Q1EkmE84TQ3RrWT9d_64kWqh3o2nZas5yd</w:t>
      </w:r>
    </w:p>
    <w:p>
      <w:r>
        <w:t>https://l.facebook.com/l.php?u=https%3A%2F%2Fwww.instagram.com%2F&amp;h=AT1D9DoqRIMlXF1LxyobJwSnM936kzLn4-yDpL-6kL62Joj3gJidzPLUbft385cjrld948YTDphaLPj04FMuWoJiSZ43eGs3oNXsMzpGwMIOc2p-g-F3aFPsc0OBjNNe-Lsz6UfNjKl2R5cT</w:t>
      </w:r>
    </w:p>
    <w:p>
      <w:r>
        <w:t>https://vi-vn.facebook.com/ThayPhamHungVuong/videos/233309301595601</w:t>
      </w:r>
    </w:p>
    <w:p>
      <w:r>
        <w:t>https://l.facebook.com/l.php?u=https%3A%2F%2Fwww.instagram.com%2F&amp;h=AT3ZQnXv-3140jIRoSnZH38USVGLARMbh4CV1bg6XCgVrNlb4s5DFcCdjw8sZ3O54_rEhawyQROQTl3zaLdDHboDR-9hRQXY9tq29KUJy04HYJqBvDAJOh48To6f_3CWLLzp1yeQuRRc7nFV</w:t>
      </w:r>
    </w:p>
    <w:p>
      <w:r>
        <w:t>https://l.facebook.com/l.php?u=https%3A%2F%2Fwww.instagram.com%2F&amp;h=AT36ZozdN-JPmiycd2Jk2ES4wshxU1Vy0Lr_1cd8qIjCsWxbP1v1vl5_OKGA3bTqIJ2soDroEVlKtLlHnFwIh-Ywv1Td82U4HO8fcmEfIqRHbocWynNffkfHPaAwj8JHqHNfj7JA2-o0s1Ce</w:t>
      </w:r>
    </w:p>
    <w:p>
      <w:r>
        <w:t>https://l.facebook.com/l.php?u=https%3A%2F%2Fwww.instagram.com%2F&amp;h=AT1F4t1mflfWBJnx1JC09UOu6P3VgWRiBIzsrAIgJmiesrqQvbMVg55vlL0vKrJKJSLpygsgdcUM7FctSYWNXogxnD92fUQ_sklfEiLw7sm7BBS1zd8s5ymCZdr2Q7k885_8LV8XeG4rjFfi</w:t>
      </w:r>
    </w:p>
    <w:p>
      <w:r>
        <w:t>https://l.facebook.com/l.php?u=https%3A%2F%2Fwww.instagram.com%2F&amp;h=AT1zjmoOG6tuuWYL2-Jhc3y2yiSDxpvSVdWLJ6sRKxPxMQ9YxsQUZ-BYA9PwcMmaUYXtUdD6FCpA-1g8ipU0yiqd_g0lHWSpLcA9GYTCnCuQYAQzH1YKxOA6whrIsyFUvF4dtT8-zx1O22gw</w:t>
      </w:r>
    </w:p>
    <w:p>
      <w:r>
        <w:t>https://l.facebook.com/l.php?u=https%3A%2F%2Fwww.instagram.com%2F&amp;h=AT3IgprdZWM8WpzUjKMfMqWZpDf_PKh-4g8flp9FkN-pIFX-6krxWaJ7KJFkjrEZXmMOKMQ3XSvSRje2-Z3iIgdFLy8Rb-89VtY_sIHpNnaN7e-BfbHbq3oWp_EOqZPytT8z5WswvkkWmJtg</w:t>
      </w:r>
    </w:p>
    <w:p>
      <w:r>
        <w:t>https://l.facebook.com/l.php?u=https%3A%2F%2Fwww.instagram.com%2F&amp;h=AT1-nmKAwhOszeOAr-BisOugALSStGQitlBeq7v0jnZGUPsIMT2sQI2SjfCUAXQBcb-sbiaK--6ZREVVQpxbMOwZdyA09csQet0boX8jclTp5u2U-3iYGbbI87KFJ92WHCddGSnuIx0EPHP1</w:t>
      </w:r>
    </w:p>
    <w:p>
      <w:r>
        <w:t>https://l.facebook.com/l.php?u=https%3A%2F%2Fwww.instagram.com%2F&amp;h=AT1kC--X230tHCOBWR0Ry4OKZNygg8DJnTFOdqvMnKkwnEc-Psdd7Ivwp7DUru4QUcqGtdXNm5atSUb6c_ucBdnAVPTf0U8ubqXAMKOGIe7WliHYLKeQlUzL46FX2Gv_bUNKrzLhmR8QOx_7</w:t>
      </w:r>
    </w:p>
    <w:p>
      <w:r>
        <w:t>https://l.facebook.com/l.php?u=https%3A%2F%2Fwww.instagram.com%2F&amp;h=AT1xMZhQKxAt5UGqTcEbmYEpfN7D8gz_rLolH3BiglHKomWeoT_Y3GOImmzgF1zC9vK7251DV0m2OmGHwW_53Qp0YLq8zscXXz5H88A093y8ey86ocLlPxaxbuAuw9JDgXTuTIJ93fEZ0-2l</w:t>
      </w:r>
    </w:p>
    <w:p>
      <w:r>
        <w:t>https://l.facebook.com/l.php?u=https%3A%2F%2Fwww.instagram.com%2F&amp;h=AT0_rXBYO87-eb2Qngxg-2UtMOqNSQqtELudj6BZ7bV9nzVBiVuRiHH_Jt-DMIUnJJsPdVanYmWHxRYrSBVyQrgtk7IhO7vavCfKAB5fJ66SCvLRGQgGQ_fKy7JknMONlcGBG5d0bC9FSn3y</w:t>
      </w:r>
    </w:p>
    <w:p>
      <w:r>
        <w:t>https://l.facebook.com/l.php?u=https%3A%2F%2Fwww.instagram.com%2F&amp;h=AT0qmJCyVQnJiW1gr2Fn2wVEbTW-9t9Uv29vccit_lWTuwqWBDtQnPYM_t5p36Ot5Hu_Of5ts0qkJg39_lOsBop7oQ_Am5ms-Mx8ri0JK-hLd8m95Ds0PKggFTp5nCa5ZN1J5E36882KgaZi</w:t>
      </w:r>
    </w:p>
    <w:p>
      <w:r>
        <w:t>https://vi-vn.facebook.com/ThayPhamHungVuong/videos/762092967791651</w:t>
      </w:r>
    </w:p>
    <w:p>
      <w:r>
        <w:t>https://l.facebook.com/l.php?u=https%3A%2F%2Fwww.instagram.com%2F&amp;h=AT3RhSV0zTKyVDzKlKIR_DZyM3CUQkxGfxOn_UKjqXwmU5p1vss-a68I-CeGm9tvv0mz0VLVU9ecuiGpbEswxGmHqJUWXuOfGrlvlyCJevEel4i5yZ3Kulyu-QnsY9To2NpOlqFBqEfsecdE</w:t>
      </w:r>
    </w:p>
    <w:p>
      <w:r>
        <w:t>https://l.facebook.com/l.php?u=https%3A%2F%2Fwww.instagram.com%2F&amp;h=AT3EaXPyD7XyHEB40gxbK8dpv1Gm8Ohbo1RL0T4IJ9_m8RPM14oxkiq_zMsP0kMJ5zXHDlHreTmNCm5zZTlumGEdrSHl3cl533g-Ja_ij5IBHkNbwxommuzkL2zazE0QyvOADTwgcOQcCJuj</w:t>
      </w:r>
    </w:p>
    <w:p>
      <w:r>
        <w:t>https://l.facebook.com/l.php?u=https%3A%2F%2Fwww.instagram.com%2F&amp;h=AT3of5QlGm61NFXpKGLiL5WrjkCP9fkpkxJsANKpKBnP7UY_v-FLECVVV139VNFM33RvBTecXndVJCBde1oGReeq5LSrBcWuDYvtOXiKvXQuWKg-V_0FisJSLWV0y4yth_4sQI0k-LykV14i</w:t>
      </w:r>
    </w:p>
    <w:p>
      <w:r>
        <w:t>https://l.facebook.com/l.php?u=https%3A%2F%2Fwww.instagram.com%2F&amp;h=AT21Jew3mJwzAcZHwI7S9ljEkGoIT567ct8t4fB5BBAwPJQ3RIkC0yWsm_c-YdVh2IhPQEzcXcV6cGhyk-gX6SFfpJcVyhGh7Thh9MWaPbtFOosn3z1t8I7GV69XXBG-rvuTTeqD0xIKD1gg</w:t>
      </w:r>
    </w:p>
    <w:p>
      <w:r>
        <w:t>https://l.facebook.com/l.php?u=https%3A%2F%2Fwww.instagram.com%2F&amp;h=AT1wMHYvYz1JWFb8uT7cN9Fo-CxMtbTUE2ier6n9H-nKHS-onlSQtOMafIzTL8Pi3WAVo18glQI0SdkIV4Q2y9rNL0cziprEPcAEbpB6WO_KnyKyFyTBhP-zdGQ5H-gBHtAW7Fsa3RVy9IWl</w:t>
      </w:r>
    </w:p>
    <w:p>
      <w:r>
        <w:t>https://l.facebook.com/l.php?u=https%3A%2F%2Fwww.instagram.com%2F&amp;h=AT2dfs3qKzUbyNHMtGaRzC2a3_e1XuJuigOSOvRILg-6IUYyGuj24dN3VmSgUQtjp4Hy98H2qj2QfxzT9T58bleV0ZuGz4yS8CPp1ajYv8IvJQ_PK-tDrw1q99o-bz09Phr11ir8eV9jzLYO</w:t>
      </w:r>
    </w:p>
    <w:p>
      <w:r>
        <w:t>https://l.facebook.com/l.php?u=https%3A%2F%2Fwww.instagram.com%2F&amp;h=AT3CiQ4tfg0Wc8trmHMjobW9x_KcLd-HKhJogPYVRfQNIKm17vNabevCqMWLgu3xe5XRMW3T27cS1Gj06GnBqUmyKpxusphCCebBAr1Yb17yWqPzB1kf_6cjBQulWihI2bnt07lEBNW375T6</w:t>
      </w:r>
    </w:p>
    <w:p>
      <w:r>
        <w:t>https://l.facebook.com/l.php?u=https%3A%2F%2Fwww.instagram.com%2F&amp;h=AT3esXoRrOk3enQXbVnZaNjWcMnwxxwzWucgvbsZEA_F1wOZ942eIA5iSkuDha8VTeo4LqHtcCj1oKQdJeo7QOD91em9Yym3DCwMiD4HkxN0JkIMfvi_WwILbUkaoiG622RmUuP8B9M8Jbk-</w:t>
      </w:r>
    </w:p>
    <w:p>
      <w:r>
        <w:t>https://l.facebook.com/l.php?u=https%3A%2F%2Fwww.instagram.com%2F&amp;h=AT1oijLCG6xA5GmktL9QkoyGKhFxC8YDIF7BNCTAxhTYUx8YKgDWb3s9l9A3Y8O0gij2TcoZ6r1rFyoaPeRI6Nucu5yGkLUg4Yt0_Rxqhd8kX7Db7XGgKBCaqFgFS823l2JND0N64213CWL8</w:t>
      </w:r>
    </w:p>
    <w:p>
      <w:r>
        <w:t>https://l.facebook.com/l.php?u=https%3A%2F%2Fwww.instagram.com%2F&amp;h=AT3Smg3G1O65OVm6DVy-HQCoAisy0nym4AahW8l_MjsfvuuMjXn-touzQHwhHLqQbYT7barVly8qTs4oxgr2LdNvhkD1o_Vyp3ZoTLi7GsovakU4Pw7yRKtkSY_1GZ7fWX-ykqXhQ0ugVBWw</w:t>
      </w:r>
    </w:p>
    <w:p>
      <w:r>
        <w:t>https://vi-vn.facebook.com/506041240140950/videos/120020136876679</w:t>
      </w:r>
    </w:p>
    <w:p>
      <w:r>
        <w:t>https://l.facebook.com/l.php?u=https%3A%2F%2Fwww.instagram.com%2F&amp;h=AT08zMv0MDrpxngv6olj4fKrwthdPeDVzwxK6j8Nu_9YqlSK8lqdFYy2tvbEc6TfwlTVQfyyFsPUrmou7hzSqUn7qDLfuvnnA3lhq0bWhxxT6x_NCR__I84Kj36A4eQh5JWn34xT5y51Hbyh</w:t>
      </w:r>
    </w:p>
    <w:p>
      <w:r>
        <w:t>https://l.facebook.com/l.php?u=https%3A%2F%2Fwww.instagram.com%2F&amp;h=AT317VdKhlkkZJ0dyeEQLTYRcoi0a3XXSb3R9bBu8nbyBKWzsUFPPlF_kKjFIDHm987RNfrz0eVmaLIg2WQvt4MWC6mnYhoxn0dQATVX2olAgsBTSx4gXXjN5ga13UJ54gxqRIYpkZopmxkK</w:t>
      </w:r>
    </w:p>
    <w:p>
      <w:r>
        <w:t>https://l.facebook.com/l.php?u=https%3A%2F%2Fwww.instagram.com%2F&amp;h=AT2ZC3_WaxpL8s2DSbRlaXQo6AToU0YTX7NSFwT_4sfGWDnMZIKxzq2HpOf2qAsC1Ql1suzUU0QuAJGhmYJOMkYHe682qMtbB5fGkR0ZoEUkytPytoc0DNRJoMEEoYT4knUaM7TCRL3l3US_</w:t>
      </w:r>
    </w:p>
    <w:p>
      <w:r>
        <w:t>https://l.facebook.com/l.php?u=https%3A%2F%2Fwww.instagram.com%2F&amp;h=AT0tWzhjqh-uakEA_XBFv3HscW4qYooormhmZ0WD8790kmlnVsaTzCpo4WeMDa2-bxKRRTDjKPgCjxzOy_IHIye18ocvdNdK03jCj-KLZS8y2PaKTl818-Ik2ZIg4LalNwgd8gMMqQ4soy59</w:t>
      </w:r>
    </w:p>
    <w:p>
      <w:r>
        <w:t>https://l.facebook.com/l.php?u=https%3A%2F%2Fwww.instagram.com%2F&amp;h=AT1nyqDU6nHqPafiWzfD-OZsmL-s94So6UHdhf1-_bHE_NBCzh6vEp08cBcDK5vOzIFlli1n4FhRnAtkrwwnFVfpqaek8JpRUe0I5dc4NSKAkyFvYgamFGQWB3QKjRDffp2MU-I5JEH1f2xh</w:t>
      </w:r>
    </w:p>
    <w:p>
      <w:r>
        <w:t>https://l.facebook.com/l.php?u=https%3A%2F%2Fwww.instagram.com%2F&amp;h=AT3HQcJ0kZuMNwdWCt7jAKgMWYQFKktQpld3bXshVWyTzCdtWBa4kZlrEPsZaydCVnm-XqF_FUcsLhsHqYMF2epPD8jxI8JWdZIhsqY7ggPiMpb5RDqidI7hJrjPjsDBMUpiK8CEpXuuq-Eb</w:t>
      </w:r>
    </w:p>
    <w:p>
      <w:r>
        <w:t>https://l.facebook.com/l.php?u=https%3A%2F%2Fwww.instagram.com%2F&amp;h=AT1ReJihB526_jcBOficnebz8N1JwO7btCnki0O4Yz8XtQOf9Mvf6ctWeSYmT6W_o33RHxHjbZvDPEKPFmpliCg0pbycN8vcIh5UgVvAyRKER3drplLF_1CUBss2Z4dRFFBeqOTWY1NYTp9N</w:t>
      </w:r>
    </w:p>
    <w:p>
      <w:r>
        <w:t>https://l.facebook.com/l.php?u=https%3A%2F%2Fwww.instagram.com%2F&amp;h=AT1PbFHfDiwhIfZtljUvGZNjLwyLZFHPQ031Q0lxHt358iA7C_VtQFW6aJ6ViLp6kSG94H6j-tYyirphq81JnBtjhMCLR5_zb_HyUlf9NRu78wmu5zaToH78UqaoQ5tHV9cXlFk0Hu70sskR</w:t>
      </w:r>
    </w:p>
    <w:p>
      <w:r>
        <w:t>https://l.facebook.com/l.php?u=https%3A%2F%2Fwww.instagram.com%2F&amp;h=AT18pLcJps9AS0L6YsB_Wb63ntOsaFHMxnvnat9Uu7JgBRmjob4FpgakY1WV8U29EC2P6vgO8rNcaX0fs-BpNNT2tz7zgcSq7bH-CqTk_XgxkqHhucb0Ordxss_lhoM5NXokb8KJxeW8NOrq</w:t>
      </w:r>
    </w:p>
    <w:p>
      <w:r>
        <w:t>https://l.facebook.com/l.php?u=https%3A%2F%2Fwww.instagram.com%2F&amp;h=AT1NCPDWsIl3qdpgGWArV1IwR5-5bntjpE_xJ1Bq9aPaEcs6giM0q7Wa2mnwRqv8A8bgFrpcML3iMaMzUBdQzomjhF9bdzyl79MepYAQJm3sB3f1zUnqEQe5bNnQtMXROGcu5PyVZtP5DMkmkRzbNsnygDr1sA</w:t>
      </w:r>
    </w:p>
    <w:p>
      <w:r>
        <w:t>https://vi-vn.facebook.com/ThayPhamHungVuong/videos/3173548726210084</w:t>
      </w:r>
    </w:p>
    <w:p>
      <w:r>
        <w:t>https://l.facebook.com/l.php?u=https%3A%2F%2Fwww.instagram.com%2F&amp;h=AT1oH2YfD-dsXs1ct6CyE9RwqryDYzRYhOAy2bTk0A96N3GUGDGUhMxuszhz-H9KGmvSCjRII3c4zt6L2NF_7RMUNd-i-6gmxTPqCNKdAiDRwxaPzg-zvldRuCJm9KSguhZ9BWNdHBfnQOHN</w:t>
      </w:r>
    </w:p>
    <w:p>
      <w:r>
        <w:t>https://l.facebook.com/l.php?u=https%3A%2F%2Fwww.instagram.com%2F&amp;h=AT2QPsxp-M0Ch6wLGGVzPeDxjwNqMrijBdv9hnYF5T2YXt9tfKj6kkbayg-PG_NoUBsxk1oObuIPXvMhn-1SD9oTIm3vyWwQztT5VDnbgRs8Dicm3Zrwn7j-eqQ_xf5RAoLyKOhpQ0_p0qB9</w:t>
      </w:r>
    </w:p>
    <w:p>
      <w:r>
        <w:t>https://l.facebook.com/l.php?u=https%3A%2F%2Fwww.instagram.com%2F&amp;h=AT1IdIu9FM_gOqpbg_sO0eXLO_H2hRXt-ZWEIrXTZia8tblOgi1GLftngyLHtSzSBzxdhlhFp-qX8xjXJ3OpHozSxrWV33NWfrzW1zQyqoACT8kR4IB8hwydtBkvT2tOl5xX5JaQjLamEKaZ</w:t>
      </w:r>
    </w:p>
    <w:p>
      <w:r>
        <w:t>https://l.facebook.com/l.php?u=https%3A%2F%2Fwww.instagram.com%2F&amp;h=AT0-UwscdKMOeec8OGf3kR3VllvPqnGPErAJ1K0escYI3G5oJ8yWp0OwmJ5Y-nOYhr69WKtHSzrRB_QTtNmzcO8pELKJbTDDlILyZhVz7r_euLT182QHzwGXfbtW3NhZV9hAT4vGVO_H-p1Z</w:t>
      </w:r>
    </w:p>
    <w:p>
      <w:r>
        <w:t>https://l.facebook.com/l.php?u=https%3A%2F%2Fwww.instagram.com%2F&amp;h=AT3y1uur1lPLESL4tAt5uj9R1NpF7MVUinZxkKG8kvMitwmao186WCg1n3O6M4vR5zZLdM0T-GZuUkwcvJk4ax_N9K7TpOvbUrhpXMcsjZzj0qNFUmlWz-emNdhomOxgsM23rxwCdD2A6K6v</w:t>
      </w:r>
    </w:p>
    <w:p>
      <w:r>
        <w:t>https://l.facebook.com/l.php?u=https%3A%2F%2Fwww.instagram.com%2F&amp;h=AT27r3zHSXdnn2W6aAWC4Acu9JqWXpqZXfdYzU-FC10iJjCLFe6vVF4ITHaRlRFMFAC5ITmyHgcWW6kXvw2LzrX-etNhoNnYef6ygJMgqTISIaMwWTqrHpGIEfhTHn1rMs4E_WKNmhUWkfrm</w:t>
      </w:r>
    </w:p>
    <w:p>
      <w:r>
        <w:t>https://l.facebook.com/l.php?u=https%3A%2F%2Fwww.instagram.com%2F&amp;h=AT0R3Ra1MuwfXnfKsEYN1L1RCdvPfiqGNvmJpn3dhqCH7oRBPL0QQL-a_glHgTVfGdpKqwtOzXRNOJBht3x_YZFE11b2IljGn6YxZ9CLL955aEf2Ho0VzLeOCwumBTqNFHPbNIAbYBYwfMWG</w:t>
      </w:r>
    </w:p>
    <w:p>
      <w:r>
        <w:t>https://l.facebook.com/l.php?u=https%3A%2F%2Fwww.instagram.com%2F&amp;h=AT0ntWsv3zkHTceD89yOj6UFbRyBTy6SBM4gSex4PXDZkXmkJBXnFYmb-wgkt6Qd_0h5MG0Hqi1rkxpeQ7nhCIDi09-rmBZR_rZmkg6nQs0f0IGmdT1dtVMYxHs8hhMITn_A1IT2ORBHkxdRZE99EvHPpbyGKA</w:t>
      </w:r>
    </w:p>
    <w:p>
      <w:r>
        <w:t>https://l.facebook.com/l.php?u=https%3A%2F%2Fwww.instagram.com%2F&amp;h=AT2hfOkU1x6NzfwnO7eqD1IK1TCLZ0VVgqNQzO_FaGrJaHbJdS2UkOKml0gDf76X5b5QngcsByAmO9eq0wWW9hRjsU1bECdmtnWSUZAU-Ri8YkkUnABK0VaKBZ_acpXKhPvT6ldRysJuL2HC</w:t>
      </w:r>
    </w:p>
    <w:p>
      <w:r>
        <w:t>https://l.facebook.com/l.php?u=https%3A%2F%2Fwww.instagram.com%2F&amp;h=AT3Ze72Z2zQNHO_yEM0BXYTLaQySAXuVAAiUrCjaRndTY4pGzassnO0xRIK5XAuDntcROt8crK1FK2w3XDJbXj8G9QOr_HYdAhpAzVxOahBGE-jJcOng4jVwuZuijkj9upZnRb_O62-n2ETStgxG-Sl34xZ4SA</w:t>
      </w:r>
    </w:p>
    <w:p>
      <w:r>
        <w:t>https://vi-vn.facebook.com/ThayPhamHungVuong/videos/338417778180166</w:t>
      </w:r>
    </w:p>
    <w:p>
      <w:r>
        <w:t>https://l.facebook.com/l.php?u=https%3A%2F%2Fwww.instagram.com%2F&amp;h=AT1WpCEyMOzG5M3Zk7kVtAYJ7BVtk-7WwBnbPHJWtK6ici06pGq4gAKHGrqzRgrhEhXifSxyOQKi9D3HPEox8b1mTk2N8qQUU8qjEqR6QIpqiMLvcGC31Qj_t5bJY1YhOL6SSxztSc0Uxn_P</w:t>
      </w:r>
    </w:p>
    <w:p>
      <w:r>
        <w:t>https://l.facebook.com/l.php?u=https%3A%2F%2Fwww.instagram.com%2F&amp;h=AT2s7mTVdv6PAe4LTTfyhpum2UE6UdoEN6SpzriflfkqlVxDhptSyc2wrPsTL1VMrYrY2jR6iE36lgnMD5tzSFC1BqUzlvxm5MeVcxkLNYasCICvr-3uo9-FSy8rbv_Y--zKhqkne4XQ803T</w:t>
      </w:r>
    </w:p>
    <w:p>
      <w:r>
        <w:t>https://l.facebook.com/l.php?u=https%3A%2F%2Fwww.instagram.com%2F&amp;h=AT0-S2JjwTY_yx2OwdyEzJvML07GO2kBzYswOCCt6tf6YCuFT9azrVUg7alQ0njcE-GaJwRvx4I1lcwCMVkUDr3qqrt6z4uH8ALRjehwlt0JPiOYpNP_X9TA0Mrjwe83sZMur7PnBsk2Lp4J</w:t>
      </w:r>
    </w:p>
    <w:p>
      <w:r>
        <w:t>https://l.facebook.com/l.php?u=https%3A%2F%2Fwww.instagram.com%2F&amp;h=AT1uIJQqKzhx0Th_7mEzxbRNgXwb6Ar_up9aXn8wl5rusur6xhOTmm6DEy67LZadUkksasaj1emYbRn620cH8o0EB_dWhME-AIRppVI9ScvVuHTLeiLltkFcztMMwo1mtA2B8qU6yfpYy_ey</w:t>
      </w:r>
    </w:p>
    <w:p>
      <w:r>
        <w:t>https://l.facebook.com/l.php?u=https%3A%2F%2Fwww.instagram.com%2F&amp;h=AT1ZuqkbuAKm_px4kYokcL1tDnAldMeKtBa0QKSUyReRzCzaqmv4yVB4SqCavvZwyN3OjmtZeVGQbxVxBUViymEddEM2mWNOwA8w33tVJ2GCA0DOahT2bg2i7PUrIX9KgDZ2p1lVagustqeD</w:t>
      </w:r>
    </w:p>
    <w:p>
      <w:r>
        <w:t>https://l.facebook.com/l.php?u=https%3A%2F%2Fwww.instagram.com%2F&amp;h=AT1Y7sxXvM4iYet4NremertnQlaB47YBbxD4F3PcOvogmnhV2B6CBCxRoqX5TjAiS3ZwVkKurqU4Qjkmz_Tyq-Q8FjrKAgnsw-iLASyhm0BYQ59AHMNEVMkZXJ__4yXfBX1PmLVbuhOxXXq6</w:t>
      </w:r>
    </w:p>
    <w:p>
      <w:r>
        <w:t>https://l.facebook.com/l.php?u=https%3A%2F%2Fwww.instagram.com%2F&amp;h=AT1rwFHR591ok86YjPk1T1Rrl0M5mjNdpEejjzYHw5VJlcS9uzOmYU7KPfKjiRmuFVjESy00MV1yRCYnTAaozszvRq4sUusJEa10FIZksCT4_ckKs-neW7NToQRESIlVycgXlja1I5tdEzYY</w:t>
      </w:r>
    </w:p>
    <w:p>
      <w:r>
        <w:t>https://l.facebook.com/l.php?u=https%3A%2F%2Fwww.instagram.com%2F&amp;h=AT2elQoobvgVVWKAp14J8J0Ub-BQ1t1A2ogOKgdefiJM_Ejr-SrW7jn_lb16S9YN1ZA1xAR59IdhWmd8TvI9M7wd4xlAP2WXl3WgYrzR2d9ijNsVh3TW2CQHA9SM3Pt5TVV7czXyPTbMNQag</w:t>
      </w:r>
    </w:p>
    <w:p>
      <w:r>
        <w:t>https://l.facebook.com/l.php?u=https%3A%2F%2Fwww.instagram.com%2F&amp;h=AT1u2R-P8di8-ufcQMUYMEpzsP_nd0SkCrsx-98Agx9bR0JxhxeCwQQRB6Z7evTuZL_Q9_tsEGj_CyZv4f2wRTUTKflinXPxkPOJ_IOSpraz5GvpjQZ7LqNOun9uDTc-Ukt_SOkq5jI8H0dk</w:t>
      </w:r>
    </w:p>
    <w:p>
      <w:r>
        <w:t>https://l.facebook.com/l.php?u=https%3A%2F%2Fwww.instagram.com%2F&amp;h=AT0_2yp5VVEcDZQl_vNCOj_GSKXFHR73t5OZHpL6bYwNiXhu4f7S2qWi--8T2wkODnoc3RiBBFG3-1grm7Gwa9pVAclmxQv6XWO1eCP6MfaUlPyFT4MyARvu6HAABfPsuFOkDoJx8-VZujwn</w:t>
      </w:r>
    </w:p>
    <w:p>
      <w:r>
        <w:t>https://vi-vn.facebook.com/ThayPhamHungVuong/videos/564803707907785</w:t>
      </w:r>
    </w:p>
    <w:p>
      <w:r>
        <w:t>https://l.facebook.com/l.php?u=https%3A%2F%2Fwww.instagram.com%2F&amp;h=AT0ScugzdLslJsekbfUQ4OKd66KhoaCgLJfW2Dw44ekejnoBROlcGdjCF8DH45UXabJR_px7rStZPmHMtQzwh16mb9N_ZQ_NloQpI0GIISlWMBaiYfmEskGHdOwI40rg_uGjR8m4qnrPJcUo</w:t>
      </w:r>
    </w:p>
    <w:p>
      <w:r>
        <w:t>https://l.facebook.com/l.php?u=https%3A%2F%2Fwww.instagram.com%2F&amp;h=AT0cJc8s59o4dp-81o7JxkgB4zr9CDNZRBZWa86mTIqbKIXM8OsW_VClVlNzEJ-0Jz_KIgYYGqtVCbUswQYiWr-h59WF3Kx-ot-OgIa3FK6wO2iTTfBwjWHZfDqPvbbijsNGjk2L0Ke0a0zA</w:t>
      </w:r>
    </w:p>
    <w:p>
      <w:r>
        <w:t>https://l.facebook.com/l.php?u=https%3A%2F%2Fwww.instagram.com%2F&amp;h=AT3OU088fZ452JEJpuLsfh_THA5Pl6mLM0An1HYg9_3k1RUwmxuynGdWo56qpYnnSunRj-KIJ6GncNQqKi7Ixwe5nGjxm8OejzWRce7PShcqtGk_yYBZg1-QE6iPuUSd45rL64Kjpe6vzaep</w:t>
      </w:r>
    </w:p>
    <w:p>
      <w:r>
        <w:t>https://l.facebook.com/l.php?u=https%3A%2F%2Fwww.instagram.com%2F&amp;h=AT1odZBsZqkOL5AtSpQklxz03JmFp6-yZ9NFfZFu87o3rUUAJGFL9dcNekmI3fx8yySJrwcmfDTGVxbsPbv4zJmYJ0KjJJ0CJ1LL197PBmxP6evcxDdzf1y5U13QjUHh22WkrDchEYFdIkH-</w:t>
      </w:r>
    </w:p>
    <w:p>
      <w:r>
        <w:t>https://l.facebook.com/l.php?u=https%3A%2F%2Fwww.instagram.com%2F&amp;h=AT1byM0c_uPK5JxT67yRx6iM6jc10-85jiXfnYBfJILmEQpxizTigPDg_IlP8uZ89QoALRWcDhmQwK4j_e2b8m9T6Zp4JV3NW495wM_HXhopj_CwjbHm6OR2rZqgoukIXuh5Dh9Qp0v0M3S3</w:t>
      </w:r>
    </w:p>
    <w:p>
      <w:r>
        <w:t>https://l.facebook.com/l.php?u=https%3A%2F%2Fwww.instagram.com%2F&amp;h=AT1K9dM91Tu9N6ECFmJ58CRb_LV59orqu1V60o7D7ijq9iE1vIZSCCn6FHAAp2rOxUFHW9o3b1e5w0Y1JsoZbbTqY7TdWwBN6fmMSPywEm00Ek-W2Wd5jvznhvc5uGdY36ABbDYDBz7BIe_a</w:t>
      </w:r>
    </w:p>
    <w:p>
      <w:r>
        <w:t>https://l.facebook.com/l.php?u=https%3A%2F%2Fwww.instagram.com%2F&amp;h=AT3JeYhINL9JEdopkoGYSJWHb4OLs4UrjbvKOypIWMd9yBoRiW2ec2St9h11QFAjfzuxg5m8UnTQY1ka1UhToMxFyqMcV1X7G5pQOi5ZWTtpPFHQJYw_Ws2RB23BQPSHFRwiRyd37ui7ckpI</w:t>
      </w:r>
    </w:p>
    <w:p>
      <w:r>
        <w:t>https://l.facebook.com/l.php?u=https%3A%2F%2Fwww.instagram.com%2F&amp;h=AT1Pq1XNjtQpkTJybUNXSHgQ3Dl7kX6g4gkILsBLXeVTgcvfEHbQEXrHtgVhfIId-VHBoNAIETtfscKQA3sN1Y1TukU62OSXzjdu4FXIIM5r--kOBzWBMDOOBJjnI-5S-eBsm4Px5oGegaV-</w:t>
      </w:r>
    </w:p>
    <w:p>
      <w:r>
        <w:t>https://l.facebook.com/l.php?u=https%3A%2F%2Fwww.instagram.com%2F&amp;h=AT0-FENg5oNxDow1LW_iEXRXE9o2WX8IjdyStYDnt__0YMnQdff4ArDhw_o0Q4Se4cOXrVzGP3flevV4U6_o6lHZ-U8jcPmMbuhmr0RWzIK6lEXI8vSLc6D5bocAsDJsMwhA_faPPawI3wB4</w:t>
      </w:r>
    </w:p>
    <w:p>
      <w:r>
        <w:t>https://l.facebook.com/l.php?u=https%3A%2F%2Fwww.instagram.com%2F&amp;h=AT1dUnfNAkjYJEq0zOprelXk5JrVHAtAQZa8lTAJK1DzezLK7y2WYYMirYPsNaPJzzzxcMPBw0fpltLA2NrNeIMat1I-T-fHUNg75vjNdTbqGhgLeMkYXZYVHW7SQEcOS99nVwGtfzRTJq9x</w:t>
      </w:r>
    </w:p>
    <w:p>
      <w:r>
        <w:t>https://vi-vn.facebook.com/ThayPhamHungVuong/videos/1572977089708430</w:t>
      </w:r>
    </w:p>
    <w:p>
      <w:r>
        <w:t>https://l.facebook.com/l.php?u=https%3A%2F%2Fwww.instagram.com%2F&amp;h=AT13XJzQduTr4NVZkdGpJc7QdsSdzdewXbkJI-MpiesPdC4n5GK67sIyb5EWFzSfGvadvYmB6Tuf3MWbF5uupww2tMl6AYC2-rcG1FcnJVTAH75cRaYIK7C8--98bunMDU_R7H5UFTDfW6S8zXfBZ4D6AwWpLQ</w:t>
      </w:r>
    </w:p>
    <w:p>
      <w:r>
        <w:t>https://l.facebook.com/l.php?u=https%3A%2F%2Fwww.instagram.com%2F&amp;h=AT2tWWVlhC4mfDmVbXe15n1Qs5JPP0SKtOmcgrYRMqkXWnExp2f4Cy83RvWOWvNUlSQRL_3VIjdCjbCL_hryQgScHWwivqeC86I1QBpoVcxfAkDLU95od_cY_g_iRs71beqKmcpR7KFQgl5t</w:t>
      </w:r>
    </w:p>
    <w:p>
      <w:r>
        <w:t>https://l.facebook.com/l.php?u=https%3A%2F%2Fwww.instagram.com%2F&amp;h=AT1Q7U5sf2w8yA3JSpWb8l_o3VT3R1kxpSxLBcnuxeG1gVUaT-hLAiTPdO3gOaPtzDENCqoHPK0OZv_C_wRe86Y0bD9b1Qm3zjoLrsZrLGLBbDJe6KqZEA4z26vx0KooAL60i8jkADXfvRYe</w:t>
      </w:r>
    </w:p>
    <w:p>
      <w:r>
        <w:t>https://l.facebook.com/l.php?u=https%3A%2F%2Fwww.instagram.com%2F&amp;h=AT0TeMafO-ryyp78Kmqdxi3oUHp_I5Hbs3WVmZICc3B5Yty1lD3Z1qsvxOwpNIdvf564tLhp3TRvUVRLJceougmOYX55qe_xxAUR35lHzFDsgpO-V4v5EMuWeYK6KS9pdAlPcFJUGLFtA5oC</w:t>
      </w:r>
    </w:p>
    <w:p>
      <w:r>
        <w:t>https://l.facebook.com/l.php?u=https%3A%2F%2Fwww.instagram.com%2F&amp;h=AT3095WG8UW-Rl-R8QBj-MtEi167SXyWu92DvR_lcbNcufAkPfa-pDyzyI6tDZtnBVmn1cdZjHmve_pE_mK3CZk3_rCO_osIJ0vZrxKeQMb7EUihLaUX9_xA50anreck-qc1hmqt3Z-wEacn</w:t>
      </w:r>
    </w:p>
    <w:p>
      <w:r>
        <w:t>https://l.facebook.com/l.php?u=https%3A%2F%2Fwww.instagram.com%2F&amp;h=AT2V7gqch89LAKdMTEW_0zQx5JHQ3ebzaRbHR7usbiAXgT51vtOPnqv7D0WV996elAAT-2263McX19cgAvy8OCNFzecVKMOLU8p8JDG28g816HZCIgOgEi6_iVekQN6--e_5Vr_bmr4GJEvV</w:t>
      </w:r>
    </w:p>
    <w:p>
      <w:r>
        <w:t>https://l.facebook.com/l.php?u=https%3A%2F%2Fwww.instagram.com%2F&amp;h=AT0jY2_Zukyh4k7HdordpG7QX3we8fFrXbyvPuRVCYxkOO3R4fIPli3VZ-WeCPbG58HRccOyBngflRsN--c2gmzCb1upjaSta0rixCAdUjzpNN7vx6spxUqRevD5fP-BtnaNuWCTA51h-GCf</w:t>
      </w:r>
    </w:p>
    <w:p>
      <w:r>
        <w:t>https://l.facebook.com/l.php?u=https%3A%2F%2Fwww.instagram.com%2F&amp;h=AT3-sJChBvEcCzLT6sQDfsJCKaI8jdUknR33p0IdzaggjFVKFqDSxJ2LH_SZeLhdHP43nZ2Nma3XwzcEgwr1R9zqyJZBv8fniKT0DgAA2ybBTCT4LTVpnyC1z_VocJdMT77chWnmFaJTXdsY</w:t>
      </w:r>
    </w:p>
    <w:p>
      <w:r>
        <w:t>https://l.facebook.com/l.php?u=https%3A%2F%2Fwww.instagram.com%2F&amp;h=AT0GeaHIwyHE4gpNPbndUWubzXMC736vfemNAi7j_SpdPKP8jDKaZdNwzZm3PdauB7n6OzOwVrjaJI6GEkoe1FjxlB_3z5OV-JvSgwr0H-9IC8s_QVqy8zln1EWoE_gmkRWAF66pKbnVdvg7</w:t>
      </w:r>
    </w:p>
    <w:p>
      <w:r>
        <w:t>https://l.facebook.com/l.php?u=https%3A%2F%2Fwww.instagram.com%2F&amp;h=AT30vDXzRUkgI2v3DhaS0ZvN0EiOt4WhBa27sG0EU6akdewom5-a6ybRjDEOJBpmdHzknobD4LytrWXZeTebk1S3B4YGDP-x3tR5_X89KEqnPvuBzaJxRxFQUtqumvg8sgXvZZPg8tMPjXRC</w:t>
      </w:r>
    </w:p>
    <w:p>
      <w:r>
        <w:t>https://vi-vn.facebook.com/ThayPhamHungVuong/videos/891000248496190</w:t>
      </w:r>
    </w:p>
    <w:p>
      <w:r>
        <w:t>https://l.facebook.com/l.php?u=https%3A%2F%2Fwww.instagram.com%2F&amp;h=AT0j6dxr1cR9dy3FuXEb5u-fAi9clh1SWYMgZprYfaqglQYxCO6MBDteO93SABL3xDTo2sLrdPY_WCN9pmhTrew0bRzLljfP6hJNPKyEAIHJQTIWC-MnRycuyA7whPfK9ezGNjSSWIH_8HlC</w:t>
      </w:r>
    </w:p>
    <w:p>
      <w:r>
        <w:t>https://l.facebook.com/l.php?u=https%3A%2F%2Fwww.instagram.com%2F&amp;h=AT32ml5xDaKzuLSNo12NTcZLozNLwOUbNZpkkCN7um5iF4FwFpeNF-XqUe7G4pZiOLWNnG_sJA0bHJ_mE0utc1urTSXCCOZ7rzQkAAVYLD7wUfx0frr9HkqgjnE-CNappouULCDJWyDR0plX</w:t>
      </w:r>
    </w:p>
    <w:p>
      <w:r>
        <w:t>https://l.facebook.com/l.php?u=https%3A%2F%2Fwww.instagram.com%2F&amp;h=AT33ebZ8bg7LCUm3pmIsx_3MmUxidsmR6Fle7nDhMmt0JHpL7iH3EqQ0KrzxSl4yLdTTkr2R0TXer5gKFLHYvpHzjrxvkWA5QP4FR7jHTz98Z189jtqPwDi1CpHggVsSVyeLJS3Qwsd2-TW3</w:t>
      </w:r>
    </w:p>
    <w:p>
      <w:r>
        <w:t>https://l.facebook.com/l.php?u=https%3A%2F%2Fwww.instagram.com%2F&amp;h=AT30WHS1JlhXPL37sYND4hXznM7lvwJGWLLPEykMUVUcI9XyIaCLVfmHDqB_M-6wsve1O6VMdRCbtuu4fjm4ugvsm2xb3s87S88ccWOfcPAxUfOXZEj05TS5cVZFxcJcCgiqXThOPR-BNL98</w:t>
      </w:r>
    </w:p>
    <w:p>
      <w:r>
        <w:t>https://l.facebook.com/l.php?u=https%3A%2F%2Fwww.instagram.com%2F&amp;h=AT3KVWNwEEbLehLF0BD-iEArCAt27W6VKnX_VFacoOGZ3nYqPguoosk859N2lOVvv_tBlRFYg6aucKcjXJiYsauyhI-5SQOQl9wMFlwR-eUAkw0SUU06VQTklXAGKEcZuE_Gf1TWZ9D3Q58L</w:t>
      </w:r>
    </w:p>
    <w:p>
      <w:r>
        <w:t>https://l.facebook.com/l.php?u=https%3A%2F%2Fwww.instagram.com%2F&amp;h=AT0HAVs8bEzQwij9WafOVVosAghIKvyIr8VL3GCSOdeUX3zfyeboToTT3HW_EI6MI12nMGVeHO-C-EWVgSitj8QlWFwvcbRo47Cs5FdBkQoEWQZrKmTd6EKZq1odAwrwhKc3FywMN_2k6bD9</w:t>
      </w:r>
    </w:p>
    <w:p>
      <w:r>
        <w:t>https://l.facebook.com/l.php?u=https%3A%2F%2Fwww.instagram.com%2F&amp;h=AT2kqo3QEpUX5p5Iy2uymKFq6tYqlgoioegBbBM3EJuFfxa0P3fLfNfsEfYJqagGK9lqtMoskz_jduIP13UU1MFoCQysMVfAyw_jfPbOR_u7Bi8cLYaM1l4Oeb48kNlv2QbQmknAD6Yn0-PM</w:t>
      </w:r>
    </w:p>
    <w:p>
      <w:r>
        <w:t>https://l.facebook.com/l.php?u=https%3A%2F%2Fwww.instagram.com%2F&amp;h=AT15irpWIE_P-nSwZR2rbdKegJ00I53H2UL3DgR9f475CckqzEzU_LoLfKsAD_ZGsJAouQXrBWDjjmgRHry4DYLQTp6P_G4Kq59iPRCXXINgNMnwfydEAtUfSbM03c43asoqItuMZinNMM0a</w:t>
      </w:r>
    </w:p>
    <w:p>
      <w:r>
        <w:t>https://l.facebook.com/l.php?u=https%3A%2F%2Fwww.instagram.com%2F&amp;h=AT3T37XK3kxauelS_Aw1K7JJNA7tY_JNtIbH_fiEEjFgjNGjchWzXvtyCkhjlJbXu-ITru7Jz3Tk2p0vcKhcgxvTcRy6l36lRpC2iJIB5kQY4pWI7vaOFn-QH3WPqwpQV7IiuM9b9BxvdPwx</w:t>
      </w:r>
    </w:p>
    <w:p>
      <w:r>
        <w:t>https://l.facebook.com/l.php?u=https%3A%2F%2Fwww.instagram.com%2F&amp;h=AT0bFdgZJ_p6W5e5Pp2W7TxN5w-B5QtXbjmxDqXGMqa7YitSZH9UdgAftmHuN9JLTsJzdQyhlzULPl0gOeNe8PQqCKGKtExxB7LgJztp6Yb8nhmd1_2H4ms4bTGxmaTx1sb6GFWQ_2O6MiKT</w:t>
      </w:r>
    </w:p>
    <w:p>
      <w:r>
        <w:t>https://vi-vn.facebook.com/ThayPhamHungVuong/videos/177846861133035</w:t>
      </w:r>
    </w:p>
    <w:p>
      <w:r>
        <w:t>https://l.facebook.com/l.php?u=https%3A%2F%2Fwww.instagram.com%2F&amp;h=AT1utygvHgO65XgxMYafLQu79n_0DpQJVq9SE1yrMFbYp_ANhuPcAKfWEkAZh-kDGu-UekWX4sa6H9aA6usHnCI2U-JAuSFQydqAlg6PZQuoCUp2Ag6i4MGf9rxDNrfPiH5NOjbmPUWnQ-0E</w:t>
      </w:r>
    </w:p>
    <w:p>
      <w:r>
        <w:t>https://l.facebook.com/l.php?u=https%3A%2F%2Fwww.instagram.com%2F&amp;h=AT0xJio7EeJ8SCE-ArbJjNSqV2aI0zqsW0dhq1puQndhPqoedccT5LYuKMM7joz5zBIuJYUTQbWYFVBxMVhM2PK6S6BI_1xAvlwgEwM14iR6Wqe7CeN-AG8AqZ-dSCGDRw30eygU0V72SCo6</w:t>
      </w:r>
    </w:p>
    <w:p>
      <w:r>
        <w:t>https://l.facebook.com/l.php?u=https%3A%2F%2Fwww.instagram.com%2F&amp;h=AT17KUaNaOQC_fhsimDwfFYsEA63IGqIsMp1Yc6BtKjFyEAezVrbieRIw-qpaMUOeh4j6HgiSqD9T3_mPRGjAAbMgYib2015g_84TbcuL5rJEAeVCULft3IJBUTZ5hpl6iAb2TMx28HAgS56</w:t>
      </w:r>
    </w:p>
    <w:p>
      <w:r>
        <w:t>https://l.facebook.com/l.php?u=https%3A%2F%2Fwww.instagram.com%2F&amp;h=AT0lWMKi7Z6XKHv4QiX7Ac_S6R_Jbcp_eQsvrrriFDuyNH2HLqYcR89sGSu3GuCX_PPFRC4Tyh87bfeTA-1hZD-Fyyca2766uVDTrLsRsQIwGHz5OCljCCWNJvRKs1Nt2T3FSTkTUZMEj_P6</w:t>
      </w:r>
    </w:p>
    <w:p>
      <w:r>
        <w:t>https://l.facebook.com/l.php?u=https%3A%2F%2Fwww.instagram.com%2F&amp;h=AT0OSKEPmIByeyV4EvVJvXyiTVDweZ3ecG3BFXnGaxiIU1gqFUl5UmtjQnImlDI-5xEOJuLE_jPQ_i6x60QnCgoBxMkMqD5GnEZHW5HSmrida1l5rqdBSiuJpjGp3M0GSqdw26X5n7DW-rcB</w:t>
      </w:r>
    </w:p>
    <w:p>
      <w:r>
        <w:t>https://l.facebook.com/l.php?u=https%3A%2F%2Fwww.instagram.com%2F&amp;h=AT1NGxYApdfvRIhaf1qehQwdnblBqOC8UGhAsyJTHLikN-vTYXeUpOEUAimWwDrL0R05QhvqqR7f2ucHMfwOmP5G_ppLNKYCj0Seq-ofUd0zfnpHBTGfoAn4yh8nT9LyUiqNcWf_C_KKdcPN</w:t>
      </w:r>
    </w:p>
    <w:p>
      <w:r>
        <w:t>https://l.facebook.com/l.php?u=https%3A%2F%2Fwww.instagram.com%2F&amp;h=AT0-rnGCgeuB8vPCWaxf_gCmCWoX5-vJQ4LpWNyzs02ZjXOaeoTpjGMvLaH7B9ZzJFLwlrMUgWb02Q7nfLGIuybCMVT-dwOmuyP7uSMS3d9JinHZqKvM70Vv1QyG_JgQnYyK2e9KfhH7vCQX</w:t>
      </w:r>
    </w:p>
    <w:p>
      <w:r>
        <w:t>https://l.facebook.com/l.php?u=https%3A%2F%2Fwww.instagram.com%2F&amp;h=AT3Vk2w16BjGSVf7CpiHA_zDbFnDHEDujVTZL95gFgh3Cm5snPC3eqTFCzfWYAIPAXEbXLfs2L6k-lRbBZJn7ZqJpfaZwuupWCG7M-7zcInQjsrQ9UKvWhoE70HL5FPBU0mgXLHnqpGkH-uL</w:t>
      </w:r>
    </w:p>
    <w:p>
      <w:r>
        <w:t>https://l.facebook.com/l.php?u=https%3A%2F%2Fwww.instagram.com%2F&amp;h=AT21rfsWGvndD5SUJ-x38qZ_dj4VDMujBcr-BJyDWeN0tQfvg7kI8O8uW9pVftdgRi0XOX0ciQ824lf9eiGcoYRcPOs40V1tOOREOdHyNHAjDws6YwGoaazQCVDzCJaaUB8O3KCor43g1GdZ</w:t>
      </w:r>
    </w:p>
    <w:p>
      <w:r>
        <w:t>https://l.facebook.com/l.php?u=https%3A%2F%2Fwww.instagram.com%2F&amp;h=AT0frh1FLYXzDFwCU19xaXU-i5P9RSiEwk8PG9PR8PtLM7yx_d3qzJ_PeOd8wXBetAi8lFseMaPb2iRuiOdnZ9giRGuNuOSgZIW0wjtE-qRqinjR5M0IXo3Zhv4YjsOXY7lTZwCTsbGEnHLS</w:t>
      </w:r>
    </w:p>
    <w:p>
      <w:r>
        <w:t>https://vi-vn.facebook.com/101112121375237/videos/247539723474786</w:t>
      </w:r>
    </w:p>
    <w:p>
      <w:r>
        <w:t>https://l.facebook.com/l.php?u=https%3A%2F%2Fwww.instagram.com%2F&amp;h=AT06eFtraXjsNQkGmIj0AJsVn80g0SGocNmm2mWUG6MKVN5FdrPzxT8f-5D7iXv86w_zo7xkj6WzAHbVg8U_Ag7j5pixY26CnaCLqk7J7XAdcuCumLlRh9-hmHv9Ua1Th6_Iyhk418JKOD_m</w:t>
      </w:r>
    </w:p>
    <w:p>
      <w:r>
        <w:t>https://l.facebook.com/l.php?u=https%3A%2F%2Fwww.instagram.com%2F&amp;h=AT1jp8yoaX1q023LlOza4fJuFaxJb5ZXgES9n7JaYUbABkojOPbYucTnJ3rB1Zdj_edEmRhGf-IXluU4z_j4zUf2hJyNhD_4c5EUYsjluWMRkVdr5twT6-cGvs5NkPWXItNqkwt_UwUUcDg9</w:t>
      </w:r>
    </w:p>
    <w:p>
      <w:r>
        <w:t>https://l.facebook.com/l.php?u=https%3A%2F%2Fwww.instagram.com%2F&amp;h=AT2krMx7b-RthnpgC58cBSrQbtpj0TzT9srfugxGD6qepmrX1Euhe8ZDDUf7k9TWp3F6YjlgpEyJL34jO7Zo34xceShTNt3qFF0VTUIkNsg4yVGGSaSkjdt7IM6oArVMmzyegVdC3QkoNgie</w:t>
      </w:r>
    </w:p>
    <w:p>
      <w:r>
        <w:t>https://l.facebook.com/l.php?u=https%3A%2F%2Fwww.instagram.com%2F&amp;h=AT2Q3EVSxpuNiPjrx2nK06QYTRsMnIK6QfKyv9Z6HXW_jt-i_I6A1LTnZjE9uFQhrbseeF2fJ4N04EZgjgM61tjAKEmhWFJiHDrcxmFfkS0PCyBc9QzTe5GxREMOlEkUZtmOx3cG4QIELQDg</w:t>
      </w:r>
    </w:p>
    <w:p>
      <w:r>
        <w:t>https://l.facebook.com/l.php?u=https%3A%2F%2Fwww.instagram.com%2F&amp;h=AT26CvrALV4FPcGvXjU5OeY4koetdCX6C9zMXXzWvH_zj7I7ERR5if2lcyWeB4bpgKsfjPDVAHimdUTaUuGlSkpyU_0oOwIMWCO3QhNplk9IuyuNcIv3vZQ_cMtJK5oIj9b6HeywyhRAA2FhTPONKQ5k2VXfvA</w:t>
      </w:r>
    </w:p>
    <w:p>
      <w:r>
        <w:t>https://l.facebook.com/l.php?u=https%3A%2F%2Fwww.instagram.com%2F&amp;h=AT1aVq7ATidR1je-67pZcvH88qbGsxGgoXF5HesQwFFFFlgJ27xlExP54chyAShPQBSv5Xhu1iyoWdVwVaXngtEY7C_MxRbZqeFg-aWQnDYhFYE1Xbxv3WcdKV_QuhKvB_bwVbFTM-Fkv-T_</w:t>
      </w:r>
    </w:p>
    <w:p>
      <w:r>
        <w:t>https://l.facebook.com/l.php?u=https%3A%2F%2Fwww.instagram.com%2F&amp;h=AT2j4j9WeyPBHaTnG_c-BxCwmBQioP8j_r0Gg9nHr6ZCQ69dR6-uRdrgXci9hoHhEJ_4PMGhB9e5RY5kZ4lyjPkkaPPS6LNtUKKF9ancO_I_2gSTLVyUoXUbgCZJaeTgN0X4WK7nGq4PX381</w:t>
      </w:r>
    </w:p>
    <w:p>
      <w:r>
        <w:t>https://l.facebook.com/l.php?u=https%3A%2F%2Fwww.instagram.com%2F&amp;h=AT296oyICsIPi0J3I-dfDsEix376PtWTdl2eH0mtLsG_TF4Ur2sUWUwC9Y9MSN9x9Uy1VBEnddbBzV6tfdPXev9NwRSF9D88iQwt9Wlw89eKA1dHAw5-RA5tSI8esJesGJNWn0gQ8iOM-Jor</w:t>
      </w:r>
    </w:p>
    <w:p>
      <w:r>
        <w:t>https://l.facebook.com/l.php?u=https%3A%2F%2Fwww.instagram.com%2F&amp;h=AT3RPWDE67ruVUNMqW0bQqC7UjXTDtzz4o7rpe8YAbX5U8qaukY9vG7421zvrvNcSo0vKDThQgLCViSUkDcwuDVKl9crBof4G8pOwto5rNTZXUFaHgE8WW1_J4vf30uGKEtUlN4J-1mvLdSE</w:t>
      </w:r>
    </w:p>
    <w:p>
      <w:r>
        <w:t>https://l.facebook.com/l.php?u=https%3A%2F%2Fwww.instagram.com%2F&amp;h=AT1qPzBz4eEcC9pT_yTr6ilBNsM330pQuKxCnQft5zg8XwIOwc4M8cY9uphaz7aOrCod298ybR-uiTCEoVy8IfXIIzaufCZNp8H7LMnGeDeluydXPMYGUxFE4AvjKWGG5YnDLoy7s-8Kup60</w:t>
      </w:r>
    </w:p>
    <w:p>
      <w:r>
        <w:t>https://vi-vn.facebook.com/TiengAnhCoVanMoon/videos/601709327521594</w:t>
      </w:r>
    </w:p>
    <w:p>
      <w:r>
        <w:t>https://l.facebook.com/l.php?u=https%3A%2F%2Fwww.instagram.com%2F&amp;h=AT3Q4uSI2msq11NAH_LMV11qsKA8iselefWREJ5Kwqr43X4l2n-0ciE35BGaU-eWwR3YQtDZTzNRoGD9zojLXoZKzxzRO1e_PocSnLQ8R-A5o2zi8XeyIrUV2E2k7fnmLqmwF911ml6hVzcg</w:t>
      </w:r>
    </w:p>
    <w:p>
      <w:r>
        <w:t>https://l.facebook.com/l.php?u=https%3A%2F%2Fwww.instagram.com%2F&amp;h=AT3pEe5W50qfNlf5VsfPToO1BcX79G-y4pclyUZWV5GslnAoIt18TZbI0U9xis7Eaqd4VgpFNmOdyKAjgXSvHEZy7NMAurHWdOdyuNSbMTQNR9qFL--M2JWQHmSNrgyWWEANign64w9xpihs</w:t>
      </w:r>
    </w:p>
    <w:p>
      <w:r>
        <w:t>https://l.facebook.com/l.php?u=https%3A%2F%2Fwww.instagram.com%2F&amp;h=AT3GBVg9oyepXKVEedXeliyVtMuFmqsJPQUqWGMz-5u__2JNosyDrSg70PI5uWmt2Zu1ZwJScsGPt6KmH2ufiGWcHp15FNXpQNzUMISNSLdRyKvj2jSYtUhYhXdGmrLSS6-61YSLZptTgGXq</w:t>
      </w:r>
    </w:p>
    <w:p>
      <w:r>
        <w:t>https://l.facebook.com/l.php?u=https%3A%2F%2Fwww.instagram.com%2F&amp;h=AT17zGfxCotlae8I_DCjHj8BiLpGTv9KkPlKLOdwsNsjzdz2F_xVDgHMR3wkqC01GDXZK3wmuem8jD6kw1r1vxoaEI571EnCROp51CpeU2GmgV8avje_FZLgcgOWJwGGEuz9fV_PA8Ol7IM9</w:t>
      </w:r>
    </w:p>
    <w:p>
      <w:r>
        <w:t>https://l.facebook.com/l.php?u=https%3A%2F%2Fwww.instagram.com%2F&amp;h=AT0oEbbdWEoHgvZPoFpVGsTSCspZ8xsktGJ7NUDsiBlXpgx_8G74-9ZUqPJcwJ1_RmxIwOVxMq92_pDJoarhgU6l5Q1kZ1LXv64mTRHlxcxDPfM1k5UPA1x508Q6bzYLnjERDm4P6EcySZGe</w:t>
      </w:r>
    </w:p>
    <w:p>
      <w:r>
        <w:t>https://l.facebook.com/l.php?u=https%3A%2F%2Fwww.instagram.com%2F&amp;h=AT2NyewHLzbXEQAAbK9gid3sjka1Ts7C72D8bIlbqUqbfwp6s2dj6r4aYegxHKJtWlT8yPPxRAWICHz8BBusDImnbMYPNgcf7_5f1iazgaii6pXLxinC967c1jKd6orRI8FSbu_UIc-ExiyVofXqvoVIiUFAwQ</w:t>
      </w:r>
    </w:p>
    <w:p>
      <w:r>
        <w:t>https://l.facebook.com/l.php?u=https%3A%2F%2Fwww.instagram.com%2F&amp;h=AT3S0fU-WtnSAcPO6z_1N_mRFGwd1zG8kNuJg3KwDpSsuZOVWnxJgm0sOf2dlM3CMB6aDK3Nn-o2_d1fOjXRYQ0Pmd_bMpojYkigqUv8FXc2BORY1K4K45K_mI3sk6UU3sF_ymkabWDc66z4</w:t>
      </w:r>
    </w:p>
    <w:p>
      <w:r>
        <w:t>https://l.facebook.com/l.php?u=https%3A%2F%2Fwww.instagram.com%2F&amp;h=AT1y6Txt3laHU66e94AGNh9bPXZXBocschRXhLySirXkQfOE8pBoiZ2_n4CndbW5B_XI08YxGUalmGx3LlZ3qMPQ72ou3hHu6BmUU-FANhRV2jBmDUFzJDbhgL5yoHxHFQjCfzUgu4Dq26R8</w:t>
      </w:r>
    </w:p>
    <w:p>
      <w:r>
        <w:t>https://l.facebook.com/l.php?u=https%3A%2F%2Fwww.instagram.com%2F&amp;h=AT2VzehgzzZBFNiWKl6FV8I2A9ft2hXWH6Jj3qT02dur5tcRmS15qqUp4dHgM28_fjPp4ZFVO0HfswNJlHlAzPa_PjTt2QaC-jatIo5vZcKEBo8oGZMgU2b34znrFH3WpMdNlbbIJL1x0BoF</w:t>
      </w:r>
    </w:p>
    <w:p>
      <w:r>
        <w:t>https://l.facebook.com/l.php?u=https%3A%2F%2Fwww.instagram.com%2F&amp;h=AT2GfPm68EaQ5xlIVa_R3_f-EbGXhuKqwrbMrBPnaUsb4JH9AEbe1OJBuSS6v039hTNVL9yuKn1sGiF6BBfD8-bygasOiiocoyFShQvcEV-xehgfYGI4KTSzbkuqT9QM1oXahYrh96YVxUAI</w:t>
      </w:r>
    </w:p>
    <w:p>
      <w:r>
        <w:t>https://vi-vn.facebook.com/TiengAnhCoVanMoon/videos/234558598036008</w:t>
      </w:r>
    </w:p>
    <w:p>
      <w:r>
        <w:t>https://l.facebook.com/l.php?u=https%3A%2F%2Fwww.instagram.com%2F&amp;h=AT1WlFys3enXS9452StZWcUARwHAsQV-HRlxyEg5iJbQgKMacdZUHh8zB2emj4dLofY-vs-5kMuHrqZldrkfKoOYtnZL9os15fOGj37yHHPVEMaCqhj8wYhQs3jaPUKrMrRcvxiVcFWmIvpM</w:t>
      </w:r>
    </w:p>
    <w:p>
      <w:r>
        <w:t>https://l.facebook.com/l.php?u=https%3A%2F%2Fwww.instagram.com%2F&amp;h=AT1L5ArqvMFCmLrHF3ZU9C0Y0OsK6C-Vy3s4FL_MZK5Jzon_-_iwxHMb2jh1G3eqTN6De45U6nB9uEGzUgqken_txv-51zYIiNwF_XsWjPIInWmFQmFLlBuGHlNx8vsG6YcMH9AiiatKITos</w:t>
      </w:r>
    </w:p>
    <w:p>
      <w:r>
        <w:t>https://l.facebook.com/l.php?u=https%3A%2F%2Fwww.instagram.com%2F&amp;h=AT1DrUeYLab94lRwzHZEoI-l3MxbekWhgdlO1IdObakb-743XXYrJ7mGzh0mhJvy9Q9aD3ujIeZKxKP-kjxP6o18LXCLPhAGQB5HAz0gSJ9gYGBemWlltH8wtzPn8dcqnTCC-sBgFILBeDAk</w:t>
      </w:r>
    </w:p>
    <w:p>
      <w:r>
        <w:t>https://l.facebook.com/l.php?u=https%3A%2F%2Fwww.instagram.com%2F&amp;h=AT24C0rWImGPR-foXVaswRbmUI_5DToBuiyFx7ZkGk2UMuPEoiAWtHB4E30gx4sdLc9n_oTOKaChOJGgeyCWxEcFwNh7bz8PS8m-Clwfs30Chki3suhCqEyg4kPvGeo9luvHHc2oAQXUGIzz</w:t>
      </w:r>
    </w:p>
    <w:p>
      <w:r>
        <w:t>https://l.facebook.com/l.php?u=https%3A%2F%2Fwww.instagram.com%2F&amp;h=AT12uc9W2YSZzzfUq-oaMXkOSCW5f5VPdhVsZznyd1Pfb4jTkBmH175D-qzKiVjGMPpetDRq5kLfkbLVLHgmMPz3AwfBqxmLXHtv3EgZD2EbC3a3vIipFYZjtFAesVTa7giF6DMrxbHTE18BLeT8yl2xk_QNiw</w:t>
      </w:r>
    </w:p>
    <w:p>
      <w:r>
        <w:t>https://l.facebook.com/l.php?u=https%3A%2F%2Fwww.instagram.com%2F&amp;h=AT0Mc89aSaSqoLMqPyEplabeckvmdSsawQH6QKBac9CF8MwfN6NoHQaZXg9t9vP9w9Phz6cqHB9qmYkUyj82dhhRQm70Ztq9zzLfvZkdZpKS8VgwuBmw3puV47lpqOftpaQWaERy1yGT-wZC</w:t>
      </w:r>
    </w:p>
    <w:p>
      <w:r>
        <w:t>https://l.facebook.com/l.php?u=https%3A%2F%2Fwww.instagram.com%2F&amp;h=AT0DlX4Uh5ynBUJDluO8zHDSl0-qPkf61-5CXQJDP2NbV6wcHv4rPDD1Qu4w1Xp0D1VS5r2STrfGL2F66Ga_gTPmxvpMotvXlsnF-o_jZNUZHNRaV9rfDnXp0cskWTwO5JTrsyVY5mLhf8s0</w:t>
      </w:r>
    </w:p>
    <w:p>
      <w:r>
        <w:t>https://l.facebook.com/l.php?u=https%3A%2F%2Fwww.instagram.com%2F&amp;h=AT3dJ76jyGkzxPtZxhKEKlz8nj1SagAreWBHItWCSShgFmtQBfFkbugZ-r3C-XddifDTesfwMoxu02KD8iQcTnRPFOsMeyFirD2r9oZa3pgJlmppTI_UQBeG85QvTY2IlkICtbDMIdeci2KF</w:t>
      </w:r>
    </w:p>
    <w:p>
      <w:r>
        <w:t>https://l.facebook.com/l.php?u=https%3A%2F%2Fwww.instagram.com%2F&amp;h=AT3wqYGQDG9kAgThNu2OcGBqacwW0oJSo10QH8Y3_CiYZpsv1q1G3xyi5E_8Lv5n_v34i5va5sAQ9QI0XXw7lVl74lVJPo4JIyT35HzsAbptT5TumgTtSK6BCBH8tww2PFIQkGLDKbnai6X8</w:t>
      </w:r>
    </w:p>
    <w:p>
      <w:r>
        <w:t>https://l.facebook.com/l.php?u=https%3A%2F%2Fwww.instagram.com%2F&amp;h=AT0XZWImq6qIGZ4d9VCwHY-7olSdqPQtPlzP1-dIazidFitDkGQghXMnzX4EfYZRu_gjtG5r-Glb2tSBao_shgaGQT4ewBeSh3jXr20zv_3FsuUZ8nXKWEe7VcwAL7IbVJaBChfTKC6Ok_fn</w:t>
      </w:r>
    </w:p>
    <w:p>
      <w:r>
        <w:t>https://vi-vn.facebook.com/ThayLeVanTuan/videos/226090485674516</w:t>
      </w:r>
    </w:p>
    <w:p>
      <w:r>
        <w:t>https://l.facebook.com/l.php?u=https%3A%2F%2Fwww.instagram.com%2F&amp;h=AT2iwdc4Q7liUcyeLwCG8-N4LyXUS85oHkim4OV1O0H5e2rUkOmf-5Jj6C1hcS2D2UXopAmEkZtLb-tEkB5R8pY4_wj_TfglvWbG-GVcq0T_CIgYnqrrlrAcT9IB2NnAv2uq5Mg64pRkHcSo</w:t>
      </w:r>
    </w:p>
    <w:p>
      <w:r>
        <w:t>https://l.facebook.com/l.php?u=https%3A%2F%2Fwww.instagram.com%2F&amp;h=AT0h8YueSmJojaOa0i7QUoDhQeKz6Mm0IxaqTlN2n3Ajb-Zs28B7qyJXelaB4tyRfyJgI9r6KlyzJXl9GYxo6sY8zeAocBnzRPkjl-P3hd6lPq6jOnn0Wz08SZL2RRc_asmgGBYDNnY-jxrr</w:t>
      </w:r>
    </w:p>
    <w:p>
      <w:r>
        <w:t>https://l.facebook.com/l.php?u=https%3A%2F%2Fwww.instagram.com%2F&amp;h=AT3B3hYYlOJaIAkMlfveQxj7spj9fqSHSlcD3sVFeLLRMBzJdTEvfP7yd_5u0FOEpn3wsoyomE5pF2TSDL1fUYY2jLdvkWWfz2gYXmeuGZqlgmixBobdQyk9aSIiShK6504tVLMnBRZzeUcF</w:t>
      </w:r>
    </w:p>
    <w:p>
      <w:r>
        <w:t>https://l.facebook.com/l.php?u=https%3A%2F%2Fwww.instagram.com%2F&amp;h=AT1Q76niRZQ6nbCZZ6pH3V__UAfgjLZee0q-YqdVL3Jjmlu5DNJNS8dCp54oRGWWyFDTsX0DYfydBfRw4v8rchvLtK9bihXpUHRH6pWjzLfrpCRJ1ILqqjTd2CYQwaTahbSIKNfiqNK6NgV4</w:t>
      </w:r>
    </w:p>
    <w:p>
      <w:r>
        <w:t>https://l.facebook.com/l.php?u=https%3A%2F%2Fwww.instagram.com%2F&amp;h=AT3XOii64QIUhqb_9Q9R6c8ClUHqfpeL7y0XwOwRh0EvGsOp8UnYicY7MTEhoo1xZzzc_z6XXGD7T3OzpGmewFX2lwOGOorobKU-L6hwc8_4BHdow7NGgoGsQmamFBIaeUsLPsBvN8Nk9hxu</w:t>
      </w:r>
    </w:p>
    <w:p>
      <w:r>
        <w:t>https://l.facebook.com/l.php?u=https%3A%2F%2Fwww.instagram.com%2F&amp;h=AT2C2TMeV4m3lZpqxDizX8rBZ-FgJRuKLuVw7gjLtILjaOVjrA07GiotBj91MeuZXZYAe1k8Nw4ygGeUadHeBODRDsqHyjwXLs5GSFEFUEinSwl0CQoFhezyAsQjSigaXlhtY0_uCsz0Wwlv</w:t>
      </w:r>
    </w:p>
    <w:p>
      <w:r>
        <w:t>https://l.facebook.com/l.php?u=https%3A%2F%2Fwww.instagram.com%2F&amp;h=AT3NFI2uDO2vzQEpgArGNPRvmdT7yomo8N25YOivLHTPq9WvEV5u_OMh5KS_7cOdOXxh2xOfEm1f9UPHhP0mZ6PSq576gsixU4VJSTQdXHethGf6doAebOgxXSmbWL7tVoFEeXXz8v03qSso</w:t>
      </w:r>
    </w:p>
    <w:p>
      <w:r>
        <w:t>https://l.facebook.com/l.php?u=https%3A%2F%2Fwww.instagram.com%2F&amp;h=AT0gHS3rvMAd9QegQtoXVRQOSDLiyCpmzd50AMGJaRuHQmb4CRjPRk00ZNffgpnHKBDOKB6TjU21dW4wfwMbeTjfmmU2SwaAWmLcrwH3v-8bsLiZyyD3AOBA5xQ2oTHA93KG4f7zS3oD64MI</w:t>
      </w:r>
    </w:p>
    <w:p>
      <w:r>
        <w:t>https://l.facebook.com/l.php?u=https%3A%2F%2Fwww.instagram.com%2F&amp;h=AT3qn28dA7G1Qjfetoo5ASQoTpwwVmpkZPmQFsg-Sg-ft7y1vBSA-_ejRttflaYMsnuAIhu97Yj0N2J7OdnGpDMByq7hkSCFq0IxOoEBqr6cPPhaVmW-8JDf3Zo5jmKfpRnaTzwzep673b31</w:t>
      </w:r>
    </w:p>
    <w:p>
      <w:r>
        <w:t>https://l.facebook.com/l.php?u=https%3A%2F%2Fwww.instagram.com%2F&amp;h=AT3q-185SK_w3yj0D5DqPXnESGOAbRt-IrfqoQnwzmz7VqhgFCizAZ_B_6G5nrUEFPDjPB0EU-zR-YJy9hH9jqETikkvc2fU8lqlmUWvl2GAebgwdsRV8ZYEV0VxU215bT1GCGRh2qaMbbuy</w:t>
      </w:r>
    </w:p>
    <w:p>
      <w:r>
        <w:t>https://vi-vn.facebook.com/TiengAnhCoVanMoon/videos/845606962838948/?notif_id=1610629756411831&amp;notif_t=page_post_reaction&amp;ref=notif</w:t>
      </w:r>
    </w:p>
    <w:p>
      <w:r>
        <w:t>https://l.facebook.com/l.php?u=https%3A%2F%2Fwww.instagram.com%2F&amp;h=AT00yiVy8K2ePaCvpu9UqlImm8llv69bCv4tOjXwDX81ZhhlOLif-l5Uo0DsYGwr1v55sWWa3e9cJ_XsX7FW74VnF9lTHZ22wft1l4Vn95vcGKEC9o64rzkRaICUlWRkL2lqxx91e6PZ5YWI</w:t>
      </w:r>
    </w:p>
    <w:p>
      <w:r>
        <w:t>https://l.facebook.com/l.php?u=https%3A%2F%2Fwww.instagram.com%2F&amp;h=AT1rqoL3NPUbLzYErFd9UnVWuww1lKJj0_74XdzVJYlqJVxBvywXH2HcN07hF3Dhm3R5f51HFSq2Wfsf0bhVp3MzZ_uVJ2x9WbnGo56fEq656hE9lJXravElWNyHxq0V3JmLdo1-gUf4aBFG</w:t>
      </w:r>
    </w:p>
    <w:p>
      <w:r>
        <w:t>https://l.facebook.com/l.php?u=https%3A%2F%2Fwww.instagram.com%2F&amp;h=AT3Ab1wobnGMoXBHRww6iB69KdatNSZib2ANLNgtKq7oCuh0KNBsgRsGr1mQ56HGrOuIo2NqqWddXDzosN09e7wLTf1BQIueZH-J2uk6KaL19aTDIgzHqx0Ovza_4SobXRLJQtn3ch6cNwdj</w:t>
      </w:r>
    </w:p>
    <w:p>
      <w:r>
        <w:t>https://l.facebook.com/l.php?u=https%3A%2F%2Fwww.instagram.com%2F&amp;h=AT1jHybJAuXAuRUD1X_moNZDvCuICDnT5FulRtmKCHSXn5_PQo_iXww6-e2K3UxL9L1duNwERGhE4zC_l1-oznzwaT3W7YuF6Hdl4qGzPl4LEWZcIdg_jiOLPeGOWCsRtY0p6ue74qQnVlDr</w:t>
      </w:r>
    </w:p>
    <w:p>
      <w:r>
        <w:t>https://l.facebook.com/l.php?u=https%3A%2F%2Fwww.instagram.com%2F&amp;h=AT1doWP58avXQuApuQDLuhYblyI9NfXIXX52pJUx1SxYFpoRC6Or3bOydVE-m0S8ruRA4V77qN0AByjQkkxjs9VJVAwfc09zX8S0IpmCz3F972AamDRfsnFHz53dyQS_0OxE-m0fZ4TYxWQw</w:t>
      </w:r>
    </w:p>
    <w:p>
      <w:r>
        <w:t>https://l.facebook.com/l.php?u=https%3A%2F%2Fwww.instagram.com%2F&amp;h=AT3y_7ewkV5ne5kd0Pzb3QLm57VtPJYwlAqjdt7Bw4hvfb0L0471DTafnf4Qtm77vrReqvTejBdIhXzxTQrDlKe0pUzm5aUUlPfW_kfhkLmFdU6g6JY4Unq5T9mYab7H9VdDbZXhbdof3MGd</w:t>
      </w:r>
    </w:p>
    <w:p>
      <w:r>
        <w:t>https://l.facebook.com/l.php?u=https%3A%2F%2Fwww.instagram.com%2F&amp;h=AT1FSOxQnM5P0sy5Xxsgzck_wfaoC9ieNzMOrI5nKfMYxGyxtATj4dw7CkAKIhxJH3Ed-ch5jbsGG2lCpPGdXRtIMLueYiMRVUBy4AfjLnZ26hTqjOLQWDNk8uJpCBPmhlhJmQcAWU5fem6P</w:t>
      </w:r>
    </w:p>
    <w:p>
      <w:r>
        <w:t>https://l.facebook.com/l.php?u=https%3A%2F%2Fwww.instagram.com%2F&amp;h=AT03--3Q7AQ8XlU33Xe_C1jpVA0Zkm1AjO2B18nPPYT223lKeIykvClI_LiVcJT_IUwW5QHn34B8dbZJQbA5aZfnhOeDjacS9Ao53TQ0mdI89bJh2foXErxv4oRmiQ0aBb66L3M3JVe7rXWT</w:t>
      </w:r>
    </w:p>
    <w:p>
      <w:r>
        <w:t>https://l.facebook.com/l.php?u=https%3A%2F%2Fwww.instagram.com%2F&amp;h=AT3o5bkFOpxe6nrksIfD9jFFzjGByf8F1pdWGlMdfaQQTl3dYKoIvQEMKem_pBUw7G_XT2JAeUJmW9q0REmxUlnCEt7OcoGMqUxf1gaAm4diheZap_hgs-nKUiY9YUJS0ao00l32EaNAY_F2</w:t>
      </w:r>
    </w:p>
    <w:p>
      <w:r>
        <w:t>https://l.facebook.com/l.php?u=https%3A%2F%2Fwww.instagram.com%2F&amp;h=AT2Xt87E39L6vyvRma_KrHf6yRV3VL6prMzk7E316aA3RdcB3GYsirlaCvxxNw0Moos3V6pauCuvkf7pxzS1GVwverDHvCKpBU2PIOYRb-JGXnn91n3pzm1gij0_4SrPwJRJSY5uWyxL90Iq</w:t>
      </w:r>
    </w:p>
    <w:p>
      <w:r>
        <w:t>https://vi-vn.facebook.com/TiengAnhCoVanMoon/videos/153578149866310</w:t>
      </w:r>
    </w:p>
    <w:p>
      <w:r>
        <w:t>https://l.facebook.com/l.php?u=https%3A%2F%2Fwww.instagram.com%2F&amp;h=AT0huGTZDRwpS5XKawclraZit4g1_WyebQu5FO-8pClDRj-L-uocBMcnLyCxKyTAIVDjJ0JpY-9pjq5decQhVhLzrfCVFb7IuKmdmaiJ1zh323Fo0vnc4BKSbi9kiwvwKrm2b8CGkAp1JZtR</w:t>
      </w:r>
    </w:p>
    <w:p>
      <w:r>
        <w:t>https://l.facebook.com/l.php?u=https%3A%2F%2Fwww.instagram.com%2F&amp;h=AT2JbW4K-N341tHVl0pVQNzmw8-H6Mg3qC9UIk91S1_XV2Y0aUaItlTAtaai41FjDRfS96YJ89ALK1F4pF4-sUQbL4CasOtcvLQzUrlNs3fm_bt7d_ot8z9btYuHjbGlQTb7JLhMNsNCJF7b</w:t>
      </w:r>
    </w:p>
    <w:p>
      <w:r>
        <w:t>https://l.facebook.com/l.php?u=https%3A%2F%2Fwww.instagram.com%2F&amp;h=AT3lkGhw8B-xcGA9FDXiy-KzG0eoB9YFmIBkC3_HhWdxd2pjpM-CZEsvBYq_N3d2arYjxQiP0DlYDrI_-pKbAMokm2VpOkBDwDXea7DvnuydX3BFNiBTSbuwGjcgbs7coRpcjO-umSqOQWfE</w:t>
      </w:r>
    </w:p>
    <w:p>
      <w:r>
        <w:t>https://l.facebook.com/l.php?u=https%3A%2F%2Fwww.instagram.com%2F&amp;h=AT1zGv4uZSEyg2FNeSn_rtMGJdhnY0a7rgYwEyUlnCABl_JYc6c5Bv5emKLx9CCxJWbn9RjIEBeAltaoSOXOtbax78hzsbGP9FTAhF2qwLy98_z0QkALitQyB2zvpgTjhlmwSVQ-6E_korB-</w:t>
      </w:r>
    </w:p>
    <w:p>
      <w:r>
        <w:t>https://l.facebook.com/l.php?u=https%3A%2F%2Fwww.instagram.com%2F&amp;h=AT1aVyUetH80ChxKmBk4AvPdNR2ehe46x3vz71kfEWQ39i-4_OUdqQ5tV5oDAcA89H7HhNzCn6I4-zAvWF4RtQXayo_F50EwZqlzj0b0BYaQp_GIhgBwBSXzxhTg5TUPbhj0NJG_txIpc2RG</w:t>
      </w:r>
    </w:p>
    <w:p>
      <w:r>
        <w:t>https://l.facebook.com/l.php?u=https%3A%2F%2Fwww.instagram.com%2F&amp;h=AT0Ei7AWxhjj_i0u2bavgOzCz6Y8sbX436ahgfgArOkXQoKaRe4qf-DETZNKrr54ECfv5CsYtUrVZvtjj8Z3ClAWrlBsa0UaSfLcUCp-TLCuRhFEk1dfS9IDF3pQMxgBQ9jWZ4Ox9iYiLCB1</w:t>
      </w:r>
    </w:p>
    <w:p>
      <w:r>
        <w:t>https://l.facebook.com/l.php?u=https%3A%2F%2Fwww.instagram.com%2F&amp;h=AT2-BtKBT7DAnniMn4DRxbr5Lp5QJRPuxdqsolY1GT73v-Ol2aNpn35O6YfCowkRu36TqTV-AG6YFUOmO070UnyMbWoTez1cqvLI5mYvidX_EwaeIWZAom66fdWjparBJLqznIonWGGBmt3c</w:t>
      </w:r>
    </w:p>
    <w:p>
      <w:r>
        <w:t>https://l.facebook.com/l.php?u=https%3A%2F%2Fwww.instagram.com%2F&amp;h=AT3C5NSFpAEU94MAFHyECxUM0ahvmXh0utSYdMNwE-XBHBVw-dM7gUFaYHJpfFbfgH5a5nGeVBHVQ-foYiMT5B9wH0hfC4_bOpoeYUEUKSuDPt1tOGJHn_sb4v9zK55O6XnQSTFSWx0Hnlku</w:t>
      </w:r>
    </w:p>
    <w:p>
      <w:r>
        <w:t>https://l.facebook.com/l.php?u=https%3A%2F%2Fwww.instagram.com%2F&amp;h=AT1EJT0zwRMmTEABiMXJ2t541fPnrAVWhvJS-h2rnB0E2plphay022UDT7W0LdQPUin4dxV1jzehOpF5xSrOlO33fsVK_nD17H4h4F2iYQPC7Ra5S_dziwjt5XIPUm-w1tgdh7HcjVmk1_JP</w:t>
      </w:r>
    </w:p>
    <w:p>
      <w:r>
        <w:t>https://l.facebook.com/l.php?u=https%3A%2F%2Fwww.instagram.com%2F&amp;h=AT33Mjxctv_vV91Gw_KtIxW8rt14u_rnNKOOKt3-BVxU75pGenGCcasKxsyRwpRT_J1HCdEVza4BP_CTQ7bQQ4oN9ZNS5GAkazmuwRlN6VCDI3vXdM9umt9pseyxpk6M2ZOd98OOly9EOsy0</w:t>
      </w:r>
    </w:p>
    <w:p>
      <w:r>
        <w:t>https://vi-vn.facebook.com/ThayNguyenTheDuy/videos/156330476078239?notif_id=1611239134917544&amp;notif_t=page_post_reaction&amp;ref=notif</w:t>
      </w:r>
    </w:p>
    <w:p>
      <w:r>
        <w:t>https://l.facebook.com/l.php?u=https%3A%2F%2Fwww.instagram.com%2F&amp;h=AT3liJtJGM3kbg-qdwFZwV6heh4Lm_6g9Q27IZSCgdb0JkDhWCVBblVW4QhRkC5cExfOT1nOP2dRPSAN4RRwPoyQAP31Fu2_ftqu0I-EzJLJ6BRssE0ez-tnydx9YuDxfp3ol17BzglGEZGW</w:t>
      </w:r>
    </w:p>
    <w:p>
      <w:r>
        <w:t>https://l.facebook.com/l.php?u=https%3A%2F%2Fwww.instagram.com%2F&amp;h=AT3xRBUIZjDdxEVtKqvLGjqPI2fgW1Mup7-28YKXD3mgBUu9zc2Go3FSbE84CgMuc2kB5a-LCiOBWzlTYUfNdRiQwFIlDjOa1FXOZb9LrTohazPzOidJQLWlEMz5RKLO8sv2SKSXTPI5w9s0</w:t>
      </w:r>
    </w:p>
    <w:p>
      <w:r>
        <w:t>https://l.facebook.com/l.php?u=https%3A%2F%2Fwww.instagram.com%2F&amp;h=AT10I7widQnemq5xyCCUTo-NlCvwo9Ci6sCA-lh-DkT5mpdmewL9oMCh0Fm6knzydcqK_pDmjbKHhZH_7xlBgQwLBgi2WBiSg6DECsvYI8x7TpfnUstO2MPimbTzGu66IBAOHYp0GA3vBhcL</w:t>
      </w:r>
    </w:p>
    <w:p>
      <w:r>
        <w:t>https://l.facebook.com/l.php?u=https%3A%2F%2Fwww.instagram.com%2F&amp;h=AT0PkzXosK4yvM4IXFaFrAYg5XxGCRuHib0w6Q3xo7R-2cUlnh6God_wF1eEK84KUuAHc02vmO3bKhwyE4TWkiKrPKDwI4iIbznPtBolMxmKJn9M2jpOsIA5tUjLKYuTP8hp1MLffSec9WXt</w:t>
      </w:r>
    </w:p>
    <w:p>
      <w:r>
        <w:t>https://l.facebook.com/l.php?u=https%3A%2F%2Fwww.instagram.com%2F&amp;h=AT1pl7g1xrzPzQjIA323JhORoE2yrwtFnGRHR3QohtBicB6Hiu5UdHr0d1Nmg7_FeK4TCSNvwcmdUj65zw1MOm1Y0yBDLfXZYUjz7y3SDVYry5UOvtBMvWqfKaOzkMS5hwsQnx5wUzEovyqA</w:t>
      </w:r>
    </w:p>
    <w:p>
      <w:r>
        <w:t>https://l.facebook.com/l.php?u=https%3A%2F%2Fwww.instagram.com%2F&amp;h=AT1MwYj1OOCWHbc6C6WBh95afEEJFAX5AJGQpYAXN19tJRqX8ybFXQLb4wbAvGalOXnYnDRuKzoB4AgtbiSuu74YH11qJaGFSVqsxw5RKGAOQwWPSsTeXJPntov-B_jebmuZ1Mnh1RJVT9PC</w:t>
      </w:r>
    </w:p>
    <w:p>
      <w:r>
        <w:t>https://l.facebook.com/l.php?u=https%3A%2F%2Fwww.instagram.com%2F&amp;h=AT3BbKB2ZglB1YmZBWfaPV1X5tl1ZJfaCibvvMhpHy1JBNJ76v86WT2aQLeZeKo2uutx79VbTwnz68itrM4X6LbMxDDFCOywCd2J6OIfnVW3vWahyBiebjuKIl23tU_c3vYR0j5IxXtvXpmC</w:t>
      </w:r>
    </w:p>
    <w:p>
      <w:r>
        <w:t>https://l.facebook.com/l.php?u=https%3A%2F%2Fwww.instagram.com%2F&amp;h=AT1Nx-3P15Vnx1bVBhnZ6zg2NVMpkvt0M-wCLgUrpovajFE6OPFHxtTja-jLrZ360K1wwJu8MTjTs24nPf0QbLyILSBXRBoBtapmeFoEtja9kvZYxcgu-J_N-rXr2UH5KTY457D0usXSB14g</w:t>
      </w:r>
    </w:p>
    <w:p>
      <w:r>
        <w:t>https://l.facebook.com/l.php?u=https%3A%2F%2Fwww.instagram.com%2F&amp;h=AT0KjVCQhj9X1guXy3YVWv0ax8TqLuCMSak5eCWPU5a0Irfe9oh9-6IewuFSOwLISzhugEJn06fX694ylbbNrewee35RSrEcRuuWRAk7-P9LhvMlDkAVGeNMWoCI22Du_GtUyOc905nBmIZT</w:t>
      </w:r>
    </w:p>
    <w:p>
      <w:r>
        <w:t>https://l.facebook.com/l.php?u=https%3A%2F%2Fwww.instagram.com%2F&amp;h=AT2bFwob5Wxpm-Tvx9M3DU3Zdp_AwgOZNZFF-OqKgq8FQLrAtZ93VbW8Ne_KcQIRRDR-9yc3XqbZmJRt1QnaHss641NtF2BLerj5jvXY0g7XRcjxbASU8E9-hZK0_-SIafywXxFzsk2RSUn8</w:t>
      </w:r>
    </w:p>
    <w:p>
      <w:r>
        <w:t>https://moon.vn/thptchuyenhatinhsupport/?ref=page_internal</w:t>
      </w:r>
    </w:p>
    <w:p>
      <w:r>
        <w:t>https://moon.vn/thptchuyenhatinhsupport/posts/?ref=page_internal</w:t>
      </w:r>
    </w:p>
    <w:p>
      <w:r>
        <w:t>https://moon.vn/thptchuyenhatinhsupport/reviews/?ref=page_internal</w:t>
      </w:r>
    </w:p>
    <w:p>
      <w:r>
        <w:t>https://moon.vn/thptchuyenhatinhsupport/photos/?ref=page_internal</w:t>
      </w:r>
    </w:p>
    <w:p>
      <w:r>
        <w:t>https://moon.vn/thptchuyenhatinhsupport/about/?ref=page_internal</w:t>
      </w:r>
    </w:p>
    <w:p>
      <w:r>
        <w:t>https://moon.vn/thptchuyenhatinhsupport/community/?ref=page_internal</w:t>
      </w:r>
    </w:p>
    <w:p>
      <w:r>
        <w:t>/login/?privacy_mutation_token=eyJ0eXBlIjowLCJjcmVhdGlvbl90aW1lIjoxNjQ3NjE2MTYyLCJjYWxsc2l0ZV9pZCI6Mzc4Mzc1MTU5OTY2NjIxfQ%3D%3D&amp;next=https%3A%2F%2Fwww.facebook.com%2Fthptchuyenhatinhsupport%2F</w:t>
      </w:r>
    </w:p>
    <w:p>
      <w:r>
        <w:t>https://moon.vn/reg/?privacy_mutation_token=eyJ0eXBlIjowLCJjcmVhdGlvbl90aW1lIjoxNjQ3NjE2MTYyLCJjYWxsc2l0ZV9pZCI6Mzc4Mzc1MTU5OTY2NjIxfQ%3D%3D&amp;rs=2</w:t>
      </w:r>
    </w:p>
    <w:p>
      <w:r>
        <w:t>https://moon.vn/reg/?privacy_mutation_token=eyJ0eXBlIjowLCJjcmVhdGlvbl90aW1lIjoxNjQ3NjE2MTYyLCJjYWxsc2l0ZV9pZCI6NjQ4NzMxOTgyNDk1ODQyfQ%3D%3D&amp;rs=1</w:t>
      </w:r>
    </w:p>
    <w:p>
      <w:r>
        <w:t>https://moon.vn/thptchuyenhatinhsupport/reviews/</w:t>
      </w:r>
    </w:p>
    <w:p>
      <w:r>
        <w:t>https://moon.vn/thptchuyenhatinhsupport/community/</w:t>
      </w:r>
    </w:p>
    <w:p>
      <w:r>
        <w:t>https://moon.vn/thptchuyenhatinhsupport/about/</w:t>
      </w:r>
    </w:p>
    <w:p>
      <w:r>
        <w:t>https://www.facebook.com/thptchuyenhatinhsupport/likes?ref=page_internal</w:t>
      </w:r>
    </w:p>
    <w:p>
      <w:r>
        <w:t>https://www.facebook.com/thptchuyenhatinhsupport/likes</w:t>
      </w:r>
    </w:p>
    <w:p>
      <w:r>
        <w:t>https://www.facebook.com/BanTuvanTamlyCHT/?ref=py_c</w:t>
      </w:r>
    </w:p>
    <w:p>
      <w:r>
        <w:t>https://www.facebook.com/chtcuaem/?ref=py_c</w:t>
      </w:r>
    </w:p>
    <w:p>
      <w:r>
        <w:t>https://www.facebook.com/englishconcert2021/?ref=py_c</w:t>
      </w:r>
    </w:p>
    <w:p>
      <w:r>
        <w:t>https://www.facebook.com/CastlingCHTChessCommunity/?ref=py_c</w:t>
      </w:r>
    </w:p>
    <w:p>
      <w:r>
        <w:t>https://www.facebook.com/cdf2019.cht/?ref=py_c</w:t>
      </w:r>
    </w:p>
    <w:p>
      <w:r>
        <w:t>https://www.facebook.com/CHTPromNightEthereal/?ref=py_c</w:t>
      </w:r>
    </w:p>
    <w:p>
      <w:r>
        <w:t>https://www.facebook.com/CSC-Control-Social-Comparison-100259545865352/?ref=py_c</w:t>
      </w:r>
    </w:p>
    <w:p>
      <w:r>
        <w:t>https://www.facebook.com/AIT.project/?ref=py_c</w:t>
      </w:r>
    </w:p>
    <w:p>
      <w:r>
        <w:t>https://www.facebook.com/theavocagoproject/?ref=py_c</w:t>
      </w:r>
    </w:p>
    <w:p>
      <w:r>
        <w:t>https://www.facebook.com/CHT-Prom-Night-Juvenile-494737740890856/?ref=py_c</w:t>
      </w:r>
    </w:p>
    <w:p>
      <w:r>
        <w:t>https://www.facebook.com/theapricityprj/?ref=py_c</w:t>
      </w:r>
    </w:p>
    <w:p>
      <w:r>
        <w:t>https://www.facebook.com/humanite06.org/?ref=py_c</w:t>
      </w:r>
    </w:p>
    <w:p>
      <w:r>
        <w:t>https://www.facebook.com/Thầy-Trường-dạy-Địa-thủ-khoa-trong-tầm-tay-1744371918993018/?ref=py_c</w:t>
      </w:r>
    </w:p>
    <w:p>
      <w:r>
        <w:t>https://www.facebook.com/unlockhatinh/?ref=py_c</w:t>
      </w:r>
    </w:p>
    <w:p>
      <w:r>
        <w:t>https://www.facebook.com/KẾT-NỐI-TRI-THỨC-107552024995749/?ref=py_c</w:t>
      </w:r>
    </w:p>
    <w:p>
      <w:r>
        <w:t>https://www.facebook.com/Hoahocnangcao/?ref=py_c</w:t>
      </w:r>
    </w:p>
    <w:p>
      <w:r>
        <w:t>https://www.facebook.com/HueOpenBook/?ref=py_c</w:t>
      </w:r>
    </w:p>
    <w:p>
      <w:r>
        <w:t>https://www.facebook.com/TouchCHT/?ref=py_c</w:t>
      </w:r>
    </w:p>
    <w:p>
      <w:r>
        <w:t>https://www.facebook.com/Trường-THCS-Chu-Văn-An-Hương-Khê-116486470188770/?ref=py_c</w:t>
      </w:r>
    </w:p>
    <w:p>
      <w:r>
        <w:t>https://www.facebook.com/PỂ-How-to-get-away-with-Peer-Pressure-106194258604973/?ref=py_c</w:t>
      </w:r>
    </w:p>
    <w:p>
      <w:r>
        <w:t>https://moon.vn/browse/fanned_pages/?id=455871788237201&amp;showauxiliary=1&amp;fanorigin=timeline_like_chaining&amp;ref=page_internal</w:t>
      </w:r>
    </w:p>
    <w:p>
      <w:r>
        <w:t>https://www.facebook.com/newsteamclub/</w:t>
      </w:r>
    </w:p>
    <w:p>
      <w:r>
        <w:t>https://www.facebook.com/policies?ref=pf</w:t>
      </w:r>
    </w:p>
    <w:p>
      <w:r>
        <w:t>https://www.facebook.com/ad_campaign/landing.php?placement=pf_rhc&amp;campaign_id=242449722530626&amp;nav_source=unknown&amp;extra_1=auto</w:t>
      </w:r>
    </w:p>
    <w:p>
      <w:r>
        <w:t>https://www.facebook.com/help/cookies?ref_type=sitefooter</w:t>
      </w:r>
    </w:p>
    <w:p>
      <w:r>
        <w:t>https://moon.vn/login/?privacy_mutation_token=eyJ0eXBlIjowLCJjcmVhdGlvbl90aW1lIjoxNjQ3NjE2MTcxLCJjYWxsc2l0ZV9pZCI6MjY5NTQ4NDUzMDcyMDk1MX0%3D</w:t>
      </w:r>
    </w:p>
    <w:p>
      <w:r>
        <w:t>https://l.facebook.com/l.php?u=https%3A%2F%2Fwww.instagram.com%2F&amp;h=AT1Dy3mw87IorXFTETnrLiEHhFoq7ybF4bYF3EwtUN6QhQdI_XjrjF6ZifHUY1zy2BwxXCYx9Y2ZYxyegBRFYITW3xEaq5BYOiwJ9s8pCejptsGw-6fcxU1BuZFSUkO_0zjtI5bt1JrhJjQr_REXw05pGvfDcQ</w:t>
      </w:r>
    </w:p>
    <w:p>
      <w:r>
        <w:t>https://l.facebook.com/l.php?u=https%3A%2F%2Fwww.instagram.com%2F&amp;h=AT1Bmk6pudkCzV2pcrw0MiOtroMnd5KkkbQ1GOxJOgfa74M5Xq35Tfy2b0kjf79ni2-M6RRojTJU7p-azOsbo6k4QUV_joWw2ob5aJoOToAqA37HJB2can8nn0vHFJ4N4WCDGSZevMDSrTVmaE6hGu2EByAQ_Q</w:t>
      </w:r>
    </w:p>
    <w:p>
      <w:r>
        <w:t>https://l.facebook.com/l.php?u=https%3A%2F%2Fen.facebookbrand.com%2Ftrademarks%2F&amp;h=AT1d_Ft5UTV9B8nP7T1NlCgCwFKqIOm6gQEbYlcEoWD6MlqtZK1-93j_GGeABldMIpbNjEZWX342TcwtoOfh3UdFMaJ5foin4iQ-D80YyRr5Na3C1apE3z7-esw3nK2s4dNNb472LLDxXC6T</w:t>
      </w:r>
    </w:p>
    <w:p>
      <w:r>
        <w:t>https://l.facebook.com/l.php?u=https%3A%2F%2Fen.facebookbrand.com%2Fguidelines%2Fbrand&amp;h=AT3-m77EEcWdCx5YBs6TKcSFS4eeq2ieqnyggd7YgypE6CpqErBLHrherTHTQHYL86YebifRzp4HyG-MoseA633kBlV2gftIuck6zeSCDUvCqroNvl2CWbVSf8joTDBGQnVSlvEfZajOXFw4</w:t>
      </w:r>
    </w:p>
    <w:p>
      <w:r>
        <w:t>https://l.facebook.com/l.php?u=https%3A%2F%2Fwww.facebookbrand.com%2F&amp;h=AT0iVsP6CdpcWcr_RuKkaUqtvpGCa-C5QBAXBLBTomGUC4m3Lx1ObiiESbHZ6O5pB55JFDnicHpJAVSd08gnmd7M_3pY7yzA2hWMx1xBhbpPTPt2c2Pe8fVnsrWKMbsPpWIPoaePfbhE05ah</w:t>
      </w:r>
    </w:p>
    <w:p>
      <w:r>
        <w:t>https://vi-vn.facebook.com/legal/terms/update</w:t>
      </w:r>
    </w:p>
    <w:p>
      <w:r>
        <w:t>https://l.facebook.com/l.php?u=https%3A%2F%2Fwww.instagram.com%2F&amp;h=AT2IQBy6Qn1H7JMxw-WCSnSMiMmkIGWv4hZpzBvB64dk2dFf3nu3jjTbUcxXwE1DhdQsbTIgnEResA3ZPhzOLAiX22OKLk7HmIiJpSFKv6DRuiPBhTnJetTFDPyHgrh0zN-XcKj1JRulhW5V</w:t>
      </w:r>
    </w:p>
    <w:p>
      <w:r>
        <w:t>https://l.facebook.com/l.php?u=https%3A%2F%2Fen.facebookbrand.com%2Fguidelines%2Fbrand&amp;h=AT1oRWBTTfeJ9PgVTm9h60gECIcLNVSLoOty7S_WpHpRHfNXGt6W4QyRKFqIYZJh969ljYItakyIo2q-coQri1O2naQqEZzUnzSkr7opSFNouGGFbNv0hiyk_0CU5olArnWvhkNJu9mvQZ-j</w:t>
      </w:r>
    </w:p>
    <w:p>
      <w:r>
        <w:t>https://l.facebook.com/l.php?u=https%3A%2F%2Fen.facebookbrand.com%2Ftrademarks%2F&amp;h=AT1bTXMEOQAQ6Ew4PPXsE-ELxoW8ak4ZZyuWYEUwEB7XgokX9QGEUWgfpL1M9CFsuBpXxBXuUomg4_dD-5BJB89HPofk57blHzV-fJDT8r-sHMnsLWyGYoIjLm4dRfvaLxSo2m-Rgm4ja6uG</w:t>
      </w:r>
    </w:p>
    <w:p>
      <w:r>
        <w:t>https://l.facebook.com/l.php?u=https%3A%2F%2Fwww.facebookbrand.com%2F&amp;h=AT1KMOVpz_SmjrXOaPO4wSrEHQAFNo1ikoa_htorZRc_M-dScMS1OHD2xysn1KQYssPO_cXdcX-EqHK55GgflphMfI_YDrCW-qY4pu9EnRWIOBsSZlX0pthEwHtsolQ19sWKMW8CrGMXnZr7</w:t>
      </w:r>
    </w:p>
    <w:p>
      <w:r>
        <w:t>https://l.facebook.com/l.php?u=https%3A%2F%2Fwww.instagram.com%2F&amp;h=AT1XNgVzjhSNgpIP1UfcRVsPpxJw-P9xzgREB2Vd_hu8ZHw3637F92U1GzTgEdl0qpFlKFxi6ropAiCRZ3-j__rBrLksoh8C3XgVpiG8DqwQmozh3Tx25v5vT9IRuU7_5OgNYt1syxJCu2HA</w:t>
      </w:r>
    </w:p>
    <w:p>
      <w:r>
        <w:t>https://l.facebook.com/l.php?u=https%3A%2F%2Fen.facebookbrand.com%2Fguidelines%2Fbrand&amp;h=AT0E1Bm9kKAStvpAm98gKncAAq21XXS8wwkMhavOCu1eGO0ApZdwcbWDKklw-7nsmBc-3maIWHAVv2IgdEfuMdaeBrrtevekYCJARDfJ6JFB8y8aZvF4X1L0aNeBmDUeBbVK5nkRnC2-mYd2</w:t>
      </w:r>
    </w:p>
    <w:p>
      <w:r>
        <w:t>https://l.facebook.com/l.php?u=https%3A%2F%2Fen.facebookbrand.com%2Ftrademarks%2F&amp;h=AT2kr9fO1WkBb0n-a_Gg6vO_RUdYm6ttocxSODMzIceGoWOg9_KZ6JKGGMnZqtwgzs4kn8BZQU5KzrcW7xmIP3eTVLSeaoTFSvGCMyMcvSZnfapLiXB1S1uJvFlSkOWm7-y-VOBiTw3B96lJ</w:t>
      </w:r>
    </w:p>
    <w:p>
      <w:r>
        <w:t>https://l.facebook.com/l.php?u=https%3A%2F%2Fwww.facebookbrand.com%2F&amp;h=AT1MOt_8UYah58Ya-JIT-ZLdLgYDOD2yXQLJaZzw1-eHZ85k7YQwMlzA8M_Lkys-QyVAe5pQvtjwD1XdunNRydg8vFbRk2Z2V65mtVE5MVf_LQ3kCgcXJwL-fp4O4WB_Ddk_cLtdjrJI4o4C</w:t>
      </w:r>
    </w:p>
    <w:p>
      <w:r>
        <w:t>https://l.facebook.com/l.php?u=https%3A%2F%2Fwww.instagram.com%2F&amp;h=AT1b7AipZsGsIpru4-BD7IwzSxzTeHimMbQR6juQ0xIyFoNRCZkFCFLLlsBhorG82ouEmUcE_AHMpDXsUiLM2Ar_XhBCYrBViaDl8ElYE46GXj14p4bu7CuVGzD9nFaTR77zTFal4qq2Fg3q</w:t>
      </w:r>
    </w:p>
    <w:p>
      <w:r>
        <w:t>https://l.facebook.com/l.php?u=https%3A%2F%2Fen.facebookbrand.com%2Fguidelines%2Fbrand&amp;h=AT3cBUDj1666SpoXQn-LsNEBmTfyNE2RigVpb-nf9CasFBn9m0B-DaAHXz2Jfpqn5NjtyxMoRZto3HbjrEdC6GEp0VHKst-rBzw1CckxJ1bQfr42ngQb9ubhY2Yhtp4hY__hzpjN-hb_A3qg</w:t>
      </w:r>
    </w:p>
    <w:p>
      <w:r>
        <w:t>https://l.facebook.com/l.php?u=https%3A%2F%2Fen.facebookbrand.com%2Ftrademarks%2F&amp;h=AT0Uvt8JECeSQ4l-VOykDG6AHWgB24w0mm8UoFp4eAihfeMAT8YEum2rKHj5vBI7MaXvxBIs7J0aCq2J8xPq0_lR1b2YD6i-ImOOYAXo6LULeEzH6_3X_hqRLUAA65JzThqUqC6o2rW64kCu</w:t>
      </w:r>
    </w:p>
    <w:p>
      <w:r>
        <w:t>https://l.facebook.com/l.php?u=https%3A%2F%2Fwww.facebookbrand.com%2F&amp;h=AT0uTrj89Z9KFL8V6lyVU1GRFzVo_L2qwGkJMsOpwp0hhUpBQKwSK1y-INWjI_--Dzy9oEX6fzp7BDBR2rhuNUSgk_qFl07dXlMPC_CRu0NnKsoOmo-jnoTyeQC6uwhyjo34Evv1EdfJSAb4</w:t>
      </w:r>
    </w:p>
    <w:p>
      <w:r>
        <w:t>https://l.facebook.com/l.php?u=https%3A%2F%2Fwww.instagram.com%2F&amp;h=AT2pko4cUHlPzdHgCxaOZ7BPJ_Y8MLxpVCpqLrXW8i8v8Mh3qq1Tb7zI9SCWc5aQyBRJ0ExwTp3Gd81I1FKWNaZODWgaNOc38Nv28gfr4RbqgkpKgvYNmO8HorTDy6oRGHgloX0poOl6q0nh</w:t>
      </w:r>
    </w:p>
    <w:p>
      <w:r>
        <w:t>https://l.facebook.com/l.php?u=https%3A%2F%2Fen.facebookbrand.com%2Ftrademarks%2F&amp;h=AT2wducKF85Pl0_omCSUfy9VwkkY7dekWwVr7B7eN72CuBRRXXaVH6qmgD-Q8mC25GvVLyehlZqGRfFSCyMU-u9NG_BhYydUuNxhAIez2tK9FecuxKjWBLCrzt85YDYn2tbt0zTtGNjYxIk2</w:t>
      </w:r>
    </w:p>
    <w:p>
      <w:r>
        <w:t>https://l.facebook.com/l.php?u=https%3A%2F%2Fen.facebookbrand.com%2Fguidelines%2Fbrand&amp;h=AT0flITczaUNFDIdcART6zEVLReKxTxj-OzsC53lJsTqE6VDUj7EuZAhest21PC6n8vpGponyMg4bTu23EkHPPvl29_347SjguwMeh_bK0jedHMC4gAKWSmeGmr3WOTz2RpwDa0JLrxsDEc8</w:t>
      </w:r>
    </w:p>
    <w:p>
      <w:r>
        <w:t>https://l.facebook.com/l.php?u=https%3A%2F%2Fwww.facebookbrand.com%2F&amp;h=AT0L_5k_nJopEMzsi1KjU4dtiyqrkz-BOLgINy8IbKuGiy8LfJNwqv9m-D20k2WTwrjhPWQp1mSG-lLnPt82QvYlQQmRFLahfCcDJ7bCkUUczFGlOfKObAYpFNKCPbjAb6CyuB6CJcutsPbJ</w:t>
      </w:r>
    </w:p>
    <w:p>
      <w:r>
        <w:t>https://l.facebook.com/l.php?u=https%3A%2F%2Fwww.instagram.com%2F&amp;h=AT3yVQV-jlNJay8tiNuIlS_LPchAZ3TzitQRPY3uHN91xM2b7zF_rTIWem8u6QRNs7S43xWPMQaXRMLq5FOqplaB9C8Pd28iKfgk8ZFgOj-knAE1Xz33cOPX6Sq1A1cEldmeL4OTRc5KHy8FTxVwAmkj9hPEcQ</w:t>
      </w:r>
    </w:p>
    <w:p>
      <w:r>
        <w:t>https://l.facebook.com/l.php?u=https%3A%2F%2Fen.facebookbrand.com%2Ftrademarks%2F&amp;h=AT1Ygc-qIr-M3O5SJqmIt6klfhAku-MwXI8VjFMECCCfmEIv5V2AtPJHAX9qVea6JHUARVsTaGEh7mMBtZpcNwHf8i96siCsmg0soB6R7y_yHi0n_1HoYMqY3QOjoaqudryEAgvMks-2rye4</w:t>
      </w:r>
    </w:p>
    <w:p>
      <w:r>
        <w:t>https://l.facebook.com/l.php?u=https%3A%2F%2Fen.facebookbrand.com%2Fguidelines%2Fbrand&amp;h=AT2MxTfE0BTfNBMWj2tbm6WIqTjACkHhCLB3l0IQ9UNBdc-xsFDC1CNRXQykYsYh4_CF3InuVYf5Gi_DsjD5VaM1VlncJNcjOXhQkvGDNkejIKD4Ysb6zqO2nvlBq1xWKpjmSVhS0eM0hXSP</w:t>
      </w:r>
    </w:p>
    <w:p>
      <w:r>
        <w:t>https://l.facebook.com/l.php?u=https%3A%2F%2Fwww.facebookbrand.com%2F&amp;h=AT00DxzvM51kYtAd2-fJX62Dj5hMBZOQa89wDUwP0g89p7_YIUkChSEOukAQtaI0lWBiKrYWHW5NUV32IXURog5cM-RSt-TaoPuRJrHY9uhnzTjutg79ezLskdQ3DGSUdmc1lh6X8V5_xR5F</w:t>
      </w:r>
    </w:p>
    <w:p>
      <w:r>
        <w:t>https://l.facebook.com/l.php?u=https%3A%2F%2Fwww.instagram.com%2F&amp;h=AT2tqqKHfwr5lVzsl2RSUXs8ENGhwngjJPqL5frAfG6jp-wQ3Zt1xoTE8Omi6CNjF8kutnZ8mU9P8n7-GkHhxCCAJb_7YkOOQwQkwnC-o5LeTmdLUXKuxB66t6V9GsdVwW5FDoDur1m2XevU</w:t>
      </w:r>
    </w:p>
    <w:p>
      <w:r>
        <w:t>https://l.facebook.com/l.php?u=https%3A%2F%2Fen.facebookbrand.com%2Ftrademarks%2F&amp;h=AT0JsSXl6YPac8LpBUWjbd9IoTmXF1WjRR3LaZil0-5H0ocSx2OIPwNDvRLCRJnSZIQF96_5MkC-HYphNP5euDoHS6roDEZ2RdEadFTJ3tlzQpDfApVDdW0okgXwadJ8wfcqGy82ndvzpyRc</w:t>
      </w:r>
    </w:p>
    <w:p>
      <w:r>
        <w:t>https://l.facebook.com/l.php?u=https%3A%2F%2Fen.facebookbrand.com%2Fguidelines%2Fbrand&amp;h=AT3Ed19TYXvOsv3GZJHCM2OKazs0vpyIFwPQkEUU62oaPz8Jp8WsTESJmPHsY_ImWS_8CYrMDiXSU0AD5gSWZ8kA5B1VxeBzlTUiIO99iAVGg2YHzuZyhxAXKHvxCkD9yuMgOK_Pf6Ee9gLD</w:t>
      </w:r>
    </w:p>
    <w:p>
      <w:r>
        <w:t>https://l.facebook.com/l.php?u=https%3A%2F%2Fwww.facebookbrand.com%2F&amp;h=AT13yvyYeNDt-gZ_O5Zu-ULW_SpN-9MBdZgQlT20NSbvnFuplt5MAu0atiEmGYsSZDsV7T8-lwieIoWeZFTWO7foPxSiIQuXjtRCGu_DRqOWw1vO3Yc3EGvn9KnsSksVsbFUsdUzprRLV9xY</w:t>
      </w:r>
    </w:p>
    <w:p>
      <w:r>
        <w:t>https://l.facebook.com/l.php?u=https%3A%2F%2Fwww.instagram.com%2F&amp;h=AT39TBMnWHv6mmvSdv3Y7GYxkoPUgwWSavvCUAPnLnUX2nhWeI5SjKblvEgOxGGBwgktFbze_HOmzRv8tZCkY91czRoamzzJC1gt-wbl9wtaRlMG3K7wXd12g0C8WxxcIIdweu-wzkdKCsK6</w:t>
      </w:r>
    </w:p>
    <w:p>
      <w:r>
        <w:t>https://l.facebook.com/l.php?u=https%3A%2F%2Fen.facebookbrand.com%2Ftrademarks%2F&amp;h=AT1iNPNT_U1sxR2QsHcn5QPy-cpde1kFUwqFJaW2LCiNHn-bP5b2wJf8ghDbTsrhTKA55j7AmDlZ0jtLdjYPvx7pn2QvPG09x0B_4Dqpj05WH2wP1vJA3xJqGqEzGtGH_vfpTeQlcJAFqzv1</w:t>
      </w:r>
    </w:p>
    <w:p>
      <w:r>
        <w:t>https://l.facebook.com/l.php?u=https%3A%2F%2Fen.facebookbrand.com%2Fguidelines%2Fbrand&amp;h=AT1ofJf6HPLtU8Dcq48QeRUdd_aF0a2fKxQ9mO8ldD72YOmdOkOkrDbfrKw6hg9NPMHG010-8G6RwSYElIjj_s8rZUJFQxCluCbXx16CfWawNNwLE_AumbxIvaCow9l29bahvSpCdvXFAhdk</w:t>
      </w:r>
    </w:p>
    <w:p>
      <w:r>
        <w:t>https://l.facebook.com/l.php?u=https%3A%2F%2Fwww.facebookbrand.com%2F&amp;h=AT0sn6YynrWgBbzvsGWPtr35iDEFELJdJABS-xgbasPhRHxPCCoFeSUSl8t0OUyTg-tL7rke4qLFu5wval6F-YoiFJSf0UpwKCjnLVQQw1RJ2lH9vHYTr4uxoVpDKjIUAvP6686wvrT-03PB</w:t>
      </w:r>
    </w:p>
    <w:p>
      <w:r>
        <w:t>https://l.facebook.com/l.php?u=https%3A%2F%2Fwww.instagram.com%2F&amp;h=AT1WiSRLeVodKTsVgNzkZJvr_gKngxT3CvIiMN5CLxoqpmIF95Fc0toJTCPf8_h92fKuDpXqX4i5okwlgFu8nOJdhzNov4B3aITmJEGhgJZM7axUYgAFQXTsySY9YtCVdRZ0c8LUcFI8ugtF</w:t>
      </w:r>
    </w:p>
    <w:p>
      <w:r>
        <w:t>https://l.facebook.com/l.php?u=https%3A%2F%2Fen.facebookbrand.com%2Ftrademarks%2F&amp;h=AT3idO8Y690ZBJ4PKVHS0FiqJMOGij_2XG-qUTCNwaLLZ0jHgCfXaM1PWnmAizG6KE1HhJQhoK3az75kIhN1CLZdfTPVoQFzxufOjg2R7v9UJVt9EBPVVXegXhiH6PS1WnjjtT7BXR-I1IFx</w:t>
      </w:r>
    </w:p>
    <w:p>
      <w:r>
        <w:t>https://l.facebook.com/l.php?u=https%3A%2F%2Fen.facebookbrand.com%2Fguidelines%2Fbrand&amp;h=AT2lUWeAks74YljSHN0yf5s43zUKSzq_ld7zUeifXGNnrKlV0vyqB4zFTLS11_C9GICIMcPTbx6WtGcwGQ1nQhUC-yUY5vgUYXsxTof6VhEmXg_1eyoigFbc3DxXdMp5LSOnWgAzwgxqYQgG</w:t>
      </w:r>
    </w:p>
    <w:p>
      <w:r>
        <w:t>https://l.facebook.com/l.php?u=https%3A%2F%2Fwww.facebookbrand.com%2F&amp;h=AT3mqMGiWnF-YrGBMnf2i5upbiiijA-2qtAAI_GLCCXhA_mQ3Pal2ta-ozsVyThvJf5DkWG5eATFIYTJ7OODxCAMlbMFO1vlBA-JTVubJnQk41dSJftgf_pIMH9Cv2mpMyRxbLuSoeWMjBgw</w:t>
      </w:r>
    </w:p>
    <w:p>
      <w:r>
        <w:t>https://l.facebook.com/l.php?u=https%3A%2F%2Fwww.instagram.com%2F&amp;h=AT0YoRWU03s1y3aKji2IR8f-swM7m6rcRs7SSjZCTBkBgsMJjtowD0lfIpBlAlc1A8NdavyZP3nhU0xw-BdttzDXt1Re2zfHInDUQrBvpsil7Zn6IOzE87aEGuEdoiDq7lEpkB1hvUZ4t1lQ</w:t>
      </w:r>
    </w:p>
    <w:p>
      <w:r>
        <w:t>https://l.facebook.com/l.php?u=https%3A%2F%2Fen.facebookbrand.com%2Ftrademarks%2F&amp;h=AT2x1B3Pl-HpH5ITOEKlKFQNDRnRenXbHb1H3QXphcZGojPv5LrEWY5PxYHrSujC9AaLxA7WqhbzSbdcVqXQUley8DrfD_LdDoeSur2ZUlwbJsQPtBt5T4MgNPhPjy9fT5wVWGXfSK_OEF7A</w:t>
      </w:r>
    </w:p>
    <w:p>
      <w:r>
        <w:t>https://l.facebook.com/l.php?u=https%3A%2F%2Fen.facebookbrand.com%2Fguidelines%2Fbrand&amp;h=AT3hm7OuVRfGUj5tTXL_bY37mOq7HF_v_mRAdu1-tv0cJRYo-I23uSu9xTS2NigdazSpg6by4ReItutr4IAFLU7bGz-jootEP9cG_452-BxpullcOLJ9848FZwCEWRcConrNfPBiAgchgzsP</w:t>
      </w:r>
    </w:p>
    <w:p>
      <w:r>
        <w:t>https://l.facebook.com/l.php?u=https%3A%2F%2Fwww.facebookbrand.com%2F&amp;h=AT03IHm0Wp_kssNJUW_6aM1n3MzZd66BkuNg3OMMkAc-QvxdzySR9NIlza2esTwcZSKOvmat47rPAvzC6sPhw_e67m3z-uCBpTl-rPlKdJe92C01RViVOed9ete11_1G3KsDBbquRloF_ty_</w:t>
      </w:r>
    </w:p>
    <w:p>
      <w:r>
        <w:t>https://l.facebook.com/l.php?u=https%3A%2F%2Fwww.instagram.com%2F&amp;h=AT1IW9Lbnd2VXjvu8fThgJ34Co4F9Ulvtfo7BKtaYkmJL3r4imIU4iVBNHjiBJ4aCs_F0onlTbaPXFcLJUJdSLi_ajEkd2T5A5ntSFRJiPI2CfiEr3M4kS_X8-VEpc12AzBid_8f1A4IKHc4</w:t>
      </w:r>
    </w:p>
    <w:p>
      <w:r>
        <w:t>https://vi-vn.facebook.com/about/privacy/tools</w:t>
      </w:r>
    </w:p>
    <w:p>
      <w:r>
        <w:t>https://l.facebook.com/l.php?u=https%3A%2F%2Fwww.instagram.com%2F&amp;h=AT2yOcBYeu5Gmxz2mPWoMQxKg_H4mHrIeFoPmpxk-QiZSjtdRZcRMnUiAsHOcT2-3GGgE7PEcVhDAM7EDZzGWuZDT4XXOLOTEHKZ-SMs98wD5q8dCJEEKKeKemBwpWF7ZC95USQlbU8iXL9r</w:t>
      </w:r>
    </w:p>
    <w:p>
      <w:r>
        <w:t>https://l.facebook.com/l.php?u=https%3A%2F%2Fwww.instagram.com%2F&amp;h=AT2JbX3lg3hqye5gxBHZDVHKRpbEK6tErEt7ehpb0oNwn5xBUmZcmSlW5fe3jcoCqnywUh6totK_0LQs0bJPhVbahMalNK5EHxkaE3bwT1XJ1SFaPKGvnOEVf-mKWaoUgtwIEPhDaUeRpJpT</w:t>
      </w:r>
    </w:p>
    <w:p>
      <w:r>
        <w:t>https://l.facebook.com/l.php?u=https%3A%2F%2Fwww.instagram.com%2F&amp;h=AT19jwgOeL2IHiSeotrLy4w22aHNNcq3b2ZvHS9we2iLGLmWfMiHY8yFkSW2ivA0mc2QXoxpbT8695YfFB_-eioTbo1ZChFyHdCtRsSKgCqUpv9Y05Je-TQn0J3OLVXpbBUUZlmpEmBysatL</w:t>
      </w:r>
    </w:p>
    <w:p>
      <w:r>
        <w:t>https://l.facebook.com/l.php?u=https%3A%2F%2Fwww.instagram.com%2F&amp;h=AT1Ux9Dya0bSleNkT2MiERRkrK5eANQcddcpEiVxLtFwiVJ_yM90J4ZiKxMja3aYanifwT3MB0Fl32Tsc6AQmTdtIKg-RKt02gDRO_ZkrX3WCqdOsfY2n7aDFUFta7ldTmro3eGGirUkVR51</w:t>
      </w:r>
    </w:p>
    <w:p>
      <w:r>
        <w:t>https://l.facebook.com/l.php?u=https%3A%2F%2Fwww.instagram.com%2F&amp;h=AT0_H48yWXNZV9YOatBvsWvMo-2Yedz1xezMduwc0Uinz3WeBQ4d2ICDXagtUoHyowkQ8HdjanTgQUDkFXZywQduUMjdA8oCuYJEuXkBTPY3Q5nE_kpLOQSUhNaEmBX_MYBSoXlO-FbjJkfg</w:t>
      </w:r>
    </w:p>
    <w:p>
      <w:r>
        <w:t>https://l.facebook.com/l.php?u=https%3A%2F%2Fwww.instagram.com%2F&amp;h=AT3Pou8m4upAjero9cOT1ACWCJc1UH4qvsJiL8CZ5S45o7HWN8SWC_an9P3VoV2HHclB51dYobEDz3X1CJMU882oC6lor7ZMlOD5ji970A_Mgza40aF4Q7jMqV_S3APWK6SnOxTWuHDs1bEE</w:t>
      </w:r>
    </w:p>
    <w:p>
      <w:r>
        <w:t>https://l.facebook.com/l.php?u=https%3A%2F%2Fwww.instagram.com%2F&amp;h=AT0HBwO8OHE_32TMWFykH5ypRDJWoQEJ012oCQlxhhg7wtARDUW0KKsUJN9nEQNEn2ndh5VHkRyhJ9OaWgvhP9YsrNbx-tchG5zpoFb9-QudYVuAL9dagG-5U6wXaPn-vfXk2teOEXy3rLk2</w:t>
      </w:r>
    </w:p>
    <w:p>
      <w:r>
        <w:t>https://l.facebook.com/l.php?u=https%3A%2F%2Fwww.instagram.com%2F&amp;h=AT1oWdzBXIJtSdBxLML_TjU59efep3sbl04Pj4H2SEFM8xBZNDu7bomh-d5iZe8r7VwMfp5WOWmHwbBK09a2fW0eteRsB4RiTzC6qdqZ2goTQnaOaxjaDsez3D6BDfSqtWX8RNsO_uJM1urC</w:t>
      </w:r>
    </w:p>
    <w:p>
      <w:r>
        <w:t>https://l.facebook.com/l.php?u=https%3A%2F%2Fwww.instagram.com%2F&amp;h=AT21sDBjneKmQkWRH9dPOxxdgzrDExJXeuJ13H8dOoMGH3rt5zBaKezD69ZIH6b6dbcCBCNtDCMoAgxtT_RIVIl2WOa48oIwZWb6MYk78gqVO9llvz7iGFu0I8247XB51cUuNFx1XF1_a8Ox</w:t>
      </w:r>
    </w:p>
    <w:p>
      <w:r>
        <w:t>https://l.facebook.com/l.php?u=https%3A%2F%2Fwww.instagram.com%2F&amp;h=AT2NpI7HE_K5iS_jiGywHC0ifqzBKaknlJLgMM_tCMDQHiS4REjwRsNVpuacsw7WtBKqjxZVTVjz1HnTfnmYAHHbMbAS1diCZXHmQBoru_YWmNHvQtmnh0Zm0YzQayD7XFXkGO3uU1a45BdU</w:t>
      </w:r>
    </w:p>
    <w:p>
      <w:r>
        <w:t>https://vi-vn.facebook.com/about/privacy/minors</w:t>
      </w:r>
    </w:p>
    <w:p>
      <w:r>
        <w:t>https://l.facebook.com/l.php?u=https%3A%2F%2Fwww.instagram.com%2F&amp;h=AT2L6E8yPKLW1I9yzZ3F5sc6obNRgEi7LjgJ1xaxLdNZOdQqMSiBagZQ9a_YVToU1ogn9mova-TFZj5dg9s_RdPQsRwJdvD7rAj7MRCYysIXQXn-ti09R_r61eKeRVQiJPghsmWmmMw4RH2h</w:t>
      </w:r>
    </w:p>
    <w:p>
      <w:r>
        <w:t>https://l.facebook.com/l.php?u=https%3A%2F%2Fwww.instagram.com%2F&amp;h=AT02kGvFEVFyQWc0b9YNFLs43V2pOoKVdwCtgt-m1lHKZfsz_cUED8ENMraec0W_CBw4FYYR8OvvFHPqF8LRu3oKAp8S54Ogcaf9yW9M61_F3CLFvz8WQfq-lFSKEHylZ0Wl4xe-Jt3cr4Jf</w:t>
      </w:r>
    </w:p>
    <w:p>
      <w:r>
        <w:t>https://l.facebook.com/l.php?u=https%3A%2F%2Fwww.instagram.com%2F&amp;h=AT3njoNOAht_xTPeCuRJm1KhsR2zWLPLvZRzS7c1tK8vEY0Oi-NCPrX3eyhcoQ3nX-76pVCM5jBYyFA_9Smvh0VszGOcdw3HQlaffDvqmYv3mei_6yzPZNJ6fb4xfRxMVOEutXVFeDEVfxMY</w:t>
      </w:r>
    </w:p>
    <w:p>
      <w:r>
        <w:t>https://l.facebook.com/l.php?u=https%3A%2F%2Fwww.instagram.com%2F&amp;h=AT1rD7nmK7Jzv2DbZ671SDTnhYnNLs0Y3KfZytej7A-x2q_TWPd4pY0_WOBiQmJR7Oi75F1e0oE5a3EAQ1fk_X0N5mAzrl_zK-w4BB8gTdD-aqGDAoMxL1YuMsYjPYX8XjSt9jP-qj2Su5do</w:t>
      </w:r>
    </w:p>
    <w:p>
      <w:r>
        <w:t>https://l.facebook.com/l.php?u=https%3A%2F%2Fwww.instagram.com%2F&amp;h=AT0ZRUz_vjLFGUtnRPjIx4rXcRAuJbEsnZG3Thj6k_548SfQUEk_xhuFDuHyqJ52IimxLyTcJV2FUIP0QK5vy_H9l2CfJcWUEkXObUTNv0381-XueSO_QJX0PT4raj2rdRlN8yxJMGIy6-uA</w:t>
      </w:r>
    </w:p>
    <w:p>
      <w:r>
        <w:t>https://l.facebook.com/l.php?u=https%3A%2F%2Fwww.instagram.com%2F&amp;h=AT2ZHOCtaj7bfX2UuaJSY5YKyBI3yNM5m9z-TWK5znGKPnG3qG7UNSVJSPk7vlE05OOsLMrumIoc1g_sxmp46iNuq7dNP1sgIhl5RnAstgc7UYbe_EW_iiQPLwgjcTRY6c4kCUppkTv58CcI</w:t>
      </w:r>
    </w:p>
    <w:p>
      <w:r>
        <w:t>https://l.facebook.com/l.php?u=https%3A%2F%2Fwww.instagram.com%2F&amp;h=AT2gu1ZeNU0FfHsXmS37hYTm_FtsvxBMEthmCUcBopUXyltLn3DaUE1u17qQK5BN_XBB4rqHbhaY5fNhVaP2jcHV9tgOv4s131JQpmsfcXunWvECvW7PKnJt-glNyU7yzKsgmdqrPoj2-2zc</w:t>
      </w:r>
    </w:p>
    <w:p>
      <w:r>
        <w:t>https://l.facebook.com/l.php?u=https%3A%2F%2Fwww.instagram.com%2F&amp;h=AT3mdrMzCd6LixlESpshlSOAvcgsGzfkVl6IXTpxR11DRkReJwSHRFKsnMtxVWg5OyneGs0S7wKAHZEZ_EwGJhjeX_8ILL_rxPEz7xPMBocBqrjl6KxWZwTvU1bmLaUFu9HmXQITdVV6Kdvj</w:t>
      </w:r>
    </w:p>
    <w:p>
      <w:r>
        <w:t>https://l.facebook.com/l.php?u=https%3A%2F%2Fwww.instagram.com%2F&amp;h=AT0fcpFgRoGzz6Ec7y05XV7pOYJ2WKvmzA24fVxmDnz4C10VjhfEhuTHaikcg3qDVj-69EWGeS4AjBY6uLkswX_gek-2NSlHdgLWdAqnuSYijUQ99tKGMl4Fc0z37lg_jDSkOx5lma_HvW6R</w:t>
      </w:r>
    </w:p>
    <w:p>
      <w:r>
        <w:t>https://l.facebook.com/l.php?u=https%3A%2F%2Fwww.instagram.com%2F&amp;h=AT0NwaP-vTGT_Xx17EYvveIKeEZgCro9u0Bad6w0s5IAmXGkmbt85F1M2W6IRt4AYFxRswAbuylAJkmhR_0C2CsGQFbAHsepEzJLnATudcckUXypM1x0SOpnqywFuigSkTdB52MiqrgZbPrk</w:t>
      </w:r>
    </w:p>
    <w:p>
      <w:r>
        <w:t>https://www.oculus.com/safety-center/</w:t>
      </w:r>
    </w:p>
    <w:p>
      <w:r>
        <w:t>https://www.oculus.com/safety-center</w:t>
      </w:r>
    </w:p>
    <w:p>
      <w:r>
        <w:t>https://www.oculus.com/setup</w:t>
      </w:r>
    </w:p>
    <w:p>
      <w:r>
        <w:t>https://www.oculus.com/lynx/?u=https%3A%2F%2Fwww.facebook.com%2Fcareers%2Fareas-of-work%2Foculus%2F&amp;e=AT0I2GEmVEPeFDDTUoSoIGLdvQVFzRyCMBNQ9gs45rOvObV47vyoEwjhP8qoJJlkF5PQMExPjSsekEhI0qZHJXcavxOfDNsqBm4AhHBvBja_yxNSUhO-7pClbi8AS8TH70RIZPqHByHLCQdN</w:t>
      </w:r>
    </w:p>
    <w:p>
      <w:r>
        <w:t>https://www.oculus.com/lynx/?u=https%3A%2F%2Fwww.facebookconnect.com%2F&amp;e=AT0I2GEmVEPeFDDTUoSoIGLdvQVFzRyCMBNQ9gs45rOvObV47vyoEwjhP8qoJJlkF5PQMExPjSsekEhI0qZHJXcavxOfDNsqBm4AhHBvBja_yxNSUhO-7pClbi8AS8TH70RIZPqHByHLCQdN</w:t>
      </w:r>
    </w:p>
    <w:p>
      <w:r>
        <w:t>https://l.facebook.com/l.php?u=https%3A%2F%2Fgo.fb.com%2Fdeveloper-newsletter-signup.html%3Fref%3Ddfc_home&amp;h=AT0YKbWcH9xKZT44Hc0nFXp6xpKFnKw0dvJsni0BGUvCp8Av89QS2Tofl3ElXZRzfiRjOOkCbJG_ABkg51DHPlSY-viJpp5R7wV85cYhvfb6hPx80dHdNkFpNwmbF-ayTpSaVKlRSL8OQzGo</w:t>
      </w:r>
    </w:p>
    <w:p>
      <w:r>
        <w:t>https://scontent.fhan5-10.fna.fbcdn.net/v/t39.2365-6/85254989_197818141628105_7421557785017450496_n.pdf?_nc_cat=100&amp;ccb=1-5&amp;_nc_sid=ad8a9d&amp;_nc_ohc=YLDv3KtoR00AX8iftBI&amp;_nc_ht=scontent.fhan5-10.fna&amp;oh=00_AT-r0m5cas6fPmMw7jQCpIlj-_jCDqO8GW1CjH5MR_uKeQ&amp;oe=623A8438</w:t>
      </w:r>
    </w:p>
    <w:p>
      <w:r>
        <w:t>https://scontent.fsgn5-1.fna.fbcdn.net/v/t39.2365-6/87426865_252257412444235_3565942484934590464_n.pdf?_nc_cat=103&amp;ccb=1-5&amp;_nc_sid=ad8a9d&amp;_nc_ohc=NocJe5mLXi4AX-e10X4&amp;_nc_ht=scontent.fsgn5-1.fna&amp;oh=00_AT_7T0VICLV3P40q8cUmQgGsIXtyn5BPFchEAzJmsWWm4Q&amp;oe=623A7563</w:t>
      </w:r>
    </w:p>
    <w:p>
      <w:r>
        <w:t>https://l.facebook.com/l.php?u=https%3A%2F%2Fwww.instagram.com%2Faccounts%2Fprivacy_and_security%2F&amp;h=AT36l6nGX2dO9XSOY9P5P--3WShtjCWM_mPtraZ2i0M6VLpfebhq27KBPkoUOHM3KU7Sn7ip2srnxs1_xLYa6IKcOYEjCIafhJbguAMJRH5xKz3ZZctk2J99xBqorxV3d9mS0J3gadka4sul</w:t>
      </w:r>
    </w:p>
    <w:p>
      <w:r>
        <w:t>https://l.facebook.com/l.php?u=https%3A%2F%2Fwww.instagram.com%2Faccounts%2Fprivacy_and_security%2F&amp;h=AT3yr7ZD2Rkm0DHHShAzOr5WGvenRKiW1XRK-oy1cJXB85lQ_D-XVK0h3kHCdpODLYigDVimSQjKlKWm2D591ooUbhJF3LcbXkKuJ1Jn1Ff-PAlo0fWOtypbYGzB0xMkO12xKWC0qxeyqpgb</w:t>
      </w:r>
    </w:p>
    <w:p>
      <w:r>
        <w:t>https://l.facebook.com/l.php?u=https%3A%2F%2Fhelp.instagram.com%2F351460621611097%3Fref%3Ddp&amp;h=AT0MLkTJntjthD4Dd2ZbugkOPAZ634uR1jrTEygTeTeZXha2Mk8NqfDBXxSkIq59tq9IT81G-p5YYKx3j_mebDBMFOUu9hHJBXHglMiqFqF0eGsvp_fKTElrnjpR55QJCoARvgvl2tC4zvQ7</w:t>
      </w:r>
    </w:p>
    <w:p>
      <w:r>
        <w:t>https://l.facebook.com/l.php?u=https%3A%2F%2Fdonations.fb.com%2F&amp;h=AT38L0udCiDqQk8EwgJapvDUdAAwE9fp6KZw1YHLWqCM5S2oQeg9wZZ4oWhPVosxDJ4AINgBHk0EkXWFtHU-iplBNn7I-FqmBdr-VAqYpRPWlRxONEpQelRgO8HP7H_7Ok77mq5A6f0Xfvg-</w:t>
      </w:r>
    </w:p>
    <w:p>
      <w:r>
        <w:t>https://l.facebook.com/l.php?u=https%3A%2F%2Fwww.instagram.com%2Flegal%2Fcookies%2F&amp;h=AT1a8ksvjyXwB-K7UciKwJ-ZW2NrKlscgVumKerQ7iTfdmFqVK7fzg9SAqHAg6SWIv7KNft7Oe6XxUbo-mzQ1zS7TFKVMAgQ1qLKDC_emWTcmooyWojxJ9L0uKSysel815ZA9D67obLs61y_</w:t>
      </w:r>
    </w:p>
    <w:p>
      <w:r>
        <w:t>https://l.facebook.com/l.php?u=https%3A%2F%2Fwww.instagram.com%2Flegal%2Fcookies%2F&amp;h=AT2oVU6ErIlIGItICt0I62YsEA9hkWSUIF1ENq-UF-R49aZqYrlYEZsIndhBo_WyXeI7uvmrXjYbu9IPu-efAR0eJUhFCD6qYma_J_Pe8iDtN9WitMz42hDhrY1xeCnopLqc_1yJ7rGH2dYT</w:t>
      </w:r>
    </w:p>
    <w:p>
      <w:r>
        <w:t>https://l.facebook.com/l.php?u=https%3A%2F%2Fhelp.instagram.com%2F581066165581870%3Fref%3Ddp&amp;h=AT3PthmrbQWXlbFzDKAMsWrgJkU_iik_XVzgqI6_9izEazs9WNJUhxyggRIgPl3TpknrJtvP6dR4WtJkP-uT6-HIN75JWxU9CMAgDFnbI33A5REFOR1-ZBLN8i_4E7u3bzQtOTu5y-PHN4Vj</w:t>
      </w:r>
    </w:p>
    <w:p>
      <w:r>
        <w:t>https://l.facebook.com/l.php?u=https%3A%2F%2Fhelp.instagram.com%2F1986234648360433%3Fref%3Ddp&amp;h=AT3Jh0wrtJZWa9dPOE6bxC6oh6EAHPw1WQlkYHK2SrK18pu2FDKGJhYDJhsDBIypKZA4YeaIDbHiaviGRzeY2JWKSbodKCpewiZbkEvQcd42IWZB4sSHexbetqPe4EFv8JdmayhbxyLKvItN</w:t>
      </w:r>
    </w:p>
    <w:p>
      <w:r>
        <w:t>https://l.facebook.com/l.php?u=https%3A%2F%2Fwww.instagram.com%2Faccounts%2Fprivacy_and_security%2F&amp;h=AT2buCenIQfk15NHoy5rUAtmI10TnhWShofJw8j46OPpKn7GvxA7d09m4Tr2Fon0C09ZLwLBBCRy3UR_n-t_LNQqeKM1hQBzbGMh5hZTFi4gGiHDohR0_6Q_4ET5jkm9HlV8OfXiN_bUXFf9</w:t>
      </w:r>
    </w:p>
    <w:p>
      <w:r>
        <w:t>https://l.facebook.com/l.php?u=https%3A%2F%2Fhelp.instagram.com%2F369001149843369&amp;h=AT1XvWtee_4N7HvHcLRaylAJtVHtkH_fCwRAe4-lu7IfMlGQgycgAZUNNlM6r3oXqhK-434q2D1mTA8rMccHEdTq1-Q09gac7RpvEDQJB75OyWKhxRKKP17q0xLrgoe6PoIYrI4eOTzCHlW9</w:t>
      </w:r>
    </w:p>
    <w:p>
      <w:r>
        <w:t>https://l.facebook.com/l.php?u=https%3A%2F%2Fresearch.fb.com%2F&amp;h=AT2eO2lx4pOHofFLb8mLQVrLMEEbusSj-o2g0AyXwfTJBUk3vhffxfGW7CwCR-GR2GVd2ASbBzDO4pURzaDZL60PuIkdpbDPxE9EyIzqzdCX0ZqsxO2ODbMtqaYEGKCZktuOR_J8NM7rvfIU</w:t>
      </w:r>
    </w:p>
    <w:p>
      <w:r>
        <w:t>https://l.facebook.com/l.php?u=https%3A%2F%2Fresearch.fb.com%2F&amp;h=AT23M4QOQJEP7CKlct0BXJvRURQ23s16Mv0Wk7TX1QYcqU65siB2MCckP-ZTOYkeGRL2nJKec-mRiybe1cVFlqWx5KDb19xLpUBQ5ol8NC2bwMikpXwXGblU58I_hh5ehV2iZxNBFBhlK5oZ</w:t>
      </w:r>
    </w:p>
    <w:p>
      <w:r>
        <w:t>https://l.facebook.com/l.php?u=https%3A%2F%2Fhelp.instagram.com%2F448523408565555%3Fref%3Ddp&amp;h=AT0mFrsMN_PXmX66un5tMDJX1ctZgUUxH2RfyAZPz9wRS-zC8QEzabiEXdMH0Cj0wAqp1IEHQWphV8YTge6YuH5rGqyRzdFFof-ZDtYfw2CMB272qp5nJ2kKdhNDZUCPwLt-VQ7JF5o2ruM5BJialCNP1zB0eg</w:t>
      </w:r>
    </w:p>
    <w:p>
      <w:r>
        <w:t>https://l.facebook.com/l.php?u=https%3A%2F%2Fhelp.instagram.com%2F243810329323104%3Fref%3Ddp&amp;h=AT08Urm6VzLwmQzedQbfm24IxBbxu2xJluM9UCBgstOH3mBKy2rtbyJ6Oxw-KddOsno6V7xbT4c8Il1uH3a-jqK28SbXVlstVr_NJKv0g2QtfLiu0zuxpOd3ChGtm-NlkQk1var2PBHaumjM</w:t>
      </w:r>
    </w:p>
    <w:p>
      <w:r>
        <w:t>https://l.facebook.com/l.php?u=https%3A%2F%2Fhelp.instagram.com%2F906123729538696%3Fref%3Ddp&amp;h=AT2Cqv-MHOApJUNJmFJuatoOGvLQzsGwow-DzwumoXTTI-OTHVLi_cBPVcK8iSHX_WliNDlKZul6iK8CXXEwwh9kjqdsohSspqYrQd1u6pVQH28A2sPMZqKuwg4Qc5FPaUZOFu-Ef8Pj_fRlKJzLcxNkRvC7dA</w:t>
      </w:r>
    </w:p>
    <w:p>
      <w:r>
        <w:t>https://l.facebook.com/l.php?u=https%3A%2F%2Fresearch.fb.com%2Fprograms%2F&amp;h=AT14ISaHN7Mov3V8obYAUdYznjZ23jP_fYhNzde7xN2M6_qMo09SSZlYaf9BrbN4k3M9316KVkDU6d602rmLhygyx69LOuz8DPUV_E_3MsXN4qEUiLIoCEC8dN9b5uNJ8BhYGBTRkSEA6HzG</w:t>
      </w:r>
    </w:p>
    <w:p>
      <w:r>
        <w:t>https://l.facebook.com/l.php?u=https%3A%2F%2Fwww.instagram.com%2Faccounts%2Fprivacy_and_security%2F&amp;h=AT0z19ZgABR4I2aH9QRxmlPpRaSaU0U0-Dgi9OYGcq8UhDZlwHksEAYYKM1LRf4pVHObJD0U6Jv8sZJU3SJLwTD3F3d5SR5idIFHTklfJtZsyVaTICQLr3HdIEFeQQFre11-iB_rbDOxChhZ</w:t>
      </w:r>
    </w:p>
    <w:p>
      <w:r>
        <w:t>https://l.facebook.com/l.php?u=https%3A%2F%2Fwww.instagram.com%2Faccounts%2Fprivacy_and_security%2F&amp;h=AT1HAjruuDf3jux7aX0UqTkDMfe2K-Fz7_XcarzSFk8xtWjSexZYFNpWNmc4cSteYuDfHveYqMcbS8BaMZd35XhIiObUGl3atVkVHLhm5HbRgp2Ly6MBmuVMdIWEwo39J7X1CfAWPAHmTjgN</w:t>
      </w:r>
    </w:p>
    <w:p>
      <w:r>
        <w:t>https://l.facebook.com/l.php?u=https%3A%2F%2Fwww.instagram.com%2Faccounts%2Fprivacy_and_security%2F&amp;h=AT3rzh0QOTPw5Z2Csxn0u529r_SgAhMhRMg9eNf1rF3efYmuOg6aWDbGZ8Ec3QAMqEvsyodJsJpZNNMOhEKw0ygEueeRPk0UPlL8FkO6UpKh8YZjCs6fwaDL2ipwohI5WW_cFZhjej6RiT96</w:t>
      </w:r>
    </w:p>
    <w:p>
      <w:r>
        <w:t>https://l.facebook.com/l.php?u=https%3A%2F%2Fhelp.instagram.com%2F581066165581870%3Fref%3Ddp&amp;h=AT3PmOPJ81F-d-qWGkxL7VJS_tfKpYSeMWjOcv_h0JosvxnY72mJIpkkszd1Gs5-Tbf4lKT-_7_u_k5PR6u--S0p2eSSPfvgLaK4Cc8-FFMqx0ZX1W1JDBBG7X6wy8ECc9kfUryNb22lj3WH</w:t>
      </w:r>
    </w:p>
    <w:p>
      <w:r>
        <w:t>http://l.facebook.com/l.php?u=http%3A%2F%2Feur-lex.europa.eu%2Flegal-content%2FEN%2FTXT%2FPDF%2F%3Furi%3DCELEX%3A32010D0087&amp;h=AT0b9tjbnZPjiakKhqW1RhI1vvqsP1F1iXAr1TKYNRr6OV8YWIQA0lphPkwyoucjkgaocw5CE9BwlxtJa8VGqAGZaW8lyIOCftDfTwwg3qe6F2ds1YTXBfxKztj5thcl7zCEOHyZX8fmfhVP</w:t>
      </w:r>
    </w:p>
    <w:p>
      <w:r>
        <w:t>https://l.facebook.com/l.php?u=https%3A%2F%2Fec.europa.eu%2Finfo%2Flaw%2Flaw-topic%2Fdata-protection%2Fdata-transfers-outside-eu%2Fadequacy-protection-personal-data-non-eu-countries_en&amp;h=AT2icN70pUMKbdPt98Ktev0f0iqup3fjSRK2OqJsCekFZU75To-OaQzKUUi50oOt1Sjked-kuLq853RRXB8PJvVQlhsl5Pz9ZjBLf3nEBeySnY18wjX9nEGd-3OcHTRAwJHUeylwXkFLufIA</w:t>
      </w:r>
    </w:p>
    <w:p>
      <w:r>
        <w:t>https://l.facebook.com/l.php?u=https%3A%2F%2Fhelp.instagram.com%2F196883487377501%3Fref%3Ddp&amp;h=AT0hH_r31FCvkF71J0MvrsloXtu8HZF8aIY4Q_cxjaYDpU7jWODjeg5W6gI5SFNYjhqxuWLzsF81kQEvzj_yQIgIE1MXywC_WJea5UA7N-bdMVmZVgWancb6JcB6vprxHZCooZp8uX5XfkOj</w:t>
      </w:r>
    </w:p>
    <w:p>
      <w:r>
        <w:t>https://en-gb.facebook.com/privacy/explanation</w:t>
      </w:r>
    </w:p>
    <w:p>
      <w:r>
        <w:t>https://zh-tw.facebook.com/privacy/explanation</w:t>
      </w:r>
    </w:p>
    <w:p>
      <w:r>
        <w:t>https://ko-kr.facebook.com/privacy/explanation</w:t>
      </w:r>
    </w:p>
    <w:p>
      <w:r>
        <w:t>https://ja-jp.facebook.com/privacy/explanation</w:t>
      </w:r>
    </w:p>
    <w:p>
      <w:r>
        <w:t>https://fr-fr.facebook.com/privacy/explanation</w:t>
      </w:r>
    </w:p>
    <w:p>
      <w:r>
        <w:t>https://th-th.facebook.com/privacy/explanation</w:t>
      </w:r>
    </w:p>
    <w:p>
      <w:r>
        <w:t>https://es-la.facebook.com/privacy/explanation</w:t>
      </w:r>
    </w:p>
    <w:p>
      <w:r>
        <w:t>https://pt-br.facebook.com/privacy/explanation</w:t>
      </w:r>
    </w:p>
    <w:p>
      <w:r>
        <w:t>https://de-de.facebook.com/privacy/explanation</w:t>
      </w:r>
    </w:p>
    <w:p>
      <w:r>
        <w:t>https://it-it.facebook.com/privacy/explanation</w:t>
      </w:r>
    </w:p>
    <w:p>
      <w:r>
        <w:t>https://l.facebook.com/l.php?u=https%3A%2F%2Fwww.instagram.com%2F&amp;h=AT2tV-aXypDgOyQqUAj16llcpyivrw62tmWE0LmHB-VOr6L2RB1QNsq5hVEeg-x6sQ09Tje3chO4cIpPXNsXc2Xf2Vo2TavinSyhkhbx7GbB4yR9E-ywGjG5Eqjee4qBKR9AIE9A4lWdMU2aPrKV7whHgaSBSA</w:t>
      </w:r>
    </w:p>
    <w:p>
      <w:r>
        <w:t>http://l.facebook.com/l.php?u=http%3A%2F%2Fwww.aboutads.info%2Fchoices%2F&amp;h=AT08-jMEc0gR-1ipdyts9hZ9lrUU7vaetz6qsJHC_6GyLvWrv6iwMDozPcWIJVl88diPRlAFMCF4iAIDUt45AL2nI5MUUMciXsdilE3dm37odU46A6T_Rqp3AAM9KZQN34BqMVcNHCwDLSTx</w:t>
      </w:r>
    </w:p>
    <w:p>
      <w:r>
        <w:t>http://l.facebook.com/l.php?u=http%3A%2F%2Fyouradchoices.ca%2F&amp;h=AT3gOvwstiODNS8D65p9eaGAiUMTr-3bUxbnQTV7fLJS7bXdzOYT5eLJStiZBQUiy-51xk7wjbL7yr1LVTwtyW_5gHBC9uA-PgIc0ki3CZDRSvLM2-RYN0OE_Q8k-iSARwJ77anzlMF54SJ-</w:t>
      </w:r>
    </w:p>
    <w:p>
      <w:r>
        <w:t>http://l.facebook.com/l.php?u=http%3A%2F%2Fwww.youronlinechoices.eu%2F&amp;h=AT3KkdoNHUkIFPv7Ja9TWdxnKhdE5J8HiK-N2FvljO_MqA0fH643KfDveSffJRRK5y8FO40mQYahxw_JReN282_k_7RzVO4nGioS1nKUflsZcdPHjK9kqiodNNVDn2PhkDqtYZ12SXjyLTGp</w:t>
      </w:r>
    </w:p>
    <w:p>
      <w:r>
        <w:t>http://l.facebook.com/l.php?u=http%3A%2F%2Fwww.aboutads.info%2Fchoices%2F&amp;h=AT0yVDcgjeULVVmTf5vxTrB6Cx9osK_8jMQxF2EgtHBLd5kk2uk0JwYmaCm9ie_5ZzP7nohYmv3PQyCsX7EiMi9BeUrDE1kbnVllQb1AioheKE_yjrIqzmAXOrTQTp6kYq_fVWb-JPZMG6mO</w:t>
      </w:r>
    </w:p>
    <w:p>
      <w:r>
        <w:t>http://l.facebook.com/l.php?u=http%3A%2F%2Fyouradchoices.ca%2F&amp;h=AT2EYYOscFYz3gNKYEUg3VGDNsoDfcQX3W7NLVzIA_yjpGnfWNLpDfAR52mL3kfEU4Qfq2kjapHDyroWJiyvwrVoOjf_1oFbAbo50PNSvGC3w_xgjHkJuCIaVzuuTK2Glk338soAGck7AxnR</w:t>
      </w:r>
    </w:p>
    <w:p>
      <w:r>
        <w:t>http://l.facebook.com/l.php?u=http%3A%2F%2Fwww.youronlinechoices.eu%2F&amp;h=AT1epsJzNEmq8N9lB79cpAcuoyaReR5tlK6ynEELuf0f_jYZQD4eb_IWHQV41Skf1KkeJy_NMdPCJrBYlrpGzPdCcvcJbYdhUlmvsy9ooy7UvnGChs4URxSl0X_WtAxUFtvin9PDGh140na1</w:t>
      </w:r>
    </w:p>
    <w:p>
      <w:r>
        <w:t>https://l.facebook.com/l.php?u=https%3A%2F%2Fsupport.google.com%2Fchrome%2Fanswer%2F95647&amp;h=AT1Gw1kTx9fxltU8Xt_An3EUVJ7zcGYHsUv0bT7hPsBoYGIIm_iYtiNsaiABjD-HbuaQ-ShLN_kzdRVp7XQedO3vX_RBfPUZPK1D3eO7ErpI3ejeihT1_ikBAiezKgg75FQwch3oZcdibXuo</w:t>
      </w:r>
    </w:p>
    <w:p>
      <w:r>
        <w:t>https://l.facebook.com/l.php?u=https%3A%2F%2Fsupport.microsoft.com%2Fen-ie%2Fhelp%2F17442%2Fwindows-internet-explorer-delete-manage-cookies&amp;h=AT2CUxQ5CF7NCZMa-X6Z00WIKyg7BbJRp_pwOX4VfRC2gCDDjIVdtAlMsHPk3AH7Cx9udmfcRgwur2TD8ARLTp5TiP5nWIYXJTjnvq7KVJ197oO6JodHBjDDmQqxeCQtMrJ3bkHCXvenrSS-</w:t>
      </w:r>
    </w:p>
    <w:p>
      <w:r>
        <w:t>https://l.facebook.com/l.php?u=https%3A%2F%2Fsupport.mozilla.org%2Fen-US%2Fkb%2Fenhanced-tracking-protection-firefox-desktop&amp;h=AT1PIwWipGYVVfUdnF6W9PuEY-VeJlDVdBWDmCtAn395BVQ_SQgzFKY0xPy0tWfQ5bgwUA4EnnGgW1iXkY0GP3GxFvhnNlo0rwSlR93i6M1mTQhEuOjGgDvfWd46MbdsYt_uuuqNdNfDymgv</w:t>
      </w:r>
    </w:p>
    <w:p>
      <w:r>
        <w:t>https://l.facebook.com/l.php?u=https%3A%2F%2Fsupport.apple.com%2Fen-ie%2Fguide%2Fsafari%2Fsfri11471%2Fmac&amp;h=AT3NvOUyEsY-fhxsyBUVS5agCPvvNxJuCPZOl1-_bZ0KG26xMsjZbXqpiCf7ltewUFnfl21fq2r74zd_oH-CufGGA9Kuqvwc0-YVeUYcqcJAFXtg149S9pBfBz1kS4FYb5v6gFAzZ-bo8U-e</w:t>
      </w:r>
    </w:p>
    <w:p>
      <w:r>
        <w:t>https://l.facebook.com/l.php?u=https%3A%2F%2Fsupport.apple.com%2Fen-us%2FHT201265&amp;h=AT3_MKk8cHm5EF2PHwHA9sgMwY5Hut9CcT119DjFbwSePNwZrQF58v2yXq8rVfiaS8LR4NEIGkQrHiQNIYtXwnewtQrbvFOfFaJWYkZ5LinUIHhtaH2TAOAn-Stgpbz8w1DK8MMgnhAdlAX8</w:t>
      </w:r>
    </w:p>
    <w:p>
      <w:r>
        <w:t>https://l.facebook.com/l.php?u=https%3A%2F%2Fblogs.opera.com%2Fnews%2F2015%2F08%2Fhow-to-manage-cookies-in-opera%2F&amp;h=AT23MpbHEbqQU9iej9hDTO8Lx5PNfEqs4F-FCnRtCkXRgrZ6eyEi_4ra9nXm6rHwvoeGC1W8FKwJkJPRQxUdP4rykm7L2FYLeXKyliFJ_1QGbhHq-QMsoKS8nanmL1Dmv88uebuKKxHefLbF</w:t>
      </w:r>
    </w:p>
    <w:p>
      <w:r>
        <w:t>https://l.facebook.com/l.php?u=https%3A%2F%2Fwww.instagram.com%2F&amp;h=AT2fGRZJC8gH0pJ1MVY4IC3f6XNchT3ACEq8IK9Zc2I-yeTDqUVxh-GqGcgeAsn6rjvUnSLAKatmenCyOpgGjMyPNGil-tRoy67YjdJ_HIc0DUmMNl5afLB88PqkV3zUfZ6ovupDkRrXW4nI</w:t>
      </w:r>
    </w:p>
    <w:p>
      <w:r>
        <w:t>https://l.facebook.com/l.php?u=https%3A%2F%2Fwww.instagram.com%2Faccounts%2Fprivacy_and_security%2F&amp;h=AT0lWd7KJsTcCDRQe-czAD-xvl-vtXcWI5P02bP_qfo8zvH4m7QbllVOHKDsvTpeOqZFtbfIE7yQKcXqxIh149zYtfByU7e24TRT3Zny_G4wN0iGZsEBAvuISkju0wd8w3R0vG-q0ZX_0_2PAMWI3J8ee4Y-RA</w:t>
      </w:r>
    </w:p>
    <w:p>
      <w:r>
        <w:t>https://l.facebook.com/l.php?u=https%3A%2F%2Fwww.instagram.com%2Faccounts%2Fprivacy_and_security%2F&amp;h=AT1syfL9jHXC2Em-IyVHWINgq3mD8iCFBY5IrP2SqUSYO8wchWP5jwyhmZ0i99XvP5r8mLieUMDJUAdSXNifukCHFhuoM1o2b5cCok4vg4M42xPE5ptCB-5PfFAswddn2kPSADDNoUHC3Voa</w:t>
      </w:r>
    </w:p>
    <w:p>
      <w:r>
        <w:t>https://l.facebook.com/l.php?u=https%3A%2F%2Fhelp.instagram.com%2F351460621611097%3Fref%3Ddp&amp;h=AT3PZV5ClkZZ9SYG_V3WkaXuquQbmSidmmA-msvmSOVPxO4eNqvn1rCHoYLzUJfYghkr3DUoB8cKmxD608TxQ6w5KLv-J4JipklZE7VxdShnbpVvmuV0SzUikUMA4AO2vIpAhNtZ-pNixrWN</w:t>
      </w:r>
    </w:p>
    <w:p>
      <w:r>
        <w:t>https://l.facebook.com/l.php?u=https%3A%2F%2Fdonations.fb.com%2F&amp;h=AT3oT02fECZO-dbqzEl67YQUii9tK97tECNk2zix04AQ7Zt0u1lwzKgL91CzxPOh1eYkYXTmlEHwfHazSJkb269CYwdWyHbu8FvvZCQk_qnX1i9_yZ4qwxt9Cdw1MuWvzYPXPU7Gyc2sYm3D</w:t>
      </w:r>
    </w:p>
    <w:p>
      <w:r>
        <w:t>https://l.facebook.com/l.php?u=https%3A%2F%2Fwww.instagram.com%2Flegal%2Fcookies%2F&amp;h=AT03GxFHbhl_jNQbIm0X6bKikZnKXJULeJD8oVn-8WtHa4jwiOs5u5TeByx6BDPfVQ4cWhhdPLTS7z_PWyWlbcqcBAo_u9KdMjfMqpKOEtrrG1PsTaLgY20y-M3hZjDcU4DbZwpT57wCLhyY</w:t>
      </w:r>
    </w:p>
    <w:p>
      <w:r>
        <w:t>https://l.facebook.com/l.php?u=https%3A%2F%2Fwww.instagram.com%2Flegal%2Fcookies%2F&amp;h=AT3cen0_H_rOfcJ5f12L8IvU2k8jLz3D4rjkp1X-0-8uZ6Dzu8UbnBt8IUUAZSVUqm9ylhuDdBh8UFRGF3lmy3IvjCWA3Z0iOzBH9U0wqQ-lAiRYvRmCTjjtL9oLll85wK-VoemASTUaw-Pu</w:t>
      </w:r>
    </w:p>
    <w:p>
      <w:r>
        <w:t>https://l.facebook.com/l.php?u=https%3A%2F%2Fhelp.instagram.com%2F581066165581870%3Fref%3Ddp&amp;h=AT3aVi1bZI0uz9amp6BmM-ew0ZdWd78Dn_hIe4587sNJ0hKYlWiCqppbRIvLBpTbu2ie42bp2m_EzrXXRh8_r0JMTqyH1rd1tARBBf7QcaoWevpnfl2eLudX1mR2YZV-9tNijYYKrwknZJgx</w:t>
      </w:r>
    </w:p>
    <w:p>
      <w:r>
        <w:t>https://l.facebook.com/l.php?u=https%3A%2F%2Fhelp.instagram.com%2F1986234648360433%3Fref%3Ddp&amp;h=AT2bCm_p_aWSITEnsfgvaMhi8f6jt-nShlJmLCE0-KiOkTC753_BZ9WQf_D-GnaSbsyjQz9UI0MPgHgU6_7fbjv1C4ZI4otY3Ae85sJ9R6A-NrJVDsLlX4zWYG-CH2h6V9HkyJZmVjeYJvcj</w:t>
      </w:r>
    </w:p>
    <w:p>
      <w:r>
        <w:t>https://l.facebook.com/l.php?u=https%3A%2F%2Fwww.instagram.com%2Faccounts%2Fprivacy_and_security%2F&amp;h=AT1VTRkkJpQq8H0CWD-vRUTlQFR48tFE7AxI6HyPtfBF1KH20IElRuX6hRwk6GHg3dw-bn9j9xZ_QZnL8MxqdiWA85bPgSvSP8R0-xpK_hkDVgPCqUVXqB-T5geh0bVip9H7JpARd2u6EP6a</w:t>
      </w:r>
    </w:p>
    <w:p>
      <w:r>
        <w:t>https://l.facebook.com/l.php?u=https%3A%2F%2Fhelp.instagram.com%2F369001149843369&amp;h=AT1pM6_oZuQdSllRsNa116sxauXprFESPX_vYlI9zFAYN2G50nSnlvLRT5QAbtU-6fp0DrSlqUt5lijKnuk57Yd05tX33L_f2ZVLZBXX9MTNtskwft1_jUcuAbM5KYWmUCj7SFs8FMR6ri5d</w:t>
      </w:r>
    </w:p>
    <w:p>
      <w:r>
        <w:t>https://l.facebook.com/l.php?u=https%3A%2F%2Fresearch.fb.com%2F&amp;h=AT1KpU_qhk60hOr9coiEf6tAtP7JcD16ITzWyosrZeZTz172EqOJM5QLz_sjUCnCYTl_YmNvasMLtF5DONcfGO3-mIn1Nb6H-TbODgRhRn6-qrhlNSFm2QD4IKwEqX3NsTv3_ioi2S8nGMiw</w:t>
      </w:r>
    </w:p>
    <w:p>
      <w:r>
        <w:t>https://l.facebook.com/l.php?u=https%3A%2F%2Fresearch.fb.com%2F&amp;h=AT2TaZRgRM_7aUHDX7loHVpSX1AcQKmOrIpmzmhmFRICeADx1wYicfrDRZU4p3dNYOtC1hYsfOTHMlrKz1M73pTsPVTAOydJEk6wmsluA3cWwXppTZvxAMF_mMIFIGauI3cVb-z50353cyut</w:t>
      </w:r>
    </w:p>
    <w:p>
      <w:r>
        <w:t>https://l.facebook.com/l.php?u=https%3A%2F%2Fhelp.instagram.com%2F448523408565555%3Fref%3Ddp&amp;h=AT07fRUmTGf4zZ4tGZugFqjN5jsuoFuHlPinlojtUQeFMuJKFAdHG9I_bK8fRC1yTi7o96KeQQ4uwt9KHO5yUsqX985UkfRBqslVo_H0uNyr6KgVNmNHcVkTBgxu37nddr2NoI6TSvnk6zM5</w:t>
      </w:r>
    </w:p>
    <w:p>
      <w:r>
        <w:t>https://l.facebook.com/l.php?u=https%3A%2F%2Fhelp.instagram.com%2F243810329323104%3Fref%3Ddp&amp;h=AT13swcvtl1qYYE0DDGSyfoHpzVEBnAJfL4_yCh1y8OCQmCKKWKauBK5XlIIQfvR-o3fStbLayFNhcs67GE1Gt8e1kZA9IbAsd_DIc0I9FAnDwIilCLeNPjjRcyUUtyzPyzSQh82EQssCfLp</w:t>
      </w:r>
    </w:p>
    <w:p>
      <w:r>
        <w:t>https://l.facebook.com/l.php?u=https%3A%2F%2Fhelp.instagram.com%2F906123729538696%3Fref%3Ddp&amp;h=AT1QuJWHcB53gG8UVuMc8Vk_8sduaJ8jUlQgA91ycaJhcqAs9AorsrjFiZ7JD9bNWqXKcmIsV5H3dXg1sktpXq-sDMO-mkPBU_-DMUw4TZCLJd4h3wcQptAcb51vjJgBAK6d1oAZYIIbnM0J</w:t>
      </w:r>
    </w:p>
    <w:p>
      <w:r>
        <w:t>https://l.facebook.com/l.php?u=https%3A%2F%2Fresearch.fb.com%2Fprograms%2F&amp;h=AT2-JBNBsM01bw15RjzTwHLc0AKXRWf2Xemv-lZUo6DYUC0pjkqdvFzoyPrVzv4Wz4tSdAjoJUatF1FosioPGLH8SmqS0hgbVKjtfxMWPCA7gpZW9i58bfZBcp8M92wkMgIkSct-hDeO-XoC</w:t>
      </w:r>
    </w:p>
    <w:p>
      <w:r>
        <w:t>https://l.facebook.com/l.php?u=https%3A%2F%2Fwww.instagram.com%2Faccounts%2Fprivacy_and_security%2F&amp;h=AT3SIpQS5wg0qVnoTe1c4pSlHPs7lzFh4v3PYO8w9MmwnWf9FLyCfmlFWmHjLQsF3hUSqvABNSOt4B4xpan0RhdFU36na-d4OcthK_LKPYx3Ml9K12fnglX5EEY1qXK_bs-oua_w6vmi3Ytl</w:t>
      </w:r>
    </w:p>
    <w:p>
      <w:r>
        <w:t>https://l.facebook.com/l.php?u=https%3A%2F%2Fwww.instagram.com%2Faccounts%2Fprivacy_and_security%2F&amp;h=AT3bIAu_cOD4ksIDRVMMP413-i-90EIfPTvT83NaG71CDczvI64lHRqIF9R0rQBfG69uu4DYcXIb31aAkVjQz3HaL2YgM213vpPdJ0yeHJYTrxdwgFBiwX1dqbgiYaXpPKoEHw-h7c3l6Km6</w:t>
      </w:r>
    </w:p>
    <w:p>
      <w:r>
        <w:t>https://l.facebook.com/l.php?u=https%3A%2F%2Fwww.instagram.com%2Faccounts%2Fprivacy_and_security%2F&amp;h=AT3eAAS-YCBOYjVTVEeJ2VYXWU_XOTQrUuOxUQl7EWQTqSd-tOb7bqvmISz0UnLMtjbRJmh4IU2JgpAMiuDayoaby3sgbnjAF4O_pc9SVZbBUc0_yL_a_8_jyV1Su6QNjOP8U303zRhk0NQt</w:t>
      </w:r>
    </w:p>
    <w:p>
      <w:r>
        <w:t>https://l.facebook.com/l.php?u=https%3A%2F%2Fhelp.instagram.com%2F581066165581870%3Fref%3Ddp&amp;h=AT1dmOdu601A9A_TtAXi5sX4C0MXbhOwBAG81-4D59sWEDeJ9oCQZqXFGQZW6rwuR7AdGhQGZcmMj4EwFnSb0nMavgjQ1xgO_W_DzIELscuL4JsZHv9j6Z5Aya3HEJQF5crmV7gUr-aYQB-U</w:t>
      </w:r>
    </w:p>
    <w:p>
      <w:r>
        <w:t>http://l.facebook.com/l.php?u=http%3A%2F%2Feur-lex.europa.eu%2Flegal-content%2FEN%2FTXT%2FPDF%2F%3Furi%3DCELEX%3A32010D0087&amp;h=AT27TojIBdAVhXfyJe57OQD2h0woENzVFGyCRKm95HnbUymaBmE5au1F6pqmXhCMt_6Sv_82zUNYNo9Q0WGvAy8VeF8nZlW50TAnE8-YUflyCSKXdWfheWr1NyH5c7rS0rEo7qx5uBWaaBpV</w:t>
      </w:r>
    </w:p>
    <w:p>
      <w:r>
        <w:t>https://l.facebook.com/l.php?u=https%3A%2F%2Fec.europa.eu%2Finfo%2Flaw%2Flaw-topic%2Fdata-protection%2Fdata-transfers-outside-eu%2Fadequacy-protection-personal-data-non-eu-countries_en&amp;h=AT3PmLruh1l2dnzhaiezrrKCaT0bW5DN0ttL3lJXElYBO3BmXdw3-BWuk6OrcybfUxNFXyI6LFekuM6n6UdPhkBNIZU0dr5YOHOpcEy9TOoYRGkK_Xs9zUgO68HkPhMpzCe0V0ktM-RIDqq5</w:t>
      </w:r>
    </w:p>
    <w:p>
      <w:r>
        <w:t>https://l.facebook.com/l.php?u=https%3A%2F%2Fhelp.instagram.com%2F196883487377501%3Fref%3Ddp&amp;h=AT0ekxa2UUIkcJjbXhKQLHtE_vN3ZQ-Uzv6rcBiVssnOj2ugdSTHSKs1cu6Z0jJJ7KMzP1kPSYNOfx70FEhHn6U3OusekFBDOJ7EGY4VUaLegYVlv_Tm5ly3xgAQYDYfZcfE1oMtz34VmIt_</w:t>
      </w:r>
    </w:p>
    <w:p>
      <w:r>
        <w:t>https://l.facebook.com/l.php?u=https%3A%2F%2Fwww.instagram.com%2F&amp;h=AT2DKrlthpc9nfDMAmqENKpGur9iyJMtZSrCwXaMgiVsjCkACA220l3qwbjZ4jgOssR5F3c2GFs1rqdZAjjDEBZKPBgE0sTgE9RdhxVdebNifNDfcUxSX-tb1E5MivdxVCXBnxGjRk3Yg0ls</w:t>
      </w:r>
    </w:p>
    <w:p>
      <w:r>
        <w:t>https://l.facebook.com/l.php?u=https%3A%2F%2Fwww.privacyshield.gov%2FEU-US-Framework&amp;h=AT2gB0gKlVWbwN88GK0aU8_jHZ-9K3K3HlfbU9OfzvM2XxWdLWmLLG3Ie45A9NuQP8TABIbA5dAisUXv1NTMVf-ylLzd0KQv1_YG7G-zSlqdc0FdEL8ak-FPjVcvOqi6sYB7uts9iEuCD824</w:t>
      </w:r>
    </w:p>
    <w:p>
      <w:r>
        <w:t>https://l.facebook.com/l.php?u=https%3A%2F%2Fwww.privacyshield.gov%2Fparticipant%3Fid%3Da2zt0000000GnywAAC&amp;h=AT1P_tJUyl2TzEqIkSx3YMhDWmCkgP42Vegcig4hMacrXGSk8d5NADbKs0lkLhrYMCChIyUPS7T6plAGPg-OM7ArNXfzwtvyLMvmZCr3J2zI0lcX6t-RiPTF5e0v6FzeKWq0g48voUXjTmdA</w:t>
      </w:r>
    </w:p>
    <w:p>
      <w:r>
        <w:t>https://l.facebook.com/l.php?u=https%3A%2F%2Fwww.privacyshield.gov%2F&amp;h=AT0dtmgNVoT7Kj5Ms8gp9BTv7JgsWaMdacgUmR83e7BfDFH6rO9kz2Dja8m1hPzE3U9drl4yx1qlvdIfAr5OfDzLxt_PLDm3ZELZ8B89bIRERF-I2UZFGJmprADH698_2dzufgMZ63W1bMbv</w:t>
      </w:r>
    </w:p>
    <w:p>
      <w:r>
        <w:t>https://l.facebook.com/l.php?u=https%3A%2F%2Ffeedback-form.truste.com%2Fwatchdog%2Frequest&amp;h=AT3Y2V2mKLHPDM4VUmvvZex9iQqRVEwgdYykQkMtu1EeEFES6ar9VvGEaTi1psHFxJITZJ7KUBgUJT_p642eG_fgFRlmz4FVDX7G_L7rB0Vfs3wZvEFyyfOHv_UYnb8wY6AaJgbqr5FRTof0</w:t>
      </w:r>
    </w:p>
    <w:p>
      <w:r>
        <w:t>https://vi-vn.facebook.com/about/privacyshield</w:t>
      </w:r>
    </w:p>
    <w:p>
      <w:r>
        <w:t>https://l.facebook.com/l.php?u=https%3A%2F%2Fwww.instagram.com%2F&amp;h=AT2NfhEaydvOSd77zwik1fBEeQVvyYsKKrqKNW9Ql5w36VSQIt5tVplH76_9eY3q4r__07x32xQmphCSnvyIH7FEKJVUAsu9dvYMflzsS9bt7hYz4liBBUJDckpKGW5ZC84kXy4oE6BPvDlYMov2Ehh1i4_PYQ</w:t>
      </w:r>
    </w:p>
    <w:p>
      <w:r>
        <w:t>https://l.facebook.com/l.php?u=https%3A%2F%2Fwww.privacyshield.gov%2FEU-US-Framework&amp;h=AT30FcpoC2fBBrgzFFgmiL_Wkiyw6wIn_q9rn7buykrEutkxO20rAmUcjRcsVD4y5TcouhZvDabb8VyDKgfrfL8FgiCd0W4-geb0KSoBHb9wypEDCmjiVg9RzCR53pSsCbzBT_o2k1GZbDxT</w:t>
      </w:r>
    </w:p>
    <w:p>
      <w:r>
        <w:t>https://l.facebook.com/l.php?u=https%3A%2F%2Fwww.privacyshield.gov%2Fparticipant%3Fid%3Da2zt0000000GnywAAC&amp;h=AT19ZLMW0UzB53frAzr13VJIgSsc8ZFLTL37pP8fy23sEhaqQH9V7c1w5c_d8n6Wydt3xFyYNx6R7XWWwUtLZyoRewImCcRiQL5S4kEQQLSpp6CvNERweUp1F-gIlB-lxfnhqQ-OWB5ZTGKw</w:t>
      </w:r>
    </w:p>
    <w:p>
      <w:r>
        <w:t>https://l.facebook.com/l.php?u=https%3A%2F%2Fwww.privacyshield.gov%2F&amp;h=AT1G5g5GirPOmSEYo2Xq0OmjI-MGJSP8PsrLRwXose4eVdk6NgY6AHGvj9JyzSUjsprwGTzfORve3dThmIjO1P5RthO1HmvvQRj7IGdRmFlYVgHhvkFerefUqN-70DonARcXECdwiub00t4A</w:t>
      </w:r>
    </w:p>
    <w:p>
      <w:r>
        <w:t>https://l.facebook.com/l.php?u=https%3A%2F%2Ffeedback-form.truste.com%2Fwatchdog%2Frequest&amp;h=AT2IbfTMyLHzLK1vmKNJxp1id3B9P7zb7PdtEDZKqrgrqvfH3_bPBjJdyeQnSg0nM6Dm14LXwIf_rdVnpluNajnReRuQHsFMh7Znielmc7Cbr3ilu9cDEOGa9W5DV0PO_M-04QyImJzgs_5V</w:t>
      </w:r>
    </w:p>
    <w:p>
      <w:r>
        <w:t>https://l.facebook.com/l.php?u=https%3A%2F%2Fwww.instagram.com%2F&amp;h=AT0oWcU1T4uw9JNfJ4yGn-A25NgKxscuzuQGIx3ZmOcEuQ-IwGZ9YGciKNYawGVMbVKFXDyqujFdtC7nbZLC9AxC03HUybiYgUWwYS_P0QmHYFT56imBgOJq2HaAoisAq0W04wPgrnC5WhEj</w:t>
      </w:r>
    </w:p>
    <w:p>
      <w:r>
        <w:t>https://l.facebook.com/l.php?u=https%3A%2F%2Fwww.privacyshield.gov%2FEU-US-Framework&amp;h=AT31EjtU2Ib6ybxD97_8mJeUbNBy1mHFLuvUkEOdplWlxdnhbCEoZX2lnLtFE0g2veGF_AtExAJ_yFqqLG3ajmfQiK-JuFnKZNLMpZWJsowBQa9nASefi9BIXMhK1_4PclHGZ5i4qeHPq6Vh</w:t>
      </w:r>
    </w:p>
    <w:p>
      <w:r>
        <w:t>https://l.facebook.com/l.php?u=https%3A%2F%2Fwww.privacyshield.gov%2Fparticipant%3Fid%3Da2zt0000000GnywAAC&amp;h=AT1wH9vnw1pBtCYZOCvAQRlUPjDMsSVPlZaUFs8cmlGzAb0GvRV1tcNFVMTR1nPLlTQEwme7q32AHqT8bGLL3D5IswhFs74R5iDmHtHMQIiKs-3RTVFMa6Ykk1OblwsqYjZj5rNYNLvqJ-1b</w:t>
      </w:r>
    </w:p>
    <w:p>
      <w:r>
        <w:t>https://l.facebook.com/l.php?u=https%3A%2F%2Fwww.privacyshield.gov%2F&amp;h=AT0JV5nZQU_n2YvN3qnJjH5Kl3CmdsObQDpVfq4A2jhzNfvPVBU6hGJ5LDe6r70n_7Y1slrMfWp8jVgl1gPJdjdWsmRSohfYt-bp9NdtBd1OMiUhPK4PFG9lFQJkfPv0yB7U12CZtZYSu1cT</w:t>
      </w:r>
    </w:p>
    <w:p>
      <w:r>
        <w:t>https://l.facebook.com/l.php?u=https%3A%2F%2Ffeedback-form.truste.com%2Fwatchdog%2Frequest&amp;h=AT0cWsv7cv0pznBuhK0RDUqRXvnCXWprs9255bDuGXTM-XUb9PjpfWxZEvYBwDg5KmWR_YOF1oZYH-WYke_TuLiZIrwULW-8gnRVf8MQuU4YK1plycYSoeYNMeMG_iAhWLjcYtajTmq8CzWA</w:t>
      </w:r>
    </w:p>
    <w:p>
      <w:r>
        <w:t>https://l.facebook.com/l.php?u=https%3A%2F%2Fwww.instagram.com%2F&amp;h=AT2CAYAiES1pfeMTw5gM-ImqWfY94t2R_inDt4Pm6lENApHxH9HZw2JOhU3jE8myOLSZZEdGpMA1gMWc4Tb5aPNYDqjTrUnxwx_cm7uQmaR-7PGps37nU50YEdgXRZFyNTe3UdM3xe3koqoq</w:t>
      </w:r>
    </w:p>
    <w:p>
      <w:r>
        <w:t>https://l.facebook.com/l.php?u=https%3A%2F%2Fwww.privacyshield.gov%2FEU-US-Framework&amp;h=AT0swpU1qHLBoqws6dGNc8frsl6RITzjFcx2k7VUJSc6Nd6ppHDhGcbxvAuvt2LJ3Zw77lf7cO9kfOer1cP_kGNf_KD1EBg4-3eTth3dcvqbWDrGuMU_uota7aIYblEO4sAc5H3__6ovOv6F</w:t>
      </w:r>
    </w:p>
    <w:p>
      <w:r>
        <w:t>https://l.facebook.com/l.php?u=https%3A%2F%2Fwww.privacyshield.gov%2Fparticipant%3Fid%3Da2zt0000000GnywAAC&amp;h=AT20BQkGYc5NMnTCq7dFPqPNMwjRb1W2sjcD0cFOrFdc3PzsTg-a8Zp3IacaUK07MsS5sSyHroLEPIKMmkyqVsmdgNNV9FihBY4KOPhoBTxb1NqVwbfme8PHosAP_1PbiA2gSZrVDNIn24En</w:t>
      </w:r>
    </w:p>
    <w:p>
      <w:r>
        <w:t>https://l.facebook.com/l.php?u=https%3A%2F%2Fwww.privacyshield.gov%2F&amp;h=AT379-zpmN-kVFyTj9dPXCfqmRFLR6reV1Z20R-5Rf-6h76ZgfJEXDTF8VBuXyU_QZ_JTzx5H7tIGxX-o5apCZzWFCkwwDkTjxpCsqq92yTtVgWxFn-O8CfJSDnIeiOUV5X3ApeGUcioxVrf</w:t>
      </w:r>
    </w:p>
    <w:p>
      <w:r>
        <w:t>https://l.facebook.com/l.php?u=https%3A%2F%2Ffeedback-form.truste.com%2Fwatchdog%2Frequest&amp;h=AT0mby5C72xnyecZT4BkIiOsL48_cGllNDRy8ZY04K60xgFon7n8tqWbJpvm5Kzu80FEFD9j1aL7egVc24BxhTA_6Gd7lt_G8tD-6_RwjWqYyQHBZqXiw5uz0WosUxaerWk91oyCaqXCp8c3</w:t>
      </w:r>
    </w:p>
    <w:p>
      <w:r>
        <w:t>https://l.facebook.com/l.php?u=https%3A%2F%2Fwww.instagram.com%2F&amp;h=AT3iUiNRQA9IGlEWDc_BUMenr-X4ImItE7ApvQpMCDopqvsTkdFXvzfFecrP9ngWOFlbCzeKHFljiDB2rPDZe4qyQsUH9u6FZ7LfpPGoNNMI5S8vLYaQZK2SRMpn9JtRZshPzFK8tOwjdoNW</w:t>
      </w:r>
    </w:p>
    <w:p>
      <w:r>
        <w:t>https://l.facebook.com/l.php?u=https%3A%2F%2Fwww.privacyshield.gov%2FEU-US-Framework&amp;h=AT3WzKK5hhMO29yq4ZiI6_KbeYr3X2GTAq866xYJqv-HORSjb5pWQziln6D0bgueFmKlXVunB3S9wKQa3CWXvTVqa2ghjm2LxbSBAZj40rbl9NIPLK5MRupVWdiBIjw1MhKxzsAPYAcvoDoP</w:t>
      </w:r>
    </w:p>
    <w:p>
      <w:r>
        <w:t>https://l.facebook.com/l.php?u=https%3A%2F%2Fwww.privacyshield.gov%2Fparticipant%3Fid%3Da2zt0000000GnywAAC&amp;h=AT0VW-5dbeLHbPX2Tlpfgdid9LO9TDvWTpZ6pkC7AZUgVHPVfKB1kcUY0FSKRjSKODVsmIIKOLw07hUxQC3QArX0aYckzS3s_eXXNqO5msI_cJzLDNrgWFecFDjfFJtuF1Jx1iiTDw5iw3IT</w:t>
      </w:r>
    </w:p>
    <w:p>
      <w:r>
        <w:t>https://l.facebook.com/l.php?u=https%3A%2F%2Fwww.privacyshield.gov%2F&amp;h=AT3-ByrXhdJtng9WbIKxI0GurdpGnZfSZkCZGYtamFeVbHSfH2v60KHJM2dwbgMZHKSt8AkIp3grsEkkAhEnuQ3Xa5KRssPL7j4W_8MRXbJSN_jaXjN77eUtETut-SwLEmlNMMuZ41B4ay-T</w:t>
      </w:r>
    </w:p>
    <w:p>
      <w:r>
        <w:t>https://l.facebook.com/l.php?u=https%3A%2F%2Ffeedback-form.truste.com%2Fwatchdog%2Frequest&amp;h=AT2KuTHSxX30EEXSta1KGWcQOVTuqWLqx3XcJwSFSY185qhSKCZ54BFkzrug6QbJj_YEhoyCMXnHbxbJrbsipwlR2WAoRM-umyu0_bwqPJ_9JRiaml8e8NkUoc3ive-5ISfk44FszFleL_HB</w:t>
      </w:r>
    </w:p>
    <w:p>
      <w:r>
        <w:t>https://l.facebook.com/l.php?u=https%3A%2F%2Fwww.instagram.com%2F&amp;h=AT0uCr0rjdm9PSJtBkOlwxce4dKgncFa9aNgeIhtAxico-XhWQyzPdhMaQ1DDNn5rI44ew4F1jMxA5F6vW4vCwYpuarazAH-9D3xmIuaMPz4HAYPh50NzTSpGBUv0vnXwqTokFZ2DSwxSRP7</w:t>
      </w:r>
    </w:p>
    <w:p>
      <w:r>
        <w:t>https://l.facebook.com/l.php?u=https%3A%2F%2Fwww.privacyshield.gov%2FEU-US-Framework&amp;h=AT3O3l0DG_H_1ytbQfejL9OAIsNEd8XG3ycSlZXx8ID_rwVMSpMpl9MpRrkJe4kJj7Zkk5RaCK2G7MGCx_2MIouaxLdXI8WeLvbuxLr4I02_sXk3QjIRtDibzVXI_S13arGlnJiIdPO_bMBq</w:t>
      </w:r>
    </w:p>
    <w:p>
      <w:r>
        <w:t>https://l.facebook.com/l.php?u=https%3A%2F%2Fwww.privacyshield.gov%2Fparticipant%3Fid%3Da2zt0000000GnywAAC&amp;h=AT2ZgHHEf5osxg6jscQArAlJW_RPNj_R4T-bnHT6T8t7Vn6jpzbDy0Bgt9iRbGLQabhAbpLO171eorYzz5vDM390nXlCOQJXE73uDjCf8dXoiXDT7ztUPaQ5g1zRJFbYgpWiYKWdC6IUKK_P</w:t>
      </w:r>
    </w:p>
    <w:p>
      <w:r>
        <w:t>https://l.facebook.com/l.php?u=https%3A%2F%2Fwww.privacyshield.gov%2F&amp;h=AT01bRxbp-cEfKPFZcg-p6QYYIKqvIh9EcP8d7p2c3DH_ZdAiur-eecb4w6ZSE4RRWF7t7s_FWZwPKf2H0fGtttJQfnaUmuzHtvWEss4xzere9eqWQr2Qu45AIfCF8DnXMoo86eKxazffzup</w:t>
      </w:r>
    </w:p>
    <w:p>
      <w:r>
        <w:t>https://l.facebook.com/l.php?u=https%3A%2F%2Ffeedback-form.truste.com%2Fwatchdog%2Frequest&amp;h=AT0lH1xmyuF23jG53HDrvTPtMKy9mdNwufLYw_qkDPrtoyuhbbmGtDJP3a1GP3IVxNQbK4XcvvG7Ga7XwWwTHPkZnvYaubqQEvaZd7kuhXzQ7pRh8QbfkClTnoNYD4dnyuzEQbVfpsjJGdQK</w:t>
      </w:r>
    </w:p>
    <w:p>
      <w:r>
        <w:t>https://l.facebook.com/l.php?u=https%3A%2F%2Fwww.instagram.com%2F&amp;h=AT25OnJvxoNkU4log4_sgkotLmDQQ8SKCdZjmjAkdGu5QVjpcjIFG8YlsGDw1r0mFyu4fqoBW3A3MWBEdPuelPA3mHUD8Ghl-bkcVqUlhZDniJi6XDZsb6vuR4ox4fTri_nPh8tcsGTHL7Pm</w:t>
      </w:r>
    </w:p>
    <w:p>
      <w:r>
        <w:t>https://l.facebook.com/l.php?u=https%3A%2F%2Fwww.privacyshield.gov%2FEU-US-Framework&amp;h=AT0u3zclTOz-h5zfzJ5ULGfNJJDw8eTtd7mQFSaeju6OM5Mi_qVcW4AlrNdFNFbvIzXNzUatF0wDqDtTbJ5lzKRx0GOF29l5NrUSnda9Lms4khSbCIgZ0XjqkukNjLjVBWCO-o7xeS64bgTD</w:t>
      </w:r>
    </w:p>
    <w:p>
      <w:r>
        <w:t>https://l.facebook.com/l.php?u=https%3A%2F%2Fwww.privacyshield.gov%2Fparticipant%3Fid%3Da2zt0000000GnywAAC&amp;h=AT2bZkzl_1QrA3tzVwDAxuX2LJTh_fv0pIwFPHdQqXTdnCGbnkNqryjnNFO5WOf2YFu51kwE_MqoUxtA2a8Qr7sI3C1c276r3pOYL30orxpDdMjaoiKqQ92cLe6vTjXBRNRKcweK8pPhcu6u</w:t>
      </w:r>
    </w:p>
    <w:p>
      <w:r>
        <w:t>https://l.facebook.com/l.php?u=https%3A%2F%2Fwww.privacyshield.gov%2F&amp;h=AT2nVtve_Kcmft1OjtLQ-5yUgqTAa7w0c5PS4EFYv3FZAn1PP_FlUkG9sSZD3RJwvIf_EHBkj9oRmwjEdQ-AkwjeO5qqQPqjFKKv4amkeqRCaq3rigukTactZ4TFGrwIQme0FrgbknB3QAVJ</w:t>
      </w:r>
    </w:p>
    <w:p>
      <w:r>
        <w:t>https://l.facebook.com/l.php?u=https%3A%2F%2Ffeedback-form.truste.com%2Fwatchdog%2Frequest&amp;h=AT0LCGYIptmkorn-1QT3aquGKopgszMRppJ3p7jB-TLnj3lzDQnF_uEmxRaMTUgTobMOH5Akn9qLm5NYrDDYEpFXzPYB4nn2Cj1y29n-4dCqaaG4gT9u0si9lH5mIJasOK_p2LEgN7eXDjdI</w:t>
      </w:r>
    </w:p>
    <w:p>
      <w:r>
        <w:t>https://l.facebook.com/l.php?u=https%3A%2F%2Fwww.instagram.com%2F&amp;h=AT3bS-ETzqrG35ooc2XEYlSTxEYD9ndnKWVcf0Vah4l0URbYAZJ3JMPU-kXhgagaZF8wOaL53yKULFyF3BDITVxbyXO6YsqL9PlujanBbGGf7N8ufliLNxXIqF3ZB4VDjZmjka-7U7nogpfe</w:t>
      </w:r>
    </w:p>
    <w:p>
      <w:r>
        <w:t>https://l.facebook.com/l.php?u=https%3A%2F%2Fwww.privacyshield.gov%2FEU-US-Framework&amp;h=AT3qA1zxF-4K-ZU2Xd6_6QI3OX9P7VPHqzy9mtirExeTIKPgd42NWck6PZUF_m44YzOK88_cKgvOvPdlpEGnvPjyDuPp2I-3P8K5nBcda8bKS7png2JHwQL7BZlNLKnnJFbMfwkEJ4GTEH0n</w:t>
      </w:r>
    </w:p>
    <w:p>
      <w:r>
        <w:t>https://l.facebook.com/l.php?u=https%3A%2F%2Fwww.privacyshield.gov%2Fparticipant%3Fid%3Da2zt0000000GnywAAC&amp;h=AT3jIDX_SE0cCXhBG-rUb4VwEoLwfp4ltrt2bLbh0dEn_BH5MKdr9trUV0FxsDN5wUqx5tXPzddJZ88dSCPikAOcgMEF4Xu2WSHp7tKUS_lqfYnMnkJtrycdYDr_UkHY32yWGg8VAbBkvZpt</w:t>
      </w:r>
    </w:p>
    <w:p>
      <w:r>
        <w:t>https://l.facebook.com/l.php?u=https%3A%2F%2Fwww.privacyshield.gov%2F&amp;h=AT2vGh8zGkILmdFIjMiHNimHCHA_MMStCZNfbaPwIil5Qn7AJk4c5Y0v1DWc3ek-YEamBY7iUa-0tL9aAhuQ813fJJzbLUxCatSukXvmKGQcgzbgzq6K3SBSMO3cHnovPMG3BgiVJ4GtiaSU</w:t>
      </w:r>
    </w:p>
    <w:p>
      <w:r>
        <w:t>https://l.facebook.com/l.php?u=https%3A%2F%2Ffeedback-form.truste.com%2Fwatchdog%2Frequest&amp;h=AT1PcOjhVTUyH3Y03N9lE2gTMMrOr5j31-5nMB847OeDYT01GE8XrV_TkPN2lrdWT92Ob05ZEWMUUmrTUVcyfJkWCWr1oaS8-c--JOvOYB35xQJdwOKHT42hgYzz1CcApDVBY9uhZZc7oSoL</w:t>
      </w:r>
    </w:p>
    <w:p>
      <w:r>
        <w:t>https://l.facebook.com/l.php?u=https%3A%2F%2Fwww.instagram.com%2F&amp;h=AT21T07cbbaXhhY6nah8QJp2hp4DaB8kDagKzJhRMS6JhlS7vdKtjeiGwdlb-KCPCmevLK3aDJjC-jv0PgLyihWFW27n5XVcvDy6O3pqxjflfrk9oh8V-ukJkfhbHShcD24Y7Dz9MDE0iHwj</w:t>
      </w:r>
    </w:p>
    <w:p>
      <w:r>
        <w:t>https://l.facebook.com/l.php?u=https%3A%2F%2Fwww.privacyshield.gov%2FEU-US-Framework&amp;h=AT1r1dbBB5lPbnGU3d7UdDjZ8W3KBu7uXai7ryRuEGOBen2_ZyhOPOWm7ENukLqrC9Wz9SRLjb40ioj6Yp9R8oR4L2YhX1wjPbT2ji5N370dfyv9Y4bUh_SroJONE7xyDJBJp0fkOt_NTy3o</w:t>
      </w:r>
    </w:p>
    <w:p>
      <w:r>
        <w:t>https://l.facebook.com/l.php?u=https%3A%2F%2Fwww.privacyshield.gov%2Fparticipant%3Fid%3Da2zt0000000GnywAAC&amp;h=AT0Xz7GjOAGJvprUoqKP2CuTAikFr0FJdARhKjylUX8D0xdF-tm9mfEhCw1NblpF-486xIWcXDvexzZ-F1oIEPm3_BZ4vjhYnwFbDyUaQ91F7g2yt9fjHdl65qiFKpaCdf8L5sH-62R5Lq4e</w:t>
      </w:r>
    </w:p>
    <w:p>
      <w:r>
        <w:t>https://l.facebook.com/l.php?u=https%3A%2F%2Fwww.privacyshield.gov%2F&amp;h=AT0acQ59uEUlsFyqDafPU7ml-UyP1H9n9ebn6TXFoMx4qfVGOQWOlZUtbGK7cOjqet-6GfGYvY-YFlmjx7imNrP3Tdik6WKADKnjuh0qLKCxuWSXCVzTNG8M-8Fc_a0j54yoTKxthEdV1HUh</w:t>
      </w:r>
    </w:p>
    <w:p>
      <w:r>
        <w:t>https://l.facebook.com/l.php?u=https%3A%2F%2Ffeedback-form.truste.com%2Fwatchdog%2Frequest&amp;h=AT2kgqpLhnSiexjWd0LRCznX-qsZmNiN7pWjCPWTSU1Pz58WhlxTHn5X1SIi42zTj0QBUHDIpjivE0kMlLiILySNDNNFsHX5hEhz28Ord25PvlRwe41OSdXoitGHVUEl25aw0Vwfe3JjmJu6</w:t>
      </w:r>
    </w:p>
    <w:p>
      <w:r>
        <w:t>https://l.facebook.com/l.php?u=https%3A%2F%2Fwww.instagram.com%2F&amp;h=AT2f2xnE3CYRrQRgErHdI1q5dzf3tOOiruZ6BIhoDAposWsbxZ4x_mfybpuZCnyhSBCO8miC0kTl-BAA9YWitF-Uc2MnrHtYUxWYa-jsE_gw7Huzj1Mfy0oQSuIk9XFN_enl5vHrh5XEsd4rd7zMKOXGphHnXQ</w:t>
      </w:r>
    </w:p>
    <w:p>
      <w:r>
        <w:t>https://l.facebook.com/l.php?u=https%3A%2F%2Fwww.privacyshield.gov%2FEU-US-Framework&amp;h=AT1VLCq0ExuvDMAe5xghI9WB1PUW2W7BJJElPdl5YoQL2JzEeG6bZiK63vFYhemyuArbyC5iDS05yQmogO_Cvio0gPWkxKXWCnjT3tnCP8ApLDdmQY5M6RAp0QfLej59IQ6oMB5idNMN_R1h</w:t>
      </w:r>
    </w:p>
    <w:p>
      <w:r>
        <w:t>https://l.facebook.com/l.php?u=https%3A%2F%2Fwww.privacyshield.gov%2Fparticipant%3Fid%3Da2zt0000000GnywAAC&amp;h=AT1o9LGk2X5LbO5PP_EPT6EfRfSMAUG9caa9kaViJL9-U9IxgqaUpa432YchdxFWtGebudCQ_2q753YLKNvWN76Gk64JMY6VmAX63HJJY6ndXKpCz93i2ToHYNHBSqYFvlHPaKIgKxY-LJrA</w:t>
      </w:r>
    </w:p>
    <w:p>
      <w:r>
        <w:t>https://l.facebook.com/l.php?u=https%3A%2F%2Fwww.privacyshield.gov%2F&amp;h=AT2EpsHUXZPC8M7uRns0jFoY5jM042ZTPkR5c2fh5VqO2ClJdq6fZ2H3nhSr3kHMedrixYI4UePtjV_tb7jyW_R_SzeufyVhoACZfNKUyW4vvsrQgTBO2h950zDY-dwuRNNl-LD0D9rEsJF4</w:t>
      </w:r>
    </w:p>
    <w:p>
      <w:r>
        <w:t>https://l.facebook.com/l.php?u=https%3A%2F%2Ffeedback-form.truste.com%2Fwatchdog%2Frequest&amp;h=AT2EPwQ29f6NCv-Tep5WBVWaGlUSJvbgTwFONoe0pCoViGTJF5wAW2ZFm0IbYoJWAKZF6HmvzwRsQePyNsXHMK4PXMXLDmf4xNN2LopGu8m5MHKpyRBVHezQKz-e4GtRrMRyTIMgezwObO5c</w:t>
      </w:r>
    </w:p>
    <w:p>
      <w:r>
        <w:t>https://l.facebook.com/l.php?u=https%3A%2F%2Fwww.instagram.com%2F&amp;h=AT1VH8rFcSwrMaAwQniV9iPpm2yXhhlN84OW9bRyS4y1013y0Em1UcRZ95z3-aPpalcvmH2os31UV6ddqsZJdFMIMsQWt-vGSUL95UXu8B1kvJZCG1s5i85wk8UysfX9mSuw0WJ8kmaNpcTc</w:t>
      </w:r>
    </w:p>
    <w:p>
      <w:r>
        <w:t>https://l.facebook.com/l.php?u=https%3A%2F%2Fwww.instagram.com%2Fmeta%2F&amp;h=AT0nx8eNFOzdAHt2YKLmYlJrBl-OAFT3vlkD461hb5-lWKl7USa1xJ8yG-bshKSXFT7bb9ucWElrQ0OniccvbmTzvTNkq-toH5VtICZRZiUFyuLSTJfs2QqJk-TsdJN8x8eePXe8ikfGSEAW</w:t>
      </w:r>
    </w:p>
    <w:p>
      <w:r>
        <w:t>https://l.facebook.com/l.php?u=https%3A%2F%2Ftwitter.com%2FMeta&amp;h=AT09W1MYgeZvnkchrO4NgNKxmmWFoxi64qOMAAUSfP8IVMytFOFZt_Vdy0IYLwRzCLL33uGIIQGIYvBzrx6EMP2bbBM3BgfhZVWqGk8_4xIIBc1ooqU8c751y9UV2UOCQSU_b0EBeFcRqIy6</w:t>
      </w:r>
    </w:p>
    <w:p>
      <w:r>
        <w:t>https://l.facebook.com/l.php?u=https%3A%2F%2Fwww.youtube.com%2Fmeta&amp;h=AT2s9egWcY2nkT5egC9SuAN2c0HrcdSJFRR8qj81sYpWZI6oJOF_6rz4rGdJqwDJNAo-3RIEadUx6yXXNpJhYUEN7oZB2y7xwbXNoXCTZbU9nmWJYIoTR8xX7A6b6ClTR1EY6pPYS5yxrss_</w:t>
      </w:r>
    </w:p>
    <w:p>
      <w:r>
        <w:t>https://l.facebook.com/l.php?u=https%3A%2F%2Fwww.linkedin.com%2Fcompany%2Fmeta&amp;h=AT1tr4xK1LOJqc4fg5ZFjb7XhL_4HdBgcA2D7W87efXNLp3ntyXSQr1cTlrK5G8RVq-OnZ25LvFFOIFhp87Ep_rnfd3J4HICDG4l7M8sqorbgFJWQrvSzKrRezITl7f79-mWKCKTmEbIVrPX</w:t>
      </w:r>
    </w:p>
    <w:p>
      <w:r>
        <w:t>https://l.facebook.com/l.php?u=https%3A%2F%2Fwww.metacareers.com%2F&amp;h=AT0OvSHkPUT7yuZ7n2Mi-fzaC4bTqYGNEDs7NQy5VzxVKj4cdrhxpvF_cjCUAWUV-ou9krDJ9hd95td4W0wedPc-dRYCCC9fwzJ7HbKv8glZXyE3RyDz5TS4Xo2cTY05UW5v7f-HDyPbEfP2</w:t>
      </w:r>
    </w:p>
    <w:p>
      <w:r>
        <w:t>https://l.facebook.com/l.php?u=https%3A%2F%2Finvestor.fb.com%2F&amp;h=AT1JXHyAMJz1ZtJRPMNl4in5qlVplxL-l7VcGc6F5L801Mw0svKzE9wbMg2Xm_wY-1cG95ZWCoNq2egoR9wNrlcmHXGdBVbb_sOv-Zq8RPuTK75FJcjmeiQn1eF1aBQCCVFXuqxLtey9RegR</w:t>
      </w:r>
    </w:p>
    <w:p>
      <w:r>
        <w:t>https://l.facebook.com/l.php?u=https%3A%2F%2Fen.facebookbrand.com%2F&amp;h=AT23YrIOjq_d1i6NCqXW2ocOpP7hraVoqsNIzKoOG_3g6ndHg93z2ZH2GEaU9VoRGH28q5ggJICuFzMWdKAIpmXLj_4zabA9f6sve8AVjtH3mvkinV3PI7QbbeXxi1OZ9oHwVCoHmWWxDASM</w:t>
      </w:r>
    </w:p>
    <w:p>
      <w:r>
        <w:t>https://l.facebook.com/l.php?u=https%3A%2F%2Fhelp.instagram.com%2F&amp;h=AT14kCdYpq3lwxXOUoheC7jb_bIB-_HP4x87B0dGXIqcV0kHHRc7MiZLtb6IUcQGVEM-0zcCZ2-1RO-77_dRmej9Ld86G1B5cK68Zyg3ePwkX4HyNpopZDy97y0qp1OF18V6h-yuf9KHMrje</w:t>
      </w:r>
    </w:p>
    <w:p>
      <w:r>
        <w:t>https://l.facebook.com/l.php?u=https%3A%2F%2Ffaq.whatsapp.com%2F&amp;h=AT3Y6SJIqLMU2A_JlRfLzTdrzcUEYT0KMfH7ixUmBAw_7U3r338y1r3Qb8CmWhYnACRd-aLFu1NJ0WqGFQMIcKuQORI8FMeKh5EC9J-f1bKL5ug_4dfO9OOcXL2Se_ZWqEWYBXSBCmy3YL1LdideZhFY_wQF_w</w:t>
      </w:r>
    </w:p>
    <w:p>
      <w:r>
        <w:t>https://moon.vn/realitylabs/responsible-innovation-principles/</w:t>
      </w:r>
    </w:p>
    <w:p>
      <w:r>
        <w:t>https://l.facebook.com/l.php?u=https%3A%2F%2Fwww.instagram.com%2F&amp;h=AT2ZhbNOeWr8vpvnTdjliEH-S-REDdZm5DxvROrozkonFurIMVkUOWiPaHRVhEfr4iRpGlppMS8pVTvSycJgrn0gqqCdSB_wbU-eu8MWWlzqsw9r3MfSh9xkIGpAmZKhiRPvzxIac_Z39AZI</w:t>
      </w:r>
    </w:p>
    <w:p>
      <w:r>
        <w:t>/r.php?next=https%3A%2F%2Fwww.facebook.com%2Fsettings&amp;locale=en_GB&amp;display=page</w:t>
      </w:r>
    </w:p>
    <w:p>
      <w:r>
        <w:t>https://vi-vn.facebook.com/login.php?next=https%3A%2F%2Fwww.facebook.com%2Fsettings</w:t>
      </w:r>
    </w:p>
    <w:p>
      <w:r>
        <w:t>https://l.facebook.com/l.php?u=https%3A%2F%2Fwww.instagram.com%2F&amp;h=AT1v6Gdr5mXNZp8iToBHr-rzjo6hp8ohizw3hWSJtqjNzLqD0WQN62srXpSYxqYK-trXhyqes8ZeXhNE4A-po_lmvdM8VP54I0EM6YE4SbBbE-JpcxcmIVzrZMFztlCIX6Ov3Bhc-Usfn1Pt</w:t>
      </w:r>
    </w:p>
    <w:p>
      <w:r>
        <w:t>/r.php?next=https%3A%2F%2Fwww.facebook.com%2Fsettings&amp;locale=zh_TW&amp;display=page</w:t>
      </w:r>
    </w:p>
    <w:p>
      <w:r>
        <w:t>https://l.facebook.com/l.php?u=https%3A%2F%2Fwww.instagram.com%2F&amp;h=AT3bp-MBAtAabupSR1GFPM5yLlVrBkeONXdOUlnO94nQu04fGxehEk9LdFnyNtq4k38YJvTD0i8FwqKewkK_0yy_rjbEQa2Ci7et4kp7yjRKOZcBaNrraXEJTRug13XVgc4Xm4wA7-zeFczp</w:t>
      </w:r>
    </w:p>
    <w:p>
      <w:r>
        <w:t>/r.php?next=https%3A%2F%2Fwww.facebook.com%2Fsettings&amp;locale=ko_KR&amp;display=page</w:t>
      </w:r>
    </w:p>
    <w:p>
      <w:r>
        <w:t>https://l.facebook.com/l.php?u=https%3A%2F%2Fwww.instagram.com%2F&amp;h=AT13n0dohsyVBJlDR5r0UmmMoPXRCxCnoZflqbk5qakbJEVljemxOTTGIsBnCW8xCFWJ4SUUOHKpKEu_q21MBI212mTqWR5tVel4y9xel96u-kDlpdEBzb7-qMnbME1eI-MBvIjKEjZqd_k1</w:t>
      </w:r>
    </w:p>
    <w:p>
      <w:r>
        <w:t>/r.php?next=https%3A%2F%2Fwww.facebook.com%2Fsettings&amp;locale=ja_JP&amp;display=page</w:t>
      </w:r>
    </w:p>
    <w:p>
      <w:r>
        <w:t>https://l.facebook.com/l.php?u=https%3A%2F%2Fwww.instagram.com%2F&amp;h=AT3UxHy8LflonN3rbnpvog297Ey8f2stxaG3USZ_HR-2XWBAFddhSlpmKZsFGJorQUSssu36L05h0xMFB3AQPo3IyKHiN9ognGbvX66mI69yqERjajiFkgGkEQHU1xFoF7mLcZJpkaxOQ-ta</w:t>
      </w:r>
    </w:p>
    <w:p>
      <w:r>
        <w:t>/r.php?next=https%3A%2F%2Fwww.facebook.com%2Fsettings&amp;locale=fr_FR&amp;display=page</w:t>
      </w:r>
    </w:p>
    <w:p>
      <w:r>
        <w:t>https://l.facebook.com/l.php?u=https%3A%2F%2Fwww.instagram.com%2F&amp;h=AT3zGR3A7tCEYSiOZDgBqC1GHmJl1z90l-w0iqxfgrgMY60Xv5o3RwivpScNqS9NZiav1gYQtM3tqqAb3-aP_RV3bHam_Ng-iXiROx6BI5XpyckyAFNAMX46a6F0pQ3Bs25ziNZRX-uo_6CL</w:t>
      </w:r>
    </w:p>
    <w:p>
      <w:r>
        <w:t>/r.php?next=https%3A%2F%2Fwww.facebook.com%2Fsettings&amp;locale=th_TH&amp;display=page</w:t>
      </w:r>
    </w:p>
    <w:p>
      <w:r>
        <w:t>https://l.facebook.com/l.php?u=https%3A%2F%2Fwww.instagram.com%2F&amp;h=AT0xQfSd21dZGEhc7T_zFB3g5nijWd_HgLHsARyGj90jE8kVUiE3XrK7DxD4Zw6KvRNCE0WL3KLQilj6Tw1STPhh1bT8YSuTv0Jh5Jr0Rjx557hCw9KmM_ZY0eOMKnF8r6OngzjL0m4jx8AR</w:t>
      </w:r>
    </w:p>
    <w:p>
      <w:r>
        <w:t>/r.php?next=https%3A%2F%2Fwww.facebook.com%2Fsettings&amp;locale=es_LA&amp;display=page</w:t>
      </w:r>
    </w:p>
    <w:p>
      <w:r>
        <w:t>https://l.facebook.com/l.php?u=https%3A%2F%2Fwww.instagram.com%2F&amp;h=AT31tE1zftkF0Pf3izl_bbvk1DVXnbtyPx4wfl7nmnfjVh_GMQ-Wk71_D0S12bsXdcJjDS2QNrI70B6LGrfcqi2nx6c2DH7Q4dXPmgfT3wN89dsa2ZUd4oAq1bsZPJl8tQ5RdW2WZqBFngXF</w:t>
      </w:r>
    </w:p>
    <w:p>
      <w:r>
        <w:t>/r.php?next=https%3A%2F%2Fwww.facebook.com%2Fsettings&amp;locale=pt_BR&amp;display=page</w:t>
      </w:r>
    </w:p>
    <w:p>
      <w:r>
        <w:t>https://l.facebook.com/l.php?u=https%3A%2F%2Fwww.instagram.com%2F&amp;h=AT1gulMxK9OkoW8uWJxqvQxvbkpLxxd3poyxX5msgJrFWg3MA9SwfJxweX2GHvNjUddyMe4Z26HypiONZcbdDlAGV6JFQ6DJRrZMkcOs_M6ArPU3DQ4WtksL4dI1C-tLfU7T8BL_8xBWYWqd</w:t>
      </w:r>
    </w:p>
    <w:p>
      <w:r>
        <w:t>/r.php?next=https%3A%2F%2Fwww.facebook.com%2Fsettings&amp;locale=de_DE&amp;display=page</w:t>
      </w:r>
    </w:p>
    <w:p>
      <w:r>
        <w:t>https://l.facebook.com/l.php?u=https%3A%2F%2Fwww.instagram.com%2F&amp;h=AT0zGC-AlIbZatvA4A9h4vdqoWvIlnfKaU5ZXW6ViX3XGUR9YhS6fiufcPZmU3j_zcMHAh8lVT7lgH_cvQ6tYlw_SgCushF64mVaCIG4c4vbWYJ0vMLE390MQ0C_tJ9Me7j02y0aud6PoNg6</w:t>
      </w:r>
    </w:p>
    <w:p>
      <w:r>
        <w:t>/r.php?next=https%3A%2F%2Fwww.facebook.com%2Fsettings&amp;locale=it_IT&amp;display=page</w:t>
      </w:r>
    </w:p>
    <w:p>
      <w:r>
        <w:t>https://l.facebook.com/l.php?u=https%3A%2F%2Fwww.instagram.com%2F&amp;h=AT3K9wVGxe1Qznf7Px2-AtKEd24GqKeBIKqzw6cmyrJf0bWLb4pD5r7BzKj47GycxjmxIHoFK8DX3-3ueQ7Uo56llJAF_Nl2Oe8OeBFI-xdZmtOrH2H33s2CYeQB-bqznZ7Qd9YBgxleYpi9</w:t>
      </w:r>
    </w:p>
    <w:p>
      <w:r>
        <w:t>https://moon.vn/fbgaminghome</w:t>
      </w:r>
    </w:p>
    <w:p>
      <w:r>
        <w:t>https://moon.vn/fbgaminghome/creators</w:t>
      </w:r>
    </w:p>
    <w:p>
      <w:r>
        <w:t>https://moon.vn/fbgaminghome/creators/getstarted</w:t>
      </w:r>
    </w:p>
    <w:p>
      <w:r>
        <w:t>https://moon.vn/fbgaminghome/creators/levelup</w:t>
      </w:r>
    </w:p>
    <w:p>
      <w:r>
        <w:t>https://moon.vn/fbgaminghome/creators/levelupbootcamp/</w:t>
      </w:r>
    </w:p>
    <w:p>
      <w:r>
        <w:t>https://moon.vn/fbgaminghome/creators/levelup/yearinreview</w:t>
      </w:r>
    </w:p>
    <w:p>
      <w:r>
        <w:t>https://moon.vn/fbgaminghome/creators/success-stories</w:t>
      </w:r>
    </w:p>
    <w:p>
      <w:r>
        <w:t>https://moon.vn/fbgaminghome/creators/black-gaming-creators-program</w:t>
      </w:r>
    </w:p>
    <w:p>
      <w:r>
        <w:t>https://moon.vn/fbgaminghome/blog?type=creators</w:t>
      </w:r>
    </w:p>
    <w:p>
      <w:r>
        <w:t>https://moon.vn/fbgaminghome/creators/best-practices</w:t>
      </w:r>
    </w:p>
    <w:p>
      <w:r>
        <w:t>https://moon.vn/fbgaminghome/creators/gaming-community-guidelines</w:t>
      </w:r>
    </w:p>
    <w:p>
      <w:r>
        <w:t>https://moon.vn/fbgaminghome/gaming_monetization_tool</w:t>
      </w:r>
    </w:p>
    <w:p>
      <w:r>
        <w:t>https://moon.vn/fbgaminghome/creators/verifiedgsp</w:t>
      </w:r>
    </w:p>
    <w:p>
      <w:r>
        <w:t>https://www.facebook.com/help/media/</w:t>
      </w:r>
    </w:p>
    <w:p>
      <w:r>
        <w:t>https://www.facebook.com/help/publisher/461095387655664/?locale=en_US&amp;draft=461095387655664</w:t>
      </w:r>
    </w:p>
    <w:p>
      <w:r>
        <w:t>https://moon.vn/fbgaminghome/developers</w:t>
      </w:r>
    </w:p>
    <w:p>
      <w:r>
        <w:t>https://moon.vn/fbgaminghome/developers/instant-games</w:t>
      </w:r>
    </w:p>
    <w:p>
      <w:r>
        <w:t>https://moon.vn/fbgaminghome/developers/gaming-services/</w:t>
      </w:r>
    </w:p>
    <w:p>
      <w:r>
        <w:t>https://moon.vn/fbgaminghome/developers/cloud-games/</w:t>
      </w:r>
    </w:p>
    <w:p>
      <w:r>
        <w:t>https://moon.vn/fbgaminghome/developers/click-to-play-ads</w:t>
      </w:r>
    </w:p>
    <w:p>
      <w:r>
        <w:t>https://moon.vn/fbgaminghome/developers/success-stories</w:t>
      </w:r>
    </w:p>
    <w:p>
      <w:r>
        <w:t>https://moon.vn/fbgaminghome/developers/resources/webinars/</w:t>
      </w:r>
    </w:p>
    <w:p>
      <w:r>
        <w:t>https://moon.vn/fbgaminghome/blog?type=developers</w:t>
      </w:r>
    </w:p>
    <w:p>
      <w:r>
        <w:t>https://developers.facebook.com/apps/</w:t>
      </w:r>
    </w:p>
    <w:p>
      <w:r>
        <w:t>https://www.facebook.com/help/publisher/1922356394731987/</w:t>
      </w:r>
    </w:p>
    <w:p>
      <w:r>
        <w:t>https://moon.vn/fbgaminghome/marketers</w:t>
      </w:r>
    </w:p>
    <w:p>
      <w:r>
        <w:t>https://moon.vn/fbgaminghome/marketers/advertising</w:t>
      </w:r>
    </w:p>
    <w:p>
      <w:r>
        <w:t>https://moon.vn/fbgaminghome/marketers/measurement</w:t>
      </w:r>
    </w:p>
    <w:p>
      <w:r>
        <w:t>https://moon.vn/fbgaminghome/marketers/Automated_App_Ads</w:t>
      </w:r>
    </w:p>
    <w:p>
      <w:r>
        <w:t>https://moon.vn/fbgaminghome/marketers/insights</w:t>
      </w:r>
    </w:p>
    <w:p>
      <w:r>
        <w:t>https://moon.vn/fbgaminghome/marketers/genre2020</w:t>
      </w:r>
    </w:p>
    <w:p>
      <w:r>
        <w:t>https://moon.vn/fbgaminghome/marketers/insights/gaming-marketing-report</w:t>
      </w:r>
    </w:p>
    <w:p>
      <w:r>
        <w:t>https://moon.vn/fbgaminghome/marketers/game-changers</w:t>
      </w:r>
    </w:p>
    <w:p>
      <w:r>
        <w:t>https://moon.vn/fbgaminghome/marketers/community</w:t>
      </w:r>
    </w:p>
    <w:p>
      <w:r>
        <w:t>https://moon.vn/fbgaminghome/marketers/inspiration</w:t>
      </w:r>
    </w:p>
    <w:p>
      <w:r>
        <w:t>https://moon.vn/fbgaminghome/marketers/success-stories</w:t>
      </w:r>
    </w:p>
    <w:p>
      <w:r>
        <w:t>https://moon.vn/fbgaminghome/marketers/resources</w:t>
      </w:r>
    </w:p>
    <w:p>
      <w:r>
        <w:t>https://www.facebook.com/fbgaminghome/marketers/resources/webinars</w:t>
      </w:r>
    </w:p>
    <w:p>
      <w:r>
        <w:t>https://moon.vn/fbgaminghome/blog?type=marketers</w:t>
      </w:r>
    </w:p>
    <w:p>
      <w:r>
        <w:t>https://www.facebook.com/gaming</w:t>
      </w:r>
    </w:p>
    <w:p>
      <w:r>
        <w:t>https://www.facebook.com/instantgames</w:t>
      </w:r>
    </w:p>
    <w:p>
      <w:r>
        <w:t>https://www.facebook.com/login/?next=%2Ffbgaminghome</w:t>
      </w:r>
    </w:p>
    <w:p>
      <w:r>
        <w:t>https://fr-fr.facebook.com/fbgaminghome</w:t>
      </w:r>
    </w:p>
    <w:p>
      <w:r>
        <w:t>https://de-de.facebook.com/fbgaminghome</w:t>
      </w:r>
    </w:p>
    <w:p>
      <w:r>
        <w:t>https://ja-jp.facebook.com/fbgaminghome</w:t>
      </w:r>
    </w:p>
    <w:p>
      <w:r>
        <w:t>https://zh-tw.facebook.com/fbgaminghome</w:t>
      </w:r>
    </w:p>
    <w:p>
      <w:r>
        <w:t>https://ar-ar.facebook.com/fbgaminghome</w:t>
      </w:r>
    </w:p>
    <w:p>
      <w:r>
        <w:t>https://ko-kr.facebook.com/fbgaminghome</w:t>
      </w:r>
    </w:p>
    <w:p>
      <w:r>
        <w:t>https://th-th.facebook.com/fbgaminghome</w:t>
      </w:r>
    </w:p>
    <w:p>
      <w:r>
        <w:t>https://hi-in.facebook.com/fbgaminghome</w:t>
      </w:r>
    </w:p>
    <w:p>
      <w:r>
        <w:t>https://id-id.facebook.com/fbgaminghome</w:t>
      </w:r>
    </w:p>
    <w:p>
      <w:r>
        <w:t>https://it-it.facebook.com/fbgaminghome</w:t>
      </w:r>
    </w:p>
    <w:p>
      <w:r>
        <w:t>https://es-es.facebook.com/fbgaminghome</w:t>
      </w:r>
    </w:p>
    <w:p>
      <w:r>
        <w:t>https://es-la.facebook.com/fbgaminghome</w:t>
      </w:r>
    </w:p>
    <w:p>
      <w:r>
        <w:t>https://pt-br.facebook.com/fbgaminghome</w:t>
      </w:r>
    </w:p>
    <w:p>
      <w:r>
        <w:t>https://ms-my.facebook.com/fbgaminghome</w:t>
      </w:r>
    </w:p>
    <w:p>
      <w:r>
        <w:t>https://zh-cn.facebook.com/fbgaminghome</w:t>
      </w:r>
    </w:p>
    <w:p>
      <w:r>
        <w:t>https://ru-ru.facebook.com/fbgaminghome</w:t>
      </w:r>
    </w:p>
    <w:p>
      <w:r>
        <w:t>https://el-gr.facebook.com/fbgaminghome</w:t>
      </w:r>
    </w:p>
    <w:p>
      <w:r>
        <w:t>https://tr-tr.facebook.com/fbgaminghome</w:t>
      </w:r>
    </w:p>
    <w:p>
      <w:r>
        <w:t>https://cs-cz.facebook.com/fbgaminghome</w:t>
      </w:r>
    </w:p>
    <w:p>
      <w:r>
        <w:t>https://fi-fi.facebook.com/fbgaminghome</w:t>
      </w:r>
    </w:p>
    <w:p>
      <w:r>
        <w:t>https://zh-hk.facebook.com/fbgaminghome</w:t>
      </w:r>
    </w:p>
    <w:p>
      <w:r>
        <w:t>https://nl-nl.facebook.com/fbgaminghome</w:t>
      </w:r>
    </w:p>
    <w:p>
      <w:r>
        <w:t>https://pl-pl.facebook.com/fbgaminghome</w:t>
      </w:r>
    </w:p>
    <w:p>
      <w:r>
        <w:t>https://da-dk.facebook.com/fbgaminghome</w:t>
      </w:r>
    </w:p>
    <w:p>
      <w:r>
        <w:t>https://he-il.facebook.com/fbgaminghome</w:t>
      </w:r>
    </w:p>
    <w:p>
      <w:r>
        <w:t>https://nb-no.facebook.com/fbgaminghome</w:t>
      </w:r>
    </w:p>
    <w:p>
      <w:r>
        <w:t>https://tl-ph.facebook.com/fbgaminghome</w:t>
      </w:r>
    </w:p>
    <w:p>
      <w:r>
        <w:t>https://sv-se.facebook.com/fbgaminghome</w:t>
      </w:r>
    </w:p>
    <w:p>
      <w:r>
        <w:t>https://moon.vn/fbgaminghome/blog/facebook-gaming-inclusive-gaming-community-2021</w:t>
      </w:r>
    </w:p>
    <w:p>
      <w:r>
        <w:t>https://www.facebook.com/fbgaminghome/blog/clips-and-stream-highlights-tool</w:t>
      </w:r>
    </w:p>
    <w:p>
      <w:r>
        <w:t>https://www.facebook.com/fbgaminghome/blog/instant-tournaments-and-more</w:t>
      </w:r>
    </w:p>
    <w:p>
      <w:r>
        <w:t>https://www.facebook.com/fbgaminghome/marketers/taking-on-covid-19</w:t>
      </w:r>
    </w:p>
    <w:p>
      <w:r>
        <w:t>https://moon.vn/fbgaminghome/blog</w:t>
      </w:r>
    </w:p>
    <w:p>
      <w:r>
        <w:t>https://www.facebook.com/fbgaminghome/creators/success-stories</w:t>
      </w:r>
    </w:p>
    <w:p>
      <w:r>
        <w:t>https://www.facebook.com/fbgaminghome/developers/success-stories</w:t>
      </w:r>
    </w:p>
    <w:p>
      <w:r>
        <w:t>https://moon.vn/facebookgaming</w:t>
      </w:r>
    </w:p>
    <w:p>
      <w:r>
        <w:t>https://www.instagram.com/facebookgaming</w:t>
      </w:r>
    </w:p>
    <w:p>
      <w:r>
        <w:t>https://l.facebook.com/l.php?u=https%3A%2F%2Ftwitter.com%2FFacebookGaming&amp;h=AT2ISUsD6DeTmypdoJkc2Z0s8GhP1Ucg9wQrHlTo8SrYNRh0IBDvIPagfZ7nFqPZtxBN8E7r0j325ontRC4QJn2HaL1hr7My-WNRjq4o8mJk5xWjrYRfRd0VG4uTqmNl5QosXG3mW0bL-xxO</w:t>
      </w:r>
    </w:p>
    <w:p>
      <w:r>
        <w:t>https://www.facebook.com/ads/manage/audience_network/publisher_tos/</w:t>
      </w:r>
    </w:p>
    <w:p>
      <w:r>
        <w:t>https://www.facebook.com/sparkarhub/dashboard/?utm_medium=button&amp;utm_source=spark-website&amp;utm_campaign=moweb-home-hub&amp;utm_content=getstarted</w:t>
      </w:r>
    </w:p>
    <w:p>
      <w:r>
        <w:t>https://moon.vn/ar-studio/</w:t>
      </w:r>
    </w:p>
    <w:p>
      <w:r>
        <w:t>https://www.facebook.com/sparkarhub/</w:t>
      </w:r>
    </w:p>
    <w:p>
      <w:r>
        <w:t>https://moon.vn/ar-studio/features/</w:t>
      </w:r>
    </w:p>
    <w:p>
      <w:r>
        <w:t>https://moon.vn/ar-studio/learn/</w:t>
      </w:r>
    </w:p>
    <w:p>
      <w:r>
        <w:t>https://www.facebook.com/sparkarhub/gallery?ref=spark_website</w:t>
      </w:r>
    </w:p>
    <w:p>
      <w:r>
        <w:t>https://l.facebook.com/l.php?u=https%3A%2F%2Fsparkar-partners.fb.com%2F&amp;h=AT0yr6jAdLo5afJC3DcwlccXpimY7tAdpttmtEumoTLsPViZMSWD-L1r--VzkC09j6JeFSkwWM2L0tQMeHIWw7DcKY8yhmwtzfS_cy_m7y4cRH3cQ3Nb-IkK83nlaiHyRpKqFou_K7YtCZyT</w:t>
      </w:r>
    </w:p>
    <w:p>
      <w:r>
        <w:t>https://moon.vn/forum/</w:t>
      </w:r>
    </w:p>
    <w:p>
      <w:r>
        <w:t>https://www.facebook.com/sparkarhub/dashboard/?utm_medium=button&amp;utm_source=spark-website&amp;utm_campaign=moweb-hburg-hub&amp;utm_content=getstarted</w:t>
      </w:r>
    </w:p>
    <w:p>
      <w:r>
        <w:t>https://www.facebook.com/sparkarhub/dashboard</w:t>
      </w:r>
    </w:p>
    <w:p>
      <w:r>
        <w:t>https://www.facebook.com/sparkarhub/dashboard/?utm_medium=button&amp;utm_source=spark-website&amp;utm_campaign=web-home-hub&amp;utm_content=getstarted</w:t>
      </w:r>
    </w:p>
    <w:p>
      <w:r>
        <w:t>https://moon.vn/ar-studio/learn/tutorials/create-your-first-effect/</w:t>
      </w:r>
    </w:p>
    <w:p>
      <w:r>
        <w:t>https://sparkar.facebook.com/ar-studio/learn/tutorials/</w:t>
      </w:r>
    </w:p>
    <w:p>
      <w:r>
        <w:t>https://moon.vn/ar-studio/learn/documentation/most-popular</w:t>
      </w:r>
    </w:p>
    <w:p>
      <w:r>
        <w:t>https://l.facebook.com/l.php?u=https%3A%2F%2Fsparkar.facebookblueprint.com%2Fstudent%2Fcatalog&amp;h=AT13DyJEs2y8sJSa76CtW5jUJM__QhZ3tQPTrwSiqlQK8l9b-gojmHsmD4ViwTXvhTOQWJGtlzkEiOhSbT7fnYc8cVpxIRjeuVkS3JSZPrrSd3_m8opSjh9HZC3WI3WuwgaamzzeVlod66v0</w:t>
      </w:r>
    </w:p>
    <w:p>
      <w:r>
        <w:t>https://moon.vn/ar-studio/learn/documentation/third-party-tools</w:t>
      </w:r>
    </w:p>
    <w:p>
      <w:r>
        <w:t>https://moon.vn/ar-studio/learn/scripting/scripting-basics</w:t>
      </w:r>
    </w:p>
    <w:p>
      <w:r>
        <w:t>https://www.facebook.com/groups/SparkARcommunity/</w:t>
      </w:r>
    </w:p>
    <w:p>
      <w:r>
        <w:t>https://moon.vn/augmented-reality/</w:t>
      </w:r>
    </w:p>
    <w:p>
      <w:r>
        <w:t>https://l.facebook.com/l.php?u=https%3A%2F%2Fsparkar-partners.fb.com%2F&amp;h=AT2X6dTXgPU7X3iV2-g-5vYLy2ZfGcgTsHHgers7QPi6B5A68m8ZDjyY9QEGzJThS_mZAxWlPtfek7UwRoU3-I7wysFFlALx1SWDr82kbvsBe02um4DUj3cSCvqTpDR_RnZ72y385OMFutc8</w:t>
      </w:r>
    </w:p>
    <w:p>
      <w:r>
        <w:t>https://moon.vn/ar-studio/download/</w:t>
      </w:r>
    </w:p>
    <w:p>
      <w:r>
        <w:t>https://moon.vn/ar-studio/learn/documentation/faq/</w:t>
      </w:r>
    </w:p>
    <w:p>
      <w:r>
        <w:t>https://www.facebook.com/SparkARcreators/</w:t>
      </w:r>
    </w:p>
    <w:p>
      <w:r>
        <w:t>https://l.facebook.com/l.php?u=https%3A%2F%2Fwww.instagram.com%2Fsparkarcreators%2F&amp;h=AT2i37o-3EkQOmrZvQButAQnc4JrOxBYVhz2tfqSIc73lbo-XgbAQnqxeTJi2GKd2IxKnwcrmejmC6GEX2Wu2gW6wI188C6KWT9QBAgEsqj1GljW4oycMHyomdl1k2EPpzdUHZxm8qNEFDK-</w:t>
      </w:r>
    </w:p>
    <w:p>
      <w:r>
        <w:t>https://l.facebook.com/l.php?u=https%3A%2F%2Fwww.youtube.com%2Fchannel%2FUC7ZKMQg-F277szqwroZE4dQ%2F&amp;h=AT3ducVPkOB7ManWRFxldGth8NZ2kWBT2v80pTuUm7UBVoyyZsRp6P4fT-2bKrbHsbfcePEfK2Fq1euAiEyjIW9FOVEuT7ES-OJlU1m3WnIYSIwOFa9g9NFHAyaMw4OA8UYzINEs3PIMUpAx82OY8zllYCctMw</w:t>
      </w:r>
    </w:p>
    <w:p>
      <w:r>
        <w:t>https://l.facebook.com/l.php?u=https%3A%2F%2Fgo.fb.com%2FSparkAR-Signup.html&amp;h=AT1WU8ydl25Hy2IqdPZLImnvpy6E_idBnkqmWgVIHy66fS3YVZ4ipp3WGnP2dUKMeAkVJ0Ck4_mr46Byx5Ue7WSod315KpIM-QhjmuJOcBOyJfV2j8qs4qMNE872IEq_tc8fD0jLCcsp3VHy</w:t>
      </w:r>
    </w:p>
    <w:p>
      <w:r>
        <w:t>https://moon.vn/ar-studio/learn/documentation/reference/scripting/summary/</w:t>
      </w:r>
    </w:p>
    <w:p>
      <w:r>
        <w:t>https://moon.vn/ar-studio/learn/documentation/changelog/</w:t>
      </w:r>
    </w:p>
    <w:p>
      <w:r>
        <w:t>https://l.facebook.com/l.php?u=https%3A%2F%2Fgo.fb.com%2FSparkAR-Signup.html&amp;h=AT0v9jaZwMlg0DQ1xD7HToE3m26GeDcxG7jpimy9DTMqKl3xLQrRZKgHhKDJz6Y7E1RpLwWLtSOJyA8AOp1h4dlQXgdiDZCH1uhehoRnZy0unD1XaLQiX-gBJdSWO-3b44VomMeSH9tJm0mJ</w:t>
      </w:r>
    </w:p>
    <w:p>
      <w:r>
        <w:t>https://www.facebook.com/ads/create</w:t>
      </w:r>
    </w:p>
    <w:p>
      <w:r>
        <w:t>https://moon.vn/ar-studio/learn/documentation/before-you-start/policy</w:t>
      </w:r>
    </w:p>
    <w:p>
      <w:r>
        <w:t>https://moon.vn/docs/app-ads</w:t>
      </w:r>
    </w:p>
    <w:p>
      <w:r>
        <w:t>https://moon.vn/docs/app-ads/overview</w:t>
      </w:r>
    </w:p>
    <w:p>
      <w:r>
        <w:t>https://moon.vn/docs/app-ads/get-started</w:t>
      </w:r>
    </w:p>
    <w:p>
      <w:r>
        <w:t>https://moon.vn/docs/app-ads/guides</w:t>
      </w:r>
    </w:p>
    <w:p>
      <w:r>
        <w:t>https://moon.vn/docs/app-ads/support</w:t>
      </w:r>
    </w:p>
    <w:p>
      <w:r>
        <w:t>https://moon.vn/docs/app-ads/resources</w:t>
      </w:r>
    </w:p>
    <w:p>
      <w:r>
        <w:t>https://www.facebook.com/business/help/1471413626484885?ref=fbb_app_installs</w:t>
      </w:r>
    </w:p>
    <w:p>
      <w:r>
        <w:t>https://www.facebook.com/business/marketing-partners/</w:t>
      </w:r>
    </w:p>
    <w:p>
      <w:r>
        <w:t>https://www.facebook.com/ads/create/</w:t>
      </w:r>
    </w:p>
    <w:p>
      <w:r>
        <w:t>https://moon.vn/docs/marketing-api/mobile-app-ads</w:t>
      </w:r>
    </w:p>
    <w:p>
      <w:r>
        <w:t>https://moon.vn/docs/app-ads/app-event-setup</w:t>
      </w:r>
    </w:p>
    <w:p>
      <w:r>
        <w:t>https://moon.vn/docs/app-events</w:t>
      </w:r>
    </w:p>
    <w:p>
      <w:r>
        <w:t>https://moon.vn/docs/app-events/overview</w:t>
      </w:r>
    </w:p>
    <w:p>
      <w:r>
        <w:t>https://moon.vn/docs/app-events/getting-started</w:t>
      </w:r>
    </w:p>
    <w:p>
      <w:r>
        <w:t>https://moon.vn/docs/app-events/guides</w:t>
      </w:r>
    </w:p>
    <w:p>
      <w:r>
        <w:t>https://moon.vn/docs/app-events/best-practices</w:t>
      </w:r>
    </w:p>
    <w:p>
      <w:r>
        <w:t>https://moon.vn/docs/app-events/reference</w:t>
      </w:r>
    </w:p>
    <w:p>
      <w:r>
        <w:t>https://moon.vn/docs/app-events/faq</w:t>
      </w:r>
    </w:p>
    <w:p>
      <w:r>
        <w:t>https://moon.vn/docs/app-events/?translation</w:t>
      </w:r>
    </w:p>
    <w:p>
      <w:r>
        <w:t>https://developers.facebook.com/docs/app-events/getting-started-app-events-android</w:t>
      </w:r>
    </w:p>
    <w:p>
      <w:r>
        <w:t>https://developers.facebook.com/docs/app-events/getting-started-app-events-ios</w:t>
      </w:r>
    </w:p>
    <w:p>
      <w:r>
        <w:t>https://moon.vn/docs/app-events/getting-started-app-events-web</w:t>
      </w:r>
    </w:p>
    <w:p>
      <w:r>
        <w:t>https://moon.vn/docs/app-events/codeless-app-events</w:t>
      </w:r>
    </w:p>
    <w:p>
      <w:r>
        <w:t>https://moon.vn/docs/app-events/getting-started-app-events-android</w:t>
      </w:r>
    </w:p>
    <w:p>
      <w:r>
        <w:t>https://moon.vn/docs/app-events/getting-started-app-events-ios</w:t>
      </w:r>
    </w:p>
    <w:p>
      <w:r>
        <w:t>https://moon.vn/docs/applinks</w:t>
      </w:r>
    </w:p>
    <w:p>
      <w:r>
        <w:t>https://moon.vn/docs/applinks/overview</w:t>
      </w:r>
    </w:p>
    <w:p>
      <w:r>
        <w:t>https://moon.vn/docs/applinks/add-to-content</w:t>
      </w:r>
    </w:p>
    <w:p>
      <w:r>
        <w:t>https://moon.vn/docs/applinks/ios</w:t>
      </w:r>
    </w:p>
    <w:p>
      <w:r>
        <w:t>https://moon.vn/docs/applinks/android</w:t>
      </w:r>
    </w:p>
    <w:p>
      <w:r>
        <w:t>https://moon.vn/docs/applinks/index-api</w:t>
      </w:r>
    </w:p>
    <w:p>
      <w:r>
        <w:t>https://moon.vn/docs/applinks/navigation-protocol</w:t>
      </w:r>
    </w:p>
    <w:p>
      <w:r>
        <w:t>https://moon.vn/docs/applinks/metadata-reference</w:t>
      </w:r>
    </w:p>
    <w:p>
      <w:r>
        <w:t>https://moon.vn/docs/applinks/implementations</w:t>
      </w:r>
    </w:p>
    <w:p>
      <w:r>
        <w:t>https://l.facebook.com/l.php?u=https%3A%2F%2Fgithub.com%2FAppLinks%2FSamples&amp;h=AT1abM3vKAuYTrEJV1tyel8wOREed5QibnyclSkXt927k86OLBfS9aJ9zUu0XAUBtAYMZ9gyi6UoB52lyT0grNNEL5WBvog2iG6dcf5GT-fb6cSuxAKwePhfkNnmtKRoe5RxygyysU8IED-r</w:t>
      </w:r>
    </w:p>
    <w:p>
      <w:r>
        <w:t>https://moon.vn/docs/applinks/best-practices</w:t>
      </w:r>
    </w:p>
    <w:p>
      <w:r>
        <w:t>https://moon.vn/docs/audience-network</w:t>
      </w:r>
    </w:p>
    <w:p>
      <w:r>
        <w:t>https://moon.vn/docs/audience-network/how-to-use-this-site</w:t>
      </w:r>
    </w:p>
    <w:p>
      <w:r>
        <w:t>https://moon.vn/docs/audience-network/bidding-integration</w:t>
      </w:r>
    </w:p>
    <w:p>
      <w:r>
        <w:t>https://moon.vn/docs/audience-network/setting-up/platform-setup</w:t>
      </w:r>
    </w:p>
    <w:p>
      <w:r>
        <w:t>https://moon.vn/docs/audience-network/setting-up/ad-setup</w:t>
      </w:r>
    </w:p>
    <w:p>
      <w:r>
        <w:t>https://moon.vn/docs/audience-network/setting-up/testing</w:t>
      </w:r>
    </w:p>
    <w:p>
      <w:r>
        <w:t>https://moon.vn/docs/audience-network/optimization/best-practices</w:t>
      </w:r>
    </w:p>
    <w:p>
      <w:r>
        <w:t>https://moon.vn/docs/audience-network/optimization/apis</w:t>
      </w:r>
    </w:p>
    <w:p>
      <w:r>
        <w:t>https://moon.vn/docs/audience-network/gaming</w:t>
      </w:r>
    </w:p>
    <w:p>
      <w:r>
        <w:t>https://moon.vn/docs/audience-network/support</w:t>
      </w:r>
    </w:p>
    <w:p>
      <w:r>
        <w:t>https://moon.vn/docs/audience-network/?translation</w:t>
      </w:r>
    </w:p>
    <w:p>
      <w:r>
        <w:t>https://business.facebook.com/pub/start</w:t>
      </w:r>
    </w:p>
    <w:p>
      <w:r>
        <w:t>https://developers.facebook.com/docs/audience-network/how-to-use-this-site</w:t>
      </w:r>
    </w:p>
    <w:p>
      <w:r>
        <w:t>https://developers.facebook.com/docs/audience-network/bidding-integration</w:t>
      </w:r>
    </w:p>
    <w:p>
      <w:r>
        <w:t>https://developers.facebook.com/docs/audience-network/setting-up/platform-setup</w:t>
      </w:r>
    </w:p>
    <w:p>
      <w:r>
        <w:t>https://developers.facebook.com/docs/audience-network/setting-up/ad-setup</w:t>
      </w:r>
    </w:p>
    <w:p>
      <w:r>
        <w:t>https://developers.facebook.com/docs/audience-network/setting-up/testing</w:t>
      </w:r>
    </w:p>
    <w:p>
      <w:r>
        <w:t>https://developers.facebook.com/docs/audience-network/optimization/best-practices</w:t>
      </w:r>
    </w:p>
    <w:p>
      <w:r>
        <w:t>https://developers.facebook.com/docs/audience-network/optimization/apis</w:t>
      </w:r>
    </w:p>
    <w:p>
      <w:r>
        <w:t>https://developers.facebook.com/docs/audience-network/support</w:t>
      </w:r>
    </w:p>
    <w:p>
      <w:r>
        <w:t>https://www.facebook.com/help/audiencenetwork</w:t>
      </w:r>
    </w:p>
    <w:p>
      <w:r>
        <w:t>https://www.facebook.com/help/audiencenetwork/1195459597167215</w:t>
      </w:r>
    </w:p>
    <w:p>
      <w:r>
        <w:t>https://www.facebook.com/help/audiencenetwork/1568542986805209/</w:t>
      </w:r>
    </w:p>
    <w:p>
      <w:r>
        <w:t>https://opensource.facebook.com/legal/terms/</w:t>
      </w:r>
    </w:p>
    <w:p>
      <w:r>
        <w:t>https://opensource.facebook.com/legal/privacy/</w:t>
      </w:r>
    </w:p>
    <w:p>
      <w:r>
        <w:t>https://moon.vn/docs/marketing-api/auto-ads</w:t>
      </w:r>
    </w:p>
    <w:p>
      <w:r>
        <w:t>https://moon.vn/docs/marketing-api/auto-ads/overview</w:t>
      </w:r>
    </w:p>
    <w:p>
      <w:r>
        <w:t>https://moon.vn/docs/marketing-api/auto-ads/get-started</w:t>
      </w:r>
    </w:p>
    <w:p>
      <w:r>
        <w:t>https://moon.vn/docs/marketing-api/auto-ads/guides</w:t>
      </w:r>
    </w:p>
    <w:p>
      <w:r>
        <w:t>https://moon.vn/docs/marketing-api/auto-ads/reference</w:t>
      </w:r>
    </w:p>
    <w:p>
      <w:r>
        <w:t>https://developers.facebook.com/docs/marketing-api/auto-ads/guides/aia</w:t>
      </w:r>
    </w:p>
    <w:p>
      <w:r>
        <w:t>https://developers.facebook.com/docs/marketing-api/auto-ads/guides/aoa</w:t>
      </w:r>
    </w:p>
    <w:p>
      <w:r>
        <w:t>https://developers.facebook.com/docs/marketing-api/auto-ads/overview</w:t>
      </w:r>
    </w:p>
    <w:p>
      <w:r>
        <w:t>https://developers.facebook.com/docs/marketing-api/auto-ads/get-started</w:t>
      </w:r>
    </w:p>
    <w:p>
      <w:r>
        <w:t>https://developers.facebook.com/docs/marketing-api/auto-ads/guides</w:t>
      </w:r>
    </w:p>
    <w:p>
      <w:r>
        <w:t>https://developers.facebook.com/docs/marketing-api/auto-ads/reference</w:t>
      </w:r>
    </w:p>
    <w:p>
      <w:r>
        <w:t>https://moon.vn/docs/marketing-api/catalog</w:t>
      </w:r>
    </w:p>
    <w:p>
      <w:r>
        <w:t>https://moon.vn/docs/marketing-api/catalog/overview</w:t>
      </w:r>
    </w:p>
    <w:p>
      <w:r>
        <w:t>https://moon.vn/docs/marketing-api/catalog/get-started</w:t>
      </w:r>
    </w:p>
    <w:p>
      <w:r>
        <w:t>https://moon.vn/docs/marketing-api/catalog/guides</w:t>
      </w:r>
    </w:p>
    <w:p>
      <w:r>
        <w:t>https://moon.vn/docs/marketing-api/catalog/reference</w:t>
      </w:r>
    </w:p>
    <w:p>
      <w:r>
        <w:t>https://moon.vn/docs/marketing-api/catalog-batch</w:t>
      </w:r>
    </w:p>
    <w:p>
      <w:r>
        <w:t>https://moon.vn/docs/marketing-api/catalog/best-practices</w:t>
      </w:r>
    </w:p>
    <w:p>
      <w:r>
        <w:t>https://moon.vn/docs/marketing-api/catalog/support</w:t>
      </w:r>
    </w:p>
    <w:p>
      <w:r>
        <w:t>https://developers.facebook.com/docs/marketing-api/guides/collection</w:t>
      </w:r>
    </w:p>
    <w:p>
      <w:r>
        <w:t>https://developers.facebook.com/docs/commerce-platform/catalog/</w:t>
      </w:r>
    </w:p>
    <w:p>
      <w:r>
        <w:t>https://developers.facebook.com/docs/marketing-api/dynamic-ads</w:t>
      </w:r>
    </w:p>
    <w:p>
      <w:r>
        <w:t>https://moon.vn/docs/marketing-api/catalog/getting-started</w:t>
      </w:r>
    </w:p>
    <w:p>
      <w:r>
        <w:t>https://developers.facebook.com/docs/marketing-api/catalog/best-practices</w:t>
      </w:r>
    </w:p>
    <w:p>
      <w:r>
        <w:t>https://moon.vn/docs/commerce-platform</w:t>
      </w:r>
    </w:p>
    <w:p>
      <w:r>
        <w:t>https://moon.vn/docs/commerce-platform/concepts</w:t>
      </w:r>
    </w:p>
    <w:p>
      <w:r>
        <w:t>https://moon.vn/docs/commerce-platform/app-dashboard</w:t>
      </w:r>
    </w:p>
    <w:p>
      <w:r>
        <w:t>https://moon.vn/docs/commerce-platform/project-guide</w:t>
      </w:r>
    </w:p>
    <w:p>
      <w:r>
        <w:t>https://moon.vn/docs/commerce-platform/platforms</w:t>
      </w:r>
    </w:p>
    <w:p>
      <w:r>
        <w:t>https://moon.vn/docs/commerce-platform/setup</w:t>
      </w:r>
    </w:p>
    <w:p>
      <w:r>
        <w:t>https://moon.vn/docs/commerce-platform/catalog</w:t>
      </w:r>
    </w:p>
    <w:p>
      <w:r>
        <w:t>https://moon.vn/docs/commerce-platform/order-management</w:t>
      </w:r>
    </w:p>
    <w:p>
      <w:r>
        <w:t>https://moon.vn/docs/commerce-platform/reporting</w:t>
      </w:r>
    </w:p>
    <w:p>
      <w:r>
        <w:t>https://moon.vn/docs/commerce-platform/best-practices</w:t>
      </w:r>
    </w:p>
    <w:p>
      <w:r>
        <w:t>https://moon.vn/docs/commerce-platform/communication</w:t>
      </w:r>
    </w:p>
    <w:p>
      <w:r>
        <w:t>https://developers.facebook.com/docs/commerce-platform/best-practices/platform</w:t>
      </w:r>
    </w:p>
    <w:p>
      <w:r>
        <w:t>https://moon.vn/docs/marketing-api/conversions-api/get-started</w:t>
      </w:r>
    </w:p>
    <w:p>
      <w:r>
        <w:t>https://moon.vn/docs/marketing-api/conversions-api/using-the-api</w:t>
      </w:r>
    </w:p>
    <w:p>
      <w:r>
        <w:t>https://moon.vn/docs/marketing-api/conversions-api/verifying-setup</w:t>
      </w:r>
    </w:p>
    <w:p>
      <w:r>
        <w:t>https://moon.vn/docs/marketing-api/conversions-api/guides</w:t>
      </w:r>
    </w:p>
    <w:p>
      <w:r>
        <w:t>https://moon.vn/docs/marketing-api/conversions-api/parameters</w:t>
      </w:r>
    </w:p>
    <w:p>
      <w:r>
        <w:t>https://moon.vn/docs/marketing-api/conversions-api/deduplicate-pixel-and-server-events</w:t>
      </w:r>
    </w:p>
    <w:p>
      <w:r>
        <w:t>https://moon.vn/docs/marketing-api/conversions-api/payload-helper</w:t>
      </w:r>
    </w:p>
    <w:p>
      <w:r>
        <w:t>https://moon.vn/docs/marketing-api/conversions-api/best-practices</w:t>
      </w:r>
    </w:p>
    <w:p>
      <w:r>
        <w:t>https://moon.vn/docs/marketing-api/conversions-api/support</w:t>
      </w:r>
    </w:p>
    <w:p>
      <w:r>
        <w:t>https://moon.vn/docs/marketing-api/conversions-api/?translation</w:t>
      </w:r>
    </w:p>
    <w:p>
      <w:r>
        <w:t>https://moon.vn/docs/marketing-api/conversions-api/subscription-lifecycle-events</w:t>
      </w:r>
    </w:p>
    <w:p>
      <w:r>
        <w:t>https://moon.vn/docs/facebook-pixel/implementation/conversion-tracking#standard-events</w:t>
      </w:r>
    </w:p>
    <w:p>
      <w:r>
        <w:t>https://moon.vn/docs/facebook-pixel/implementation/conversion-tracking#custom-events</w:t>
      </w:r>
    </w:p>
    <w:p>
      <w:r>
        <w:t>https://www.facebook.com/business/help/2041148702652965</w:t>
      </w:r>
    </w:p>
    <w:p>
      <w:r>
        <w:t>https://www.facebook.com/business/help/1624255387706033</w:t>
      </w:r>
    </w:p>
    <w:p>
      <w:r>
        <w:t>https://www.facebook.com/gms_hub/share/conversions-api-direct-integration-playbook_english.pdf</w:t>
      </w:r>
    </w:p>
    <w:p>
      <w:r>
        <w:t>https://www.facebook.com/business/m/sessionsforsuccess/conversions-api</w:t>
      </w:r>
    </w:p>
    <w:p>
      <w:r>
        <w:t>https://moon.vn/docs/marketing-apis/data-processing-options</w:t>
      </w:r>
    </w:p>
    <w:p>
      <w:r>
        <w:t>https://moon.vn/docs/ccco</w:t>
      </w:r>
    </w:p>
    <w:p>
      <w:r>
        <w:t>https://developers.facebook.com/docs/marketing-api/reference/ad-promoted-object/</w:t>
      </w:r>
    </w:p>
    <w:p>
      <w:r>
        <w:t>https://moon.vn#events</w:t>
      </w:r>
    </w:p>
    <w:p>
      <w:r>
        <w:t>https://developers.facebook.com/docs/marketing-api/catalog/guides/product-deep-links</w:t>
      </w:r>
    </w:p>
    <w:p>
      <w:r>
        <w:t>https://developers.facebook.com/docs/marketing-api/reference/ad-creative</w:t>
      </w:r>
    </w:p>
    <w:p>
      <w:r>
        <w:t>https://moon.vn/docs/facebook-business-extension/fbe2</w:t>
      </w:r>
    </w:p>
    <w:p>
      <w:r>
        <w:t>https://moon.vn/docs/facebook-business-extension/ads-plugin</w:t>
      </w:r>
    </w:p>
    <w:p>
      <w:r>
        <w:t>https://moon.vn/docs/facebook-business-extension/?translation</w:t>
      </w:r>
    </w:p>
    <w:p>
      <w:r>
        <w:t>https://www.facebook.com/business/marketing-partners/become-a-partner/interest</w:t>
      </w:r>
    </w:p>
    <w:p>
      <w:r>
        <w:t>https://moon.vn/docs/marketing-api/fbe/fbe1</w:t>
      </w:r>
    </w:p>
    <w:p>
      <w:r>
        <w:t>https://moon.vn/docs/marketing-api/fbe/fbe2</w:t>
      </w:r>
    </w:p>
    <w:p>
      <w:r>
        <w:t>https://moon.vn/docs/business-sdk/overview</w:t>
      </w:r>
    </w:p>
    <w:p>
      <w:r>
        <w:t>https://moon.vn/docs/business-sdk/getting-started</w:t>
      </w:r>
    </w:p>
    <w:p>
      <w:r>
        <w:t>https://moon.vn/docs/business-sdk/common-scenarios</w:t>
      </w:r>
    </w:p>
    <w:p>
      <w:r>
        <w:t>https://moon.vn/docs/business-sdk/faq</w:t>
      </w:r>
    </w:p>
    <w:p>
      <w:r>
        <w:t>https://moon.vn/docs/business-sdk/reference</w:t>
      </w:r>
    </w:p>
    <w:p>
      <w:r>
        <w:t>https://moon.vn/docs/business-sdk/common-scenarios/ads-buying</w:t>
      </w:r>
    </w:p>
    <w:p>
      <w:r>
        <w:t>https://moon.vn/docs/business-sdk/common-scenarios/instagram-management</w:t>
      </w:r>
    </w:p>
    <w:p>
      <w:r>
        <w:t>https://moon.vn/docs/business-sdk/common-scenarios/onboard-at-scale</w:t>
      </w:r>
    </w:p>
    <w:p>
      <w:r>
        <w:t>https://moon.vn/docs/business-sdk/common-scenarios/page-management</w:t>
      </w:r>
    </w:p>
    <w:p>
      <w:r>
        <w:t>https://moon.vn/docs/business-sdk/getting-started#java</w:t>
      </w:r>
    </w:p>
    <w:p>
      <w:r>
        <w:t>https://moon.vn/docs/business-sdk/getting-started#js</w:t>
      </w:r>
    </w:p>
    <w:p>
      <w:r>
        <w:t>https://moon.vn/docs/business-sdk/getting-started#php</w:t>
      </w:r>
    </w:p>
    <w:p>
      <w:r>
        <w:t>https://moon.vn/docs/business-sdk/getting-started#python</w:t>
      </w:r>
    </w:p>
    <w:p>
      <w:r>
        <w:t>https://moon.vn/docs/business-sdk/getting-started#Ruby</w:t>
      </w:r>
    </w:p>
    <w:p>
      <w:r>
        <w:t>https://moon.vn/docs/facebook-login</w:t>
      </w:r>
    </w:p>
    <w:p>
      <w:r>
        <w:t>https://moon.vn/docs/facebook-login/overview</w:t>
      </w:r>
    </w:p>
    <w:p>
      <w:r>
        <w:t>https://moon.vn/docs/facebook-login/ios</w:t>
      </w:r>
    </w:p>
    <w:p>
      <w:r>
        <w:t>https://moon.vn/docs/facebook-login/android</w:t>
      </w:r>
    </w:p>
    <w:p>
      <w:r>
        <w:t>https://moon.vn/docs/facebook-login/web</w:t>
      </w:r>
    </w:p>
    <w:p>
      <w:r>
        <w:t>https://moon.vn/docs/facebook-login/for-devices</w:t>
      </w:r>
    </w:p>
    <w:p>
      <w:r>
        <w:t>https://moon.vn/docs/facebook-login/best-practices</w:t>
      </w:r>
    </w:p>
    <w:p>
      <w:r>
        <w:t>https://moon.vn/docs/facebook-login/userexperience</w:t>
      </w:r>
    </w:p>
    <w:p>
      <w:r>
        <w:t>https://moon.vn/docs/facebook-login/security</w:t>
      </w:r>
    </w:p>
    <w:p>
      <w:r>
        <w:t>https://moon.vn/docs/facebook-login/permissions/overview</w:t>
      </w:r>
    </w:p>
    <w:p>
      <w:r>
        <w:t>https://moon.vn/docs/facebook-login/access-tokens</w:t>
      </w:r>
    </w:p>
    <w:p>
      <w:r>
        <w:t>https://moon.vn/docs/apps/for-business</w:t>
      </w:r>
    </w:p>
    <w:p>
      <w:r>
        <w:t>https://moon.vn/docs/facebook-login/auth-vs-data</w:t>
      </w:r>
    </w:p>
    <w:p>
      <w:r>
        <w:t>https://moon.vn/docs/facebook-login/testing-your-login-flow</w:t>
      </w:r>
    </w:p>
    <w:p>
      <w:r>
        <w:t>https://moon.vn/docs/facebook-login/advanced</w:t>
      </w:r>
    </w:p>
    <w:p>
      <w:r>
        <w:t>https://moon.vn/docs/facebook-login/changelog</w:t>
      </w:r>
    </w:p>
    <w:p>
      <w:r>
        <w:t>https://moon.vn/docs/facebook-login/limited-login</w:t>
      </w:r>
    </w:p>
    <w:p>
      <w:r>
        <w:t>https://moon.vn/docs/facebook-login/business-login-direct</w:t>
      </w:r>
    </w:p>
    <w:p>
      <w:r>
        <w:t>https://moon.vn/docs/facebook-login/login-connect</w:t>
      </w:r>
    </w:p>
    <w:p>
      <w:r>
        <w:t>https://www.facebook.com/help/1573156092981768/</w:t>
      </w:r>
    </w:p>
    <w:p>
      <w:r>
        <w:t>https://moon.vn/docs/facebook-login/review</w:t>
      </w:r>
    </w:p>
    <w:p>
      <w:r>
        <w:t>https://developers.facebook.com/success-stories</w:t>
      </w:r>
    </w:p>
    <w:p>
      <w:r>
        <w:t>https://developers.facebook.com/success-stories/skyscanner</w:t>
      </w:r>
    </w:p>
    <w:p>
      <w:r>
        <w:t>https://l.facebook.com/l.php?u=https%3A%2F%2Fwww.udacity.com%2Ffacebook%3Futm_source%3DFacebook%26utm_medium%3DFbLogindocs&amp;h=AT3wGCswgDTHJSsBeI_7ObrP0cq1FklfsAJhUxHsxIK_0JucgvCfv2fpkswRr2IJvNDX6tBV9uA2o-PmTxxfC8doU8eCFM9zsYBoHcUSSt_JWLRVfbhAMe9iyk9z7baUlzQP7kGndLiaxtWf</w:t>
      </w:r>
    </w:p>
    <w:p>
      <w:r>
        <w:t>https://l.facebook.com/l.php?u=https%3A%2F%2Fgithub.com%2Ffacebook%2Ffacebook-android-sdk%2Ftree%2Fmaster%2Fsamples%2FFBLoginSample&amp;h=AT0-kfUY08ZhptIJwfdOWDs2VLrTtj-fJPvKpHuIbfJd_9A0uISmOeTgK6-BPhDTQv-3aW1rjK_wjWDLHGC1EGBQsEnFXT2_-mP3waenQz5l4RtL7cDFcLFBW0Q98L2vxhISvM6j3eN2-ol7n6JewI6VZjAaaA</w:t>
      </w:r>
    </w:p>
    <w:p>
      <w:r>
        <w:t>https://moon.vn/docs/facebook-pay</w:t>
      </w:r>
    </w:p>
    <w:p>
      <w:r>
        <w:t>https://moon.vn/docs/facebook-pay/overview</w:t>
      </w:r>
    </w:p>
    <w:p>
      <w:r>
        <w:t>https://moon.vn/docs/facebook-pay/payment-processing</w:t>
      </w:r>
    </w:p>
    <w:p>
      <w:r>
        <w:t>https://moon.vn/docs/facebook-pay/test</w:t>
      </w:r>
    </w:p>
    <w:p>
      <w:r>
        <w:t>https://moon.vn/docs/facebook-pay/javascript</w:t>
      </w:r>
    </w:p>
    <w:p>
      <w:r>
        <w:t>https://moon.vn/docs/facebook-pay/api</w:t>
      </w:r>
    </w:p>
    <w:p>
      <w:r>
        <w:t>https://moon.vn/docs/facebook-pay/overview#prerequisites</w:t>
      </w:r>
    </w:p>
    <w:p>
      <w:r>
        <w:t>https://moon.vn/docs/facebook-pay/basic-card-processing</w:t>
      </w:r>
    </w:p>
    <w:p>
      <w:r>
        <w:t>https://www.facebook.com/help/1434403039959381</w:t>
      </w:r>
    </w:p>
    <w:p>
      <w:r>
        <w:t>https://moon.vn/docs/meta-pixel</w:t>
      </w:r>
    </w:p>
    <w:p>
      <w:r>
        <w:t>https://moon.vn/docs/meta-pixel/get-started</w:t>
      </w:r>
    </w:p>
    <w:p>
      <w:r>
        <w:t>https://moon.vn/docs/meta-pixel/guides</w:t>
      </w:r>
    </w:p>
    <w:p>
      <w:r>
        <w:t>https://moon.vn/docs/meta-pixel/support</w:t>
      </w:r>
    </w:p>
    <w:p>
      <w:r>
        <w:t>https://moon.vn/docs/meta-pixel/reference</w:t>
      </w:r>
    </w:p>
    <w:p>
      <w:r>
        <w:t>https://moon.vn/docs/facebook-pixel/implementation/conversion-tracking</w:t>
      </w:r>
    </w:p>
    <w:p>
      <w:r>
        <w:t>https://www.facebook.com/adsmanager</w:t>
      </w:r>
    </w:p>
    <w:p>
      <w:r>
        <w:t>https://moon.vn/docs/facebook-pixel/implementation/custom-audiences</w:t>
      </w:r>
    </w:p>
    <w:p>
      <w:r>
        <w:t>https://moon.vn/docs/facebook-pixel/implementation/dynamic-ads</w:t>
      </w:r>
    </w:p>
    <w:p>
      <w:r>
        <w:t>https://moon.vn/docs/facebook-pixel/advanced/advanced-matching</w:t>
      </w:r>
    </w:p>
    <w:p>
      <w:r>
        <w:t>https://developers.facebook.com/docs/facebook-pixel/get-started</w:t>
      </w:r>
    </w:p>
    <w:p>
      <w:r>
        <w:t>https://developers.facebook.com/docs/facebook-pixel/guides</w:t>
      </w:r>
    </w:p>
    <w:p>
      <w:r>
        <w:t>https://developers.facebook.com/docs/facebook-pixel/reference</w:t>
      </w:r>
    </w:p>
    <w:p>
      <w:r>
        <w:t>https://developers.facebook.com/docs/facebook-pixel/support</w:t>
      </w:r>
    </w:p>
    <w:p>
      <w:r>
        <w:t>https://www.facebook.com/business/help/126789292407737?id=428636648170202</w:t>
      </w:r>
    </w:p>
    <w:p>
      <w:r>
        <w:t>https://moon.vn/docs/groups-api</w:t>
      </w:r>
    </w:p>
    <w:p>
      <w:r>
        <w:t>https://moon.vn/docs/groups-api/overview</w:t>
      </w:r>
    </w:p>
    <w:p>
      <w:r>
        <w:t>https://moon.vn/docs/groups-api/get-started</w:t>
      </w:r>
    </w:p>
    <w:p>
      <w:r>
        <w:t>https://moon.vn/docs/groups-api/guides</w:t>
      </w:r>
    </w:p>
    <w:p>
      <w:r>
        <w:t>https://moon.vn/docs/groups-api/reference</w:t>
      </w:r>
    </w:p>
    <w:p>
      <w:r>
        <w:t>https://moon.vn/docs/groups-api/changelog</w:t>
      </w:r>
    </w:p>
    <w:p>
      <w:r>
        <w:t>https://moon.vn/docs/groups-api/?translation</w:t>
      </w:r>
    </w:p>
    <w:p>
      <w:r>
        <w:t>https://moon.vn/docs/groups-api/common-uses#getting-groups-for-a-user</w:t>
      </w:r>
    </w:p>
    <w:p>
      <w:r>
        <w:t>https://moon.vn/docs/groups-api/common-uses#getting-group-posts</w:t>
      </w:r>
    </w:p>
    <w:p>
      <w:r>
        <w:t>https://moon.vn/docs/groups-api/common-uses#posting-on-a-group</w:t>
      </w:r>
    </w:p>
    <w:p>
      <w:r>
        <w:t>https://moon.vn/docs/groups-api/common-uses#getting-users-who-share-public-fields</w:t>
      </w:r>
    </w:p>
    <w:p>
      <w:r>
        <w:t>https://moon.vn/docs/groups-api/common-uses#app-installation-webhooks</w:t>
      </w:r>
    </w:p>
    <w:p>
      <w:r>
        <w:t>https://developers.facebook.com/docs/groups-api/overview</w:t>
      </w:r>
    </w:p>
    <w:p>
      <w:r>
        <w:t>https://developers.facebook.com/docs/groups-api/guides</w:t>
      </w:r>
    </w:p>
    <w:p>
      <w:r>
        <w:t>https://developers.facebook.com/docs/groups-api/reference</w:t>
      </w:r>
    </w:p>
    <w:p>
      <w:r>
        <w:t>https://developers.facebook.com/docs/groups-api/changelog</w:t>
      </w:r>
    </w:p>
    <w:p>
      <w:r>
        <w:t>https://moon.vn/docs/instagram-api</w:t>
      </w:r>
    </w:p>
    <w:p>
      <w:r>
        <w:t>https://moon.vn/docs/instagram-basic-display-api</w:t>
      </w:r>
    </w:p>
    <w:p>
      <w:r>
        <w:t>https://moon.vn/docs/instagram/sharing-to-feed</w:t>
      </w:r>
    </w:p>
    <w:p>
      <w:r>
        <w:t>https://moon.vn/docs/instagram/sharing-to-stories</w:t>
      </w:r>
    </w:p>
    <w:p>
      <w:r>
        <w:t>https://moon.vn/docs/instagram/oembed</w:t>
      </w:r>
    </w:p>
    <w:p>
      <w:r>
        <w:t>https://moon.vn/docs/instagram/oembed-legacy</w:t>
      </w:r>
    </w:p>
    <w:p>
      <w:r>
        <w:t>https://moon.vn/docs/instagram/embed-button</w:t>
      </w:r>
    </w:p>
    <w:p>
      <w:r>
        <w:t>https://l.facebook.com/l.php?u=https%3A%2F%2Fbusiness.instagram.com%2F&amp;h=AT2tWsOQ4FSkjqSBKD6XDJCA1cParZAU9VKCNo7ew_10OwrjNPLeDAjZ5AIx0-9fgJWBCqgrP_2p_LXLCMZ4rnb4lv6I8I1e6k3GtKjH4hjNtH0KhNo30jiGjl2Vnerca5YSmxPfLxsn0YmbO_vv8euygr5SlA</w:t>
      </w:r>
    </w:p>
    <w:p>
      <w:r>
        <w:t>https://l.facebook.com/l.php?u=https%3A%2F%2Fhelp.instagram.com%2F2358103564437429&amp;h=AT3c4KDB5Xo7wDfQqh_eYrwQFo-cLWOunwMwCtu6dsXPSIDvyAFej3OUHKjJZXOmPJHD9QHhZ7t9y4dxZWtdLoxgzaUtOVKnAPEnqIaT-Cw-scGaEJKpjvIaBcSmJ4sZ_FPWgkA3SyOLT7RH</w:t>
      </w:r>
    </w:p>
    <w:p>
      <w:r>
        <w:t>https://l.facebook.com/l.php?u=https%3A%2F%2Fbusiness.instagram.com%2F&amp;h=AT0ipELjAmlbPK-V7MD45Xb5VzLZnltCzll3q1GzL80bM7N-5zT8YYTqbgrirdrGM2ATIsB69LpNRLXNo-gzWEv8VHW__CpqMxNPLTGOCddFWwl3dc69CCrvaA_wDegUMCk5X7o73Sto7-bJjg4WIfG3uuqBvQ</w:t>
      </w:r>
    </w:p>
    <w:p>
      <w:r>
        <w:t>https://l.facebook.com/l.php?u=https%3A%2F%2Fhelp.instagram.com%2F2358103564437429&amp;h=AT3SCAc8slSNoMpnQvnhB3c2IyG2Qd_P3NWo_LwKQtqsqavxI7JWdg2XWzbXyBgXLVKKJnJH1yBRt6clZ0cV7gtc6Wrhtxt0RtvRm53F3UKeJdO0UB__GJsgkbtSsk2tpKGuQUgIlCZDKrZW</w:t>
      </w:r>
    </w:p>
    <w:p>
      <w:r>
        <w:t>https://moon.vn/docs/instagram/embedding</w:t>
      </w:r>
    </w:p>
    <w:p>
      <w:r>
        <w:t>https://moon.vn/docs/marketing-apis/overview</w:t>
      </w:r>
    </w:p>
    <w:p>
      <w:r>
        <w:t>https://moon.vn/docs/marketing-apis/get-started</w:t>
      </w:r>
    </w:p>
    <w:p>
      <w:r>
        <w:t>https://moon.vn/docs/marketing-apis/guides</w:t>
      </w:r>
    </w:p>
    <w:p>
      <w:r>
        <w:t>https://moon.vn/docs/marketing-api/creative</w:t>
      </w:r>
    </w:p>
    <w:p>
      <w:r>
        <w:t>https://moon.vn/docs/marketing-api/bidding</w:t>
      </w:r>
    </w:p>
    <w:p>
      <w:r>
        <w:t>https://moon.vn/docs/marketing-api/ad-rules</w:t>
      </w:r>
    </w:p>
    <w:p>
      <w:r>
        <w:t>https://moon.vn/docs/marketing-api/audiences</w:t>
      </w:r>
    </w:p>
    <w:p>
      <w:r>
        <w:t>https://moon.vn/docs/marketing-api/reporting</w:t>
      </w:r>
    </w:p>
    <w:p>
      <w:r>
        <w:t>https://moon.vn/docs/marketing-api/fbiq</w:t>
      </w:r>
    </w:p>
    <w:p>
      <w:r>
        <w:t>https://moon.vn/docs/marketing-api/reference</w:t>
      </w:r>
    </w:p>
    <w:p>
      <w:r>
        <w:t>https://moon.vn/docs/marketing-api/campaign-structure</w:t>
      </w:r>
    </w:p>
    <w:p>
      <w:r>
        <w:t>https://moon.vn/docs/graph-api/changelog</w:t>
      </w:r>
    </w:p>
    <w:p>
      <w:r>
        <w:t>https://moon.vn/docs/business-management-apis</w:t>
      </w:r>
    </w:p>
    <w:p>
      <w:r>
        <w:t>https://www.facebook.com/ads/manager</w:t>
      </w:r>
    </w:p>
    <w:p>
      <w:r>
        <w:t>https://business.facebook.com/</w:t>
      </w:r>
    </w:p>
    <w:p>
      <w:r>
        <w:t>https://www.facebook.com/commerce_manager</w:t>
      </w:r>
    </w:p>
    <w:p>
      <w:r>
        <w:t>https://www.facebook.com/blueprint</w:t>
      </w:r>
    </w:p>
    <w:p>
      <w:r>
        <w:t>https://www.facebook.com/marketingdevelopers</w:t>
      </w:r>
    </w:p>
    <w:p>
      <w:r>
        <w:t>https://www.facebook.com/groups/pmdcommunity</w:t>
      </w:r>
    </w:p>
    <w:p>
      <w:r>
        <w:t>https://moon.vn/docs/marketing-apis/business-manager-api</w:t>
      </w:r>
    </w:p>
    <w:p>
      <w:r>
        <w:t>https://moon.vn/docs/marketing-apis/reference</w:t>
      </w:r>
    </w:p>
    <w:p>
      <w:r>
        <w:t>https://moon.vn/docs/messenger-platform</w:t>
      </w:r>
    </w:p>
    <w:p>
      <w:r>
        <w:t>https://moon.vn/docs/messenger-platform/introduction</w:t>
      </w:r>
    </w:p>
    <w:p>
      <w:r>
        <w:t>https://moon.vn/docs/messenger-platform/getting-started</w:t>
      </w:r>
    </w:p>
    <w:p>
      <w:r>
        <w:t>https://moon.vn/docs/messenger-platform/send-messages</w:t>
      </w:r>
    </w:p>
    <w:p>
      <w:r>
        <w:t>https://moon.vn/docs/messenger-platform/webhook</w:t>
      </w:r>
    </w:p>
    <w:p>
      <w:r>
        <w:t>https://moon.vn/docs/messenger-platform/webview</w:t>
      </w:r>
    </w:p>
    <w:p>
      <w:r>
        <w:t>https://moon.vn/docs/messenger-platform/discovery</w:t>
      </w:r>
    </w:p>
    <w:p>
      <w:r>
        <w:t>https://moon.vn/docs/messenger-platform/identity</w:t>
      </w:r>
    </w:p>
    <w:p>
      <w:r>
        <w:t>https://moon.vn/docs/messenger-platform/built-in-nlp</w:t>
      </w:r>
    </w:p>
    <w:p>
      <w:r>
        <w:t>https://moon.vn/docs/messenger-platform/analytics</w:t>
      </w:r>
    </w:p>
    <w:p>
      <w:r>
        <w:t>https://moon.vn/docs/messenger-platform/instagram</w:t>
      </w:r>
    </w:p>
    <w:p>
      <w:r>
        <w:t>https://moon.vn/docs/messenger-platform/submission-process</w:t>
      </w:r>
    </w:p>
    <w:p>
      <w:r>
        <w:t>https://moon.vn/docs/messenger-platform/policy</w:t>
      </w:r>
    </w:p>
    <w:p>
      <w:r>
        <w:t>https://moon.vn/docs/messenger-platform/reference</w:t>
      </w:r>
    </w:p>
    <w:p>
      <w:r>
        <w:t>https://moon.vn/docs/messenger-platform/useful-resources</w:t>
      </w:r>
    </w:p>
    <w:p>
      <w:r>
        <w:t>https://moon.vn/docs/messenger-platform/faq</w:t>
      </w:r>
    </w:p>
    <w:p>
      <w:r>
        <w:t>https://moon.vn/docs/messenger-platform/changelog</w:t>
      </w:r>
    </w:p>
    <w:p>
      <w:r>
        <w:t>https://moon.vn/docs/messenger-platform/?translation</w:t>
      </w:r>
    </w:p>
    <w:p>
      <w:r>
        <w:t>https://moon.vn/docs/messenger-platform/introduction/</w:t>
      </w:r>
    </w:p>
    <w:p>
      <w:r>
        <w:t>https://moon.vn/docs/messenger-platform/getting-started/</w:t>
      </w:r>
    </w:p>
    <w:p>
      <w:r>
        <w:t>https://moon.vn/docs/messenger-platform/send-messages/</w:t>
      </w:r>
    </w:p>
    <w:p>
      <w:r>
        <w:t>https://moon.vn/docs/messenger-platform/identity/</w:t>
      </w:r>
    </w:p>
    <w:p>
      <w:r>
        <w:t>https://moon.vn/docs/messenger-platform/guides/chat-extensions</w:t>
      </w:r>
    </w:p>
    <w:p>
      <w:r>
        <w:t>https://moon.vn/docs/messenger-platform/policy-overview</w:t>
      </w:r>
    </w:p>
    <w:p>
      <w:r>
        <w:t>https://moon.vn/docs/messenger-platform/prelaunch-checklist</w:t>
      </w:r>
    </w:p>
    <w:p>
      <w:r>
        <w:t>https://moon.vn/docs/messenger-platform/app-review</w:t>
      </w:r>
    </w:p>
    <w:p>
      <w:r>
        <w:t>https://moon.vn/docs/pages/overview</w:t>
      </w:r>
    </w:p>
    <w:p>
      <w:r>
        <w:t>https://moon.vn/docs/pages/new-pages-experience</w:t>
      </w:r>
    </w:p>
    <w:p>
      <w:r>
        <w:t>https://moon.vn/docs/pages/getting-started</w:t>
      </w:r>
    </w:p>
    <w:p>
      <w:r>
        <w:t>https://moon.vn/docs/pages/guides</w:t>
      </w:r>
    </w:p>
    <w:p>
      <w:r>
        <w:t>https://moon.vn/docs/pages/support</w:t>
      </w:r>
    </w:p>
    <w:p>
      <w:r>
        <w:t>https://moon.vn/docs/pages/?translation</w:t>
      </w:r>
    </w:p>
    <w:p>
      <w:r>
        <w:t>https://moon.vn/docs/pages/npe-reference/npe-endpoints</w:t>
      </w:r>
    </w:p>
    <w:p>
      <w:r>
        <w:t>https://developers.facebook.com/docs/pages/access-tokens#get-a-page-access-token</w:t>
      </w:r>
    </w:p>
    <w:p>
      <w:r>
        <w:t>https://developers.facebook.com/docs/pages/publishing#publish-a-page-post</w:t>
      </w:r>
    </w:p>
    <w:p>
      <w:r>
        <w:t>https://moon.vn/docs/pages/managing</w:t>
      </w:r>
    </w:p>
    <w:p>
      <w:r>
        <w:t>https://moon.vn/docs/platforminsights/page</w:t>
      </w:r>
    </w:p>
    <w:p>
      <w:r>
        <w:t>https://moon.vn/docs/pages/searching</w:t>
      </w:r>
    </w:p>
    <w:p>
      <w:r>
        <w:t>https://moon.vn/docs/graph-api/reference/page</w:t>
      </w:r>
    </w:p>
    <w:p>
      <w:r>
        <w:t>https://moon.vn/docs/plugins</w:t>
      </w:r>
    </w:p>
    <w:p>
      <w:r>
        <w:t>https://moon.vn/docs/graph-api/webhooks</w:t>
      </w:r>
    </w:p>
    <w:p>
      <w:r>
        <w:t>https://moon.vn/docs/graph-api/webhooks/getting-started</w:t>
      </w:r>
    </w:p>
    <w:p>
      <w:r>
        <w:t>https://moon.vn/docs/graph-api/webhooks/sample-apps</w:t>
      </w:r>
    </w:p>
    <w:p>
      <w:r>
        <w:t>https://moon.vn/docs/graph-api/webhooks/subscriptions-edge</w:t>
      </w:r>
    </w:p>
    <w:p>
      <w:r>
        <w:t>https://moon.vn/docs/graph-api/webhooks/reference</w:t>
      </w:r>
    </w:p>
    <w:p>
      <w:r>
        <w:t>https://moon.vn/docs/graph-api/advanced/rate-limiting</w:t>
      </w:r>
    </w:p>
    <w:p>
      <w:r>
        <w:t>https://moon.vn/docs/games_payments/webhooks</w:t>
      </w:r>
    </w:p>
    <w:p>
      <w:r>
        <w:t>https://moon.vn/docs/apps/review/</w:t>
      </w:r>
    </w:p>
    <w:p>
      <w:r>
        <w:t>https://moon.vn#permissions</w:t>
      </w:r>
    </w:p>
    <w:p>
      <w:r>
        <w:t>https://moon.vn/docs/apps#development-mode</w:t>
      </w:r>
    </w:p>
    <w:p>
      <w:r>
        <w:t>https://moon.vn/docs/messenger-platform/webhook#development-mode</w:t>
      </w:r>
    </w:p>
    <w:p>
      <w:r>
        <w:t>https://moon.vn/docs/workplace</w:t>
      </w:r>
    </w:p>
    <w:p>
      <w:r>
        <w:t>https://moon.vn/docs/workplace/introduction</w:t>
      </w:r>
    </w:p>
    <w:p>
      <w:r>
        <w:t>https://moon.vn/docs/workplace/custom-integrations-new</w:t>
      </w:r>
    </w:p>
    <w:p>
      <w:r>
        <w:t>https://moon.vn/docs/workplace/third-party-apps/introduction</w:t>
      </w:r>
    </w:p>
    <w:p>
      <w:r>
        <w:t>https://moon.vn/docs/workplace/platform-features</w:t>
      </w:r>
    </w:p>
    <w:p>
      <w:r>
        <w:t>https://moon.vn/docs/workplace/platform-terms</w:t>
      </w:r>
    </w:p>
    <w:p>
      <w:r>
        <w:t>https://moon.vn/docs/workplace/security-compliance</w:t>
      </w:r>
    </w:p>
    <w:p>
      <w:r>
        <w:t>https://moon.vn/docs/workplace/reference</w:t>
      </w:r>
    </w:p>
    <w:p>
      <w:r>
        <w:t>https://moon.vn/docs/workplace/samples</w:t>
      </w:r>
    </w:p>
    <w:p>
      <w:r>
        <w:t>https://moon.vn/docs/workplace/it-setup</w:t>
      </w:r>
    </w:p>
    <w:p>
      <w:r>
        <w:t>https://moon.vn/docs/workplace/?translation</w:t>
      </w:r>
    </w:p>
    <w:p>
      <w:r>
        <w:t>https://moon.vn/docs/workplace/third-party-integrations</w:t>
      </w:r>
    </w:p>
    <w:p>
      <w:r>
        <w:t>https://www.workplace.com/help/work</w:t>
      </w:r>
    </w:p>
    <w:p>
      <w:r>
        <w:t>https://moon.vn/docs/workplace/bots</w:t>
      </w:r>
    </w:p>
    <w:p>
      <w:r>
        <w:t>https://moon.vn/docs/workplace/authenticated-previews</w:t>
      </w:r>
    </w:p>
    <w:p>
      <w:r>
        <w:t>https://moon.vn/docs/workplace/sharing/share-dialog</w:t>
      </w:r>
    </w:p>
    <w:p>
      <w:r>
        <w:t>https://moon.vn/docs/workplace/reference/graph-api</w:t>
      </w:r>
    </w:p>
    <w:p>
      <w:r>
        <w:t>https://moon.vn/docs/workplace/reference/webhooks</w:t>
      </w:r>
    </w:p>
    <w:p>
      <w:r>
        <w:t>https://moon.vn/docs/workplace/reference/permissions</w:t>
      </w:r>
    </w:p>
    <w:p>
      <w:r>
        <w:t>https://moon.vn/docs/workplace/reference/account-management-api</w:t>
      </w:r>
    </w:p>
    <w:p>
      <w:r>
        <w:t>https://moon.vn/docs/games_payments</w:t>
      </w:r>
    </w:p>
    <w:p>
      <w:r>
        <w:t>https://moon.vn/docs/games_payments/takingpayments</w:t>
      </w:r>
    </w:p>
    <w:p>
      <w:r>
        <w:t>https://moon.vn/docs/games_payments/fulfillment</w:t>
      </w:r>
    </w:p>
    <w:p>
      <w:r>
        <w:t>https://moon.vn/docs/games_payments/advanced</w:t>
      </w:r>
    </w:p>
    <w:p>
      <w:r>
        <w:t>https://moon.vn/docs/games_payments/payments_lite</w:t>
      </w:r>
    </w:p>
    <w:p>
      <w:r>
        <w:t>https://moon.vn/docs/games_payments/testing</w:t>
      </w:r>
    </w:p>
    <w:p>
      <w:r>
        <w:t>https://moon.vn/docs/games_payments/reports</w:t>
      </w:r>
    </w:p>
    <w:p>
      <w:r>
        <w:t>https://moon.vn/docs/payments/payout_faq</w:t>
      </w:r>
    </w:p>
    <w:p>
      <w:r>
        <w:t>https://moon.vn/docs/games_payments/reference</w:t>
      </w:r>
    </w:p>
    <w:p>
      <w:r>
        <w:t>https://www.facebook.com/help/203680236341574</w:t>
      </w:r>
    </w:p>
    <w:p>
      <w:r>
        <w:t>https://moon.vn/docs/concepts/payments/currencies/</w:t>
      </w:r>
    </w:p>
    <w:p>
      <w:r>
        <w:t>https://developers.facebook.com/docs/games_payments/takingpayments</w:t>
      </w:r>
    </w:p>
    <w:p>
      <w:r>
        <w:t>https://l.facebook.com/l.php?u=https%3A%2F%2Fwww.youtube.com%2Fplaylist%3Flist%3DPLb0IAmt7-GS3d8N0Yafl1vLbRTw2YsN9F&amp;h=AT0S3EnZNGIPvr5s4LD8MDExy8qiNm4XXMWyOWauKmlDg7WiBjDVGkZi6dG6r7xt8EcGPvIp4LhI4Zen2IBqyRjqXERG2xAbNoBMczjuNanDAGbvz1Qw83fG2fSNkBU5BYCEG0oCXRiHVMJ6</w:t>
      </w:r>
    </w:p>
    <w:p>
      <w:r>
        <w:t>https://moon.vn/policy/payments_terms</w:t>
      </w:r>
    </w:p>
    <w:p>
      <w:r>
        <w:t>https://www.facebook.com/help/203680236341574/</w:t>
      </w:r>
    </w:p>
    <w:p>
      <w:r>
        <w:t>https://moon.vn/docs/games_payments/fulfillment/</w:t>
      </w:r>
    </w:p>
    <w:p>
      <w:r>
        <w:t>https://moon.vn/docs/games_payments/advanced/subscriptions/</w:t>
      </w:r>
    </w:p>
    <w:p>
      <w:r>
        <w:t>https://www.facebook.com/gamecards</w:t>
      </w:r>
    </w:p>
    <w:p>
      <w:r>
        <w:t>https://moon.vn/docs/games_payments/advanced/virtualgoodsads</w:t>
      </w:r>
    </w:p>
    <w:p>
      <w:r>
        <w:t>https://l.facebook.com/l.php?u=https%3A%2F%2Fwww.youtube.com%2Fplaylist%3Flist%3DPLb0IAmt7-GS3d8N0Yafl1vLbRTw2YsN9F&amp;h=AT0FNVYDNczt7EK5DTFGQ5QwSnsgE_9O4nP3-TUOchr165yQjzw-GGUBHUHzxlR9RI4ekxDlxunTbcgze9525ypes0mu73YMQIWQHhcNnVejOsc77mA3jKmKJ9Cd68qofK840cwHBa66IRqq</w:t>
      </w:r>
    </w:p>
    <w:p>
      <w:r>
        <w:t>https://www.facebook.com/help/contact/893439374033406</w:t>
      </w:r>
    </w:p>
    <w:p>
      <w:r>
        <w:t>https://moon.vn/docs/games</w:t>
      </w:r>
    </w:p>
    <w:p>
      <w:r>
        <w:t>https://moon.vn/docs/games/playbook</w:t>
      </w:r>
    </w:p>
    <w:p>
      <w:r>
        <w:t>https://moon.vn/docs/games/onboarding</w:t>
      </w:r>
    </w:p>
    <w:p>
      <w:r>
        <w:t>https://moon.vn/docs/games/in-app-monetization</w:t>
      </w:r>
    </w:p>
    <w:p>
      <w:r>
        <w:t>https://moon.vn/docs/games/organic-acquisition</w:t>
      </w:r>
    </w:p>
    <w:p>
      <w:r>
        <w:t>https://moon.vn/docs/games/paid-acquisition</w:t>
      </w:r>
    </w:p>
    <w:p>
      <w:r>
        <w:t>https://moon.vn/docs/games/analytics</w:t>
      </w:r>
    </w:p>
    <w:p>
      <w:r>
        <w:t>https://moon.vn/docs/games/services/community</w:t>
      </w:r>
    </w:p>
    <w:p>
      <w:r>
        <w:t>https://moon.vn/docs/games/support</w:t>
      </w:r>
    </w:p>
    <w:p>
      <w:r>
        <w:t>https://moon.vn/docs/games/legacy-web-games</w:t>
      </w:r>
    </w:p>
    <w:p>
      <w:r>
        <w:t>https://moon.vn/docs/games/sdk-reference</w:t>
      </w:r>
    </w:p>
    <w:p>
      <w:r>
        <w:t>https://moon.vn/docs/games/legacy-web-games/?translation</w:t>
      </w:r>
    </w:p>
    <w:p>
      <w:r>
        <w:t>https://www.facebook.com/fbgaminghome/blog/important-changes-to-gameroom-and-web-games-on-facebook</w:t>
      </w:r>
    </w:p>
    <w:p>
      <w:r>
        <w:t>https://moon.vn/docs/api</w:t>
      </w:r>
    </w:p>
    <w:p>
      <w:r>
        <w:t>https://moon.vn/docs/payments</w:t>
      </w:r>
    </w:p>
    <w:p>
      <w:r>
        <w:t>https://moon.vn/docs/games/listing</w:t>
      </w:r>
    </w:p>
    <w:p>
      <w:r>
        <w:t>https://moon.vn/docs/games/legacy-web-games/launch</w:t>
      </w:r>
    </w:p>
    <w:p>
      <w:r>
        <w:t>https://moon.vn/docs/games/legacy-web-games/monetization</w:t>
      </w:r>
    </w:p>
    <w:p>
      <w:r>
        <w:t>https://moon.vn/docs/games/legacy-web-games/gaming-services</w:t>
      </w:r>
    </w:p>
    <w:p>
      <w:r>
        <w:t>https://moon.vn/docs/games/legacy-web-games/best-practices</w:t>
      </w:r>
    </w:p>
    <w:p>
      <w:r>
        <w:t>https://moon.vn/docs/games/legacy-web-games/faq</w:t>
      </w:r>
    </w:p>
    <w:p>
      <w:r>
        <w:t>https://www.facebook.com/fbgaminghome/blog/changes-to-the-instant-games-platform</w:t>
      </w:r>
    </w:p>
    <w:p>
      <w:r>
        <w:t>https://www.facebook.com/fbgaminghome/blog/approved-partner-program-open-to-all</w:t>
      </w:r>
    </w:p>
    <w:p>
      <w:r>
        <w:t>https://moon.vn/docs/games/instant-games/getting-started/quickstart</w:t>
      </w:r>
    </w:p>
    <w:p>
      <w:r>
        <w:t>https://moon.vn/docs/games/instant-games/guides/</w:t>
      </w:r>
    </w:p>
    <w:p>
      <w:r>
        <w:t>https://www.facebook.com/groups/approgramgrp</w:t>
      </w:r>
    </w:p>
    <w:p>
      <w:r>
        <w:t>https://moon.vn/docs/games/instant-games/sdk/latest</w:t>
      </w:r>
    </w:p>
    <w:p>
      <w:r>
        <w:t>https://moon.vn/docs/games/instant-games/bundle-config</w:t>
      </w:r>
    </w:p>
    <w:p>
      <w:r>
        <w:t>https://moon.vn/docs/games/instant-games/best-practices</w:t>
      </w:r>
    </w:p>
    <w:p>
      <w:r>
        <w:t>https://moon.vn/docs/games/instant-games/getting-started/launch-checklist</w:t>
      </w:r>
    </w:p>
    <w:p>
      <w:r>
        <w:t>https://moon.vn/policy#games</w:t>
      </w:r>
    </w:p>
    <w:p>
      <w:r>
        <w:t>https://moon.vn/docs/games/instant-games/faq</w:t>
      </w:r>
    </w:p>
    <w:p>
      <w:r>
        <w:t>https://moon.vn/docs/unity/gettingstarted</w:t>
      </w:r>
    </w:p>
    <w:p>
      <w:r>
        <w:t>https://moon.vn/docs/unity/examples</w:t>
      </w:r>
    </w:p>
    <w:p>
      <w:r>
        <w:t>https://moon.vn/docs/unity/change-log</w:t>
      </w:r>
    </w:p>
    <w:p>
      <w:r>
        <w:t>https://moon.vn/docs/unity/upgrading-7.x</w:t>
      </w:r>
    </w:p>
    <w:p>
      <w:r>
        <w:t>https://moon.vn/docs/unity/reference/current</w:t>
      </w:r>
    </w:p>
    <w:p>
      <w:r>
        <w:t>https://moon.vn/docs/unity/downloads</w:t>
      </w:r>
    </w:p>
    <w:p>
      <w:r>
        <w:t>https://moon.vn/docs/unity/troubleshooting</w:t>
      </w:r>
    </w:p>
    <w:p>
      <w:r>
        <w:t>https://lookaside.facebook.com/developers/resources/?id=FacebookSDK-current.zip</w:t>
      </w:r>
    </w:p>
    <w:p>
      <w:r>
        <w:t>https://moon.vn/docs/unity/upgrading-11.x</w:t>
      </w:r>
    </w:p>
    <w:p>
      <w:r>
        <w:t>https://moon.vn/docs/unity/reference</w:t>
      </w:r>
    </w:p>
    <w:p>
      <w:r>
        <w:t>https://l.facebook.com/l.php?u=https%3A%2F%2Fgithub.com%2Ffacebook%2Ffacebook-sdk-for-unity&amp;h=AT19bSuTFIFOddv3Kjy2Sg-KRWzHKl3NJo-cA-rTqDfMmoxBwa1tJBo_z_KK8dgW6dnZSpN6aAalo0LWEvjj5XJiNzRnD8Tfmj0_AX1ECaR-W8hbOQsKy1tEchKBSQyOKikByRBa_Kbgovvs</w:t>
      </w:r>
    </w:p>
    <w:p>
      <w:r>
        <w:t>http://l.facebook.com/l.php?u=http%3A%2F%2Funity3d.com%2F&amp;h=AT2Kj6bg0Ugptc-gkGfU8fmgmTWA4hYVRJQsw2mqTtJUQfYxYYHKcr0QHpwijOUFPdb3XwELTdddrAf9u99VTrTDQL61uTzvqfQXK1N0QBRPewcY7V_6zd6t6Vd00uIwnTvOPx2SK6UavcXk</w:t>
      </w:r>
    </w:p>
    <w:p>
      <w:r>
        <w:t>https://moon.vn/docs/unity/reference/current/FB.LogInWithReadPermissions</w:t>
      </w:r>
    </w:p>
    <w:p>
      <w:r>
        <w:t>https://moon.vn/docs/unity/reference/current/FB.ShareLink</w:t>
      </w:r>
    </w:p>
    <w:p>
      <w:r>
        <w:t>https://moon.vn/docs/games/services/sharing#opengraphstories</w:t>
      </w:r>
    </w:p>
    <w:p>
      <w:r>
        <w:t>https://moon.vn/docs/games/services/gamerequests</w:t>
      </w:r>
    </w:p>
    <w:p>
      <w:r>
        <w:t>https://moon.vn/docs/app-events/unity</w:t>
      </w:r>
    </w:p>
    <w:p>
      <w:r>
        <w:t>https://moon.vn/docs/unity/reference/current/FB.API</w:t>
      </w:r>
    </w:p>
    <w:p>
      <w:r>
        <w:t>https://moon.vn/docs/ads-for-apps</w:t>
      </w:r>
    </w:p>
    <w:p>
      <w:r>
        <w:t>https://moon.vn/docs/ads-for-apps/mobile-app-ads</w:t>
      </w:r>
    </w:p>
    <w:p>
      <w:r>
        <w:t>https://moon.vn/docs/ads-for-apps/mobile-app-ads-engagement</w:t>
      </w:r>
    </w:p>
    <w:p>
      <w:r>
        <w:t>https://moon.vn/docs/ads-for-apps/custom-audiences-for-mobile-apps</w:t>
      </w:r>
    </w:p>
    <w:p>
      <w:r>
        <w:t>https://moon.vn/docs/audience-network/unity</w:t>
      </w:r>
    </w:p>
    <w:p>
      <w:r>
        <w:t>https://moon.vn/docs/unity/reference/current/FB.GetAppLink</w:t>
      </w:r>
    </w:p>
    <w:p>
      <w:r>
        <w:t>https://moon.vn/docs/games/gamesonfacebook/porting</w:t>
      </w:r>
    </w:p>
    <w:p>
      <w:r>
        <w:t>https://moon.vn/docs/instant-articles</w:t>
      </w:r>
    </w:p>
    <w:p>
      <w:r>
        <w:t>https://moon.vn/docs/instant-articles/get-started/overview</w:t>
      </w:r>
    </w:p>
    <w:p>
      <w:r>
        <w:t>https://moon.vn/docs/instant-articles/design/overview</w:t>
      </w:r>
    </w:p>
    <w:p>
      <w:r>
        <w:t>https://moon.vn/docs/instant-articles/example-articles</w:t>
      </w:r>
    </w:p>
    <w:p>
      <w:r>
        <w:t>https://moon.vn/docs/instant-articles/guides/format-overview</w:t>
      </w:r>
    </w:p>
    <w:p>
      <w:r>
        <w:t>https://moon.vn/docs/instant-articles/guides/articlecreate</w:t>
      </w:r>
    </w:p>
    <w:p>
      <w:r>
        <w:t>https://moon.vn/docs/instant-articles/guides/importing</w:t>
      </w:r>
    </w:p>
    <w:p>
      <w:r>
        <w:t>https://moon.vn/docs/instant-articles/cta</w:t>
      </w:r>
    </w:p>
    <w:p>
      <w:r>
        <w:t>https://moon.vn/docs/instant-articles/monetization</w:t>
      </w:r>
    </w:p>
    <w:p>
      <w:r>
        <w:t>https://moon.vn/docs/instant-articles/subscriptions</w:t>
      </w:r>
    </w:p>
    <w:p>
      <w:r>
        <w:t>https://moon.vn/docs/instant-articles/policy</w:t>
      </w:r>
    </w:p>
    <w:p>
      <w:r>
        <w:t>https://moon.vn/docs/instant-articles/guides/support-overview</w:t>
      </w:r>
    </w:p>
    <w:p>
      <w:r>
        <w:t>https://moon.vn/docs/instant-articles/faq</w:t>
      </w:r>
    </w:p>
    <w:p>
      <w:r>
        <w:t>https://moon.vn/docs/instant-articles/glossary</w:t>
      </w:r>
    </w:p>
    <w:p>
      <w:r>
        <w:t>https://moon.vn/docs/instant-articles/blog</w:t>
      </w:r>
    </w:p>
    <w:p>
      <w:r>
        <w:t>https://www.facebook.com/instant_articles/signup</w:t>
      </w:r>
    </w:p>
    <w:p>
      <w:r>
        <w:t>https://www.facebook.com/facebookmedia/get-started/instant-articles-partners</w:t>
      </w:r>
    </w:p>
    <w:p>
      <w:r>
        <w:t>https://l.facebook.com/l.php?u=https%3A%2F%2Fwordpress.org%2Fplugins%2Ffb-instant-articles%2F&amp;h=AT0Ma3qlpDVDqueW8JoPdC0dk5kin-6jZI4fGrgEJCtyq32VMR13hRW-LhPfOeuXep_elgsTNLCKQg0abD3H_Qpo2oNeuhnIirX0-xY-R0yRGSdl-UiyTendVgX6yMFFvff9EmhTLz91zfW7</w:t>
      </w:r>
    </w:p>
    <w:p>
      <w:r>
        <w:t>https://l.facebook.com/l.php?u=https%3A%2F%2Fwww.drupal.org%2Fproject%2Ffb_instant_articles&amp;h=AT1R__vm25we875HT59jtJYihmf_o4275DS5Y4vKkIp6SxMNeJ5HHxyNs1wO9zrpxMuxWPeA_ZMXVB_0dehLIRG0u5nCx2Dwytb9HiI91eEzAuT9BcRdKF6meSs0-SJ6eECtkd7qxWo0RG1X</w:t>
      </w:r>
    </w:p>
    <w:p>
      <w:r>
        <w:t>https://moon.vn/docs/instant-articles/api</w:t>
      </w:r>
    </w:p>
    <w:p>
      <w:r>
        <w:t>https://moon.vn/docs/instant-articles/publishing/setup-rss-feed</w:t>
      </w:r>
    </w:p>
    <w:p>
      <w:r>
        <w:t>https://moon.vn/docs/instant-articles/guides/importing/overview</w:t>
      </w:r>
    </w:p>
    <w:p>
      <w:r>
        <w:t>https://moon.vn/docs/instant-articles/quickstart</w:t>
      </w:r>
    </w:p>
    <w:p>
      <w:r>
        <w:t>https://moon.vn/docs/instant-articles/reference</w:t>
      </w:r>
    </w:p>
    <w:p>
      <w:r>
        <w:t>https://moon.vn/docs/instant-articles/get-started/article-review#checklist</w:t>
      </w:r>
    </w:p>
    <w:p>
      <w:r>
        <w:t>https://moon.vn/docs/instant-articles/troubleshooting</w:t>
      </w:r>
    </w:p>
    <w:p>
      <w:r>
        <w:t>https://moon.vn/docs/instant-articles/guides/publishertools#connect</w:t>
      </w:r>
    </w:p>
    <w:p>
      <w:r>
        <w:t>https://moon.vn/docs/instant-articles/guides/publishertools#access-tools</w:t>
      </w:r>
    </w:p>
    <w:p>
      <w:r>
        <w:t>https://moon.vn/docs/instant-articles/guides/publishertools#page-roles</w:t>
      </w:r>
    </w:p>
    <w:p>
      <w:r>
        <w:t>https://www.facebook.com/pages/create/</w:t>
      </w:r>
    </w:p>
    <w:p>
      <w:r>
        <w:t>https://l.facebook.com/l.php?u=https%3A%2F%2Fwordpress.org%2Fplugins%2Ffb-instant-articles%2F&amp;h=AT08jD8CxWgVQDbhH4gYITudVORAkDFMeZMkPYNhnv6AQcIUFo8AyqwuFMIC3LL2J_-JWt5XD4S9g4MilAdTlfMS5z-R4pLcr0NPHiw0l8A7NMczeFnZTMclzyfFweHbMsHqvSQdAkg5CfWI</w:t>
      </w:r>
    </w:p>
    <w:p>
      <w:r>
        <w:t>https://l.facebook.com/l.php?u=https%3A%2F%2Fwww.drupal.org%2Fproject%2Ffb_instant_articles&amp;h=AT3zYI2Wg2vdxKxLQc9QVEfYMR9V8wyL9XQoZkryYkZtvCf_n6y8OG8YYipVHQDw4DEbbAFGpMS93mFXejMP2_XkFoNdUDmqhgeUkLpxb9t6JAcssY8eyuzRY3svYIV9CGW1fn2pxuuLUXq-</w:t>
      </w:r>
    </w:p>
    <w:p>
      <w:r>
        <w:t>https://moon.vn/docs/instant-articles/design/customize-design</w:t>
      </w:r>
    </w:p>
    <w:p>
      <w:r>
        <w:t>https://moon.vn/docs/instant-articles/design/creating-styles</w:t>
      </w:r>
    </w:p>
    <w:p>
      <w:r>
        <w:t>https://moon.vn/docs/instant-articles/design/interactive</w:t>
      </w:r>
    </w:p>
    <w:p>
      <w:r>
        <w:t>https://moon.vn/docs/instant-articles/get-started/article-review</w:t>
      </w:r>
    </w:p>
    <w:p>
      <w:r>
        <w:t>https://moon.vn/ia/blog/</w:t>
      </w:r>
    </w:p>
    <w:p>
      <w:r>
        <w:t>https://moon.vn/docs/live-video-api/overview</w:t>
      </w:r>
    </w:p>
    <w:p>
      <w:r>
        <w:t>https://moon.vn/docs/live-video-api/getting-started</w:t>
      </w:r>
    </w:p>
    <w:p>
      <w:r>
        <w:t>https://moon.vn/docs/live-video-api/guides</w:t>
      </w:r>
    </w:p>
    <w:p>
      <w:r>
        <w:t>https://moon.vn/docs/live-video-api/best-practices</w:t>
      </w:r>
    </w:p>
    <w:p>
      <w:r>
        <w:t>https://moon.vn/docs/live-video-api/support</w:t>
      </w:r>
    </w:p>
    <w:p>
      <w:r>
        <w:t>https://moon.vn/docs/live-video-api/reference</w:t>
      </w:r>
    </w:p>
    <w:p>
      <w:r>
        <w:t>https://moon.vn/docs/live-video-api/changelog</w:t>
      </w:r>
    </w:p>
    <w:p>
      <w:r>
        <w:t>https://moon.vn#rtmps</w:t>
      </w:r>
    </w:p>
    <w:p>
      <w:r>
        <w:t>https://moon.vn/docs/live-video-api/guides/streaming</w:t>
      </w:r>
    </w:p>
    <w:p>
      <w:r>
        <w:t>https://moon.vn/docs/live-video-api/guides/interacting</w:t>
      </w:r>
    </w:p>
    <w:p>
      <w:r>
        <w:t>https://moon.vn/docs/live-video-api/guides/live-polls</w:t>
      </w:r>
    </w:p>
    <w:p>
      <w:r>
        <w:t>https://moon.vn/docs/apps/review</w:t>
      </w:r>
    </w:p>
    <w:p>
      <w:r>
        <w:t>https://moon.vn/docs/apps/review/feature#reference-LIVE_VIDEOS</w:t>
      </w:r>
    </w:p>
    <w:p>
      <w:r>
        <w:t>https://moon.vn/docs/apps/review/feature#reference-GROUPS_ACCESS</w:t>
      </w:r>
    </w:p>
    <w:p>
      <w:r>
        <w:t>https://moon.vn/docs/facebook-login/permissions#publish_video</w:t>
      </w:r>
    </w:p>
    <w:p>
      <w:r>
        <w:t>https://moon.vn/docs/pages/overview-1#permissions</w:t>
      </w:r>
    </w:p>
    <w:p>
      <w:r>
        <w:t>https://moon.vn/docs/facebook-login/permissions#reference-publish_to_groups</w:t>
      </w:r>
    </w:p>
    <w:p>
      <w:r>
        <w:t>https://moon.vn/docs/video-api/overview</w:t>
      </w:r>
    </w:p>
    <w:p>
      <w:r>
        <w:t>https://moon.vn/docs/video-api/getting-started</w:t>
      </w:r>
    </w:p>
    <w:p>
      <w:r>
        <w:t>https://moon.vn/docs/video-api/guides</w:t>
      </w:r>
    </w:p>
    <w:p>
      <w:r>
        <w:t>https://moon.vn/docs/video-api/reference</w:t>
      </w:r>
    </w:p>
    <w:p>
      <w:r>
        <w:t>https://moon.vn/docs/video-api/guides/publishing</w:t>
      </w:r>
    </w:p>
    <w:p>
      <w:r>
        <w:t>https://moon.vn/docs/video-api/guides/crossposting</w:t>
      </w:r>
    </w:p>
    <w:p>
      <w:r>
        <w:t>https://moon.vn/docs/video-api/guides/insights</w:t>
      </w:r>
    </w:p>
    <w:p>
      <w:r>
        <w:t>https://l.facebook.com/l.php?u=https%3A%2F%2Ffacebook360.fb.com%2F&amp;h=AT3YK7EKVq_hXFZrkkk7N9YhSZWFNf30SkeP5koY0S5X-MaTFX1-93b_ngksXXeSeiwjcZDPxL4HCesBV0crKkgluO9Nnt-IYgstyVZhmHRghoZy-Lko5AoYCrjR2fi5GrghhreaofzjBlPC</w:t>
      </w:r>
    </w:p>
    <w:p>
      <w:r>
        <w:t>https://moon.vn/docs/plugins/embedded-video-player</w:t>
      </w:r>
    </w:p>
    <w:p>
      <w:r>
        <w:t>https://moon.vn/docs/instant-articles/reference/video</w:t>
      </w:r>
    </w:p>
    <w:p>
      <w:r>
        <w:t>https://moon.vn/docs/marketing-api/guides/videoads/</w:t>
      </w:r>
    </w:p>
    <w:p>
      <w:r>
        <w:t>https://moon.vn/docs/plugins/comments</w:t>
      </w:r>
    </w:p>
    <w:p>
      <w:r>
        <w:t>https://moon.vn/docs/plugins/embedded-comments</w:t>
      </w:r>
    </w:p>
    <w:p>
      <w:r>
        <w:t>https://moon.vn/docs/plugins/embedded-posts</w:t>
      </w:r>
    </w:p>
    <w:p>
      <w:r>
        <w:t>https://moon.vn/docs/plugins/group-plugin</w:t>
      </w:r>
    </w:p>
    <w:p>
      <w:r>
        <w:t>https://moon.vn/docs/plugins/like-button</w:t>
      </w:r>
    </w:p>
    <w:p>
      <w:r>
        <w:t>https://moon.vn/docs/plugins/page-plugin</w:t>
      </w:r>
    </w:p>
    <w:p>
      <w:r>
        <w:t>https://moon.vn/docs/plugins/save</w:t>
      </w:r>
    </w:p>
    <w:p>
      <w:r>
        <w:t>https://moon.vn/docs/plugins/share-button</w:t>
      </w:r>
    </w:p>
    <w:p>
      <w:r>
        <w:t>https://moon.vn/docs/plugins/oembed</w:t>
      </w:r>
    </w:p>
    <w:p>
      <w:r>
        <w:t>https://moon.vn/docs/plugins/oembed-legacy</w:t>
      </w:r>
    </w:p>
    <w:p>
      <w:r>
        <w:t>https://moon.vn/docs/plugins/restrictions</w:t>
      </w:r>
    </w:p>
    <w:p>
      <w:r>
        <w:t>https://moon.vn/docs/plugins/faqs</w:t>
      </w:r>
    </w:p>
    <w:p>
      <w:r>
        <w:t>https://moon.vn/docs/plugins/deprecated</w:t>
      </w:r>
    </w:p>
    <w:p>
      <w:r>
        <w:t>https://moon.vn#email</w:t>
      </w:r>
    </w:p>
    <w:p>
      <w:r>
        <w:t>https://moon.vn#web</w:t>
      </w:r>
    </w:p>
    <w:p>
      <w:r>
        <w:t>https://moon.vn/apps</w:t>
      </w:r>
    </w:p>
    <w:p>
      <w:r>
        <w:t>https://moon.vn/apps/async/create/platform-setup/dialog/</w:t>
      </w:r>
    </w:p>
    <w:p>
      <w:r>
        <w:t>https://moon.vn#configurator</w:t>
      </w:r>
    </w:p>
    <w:p>
      <w:r>
        <w:t>https://moon.vn#example</w:t>
      </w:r>
    </w:p>
    <w:p>
      <w:r>
        <w:t>https://moon.vn#settings</w:t>
      </w:r>
    </w:p>
    <w:p>
      <w:r>
        <w:t>https://moon.vn/plugins/code?path=group</w:t>
      </w:r>
    </w:p>
    <w:p>
      <w:r>
        <w:t>https://moon.vn/docs/sharing/webmasters</w:t>
      </w:r>
    </w:p>
    <w:p>
      <w:r>
        <w:t>https://moon.vn/docs/sharing</w:t>
      </w:r>
    </w:p>
    <w:p>
      <w:r>
        <w:t>https://moon.vn/docs/sharing/overview</w:t>
      </w:r>
    </w:p>
    <w:p>
      <w:r>
        <w:t>https://moon.vn/docs/sharing/ios</w:t>
      </w:r>
    </w:p>
    <w:p>
      <w:r>
        <w:t>https://moon.vn/docs/sharing/android</w:t>
      </w:r>
    </w:p>
    <w:p>
      <w:r>
        <w:t>https://moon.vn/docs/sharing/web</w:t>
      </w:r>
    </w:p>
    <w:p>
      <w:r>
        <w:t>https://moon.vn/docs/sharing/for-devices</w:t>
      </w:r>
    </w:p>
    <w:p>
      <w:r>
        <w:t>https://moon.vn/docs/sharing/messenger</w:t>
      </w:r>
    </w:p>
    <w:p>
      <w:r>
        <w:t>https://moon.vn/docs/sharing/sharing-to-stories</w:t>
      </w:r>
    </w:p>
    <w:p>
      <w:r>
        <w:t>https://moon.vn/docs/sharing/domain-verification</w:t>
      </w:r>
    </w:p>
    <w:p>
      <w:r>
        <w:t>https://moon.vn/docs/sharing/referral-insights</w:t>
      </w:r>
    </w:p>
    <w:p>
      <w:r>
        <w:t>https://moon.vn/docs/sharing/opengraph</w:t>
      </w:r>
    </w:p>
    <w:p>
      <w:r>
        <w:t>https://moon.vn/docs/sharing/best-practices</w:t>
      </w:r>
    </w:p>
    <w:p>
      <w:r>
        <w:t>https://moon.vn/docs/sharing/ios#Additional</w:t>
      </w:r>
    </w:p>
    <w:p>
      <w:r>
        <w:t>https://moon.vn/docs/sharing/android#Additional</w:t>
      </w:r>
    </w:p>
    <w:p>
      <w:r>
        <w:t>https://moon.vn/docs/sharing/webmasters/</w:t>
      </w:r>
    </w:p>
    <w:p>
      <w:r>
        <w:t>https://moon.vn/docs/sharing/best-practices/</w:t>
      </w:r>
    </w:p>
    <w:p>
      <w:r>
        <w:t>https://moon.vn/docs/plugins/?translation</w:t>
      </w:r>
    </w:p>
    <w:p>
      <w:r>
        <w:t>https://moon.vn/docs/plugins/share-button/</w:t>
      </w:r>
    </w:p>
    <w:p>
      <w:r>
        <w:t>https://moon.vn/docs/plugins/comments/</w:t>
      </w:r>
    </w:p>
    <w:p>
      <w:r>
        <w:t>https://moon.vn/docs/plugins/page-plugin/</w:t>
      </w:r>
    </w:p>
    <w:p>
      <w:r>
        <w:t>https://moon.vn/docs/plugins/embedded-comments/</w:t>
      </w:r>
    </w:p>
    <w:p>
      <w:r>
        <w:t>https://moon.vn/docs/plugins/embedded-posts/</w:t>
      </w:r>
    </w:p>
    <w:p>
      <w:r>
        <w:t>https://moon.vn/docs/plugins/embedded-video-player/</w:t>
      </w:r>
    </w:p>
    <w:p>
      <w:r>
        <w:t>https://moon.vn/docs/messenger-platform/discovery/</w:t>
      </w:r>
    </w:p>
    <w:p>
      <w:r>
        <w:t>https://moon.vn/startups/f8-refresh/</w:t>
      </w:r>
    </w:p>
    <w:p>
      <w:r>
        <w:t>https://l.facebook.com/l.php?u=https%3A%2F%2Fforms.gle%2FBZZ6DbrT8B1bXQ1u6&amp;h=AT1neNwzeEfLpM-cQhsYDm3Q1X4-zPikotgMEiuRFFMVgboR6uiZ4Pxzor6jX0o23mgqm4NUGFH6iL_OgN76Tf0QwQkAXhC7z6hCxi0gz8KFC8TpimV2vXKiFimFdpOkA2ReXHcsxJ_njjXx</w:t>
      </w:r>
    </w:p>
    <w:p>
      <w:r>
        <w:t>https://l.facebook.com/l.php?u=https%3A%2F%2Fgo.facebookinc.com%2Fdeveloper-newsletter-signup.html%3Fref%3Ddfc_startups&amp;h=AT0A_g1F0TDZHxjzbWmFhk1LrWJjM9fYJOeZVMTZBfjAS38e3r4w5F-XrESRb4dC4R77U1zL_c1mG3IhBiZqYOUljTmfBYrc_DFpQRPbgGfxd-AEb3hNvXPxzlKwiPFiZLuYN3Tb4aNtIvRZ</w:t>
      </w:r>
    </w:p>
    <w:p>
      <w:r>
        <w:t>https://l.facebook.com/l.php?u=https%3A%2F%2Fgo.facebookinc.com%2Fdeveloper-newsletter-signup.html%3Fref%3Ddfc_startups&amp;h=AT0US1fcywzHVzhmKFynRFmI1eH_sXI2bOF8R7URYxuTTnWaKtwI3sN35ruuhDXPGFolVrFhY5BLYMEbZc11VIQ84BmjfezR7MxC0QC0SYU4YsCvzQ4JBXiZlhhY9AuDpTddlyNxNfvLiRWJ</w:t>
      </w:r>
    </w:p>
    <w:p>
      <w:r>
        <w:t>https://moon.vn#expandNetwork</w:t>
      </w:r>
    </w:p>
    <w:p>
      <w:r>
        <w:t>https://developers.facebook.com/blog/post/2021/09/08/meet-innovative-startups-facebook-accelerator-business-solutions-program/</w:t>
      </w:r>
    </w:p>
    <w:p>
      <w:r>
        <w:t>https://developers.facebook.com/blog/post/2020/11/12/meet-startups-facebook-accelerator-commerce-program/</w:t>
      </w:r>
    </w:p>
    <w:p>
      <w:r>
        <w:t>https://developers.facebook.com/blog/post/2020/11/09/introducing-first-cohort-facebook-accelerator-connectivity-program/</w:t>
      </w:r>
    </w:p>
    <w:p>
      <w:r>
        <w:t>https://moon.vn/blog/?filters%5B0%5D=fb_start&amp;filters%5B1%5D=fb_start</w:t>
      </w:r>
    </w:p>
    <w:p>
      <w:r>
        <w:t>https://moon.vn/blog/post/2020/05/06/how-startups-pivoting-during-epidemic/</w:t>
      </w:r>
    </w:p>
    <w:p>
      <w:r>
        <w:t>https://developers.facebook.com/startups/coronavirus/</w:t>
      </w:r>
    </w:p>
    <w:p>
      <w:r>
        <w:t>https://moon.vn/isv-program/</w:t>
      </w:r>
    </w:p>
    <w:p>
      <w:r>
        <w:t>https://moon.vn/faq/</w:t>
      </w:r>
    </w:p>
    <w:p>
      <w:r>
        <w:t>https://moon.vn/legal/enterprise-use-agreement/</w:t>
      </w:r>
    </w:p>
    <w:p>
      <w:r>
        <w:t>https://www.oculus.com/lynx/?u=https%3A%2F%2Fgo.facebookinc.com%2Fvr-business-sales.html&amp;e=AT3Ixtc-P7ajg3dw-0AUbfhm2o2cE3Wu3mg7h-46V0L8Bi6ktTTVt8uUUCHMMtUe0lJauaEhTBi_cZNJ51VdpW1JedvMBYO0WM1GTQ5At3JTUof0-mkCoLjDiz8gwMYVItMAE6scvzKH8Zha</w:t>
      </w:r>
    </w:p>
    <w:p>
      <w:r>
        <w:t>https://moon.vn/products/please-read/</w:t>
      </w:r>
    </w:p>
    <w:p>
      <w:r>
        <w:t>https://moon.vn/delivery-information/</w:t>
      </w:r>
    </w:p>
    <w:p>
      <w:r>
        <w:t>https://support.oculus.com/articles/orders-and-purchases/headsets-and-app-purchases/quest-2-supported-countries/</w:t>
      </w:r>
    </w:p>
    <w:p>
      <w:r>
        <w:t>https://moon.vn/authorized-resellers/</w:t>
      </w:r>
    </w:p>
    <w:p>
      <w:r>
        <w:t>https://moon.vn/isv-program/directory/</w:t>
      </w:r>
    </w:p>
    <w:p>
      <w:r>
        <w:t>https://moon.vn/legal/enterprise-support-services-agreement/</w:t>
      </w:r>
    </w:p>
    <w:p>
      <w:r>
        <w:t>https://moon.vn/legal/data-processing-addendum/</w:t>
      </w:r>
    </w:p>
    <w:p>
      <w:r>
        <w:t>https://moon.vn/legal/headset-extended-community-license/</w:t>
      </w:r>
    </w:p>
    <w:p>
      <w:r>
        <w:t>https://moon.vn/legal/german-provisions/</w:t>
      </w:r>
    </w:p>
    <w:p>
      <w:r>
        <w:t>https://moon.vn/legal/enterprise-privacy-disclosure/</w:t>
      </w:r>
    </w:p>
    <w:p>
      <w:r>
        <w:t>https://www.oculus.com/legal/oculus-commercial-terms/</w:t>
      </w:r>
    </w:p>
    <w:p>
      <w:r>
        <w:t>https://moon.vn/legal/warranty-info/</w:t>
      </w:r>
    </w:p>
    <w:p>
      <w:r>
        <w:t>https://moon.vn/legal/website-terms-of-service/</w:t>
      </w:r>
    </w:p>
    <w:p>
      <w:r>
        <w:t>https://moon.vn/legal/website-privacy-policy/</w:t>
      </w:r>
    </w:p>
    <w:p>
      <w:r>
        <w:t>https://moon.vn/legal/website-cookie-policy/</w:t>
      </w:r>
    </w:p>
    <w:p>
      <w:r>
        <w:t>https://www.oculus.com/lynx/?u=https%3A%2F%2Fwww.facebook.com%2FMetaQuestVR%2F&amp;e=AT3Ixtc-P7ajg3dw-0AUbfhm2o2cE3Wu3mg7h-46V0L8Bi6ktTTVt8uUUCHMMtUe0lJauaEhTBi_cZNJ51VdpW1JedvMBYO0WM1GTQ5At3JTUof0-mkCoLjDiz8gwMYVItMAE6scvzKH8Zha</w:t>
      </w:r>
    </w:p>
    <w:p>
      <w:r>
        <w:t>https://www.oculus.com/lynx/?u=https%3A%2F%2Fwww.twitch.tv%2Foculus%2Fvideos&amp;e=AT3Ixtc-P7ajg3dw-0AUbfhm2o2cE3Wu3mg7h-46V0L8Bi6ktTTVt8uUUCHMMtUe0lJauaEhTBi_cZNJ51VdpW1JedvMBYO0WM1GTQ5At3JTUof0-mkCoLjDiz8gwMYVItMAE6scvzKH8Zha</w:t>
      </w:r>
    </w:p>
    <w:p>
      <w:r>
        <w:t>https://www.oculus.com/lynx/?u=https%3A%2F%2Fwww.instagram.com%2Fmetaquest&amp;e=AT3Ixtc-P7ajg3dw-0AUbfhm2o2cE3Wu3mg7h-46V0L8Bi6ktTTVt8uUUCHMMtUe0lJauaEhTBi_cZNJ51VdpW1JedvMBYO0WM1GTQ5At3JTUof0-mkCoLjDiz8gwMYVItMAE6scvzKH8Zha</w:t>
      </w:r>
    </w:p>
    <w:p>
      <w:r>
        <w:t>https://www.oculus.com/lynx/?u=https%3A%2F%2Ftwitter.com%2FMetaQuestVR&amp;e=AT3Ixtc-P7ajg3dw-0AUbfhm2o2cE3Wu3mg7h-46V0L8Bi6ktTTVt8uUUCHMMtUe0lJauaEhTBi_cZNJ51VdpW1JedvMBYO0WM1GTQ5At3JTUof0-mkCoLjDiz8gwMYVItMAE6scvzKH8Zha</w:t>
      </w:r>
    </w:p>
    <w:p>
      <w:r>
        <w:t>https://www.oculus.com/lynx/?u=https%3A%2F%2Fwww.youtube.com%2Fmetaquestvr&amp;e=AT3Ixtc-P7ajg3dw-0AUbfhm2o2cE3Wu3mg7h-46V0L8Bi6ktTTVt8uUUCHMMtUe0lJauaEhTBi_cZNJ51VdpW1JedvMBYO0WM1GTQ5At3JTUof0-mkCoLjDiz8gwMYVItMAE6scvzKH8Zha</w:t>
      </w:r>
    </w:p>
    <w:p>
      <w:r>
        <w:t>https://work.workplace.com/work/company_selector?ref=AVs4QVDlDKIZ7LUchnhKiVf4kU80TLo0RPXtB7UcamUwIxp4z5fjkJKiBwCnTR2IkQeZdyBIl5XcivOYOfDrdbmoyiGfciXHXwLYDmCsYVgpoQM4hzw-g_dHZDXD5mZyTlcPOn3hsit-b1xXSN6nCRxsWeMWeZcoHx6YtV2jBIpJ_w</w:t>
      </w:r>
    </w:p>
    <w:p>
      <w:r>
        <w:t>https://work.workplace.com/company_creation/invite?ref=AVusPoB3XQJio2jdSxXBfwBESMcriXpGFVHT9sGsfi6252SKYC1_s62bt6ri2cBmFy3vRnSHzqkwT1jwj1RcJ3Lpd1Hia4db9v3LV4znOIdz0Qiwp4O4aINfFtOt8KEg2NJZx3bEvyACAzuQRYDEZGQxJgqZ1oQUuGu4KYViu_6Ehi5deUuAgcaLpAtNY6R8kuh9XxoVPC1r5p2Wi2EkAW_iI-sd2uSvwja1BWcMX4uICEau3mFM84r7zWTZWg7FWLaaAOX84l0xPyoIoiA7jiPZ_rLmN3alqstWY9OWcLgdFg</w:t>
      </w:r>
    </w:p>
    <w:p>
      <w:r>
        <w:t>https://moon.vn/contact-us</w:t>
      </w:r>
    </w:p>
    <w:p>
      <w:r>
        <w:t>https://moon.vn/security</w:t>
      </w:r>
    </w:p>
    <w:p>
      <w:r>
        <w:t>https://moon.vn/demo</w:t>
      </w:r>
    </w:p>
    <w:p>
      <w:r>
        <w:t>https://moon.vn/workplace-microsoft</w:t>
      </w:r>
    </w:p>
    <w:p>
      <w:r>
        <w:t>https://moon.vn/integrations</w:t>
      </w:r>
    </w:p>
    <w:p>
      <w:r>
        <w:t>https://moon.vn/features/knowledge-library</w:t>
      </w:r>
    </w:p>
    <w:p>
      <w:r>
        <w:t>https://moon.vn/features/groups</w:t>
      </w:r>
    </w:p>
    <w:p>
      <w:r>
        <w:t>https://moon.vn/features/news-feed</w:t>
      </w:r>
    </w:p>
    <w:p>
      <w:r>
        <w:t>https://moon.vn/features/important-posts</w:t>
      </w:r>
    </w:p>
    <w:p>
      <w:r>
        <w:t>https://moon.vn/features/live-video</w:t>
      </w:r>
    </w:p>
    <w:p>
      <w:r>
        <w:t>https://moon.vn/features/events</w:t>
      </w:r>
    </w:p>
    <w:p>
      <w:r>
        <w:t>https://moon.vn/features/comments</w:t>
      </w:r>
    </w:p>
    <w:p>
      <w:r>
        <w:t>https://moon.vn/features/video-chat</w:t>
      </w:r>
    </w:p>
    <w:p>
      <w:r>
        <w:t>https://moon.vn/features/auto-translate</w:t>
      </w:r>
    </w:p>
    <w:p>
      <w:r>
        <w:t>https://moon.vn/features/polls</w:t>
      </w:r>
    </w:p>
    <w:p>
      <w:r>
        <w:t>https://moon.vn/features/profiles</w:t>
      </w:r>
    </w:p>
    <w:p>
      <w:r>
        <w:t>https://moon.vn/features/surveys</w:t>
      </w:r>
    </w:p>
    <w:p>
      <w:r>
        <w:t>https://moon.vn/features/safety-center</w:t>
      </w:r>
    </w:p>
    <w:p>
      <w:r>
        <w:t>https://moon.vn/features/access-code</w:t>
      </w:r>
    </w:p>
    <w:p>
      <w:r>
        <w:t>https://moon.vn/features/bots</w:t>
      </w:r>
    </w:p>
    <w:p>
      <w:r>
        <w:t>https://moon.vn/features/insights</w:t>
      </w:r>
    </w:p>
    <w:p>
      <w:r>
        <w:t>https://moon.vn/features/mobile</w:t>
      </w:r>
    </w:p>
    <w:p>
      <w:r>
        <w:t>https://moon.vn/solutions</w:t>
      </w:r>
    </w:p>
    <w:p>
      <w:r>
        <w:t>https://moon.vn/workplaceforgood</w:t>
      </w:r>
    </w:p>
    <w:p>
      <w:r>
        <w:t>https://moon.vn/getting-started</w:t>
      </w:r>
    </w:p>
    <w:p>
      <w:r>
        <w:t>https://moon.vn/about</w:t>
      </w:r>
    </w:p>
    <w:p>
      <w:r>
        <w:t>https://moon.vn/diversity-and-inclusion</w:t>
      </w:r>
    </w:p>
    <w:p>
      <w:r>
        <w:t>https://moon.vn/solutions/business-communication</w:t>
      </w:r>
    </w:p>
    <w:p>
      <w:r>
        <w:t>https://moon.vn/solutions/employee-engagement</w:t>
      </w:r>
    </w:p>
    <w:p>
      <w:r>
        <w:t>https://moon.vn/solutions/strengthen-culture</w:t>
      </w:r>
    </w:p>
    <w:p>
      <w:r>
        <w:t>https://moon.vn/solutions/connect-everyone</w:t>
      </w:r>
    </w:p>
    <w:p>
      <w:r>
        <w:t>https://moon.vn/solutions/frontline</w:t>
      </w:r>
    </w:p>
    <w:p>
      <w:r>
        <w:t>https://moon.vn/solutions/remote-working</w:t>
      </w:r>
    </w:p>
    <w:p>
      <w:r>
        <w:t>https://moon.vn/solutions/hybrid-working</w:t>
      </w:r>
    </w:p>
    <w:p>
      <w:r>
        <w:t>https://moon.vn/case-studies</w:t>
      </w:r>
    </w:p>
    <w:p>
      <w:r>
        <w:t>https://moon.vn/podcast</w:t>
      </w:r>
    </w:p>
    <w:p>
      <w:r>
        <w:t>https://moon.vn/roi-calculator</w:t>
      </w:r>
    </w:p>
    <w:p>
      <w:r>
        <w:t>https://moon.vn/blog</w:t>
      </w:r>
    </w:p>
    <w:p>
      <w:r>
        <w:t>https://moon.vn/content</w:t>
      </w:r>
    </w:p>
    <w:p>
      <w:r>
        <w:t>https://moon.vn/newsroom</w:t>
      </w:r>
    </w:p>
    <w:p>
      <w:r>
        <w:t>https://moon.vn/blog/one-partner-program</w:t>
      </w:r>
    </w:p>
    <w:p>
      <w:r>
        <w:t>https://moon.vn/blog/communication</w:t>
      </w:r>
    </w:p>
    <w:p>
      <w:r>
        <w:t>https://moon.vn/blog/engagement</w:t>
      </w:r>
    </w:p>
    <w:p>
      <w:r>
        <w:t>https://moon.vn/blog/understanding-leadership</w:t>
      </w:r>
    </w:p>
    <w:p>
      <w:r>
        <w:t>https://moon.vn/blog/culture</w:t>
      </w:r>
    </w:p>
    <w:p>
      <w:r>
        <w:t>https://moon.vn/blog/remote-working</w:t>
      </w:r>
    </w:p>
    <w:p>
      <w:r>
        <w:t>https://moon.vn/blog/collaboration</w:t>
      </w:r>
    </w:p>
    <w:p>
      <w:r>
        <w:t>https://moon.vn/blog/productivity-at-work</w:t>
      </w:r>
    </w:p>
    <w:p>
      <w:r>
        <w:t>https://moon.vn/blog/vodafone-and-workplace</w:t>
      </w:r>
    </w:p>
    <w:p>
      <w:r>
        <w:t>https://moon.vn/partners/join</w:t>
      </w:r>
    </w:p>
    <w:p>
      <w:r>
        <w:t>https://moon.vn/partners</w:t>
      </w:r>
    </w:p>
    <w:p>
      <w:r>
        <w:t>https://l.workplace.com/l.php?u=https%3A%2F%2Fmovefast.force.com%2Fs%2Flogin&amp;h=AT2LsH2g3xzQurndMcptb8p2yGUiIWlmx81p4Rb0Z2hdgbccXGxTE9j_cDX0bHjdgAsr8sXAdXCTYCceXxGOd21IFqRt8jxsC1lrEjD_ubZuqkN0ROIK8ehbqD628D816BQdv3-yUfBOlAos</w:t>
      </w:r>
    </w:p>
    <w:p>
      <w:r>
        <w:t>https://moon.vn/resources</w:t>
      </w:r>
    </w:p>
    <w:p>
      <w:r>
        <w:t>https://moon.vn/resources/tech</w:t>
      </w:r>
    </w:p>
    <w:p>
      <w:r>
        <w:t>https://l.workplace.com/l.php?u=https%3A%2F%2Ftraining.wplearn.com%2Fstudent%2Fcatalog&amp;h=AT08lwDk40qEOl_PH68Gi4wsqoY7oMjlft87NCfH3FJwBnKLlYBNfQzawK1sYCCxKq_oLO3ZH_4iQ-ND9NImClhqFrbTJRDuXTAXXZ0-R10OIDZUfG8XsMPn-kUMYb7u4UMN3liOdfxUL4rW</w:t>
      </w:r>
    </w:p>
    <w:p>
      <w:r>
        <w:t>https://moon.vn/help/work</w:t>
      </w:r>
    </w:p>
    <w:p>
      <w:r>
        <w:t>https://moon.vn/help/work/298710224889398?helpref=hc_global_nav</w:t>
      </w:r>
    </w:p>
    <w:p>
      <w:r>
        <w:t>https://moon.vn/resources/communities</w:t>
      </w:r>
    </w:p>
    <w:p>
      <w:r>
        <w:t>https://moon.vn/resources/news-updates</w:t>
      </w:r>
    </w:p>
    <w:p>
      <w:r>
        <w:t>https://moon.vn/resources/getting-started</w:t>
      </w:r>
    </w:p>
    <w:p>
      <w:r>
        <w:t>https://moon.vn/resources/communication</w:t>
      </w:r>
    </w:p>
    <w:p>
      <w:r>
        <w:t>https://moon.vn/resources/engagement</w:t>
      </w:r>
    </w:p>
    <w:p>
      <w:r>
        <w:t>https://moon.vn/resources/culture</w:t>
      </w:r>
    </w:p>
    <w:p>
      <w:r>
        <w:t>https://moon.vn/resources/tech/wizard</w:t>
      </w:r>
    </w:p>
    <w:p>
      <w:r>
        <w:t>https://moon.vn/resources/tech/it-configuration/domain-verification</w:t>
      </w:r>
    </w:p>
    <w:p>
      <w:r>
        <w:t>https://developers.facebook.com/docs/workplace</w:t>
      </w:r>
    </w:p>
    <w:p>
      <w:r>
        <w:t>https://moon.vn/resources/tech/account-management/intro</w:t>
      </w:r>
    </w:p>
    <w:p>
      <w:r>
        <w:t>https://moon.vn/resources/tech/authentication/intro</w:t>
      </w:r>
    </w:p>
    <w:p>
      <w:r>
        <w:t>https://moon.vn/resources/tech/it-configuration/intro</w:t>
      </w:r>
    </w:p>
    <w:p>
      <w:r>
        <w:t>https://moon.vn/resources/tech/account-lifecycle/intro</w:t>
      </w:r>
    </w:p>
    <w:p>
      <w:r>
        <w:t>https://moon.vn/resources/tech/security/intro</w:t>
      </w:r>
    </w:p>
    <w:p>
      <w:r>
        <w:t>https://developers.facebook.com/docs/workplace/reference</w:t>
      </w:r>
    </w:p>
    <w:p>
      <w:r>
        <w:t>https://moon.vn/resources/live-video</w:t>
      </w:r>
    </w:p>
    <w:p>
      <w:r>
        <w:t>https://moon.vn/resources/knowledge</w:t>
      </w:r>
    </w:p>
    <w:p>
      <w:r>
        <w:t>https://moon.vn/remote-working-resource-hub</w:t>
      </w:r>
    </w:p>
    <w:p>
      <w:r>
        <w:t>https://moon.vn/hybrid-team-resource-hub</w:t>
      </w:r>
    </w:p>
    <w:p>
      <w:r>
        <w:t>https://moon.vn/help/work/1070177463385471?helpref=hc_global_nav</w:t>
      </w:r>
    </w:p>
    <w:p>
      <w:r>
        <w:t>https://moon.vn/help/work/1904396556320193?helpref=hc_global_nav</w:t>
      </w:r>
    </w:p>
    <w:p>
      <w:r>
        <w:t>https://moon.vn/help/work/739014720231684?helpref=hc_global_nav</w:t>
      </w:r>
    </w:p>
    <w:p>
      <w:r>
        <w:t>https://moon.vn/help/work/805611976300699?helpref=hc_global_nav</w:t>
      </w:r>
    </w:p>
    <w:p>
      <w:r>
        <w:t>https://l.workplace.com/l.php?u=https%3A%2F%2Ftraining.wplearn.com%2Fstudent%2Fcatalog&amp;h=AT16h_DFRexQ6tEMdxW-31vwk9Z0FjIFzuuJ4P2tbiSukF1F6yCShyeM8rtfGTktawBajdHxVQKe1xBKsLer1S4K1uxhj_4-pHzTuPUNP4BaqE3yD6JKf6V2ydjHTmyKaueEG4aZ1w48-gbh</w:t>
      </w:r>
    </w:p>
    <w:p>
      <w:r>
        <w:t>https://l.workplace.com/l.php?u=https%3A%2F%2Ftraining.wplearn.com%2Fstudent%2Fcatalog&amp;h=AT0vR_PyhVsHr0mJNWRjxFKo2I--zY34Xx6LbhWG-88jl42v7pIZx-2pJG_l0MmuMtPEHqa5uJHV42xIJTMUwQ04Kuvxe_h8oIwRHz1M_1_P0YQAn5FUXdkuTVR1fnXhQed-c6M0g_jlTOoq</w:t>
      </w:r>
    </w:p>
    <w:p>
      <w:r>
        <w:t>https://work.workplace.com/work/company_selector?ref=AVsY-NLFJgMp2iRbbgMrDwYmG5mJKUTZprG6rKaA6cfTujG_rancnxMMOnUXM0k4Sm9Dqx8FjamPzUiyuPQh_CWIqU5RoUStWV7PXy5FXSMGjMDvKqtoyRX8FJzi1SWZOdSWYvPMhAOziFAnDp7n7mCo7BMt_avoyeTFhP-gY_5w_A</w:t>
      </w:r>
    </w:p>
    <w:p>
      <w:r>
        <w:t>https://work.workplace.com/company_creation/invite/?ref=AVvBsef1DXM3SQG7D3I45StUlPvD_c-oT1DSERsbO3rg_JA9IllzliYq7Md1VtrLgoAdzbGOLDFJujGb8qMv1UW6BxJkO4lqq0SngM_7hyzRZ0RAMDiSB1IdBsR1jt_wCXHJkSJuZMeuY9p_PAJ99zSVCRUBWaS0y2GZmlEbX3D5_iMrp26dl01uCKnqvoRFnN7DEhPuk9rHXrKUIdYZqj2OrbdziLxgidAJ1jnC7-fkieyvGF35VkLJLVpeyZd6Jt9Hfu6L__aA_Ea44UcoO8dw2Kw8TJMnS_gszV8qFVU81A</w:t>
      </w:r>
    </w:p>
    <w:p>
      <w:r>
        <w:t>https://www.workplace.com/faq</w:t>
      </w:r>
    </w:p>
    <w:p>
      <w:r>
        <w:t>https://www.workplace.com/help/work/805611976300699</w:t>
      </w:r>
    </w:p>
    <w:p>
      <w:r>
        <w:t>https://l.workplace.com/l.php?u=https%3A%2F%2Ftraining.wplearn.com%2Fstudent%2Fcatalog&amp;h=AT17dI6Vq2qUbFxIN7wskhM_dyfwlo1gacHdx5-5Y0DM1lI4Oh2hwY6669taE2ZDLlDTl-ZjZHQWuP4caOiMIS2DC9MITs-y0U97HG8cMnTm10PtMLT9ThOLhhm8BC-ggncTFAayy8Jqb8kq</w:t>
      </w:r>
    </w:p>
    <w:p>
      <w:r>
        <w:t>https://www.workplace.com/status</w:t>
      </w:r>
    </w:p>
    <w:p>
      <w:r>
        <w:t>https://www.workplace.com/about</w:t>
      </w:r>
    </w:p>
    <w:p>
      <w:r>
        <w:t>https://www.workplace.com/newsroom</w:t>
      </w:r>
    </w:p>
    <w:p>
      <w:r>
        <w:t>https://www.facebook.com/brand/resources/workplace/workplace-brand</w:t>
      </w:r>
    </w:p>
    <w:p>
      <w:r>
        <w:t>https://www.workplace.com/contact</w:t>
      </w:r>
    </w:p>
    <w:p>
      <w:r>
        <w:t>https://www.workplace.com/legal/FB_Work_Privacy</w:t>
      </w:r>
    </w:p>
    <w:p>
      <w:r>
        <w:t>https://www.workplace.com/legal/FB_Work_AUP</w:t>
      </w:r>
    </w:p>
    <w:p>
      <w:r>
        <w:t>https://www.workplace.com/legal/FB_Work_EnterpriseAgreement</w:t>
      </w:r>
    </w:p>
    <w:p>
      <w:r>
        <w:t>https://www.workplace.com/legal/Workplace_GDPR_Addendum</w:t>
      </w:r>
    </w:p>
    <w:p>
      <w:r>
        <w:t>https://www.workplace.com/legal/FB_Work_Cookies</w:t>
      </w:r>
    </w:p>
    <w:p>
      <w:r>
        <w:t>https://l.workplace.com/l.php?u=https%3A%2F%2Ftraining.wplearn.com%2Fstudent%2Fcatalog&amp;h=AT3tq49xL15w9-BbQ1mJgvLXL_1SzGSnDwd08uj1yi-7pvv0OovQQIZ4OuHSl36WcIPc2raWG7MPA5C1hf4MyKaJO3vhhHKszt6PDr0QMHx_hYpbR6B10ZJGrIr3z96KWT3DWn2OS9El51G_</w:t>
      </w:r>
    </w:p>
    <w:p>
      <w:r>
        <w:t>https://l.workplace.com/l.php?u=https%3A%2F%2Ftwitter.com%2FWorkplaceMeta&amp;h=AT2M94iDXmNz0Y-sOxi3TtMXF8pYXAQitZyoMBhqCPIXEi6IxnMp0K8NZ5mayx5kNDRG6m1uQTtBIWIRIuWhNROW7s_LXicK3nC9l2Zn224RMgA7vWaUEvNfID9_g6gjCSQA7wQG9dUVoyxA</w:t>
      </w:r>
    </w:p>
    <w:p>
      <w:r>
        <w:t>https://l.workplace.com/l.php?u=https%3A%2F%2Fwww.linkedin.com%2Fcompany%2F%2Fworkplacefrommeta%3FviewAsMember%3Dtrue&amp;h=AT0dCz6Gv1fX6SaTh-QawgxD5FYWHOIJHwioTnBdGtWRQ98l_JQazcdN-p5fZRc_3rT1qlYkQdulVuXODNDLzjq3BnP0MUhADix9M3FjtSIfCky5jSYWMXnd-3pSm28txXWvMPZNllTf5T22</w:t>
      </w:r>
    </w:p>
    <w:p>
      <w:r>
        <w:t>https://www.facebook.com/WorkplacefromMeta</w:t>
      </w:r>
    </w:p>
    <w:p>
      <w:r>
        <w:t>https://l.workplace.com/l.php?u=https%3A%2F%2Fwww.instagram.com%2Fworkplacefrommeta&amp;h=AT0wZcSEu4W_1DOqvPFxtwl54jntQ_vzyU8C4K5C9XX20Yxy5lp5CbGLwuYUeW8H9bMPmY9C5A7H6DScWQ6mhPbvdaUxe2ExEo56oX5x0O8smkGo7acO_jvxGd75dCbbIL7vMwQcBxyJpEmV</w:t>
      </w:r>
    </w:p>
    <w:p>
      <w:r>
        <w:t>https://moon.vn/business/news/metaverse-business-opportunity-insights?ref=mfb_banner</w:t>
      </w:r>
    </w:p>
    <w:p>
      <w:r>
        <w:t>https://l.facebook.com/l.php?u=https%3A%2F%2Fbusiness.instagram.com%2F%3Fref%3Dfb4b_site&amp;h=AT3YYqpmrTKkGjhRxmtDRFKUeTNfv0oRzrlwSDQ4UneAeAuDwtiEDglWH-v8HuRf_clC6NuhrSO0X5dCdwsVmljDgV2ddGKVDOc8yVuQE0P40bqk7OwTqv8XEFLamDrkx6HVgBuKp6PcfKDX</w:t>
      </w:r>
    </w:p>
    <w:p>
      <w:r>
        <w:t>https://www.facebook.com/ad_campaign/landing.php?campaign_id=163681540489385&amp;creative&amp;placement=%2Fbusiness%2Ftools%2Fmeta-business-suite&amp;url=https%3A%2F%2Fwww.facebook.com%2Fbusiness%2Fhelp%2Fredirect%2F</w:t>
      </w:r>
    </w:p>
    <w:p>
      <w:r>
        <w:t>https://www.facebook.com/ad_campaign/landing.php?campaign_id=163681540489385&amp;creative&amp;placement=%2Fbusiness%2Ftools%2Fmeta-business-suite&amp;url=https%3A%2F%2Fwww.facebook.com%2Fbusiness%2Fredirect%2Fpages%2Fcreation%2F</w:t>
      </w:r>
    </w:p>
    <w:p>
      <w:r>
        <w:t>https://business.facebook.com/?ref=fbb_fbs_product</w:t>
      </w:r>
    </w:p>
    <w:p>
      <w:r>
        <w:t>https://moon.vn/business/plan</w:t>
      </w:r>
    </w:p>
    <w:p>
      <w:r>
        <w:t>https://l.facebook.com/l.php?u=https%3A%2F%2Fwww.twitter.com%2FMetaforBusiness&amp;h=AT1cUNSn5CGAcraSfCakkJV72ZgkI49-h_PKaxzKPY8ClhWmfATzSZiN-grOdcK9KVtcjd2wtmLoqv3OJd8Kp8ZETZXXe9QSiFl7gZm1yHKeC_xuP6er1QDnfqpHjIOX575AdMZAtUxdmX8w</w:t>
      </w:r>
    </w:p>
    <w:p>
      <w:r>
        <w:t>https://l.facebook.com/l.php?u=https%3A%2F%2Fwww.linkedin.com%2Fshowcase%2Fmetaforbusiness&amp;h=AT21nwfJkUiL-Y9ipF60V4UJGlcK6zp6u0D4iSa1GmnJ5rD5KyeNLXe3efEG_-BeQrWFxldFLIW8BqjBK9eFK-SpaC0L4c0pONk_2OyrlGHaWh4tGSkCCrmZKnYUzk1ZFhNzoA7PDiockwNm</w:t>
      </w:r>
    </w:p>
    <w:p>
      <w:r>
        <w:t>https://vi-vn.facebook.com/business/tools/meta-business-suite</w:t>
      </w:r>
    </w:p>
    <w:p>
      <w:r>
        <w:t>https://en-gb.facebook.com/business/tools/meta-business-suite</w:t>
      </w:r>
    </w:p>
    <w:p>
      <w:r>
        <w:t>https://es-la.facebook.com/business/tools/meta-business-suite</w:t>
      </w:r>
    </w:p>
    <w:p>
      <w:r>
        <w:t>https://pt-br.facebook.com/business/tools/meta-business-suite</w:t>
      </w:r>
    </w:p>
    <w:p>
      <w:r>
        <w:t>https://fr-fr.facebook.com/business/tools/meta-business-suite</w:t>
      </w:r>
    </w:p>
    <w:p>
      <w:r>
        <w:t>https://es-es.facebook.com/business/tools/meta-business-suite</w:t>
      </w:r>
    </w:p>
    <w:p>
      <w:r>
        <w:t>https://ar-ar.facebook.com/business/tools/meta-business-suite</w:t>
      </w:r>
    </w:p>
    <w:p>
      <w:r>
        <w:t>https://it-it.facebook.com/business/tools/meta-business-suite</w:t>
      </w:r>
    </w:p>
    <w:p>
      <w:r>
        <w:t>https://de-de.facebook.com/business/tools/meta-business-suite</w:t>
      </w:r>
    </w:p>
    <w:p>
      <w:r>
        <w:t>https://th-th.facebook.com/business/tools/meta-business-suite</w:t>
      </w:r>
    </w:p>
    <w:p>
      <w:r>
        <w:t>https://zh-tw.facebook.com/business/tools/meta-business-suite</w:t>
      </w:r>
    </w:p>
    <w:p>
      <w:r>
        <w:t>https://cs-cz.facebook.com/business/tools/meta-business-suite</w:t>
      </w:r>
    </w:p>
    <w:p>
      <w:r>
        <w:t>https://da-dk.facebook.com/business/tools/meta-business-suite</w:t>
      </w:r>
    </w:p>
    <w:p>
      <w:r>
        <w:t>https://el-gr.facebook.com/business/tools/meta-business-suite</w:t>
      </w:r>
    </w:p>
    <w:p>
      <w:r>
        <w:t>https://fi-fi.facebook.com/business/tools/meta-business-suite</w:t>
      </w:r>
    </w:p>
    <w:p>
      <w:r>
        <w:t>https://fr-ca.facebook.com/business/tools/meta-business-suite</w:t>
      </w:r>
    </w:p>
    <w:p>
      <w:r>
        <w:t>https://he-il.facebook.com/business/tools/meta-business-suite</w:t>
      </w:r>
    </w:p>
    <w:p>
      <w:r>
        <w:t>https://hi-in.facebook.com/business/tools/meta-business-suite</w:t>
      </w:r>
    </w:p>
    <w:p>
      <w:r>
        <w:t>https://hu-hu.facebook.com/business/tools/meta-business-suite</w:t>
      </w:r>
    </w:p>
    <w:p>
      <w:r>
        <w:t>https://id-id.facebook.com/business/tools/meta-business-suite</w:t>
      </w:r>
    </w:p>
    <w:p>
      <w:r>
        <w:t>https://ja-jp.facebook.com/business/tools/meta-business-suite</w:t>
      </w:r>
    </w:p>
    <w:p>
      <w:r>
        <w:t>https://ko-kr.facebook.com/business/tools/meta-business-suite</w:t>
      </w:r>
    </w:p>
    <w:p>
      <w:r>
        <w:t>https://ms-my.facebook.com/business/tools/meta-business-suite</w:t>
      </w:r>
    </w:p>
    <w:p>
      <w:r>
        <w:t>https://nb-no.facebook.com/business/tools/meta-business-suite</w:t>
      </w:r>
    </w:p>
    <w:p>
      <w:r>
        <w:t>https://nl-nl.facebook.com/business/tools/meta-business-suite</w:t>
      </w:r>
    </w:p>
    <w:p>
      <w:r>
        <w:t>https://pl-pl.facebook.com/business/tools/meta-business-suite</w:t>
      </w:r>
    </w:p>
    <w:p>
      <w:r>
        <w:t>https://pt-pt.facebook.com/business/tools/meta-business-suite</w:t>
      </w:r>
    </w:p>
    <w:p>
      <w:r>
        <w:t>https://ro-ro.facebook.com/business/tools/meta-business-suite</w:t>
      </w:r>
    </w:p>
    <w:p>
      <w:r>
        <w:t>https://ru-ru.facebook.com/business/tools/meta-business-suite</w:t>
      </w:r>
    </w:p>
    <w:p>
      <w:r>
        <w:t>https://sv-se.facebook.com/business/tools/meta-business-suite</w:t>
      </w:r>
    </w:p>
    <w:p>
      <w:r>
        <w:t>https://tr-tr.facebook.com/business/tools/meta-business-suite</w:t>
      </w:r>
    </w:p>
    <w:p>
      <w:r>
        <w:t>https://zh-cn.facebook.com/business/tools/meta-business-suite</w:t>
      </w:r>
    </w:p>
    <w:p>
      <w:r>
        <w:t>https://zh-hk.facebook.com/business/tools/meta-business-suite</w:t>
      </w:r>
    </w:p>
    <w:p>
      <w:r>
        <w:t>https://moon.vn/reg/?privacy_mutation_token=eyJ0eXBlIjowLCJjcmVhdGlvbl90aW1lIjoxNjQ3NjE2MzI0LCJjYWxsc2l0ZV9pZCI6MzYzOTY5MDQ0ODc4OTI4fQ%3D%3D</w:t>
      </w:r>
    </w:p>
    <w:p>
      <w:r>
        <w:t>https://en-gb.facebook.com/ads/create_ad/?entry_point=fb4b_create_ad_cta&amp;nav_source=fb4b</w:t>
      </w:r>
    </w:p>
    <w:p>
      <w:r>
        <w:t>https://zh-tw.facebook.com/ads/create_ad/?entry_point=fb4b_create_ad_cta&amp;nav_source=fb4b</w:t>
      </w:r>
    </w:p>
    <w:p>
      <w:r>
        <w:t>https://ko-kr.facebook.com/ads/create_ad/?entry_point=fb4b_create_ad_cta&amp;nav_source=fb4b</w:t>
      </w:r>
    </w:p>
    <w:p>
      <w:r>
        <w:t>https://ja-jp.facebook.com/ads/create_ad/?entry_point=fb4b_create_ad_cta&amp;nav_source=fb4b</w:t>
      </w:r>
    </w:p>
    <w:p>
      <w:r>
        <w:t>https://fr-fr.facebook.com/ads/create_ad/?entry_point=fb4b_create_ad_cta&amp;nav_source=fb4b</w:t>
      </w:r>
    </w:p>
    <w:p>
      <w:r>
        <w:t>https://th-th.facebook.com/ads/create_ad/?entry_point=fb4b_create_ad_cta&amp;nav_source=fb4b</w:t>
      </w:r>
    </w:p>
    <w:p>
      <w:r>
        <w:t>https://es-la.facebook.com/ads/create_ad/?entry_point=fb4b_create_ad_cta&amp;nav_source=fb4b</w:t>
      </w:r>
    </w:p>
    <w:p>
      <w:r>
        <w:t>https://pt-br.facebook.com/ads/create_ad/?entry_point=fb4b_create_ad_cta&amp;nav_source=fb4b</w:t>
      </w:r>
    </w:p>
    <w:p>
      <w:r>
        <w:t>https://de-de.facebook.com/ads/create_ad/?entry_point=fb4b_create_ad_cta&amp;nav_source=fb4b</w:t>
      </w:r>
    </w:p>
    <w:p>
      <w:r>
        <w:t>https://it-it.facebook.com/ads/create_ad/?entry_point=fb4b_create_ad_cta&amp;nav_source=fb4b</w:t>
      </w:r>
    </w:p>
    <w:p>
      <w:r>
        <w:t>https://l.facebook.com/l.php?u=https%3A%2F%2Fwww.instagram.com%2F&amp;h=AT0W2ci2Dzw99A33H9kD3AmB8q2pkgpLYwvA2htGKSvsMASP6q6JTXkpfKiG6c3OCh6KBgKw49TFtoxcclALSXr7qoF46ZCp3G5u4xHiAjharAwEoTs4dr0dUfAG_1s_4ESdfxFeWGJv_M7D</w:t>
      </w:r>
    </w:p>
    <w:p>
      <w:r>
        <w:t>https://moon.vn//www.facebook.com/</w:t>
      </w:r>
    </w:p>
    <w:p>
      <w:r>
        <w:t>https://moon.vn//www.facebook.com/help/</w:t>
      </w:r>
    </w:p>
    <w:p>
      <w:r>
        <w:t>https://moon.vn/marketing-plan/start</w:t>
      </w:r>
    </w:p>
    <w:p>
      <w:r>
        <w:t>https://moon.vn/advertising</w:t>
      </w:r>
    </w:p>
    <w:p>
      <w:r>
        <w:t>https://moon.vn/boost-instagram-posts</w:t>
      </w:r>
    </w:p>
    <w:p>
      <w:r>
        <w:t>https://moon.vn/shopping</w:t>
      </w:r>
    </w:p>
    <w:p>
      <w:r>
        <w:t>https://moon.vn/tag-in</w:t>
      </w:r>
    </w:p>
    <w:p>
      <w:r>
        <w:t>https://moon.vn/shopping/guide-and-best-practices</w:t>
      </w:r>
    </w:p>
    <w:p>
      <w:r>
        <w:t>https://moon.vn/ad-solutions</w:t>
      </w:r>
    </w:p>
    <w:p>
      <w:r>
        <w:t>https://moon.vn/ad-solutions/video-strategy</w:t>
      </w:r>
    </w:p>
    <w:p>
      <w:r>
        <w:t>https://moon.vn/ad-solutions/branded-content</w:t>
      </w:r>
    </w:p>
    <w:p>
      <w:r>
        <w:t>https://moon.vn/instagram-feed</w:t>
      </w:r>
    </w:p>
    <w:p>
      <w:r>
        <w:t>https://moon.vn/instagram-stories</w:t>
      </w:r>
    </w:p>
    <w:p>
      <w:r>
        <w:t>https://moon.vn/instagram-reels</w:t>
      </w:r>
    </w:p>
    <w:p>
      <w:r>
        <w:t>https://moon.vn/direct-messaging</w:t>
      </w:r>
    </w:p>
    <w:p>
      <w:r>
        <w:t>https://moon.vn/creators</w:t>
      </w:r>
    </w:p>
    <w:p>
      <w:r>
        <w:t>https://moon.vn/creators/create</w:t>
      </w:r>
    </w:p>
    <w:p>
      <w:r>
        <w:t>https://moon.vn/creators/grow</w:t>
      </w:r>
    </w:p>
    <w:p>
      <w:r>
        <w:t>https://moon.vn/creators/earn-money</w:t>
      </w:r>
    </w:p>
    <w:p>
      <w:r>
        <w:t>https://moon.vn/creators/stay-safe</w:t>
      </w:r>
    </w:p>
    <w:p>
      <w:r>
        <w:t>https://moon.vn/success</w:t>
      </w:r>
    </w:p>
    <w:p>
      <w:r>
        <w:t>https://moon.vn/we-create</w:t>
      </w:r>
    </w:p>
    <w:p>
      <w:r>
        <w:t>https://www.facebook.com/business/f/628286194902505</w:t>
      </w:r>
    </w:p>
    <w:p>
      <w:r>
        <w:t>https://help.instagram.com/1554245014870700/</w:t>
      </w:r>
    </w:p>
    <w:p>
      <w:r>
        <w:t>https://www.facebook.com/business/ads-guide?ref=igb</w:t>
      </w:r>
    </w:p>
    <w:p>
      <w:r>
        <w:t>https://www.facebook.com/business/learn/courses/instagram?ref=igb</w:t>
      </w:r>
    </w:p>
    <w:p>
      <w:r>
        <w:t>https://instagram.com/accounts/login?next=https%3A%2F%2Fbusiness.instagram.com%2F</w:t>
      </w:r>
    </w:p>
    <w:p>
      <w:r>
        <w:t>https://facebook.com/ads/create</w:t>
      </w:r>
    </w:p>
    <w:p>
      <w:r>
        <w:t>https://moon.vn/advertising/</w:t>
      </w:r>
    </w:p>
    <w:p>
      <w:r>
        <w:t>https://www.instagram.com/p/CHWHhcdpjbE/</w:t>
      </w:r>
    </w:p>
    <w:p>
      <w:r>
        <w:t>https://moon.vn/a/stories</w:t>
      </w:r>
    </w:p>
    <w:p>
      <w:r>
        <w:t>https://moon.vn/a/branded-content-ads#overview</w:t>
      </w:r>
    </w:p>
    <w:p>
      <w:r>
        <w:t>https://moon.vn/blog/golde-superfood-instagram-interview-trinity-mouzon-wofford/</w:t>
      </w:r>
    </w:p>
    <w:p>
      <w:r>
        <w:t>https://moon.vn/blog/golde-superfood-instagram-interview-trinity-mouzon-wofford</w:t>
      </w:r>
    </w:p>
    <w:p>
      <w:r>
        <w:t>https://moon.vn/blog/mulungu-instagram-community-luciellen-assis</w:t>
      </w:r>
    </w:p>
    <w:p>
      <w:r>
        <w:t>https://moon.vn/blog/instagram-trends-report-small-businesses-2022</w:t>
      </w:r>
    </w:p>
    <w:p>
      <w:r>
        <w:t>http://instagram.com/ohlollyday.official</w:t>
      </w:r>
    </w:p>
    <w:p>
      <w:r>
        <w:t>http://instagram.com/instagramforbusiness</w:t>
      </w:r>
    </w:p>
    <w:p>
      <w:r>
        <w:t>http://instagram.com/shop</w:t>
      </w:r>
    </w:p>
    <w:p>
      <w:r>
        <w:t>https://www.instagram.com/creators/</w:t>
      </w:r>
    </w:p>
    <w:p>
      <w:r>
        <w:t>https://moon.vn/getting-started/</w:t>
      </w:r>
    </w:p>
    <w:p>
      <w:r>
        <w:t>https://moon.vn/shopping/</w:t>
      </w:r>
    </w:p>
    <w:p>
      <w:r>
        <w:t>https://moon.vn/success/</w:t>
      </w:r>
    </w:p>
    <w:p>
      <w:r>
        <w:t>https://www.instagram.com/developer/</w:t>
      </w:r>
    </w:p>
    <w:p>
      <w:r>
        <w:t>https://www.instagram.com/about/jobs/</w:t>
      </w:r>
    </w:p>
    <w:p>
      <w:r>
        <w:t>https://www.instagram.com/about/legal/privacy/</w:t>
      </w:r>
    </w:p>
    <w:p>
      <w:r>
        <w:t>https://help.instagram.com/581066165581870</w:t>
      </w:r>
    </w:p>
    <w:p>
      <w:r>
        <w:t>https://www.facebook.com/business/marketing/messenger</w:t>
      </w:r>
    </w:p>
    <w:p>
      <w:r>
        <w:t>https://www.facebook.com/audiencenetwork</w:t>
      </w:r>
    </w:p>
    <w:p>
      <w:r>
        <w:t>/r.php?next=https%3A%2F%2Fwww.facebook.com%2Fads%2Fmanage%2Faccounts%2F%3Furl%3Dhttps%253A%252F%252Fwww.facebook.com%252Fads%252Fmanage%252Faccounts%252F%26campaign_id%3D163681540489385%26placement%3D%252Fbusiness%252Flearn%252Ffacebook-ads-pixel&amp;locale=vi_VN&amp;display=page</w:t>
      </w:r>
    </w:p>
    <w:p>
      <w:r>
        <w:t>https://en-gb.facebook.com/login/?next=https%3A%2F%2Fwww.facebook.com%2Fads%2Fmanage%2Faccounts%2F%3Furl%3Dhttps%253A%252F%252Fwww.facebook.com%252Fads%252Fmanage%252Faccounts%252F%26campaign_id%3D163681540489385%26placement%3D%252Fbusiness%252Flearn%252Ffacebook-ads-pixel</w:t>
      </w:r>
    </w:p>
    <w:p>
      <w:r>
        <w:t>https://zh-tw.facebook.com/login/?next=https%3A%2F%2Fwww.facebook.com%2Fads%2Fmanage%2Faccounts%2F%3Furl%3Dhttps%253A%252F%252Fwww.facebook.com%252Fads%252Fmanage%252Faccounts%252F%26campaign_id%3D163681540489385%26placement%3D%252Fbusiness%252Flearn%252Ffacebook-ads-pixel</w:t>
      </w:r>
    </w:p>
    <w:p>
      <w:r>
        <w:t>https://ko-kr.facebook.com/login/?next=https%3A%2F%2Fwww.facebook.com%2Fads%2Fmanage%2Faccounts%2F%3Furl%3Dhttps%253A%252F%252Fwww.facebook.com%252Fads%252Fmanage%252Faccounts%252F%26campaign_id%3D163681540489385%26placement%3D%252Fbusiness%252Flearn%252Ffacebook-ads-pixel</w:t>
      </w:r>
    </w:p>
    <w:p>
      <w:r>
        <w:t>https://ja-jp.facebook.com/login/?next=https%3A%2F%2Fwww.facebook.com%2Fads%2Fmanage%2Faccounts%2F%3Furl%3Dhttps%253A%252F%252Fwww.facebook.com%252Fads%252Fmanage%252Faccounts%252F%26campaign_id%3D163681540489385%26placement%3D%252Fbusiness%252Flearn%252Ffacebook-ads-pixel</w:t>
      </w:r>
    </w:p>
    <w:p>
      <w:r>
        <w:t>https://fr-fr.facebook.com/login/?next=https%3A%2F%2Fwww.facebook.com%2Fads%2Fmanage%2Faccounts%2F%3Furl%3Dhttps%253A%252F%252Fwww.facebook.com%252Fads%252Fmanage%252Faccounts%252F%26campaign_id%3D163681540489385%26placement%3D%252Fbusiness%252Flearn%252Ffacebook-ads-pixel</w:t>
      </w:r>
    </w:p>
    <w:p>
      <w:r>
        <w:t>https://th-th.facebook.com/login/?next=https%3A%2F%2Fwww.facebook.com%2Fads%2Fmanage%2Faccounts%2F%3Furl%3Dhttps%253A%252F%252Fwww.facebook.com%252Fads%252Fmanage%252Faccounts%252F%26campaign_id%3D163681540489385%26placement%3D%252Fbusiness%252Flearn%252Ffacebook-ads-pixel</w:t>
      </w:r>
    </w:p>
    <w:p>
      <w:r>
        <w:t>https://es-la.facebook.com/login/?next=https%3A%2F%2Fwww.facebook.com%2Fads%2Fmanage%2Faccounts%2F%3Furl%3Dhttps%253A%252F%252Fwww.facebook.com%252Fads%252Fmanage%252Faccounts%252F%26campaign_id%3D163681540489385%26placement%3D%252Fbusiness%252Flearn%252Ffacebook-ads-pixel</w:t>
      </w:r>
    </w:p>
    <w:p>
      <w:r>
        <w:t>https://pt-br.facebook.com/login/?next=https%3A%2F%2Fwww.facebook.com%2Fads%2Fmanage%2Faccounts%2F%3Furl%3Dhttps%253A%252F%252Fwww.facebook.com%252Fads%252Fmanage%252Faccounts%252F%26campaign_id%3D163681540489385%26placement%3D%252Fbusiness%252Flearn%252Ffacebook-ads-pixel</w:t>
      </w:r>
    </w:p>
    <w:p>
      <w:r>
        <w:t>https://de-de.facebook.com/login/?next=https%3A%2F%2Fwww.facebook.com%2Fads%2Fmanage%2Faccounts%2F%3Furl%3Dhttps%253A%252F%252Fwww.facebook.com%252Fads%252Fmanage%252Faccounts%252F%26campaign_id%3D163681540489385%26placement%3D%252Fbusiness%252Flearn%252Ffacebook-ads-pixel</w:t>
      </w:r>
    </w:p>
    <w:p>
      <w:r>
        <w:t>https://it-it.facebook.com/login/?next=https%3A%2F%2Fwww.facebook.com%2Fads%2Fmanage%2Faccounts%2F%3Furl%3Dhttps%253A%252F%252Fwww.facebook.com%252Fads%252Fmanage%252Faccounts%252F%26campaign_id%3D163681540489385%26placement%3D%252Fbusiness%252Flearn%252Ffacebook-ads-pixel</w:t>
      </w:r>
    </w:p>
    <w:p>
      <w:r>
        <w:t>https://l.facebook.com/l.php?u=https%3A%2F%2Fwww.instagram.com%2F&amp;h=AT1zdnvTzaoWsR8Eifou5IjbSMWx3U1SyuZu8fhK-9TAxLdhkObSVns4tp4J-ZafEFWxve2TwY1B-CSADIDtcpy-N29puY2fgFBCZIqPXhZRs16x8DKJPICu5MXSjkP579Bo3cWZzpPrjU0N</w:t>
      </w:r>
    </w:p>
    <w:p>
      <w:r>
        <w:t>https://l.facebook.com/l.php?u=https%3A%2F%2Fbusiness.instagram.com%2F%3Fref%3Dfb4b_site&amp;h=AT1owLNvyZRaDq9RFb2r1mmRzRE5e31vIJmoICwbLWEi6k7LC1WSNSjJdaeIHeLZjiR3HhyRh5ImSmqfKqQvtS2KyW2wPLyU0pfFduCB75-InVVfEeOjCRk5Ervdz6vEQcq8hq-N469mrFoy</w:t>
      </w:r>
    </w:p>
    <w:p>
      <w:r>
        <w:t>https://www.facebook.com/ad_campaign/landing.php?campaign_id=163681540489385&amp;creative&amp;placement=%2Fbusiness%2Fmarketing-partners&amp;url=https%3A%2F%2Fwww.facebook.com%2Fbusiness%2Fhelp%2Fredirect%2F</w:t>
      </w:r>
    </w:p>
    <w:p>
      <w:r>
        <w:t>https://www.facebook.com/ad_campaign/landing.php?campaign_id=163681540489385&amp;creative&amp;placement=%2Fbusiness%2Fmarketing-partners&amp;url=https%3A%2F%2Fwww.facebook.com%2Fbusiness%2Fredirect%2Fpages%2Fcreation%2F</w:t>
      </w:r>
    </w:p>
    <w:p>
      <w:r>
        <w:t>https://moon.vn/business/partner-directory/search?ref=fmp_nav_bar</w:t>
      </w:r>
    </w:p>
    <w:p>
      <w:r>
        <w:t>https://moon.vn/business/marketing-partners/case-studies?ref=fmp_nav_bar</w:t>
      </w:r>
    </w:p>
    <w:p>
      <w:r>
        <w:t>https://moon.vn/business/marketing-partners/become-a-partner?ref=fmp_nav_bar</w:t>
      </w:r>
    </w:p>
    <w:p>
      <w:r>
        <w:t>/login.php?next=https://www.facebook.com/business/marketing-partners/welcome-partner</w:t>
      </w:r>
    </w:p>
    <w:p>
      <w:r>
        <w:t>https://moon.vn/business/marketing-partners/partner-offers-buy-black-friday</w:t>
      </w:r>
    </w:p>
    <w:p>
      <w:r>
        <w:t>https://moon.vn/business/partner-directory/search?ref=fmp_about_find_partner_hero_cta</w:t>
      </w:r>
    </w:p>
    <w:p>
      <w:r>
        <w:t>https://moon.vn/business/marketing-partners/accuracast-inch-blue</w:t>
      </w:r>
    </w:p>
    <w:p>
      <w:r>
        <w:t>https://moon.vn/business/marketing-partners/case-studies?ref=fmp_about_case-study_all_cta</w:t>
      </w:r>
    </w:p>
    <w:p>
      <w:r>
        <w:t>https://moon.vn/business/marketing-partners/case-studies/smallable-lescausantes</w:t>
      </w:r>
    </w:p>
    <w:p>
      <w:r>
        <w:t>https://moon.vn/business/marketing-partners/case-studies/northern-commerce-kahunaverse</w:t>
      </w:r>
    </w:p>
    <w:p>
      <w:r>
        <w:t>https://moon.vn#advertise</w:t>
      </w:r>
    </w:p>
    <w:p>
      <w:r>
        <w:t>https://moon.vn#sell</w:t>
      </w:r>
    </w:p>
    <w:p>
      <w:r>
        <w:t>https://moon.vn#engage</w:t>
      </w:r>
    </w:p>
    <w:p>
      <w:r>
        <w:t>https://moon.vn/business/partner-directory/search?solution_type=campaign_management&amp;ref=fmp_about_solution_card</w:t>
      </w:r>
    </w:p>
    <w:p>
      <w:r>
        <w:t>https://moon.vn/business/m/partner-directory/about-creative-platforms?ref_fmp_about_solution_card</w:t>
      </w:r>
    </w:p>
    <w:p>
      <w:r>
        <w:t>https://moon.vn/business/partner-directory/search?solution_type=creative_platform</w:t>
      </w:r>
    </w:p>
    <w:p>
      <w:r>
        <w:t>https://moon.vn/business/partner-directory/search?solution_type=feed_management&amp;ref=fmp_about_solution_card</w:t>
      </w:r>
    </w:p>
    <w:p>
      <w:r>
        <w:t>https://moon.vn/business/partner-directory/search?solution_type=measurement&amp;ref=fmp_about_solution_card</w:t>
      </w:r>
    </w:p>
    <w:p>
      <w:r>
        <w:t>https://moon.vn/business/partner-directory/search?solution_type=offline_conversion&amp;ref=fmp_about_solution_card</w:t>
      </w:r>
    </w:p>
    <w:p>
      <w:r>
        <w:t>https://moon.vn/business/marketing-partners/manage-and-list-your-products?ref=fmp_about_solution_card</w:t>
      </w:r>
    </w:p>
    <w:p>
      <w:r>
        <w:t>https://moon.vn/business/partner-directory/search?solution_type=pixel_platform&amp;ref=fmp_about_solution_card</w:t>
      </w:r>
    </w:p>
    <w:p>
      <w:r>
        <w:t>https://moon.vn/business/partner-directory/search?solution_type=community_management&amp;ref=fmp_about_solution_card</w:t>
      </w:r>
    </w:p>
    <w:p>
      <w:r>
        <w:t>https://moon.vn/business/partner-directory/search?solution_type=messaging&amp;ref=fmp_about_solution_card</w:t>
      </w:r>
    </w:p>
    <w:p>
      <w:r>
        <w:t>https://l.facebook.com/l.php?u=https%3A%2F%2Fwww.twitter.com%2FMetaforBusiness&amp;h=AT3_yHafSV2oqLUidDw5_yybiOJ5YJcEIvlkhWEB4SUbYofzzQNh9fl1xjWX-rg5Vo3HcbaIsc1XA1S25daOfOt0JxAz4PD4pnwdsvqJ9Ypc3ZzVCujmwZwR7OApKAV0RxTN0zxRPxO7NBdY</w:t>
      </w:r>
    </w:p>
    <w:p>
      <w:r>
        <w:t>https://l.facebook.com/l.php?u=https%3A%2F%2Fwww.linkedin.com%2Fshowcase%2Fmetaforbusiness&amp;h=AT2bEA3l8FEx-Cg6S_4hBis3C00i3mvBJKYaW4TPABSJJMWJw_kJ7xouQI9_OseJOPL8qzDDg0apcFqsGV-N8yLekHLI_TSc-5_kcQUW9ORK9anP-kSiRjSaM6ncFi7cqCBM0XobycxfUxLr</w:t>
      </w:r>
    </w:p>
    <w:p>
      <w:r>
        <w:t>https://vi-vn.facebook.com/business/marketing-partners/</w:t>
      </w:r>
    </w:p>
    <w:p>
      <w:r>
        <w:t>https://en-gb.facebook.com/business/marketing-partners/</w:t>
      </w:r>
    </w:p>
    <w:p>
      <w:r>
        <w:t>https://es-la.facebook.com/business/marketing-partners/</w:t>
      </w:r>
    </w:p>
    <w:p>
      <w:r>
        <w:t>https://pt-br.facebook.com/business/marketing-partners/</w:t>
      </w:r>
    </w:p>
    <w:p>
      <w:r>
        <w:t>https://fr-fr.facebook.com/business/marketing-partners/</w:t>
      </w:r>
    </w:p>
    <w:p>
      <w:r>
        <w:t>https://es-es.facebook.com/business/marketing-partners/</w:t>
      </w:r>
    </w:p>
    <w:p>
      <w:r>
        <w:t>https://ar-ar.facebook.com/business/marketing-partners/</w:t>
      </w:r>
    </w:p>
    <w:p>
      <w:r>
        <w:t>https://it-it.facebook.com/business/marketing-partners/</w:t>
      </w:r>
    </w:p>
    <w:p>
      <w:r>
        <w:t>https://de-de.facebook.com/business/marketing-partners/</w:t>
      </w:r>
    </w:p>
    <w:p>
      <w:r>
        <w:t>https://th-th.facebook.com/business/marketing-partners/</w:t>
      </w:r>
    </w:p>
    <w:p>
      <w:r>
        <w:t>https://zh-tw.facebook.com/business/marketing-partners/</w:t>
      </w:r>
    </w:p>
    <w:p>
      <w:r>
        <w:t>https://cs-cz.facebook.com/business/marketing-partners/</w:t>
      </w:r>
    </w:p>
    <w:p>
      <w:r>
        <w:t>https://da-dk.facebook.com/business/marketing-partners/</w:t>
      </w:r>
    </w:p>
    <w:p>
      <w:r>
        <w:t>https://fi-fi.facebook.com/business/marketing-partners/</w:t>
      </w:r>
    </w:p>
    <w:p>
      <w:r>
        <w:t>https://fr-ca.facebook.com/business/marketing-partners/</w:t>
      </w:r>
    </w:p>
    <w:p>
      <w:r>
        <w:t>https://he-il.facebook.com/business/marketing-partners/</w:t>
      </w:r>
    </w:p>
    <w:p>
      <w:r>
        <w:t>https://hi-in.facebook.com/business/marketing-partners/</w:t>
      </w:r>
    </w:p>
    <w:p>
      <w:r>
        <w:t>https://id-id.facebook.com/business/marketing-partners/</w:t>
      </w:r>
    </w:p>
    <w:p>
      <w:r>
        <w:t>https://ja-jp.facebook.com/business/marketing-partners/</w:t>
      </w:r>
    </w:p>
    <w:p>
      <w:r>
        <w:t>https://ko-kr.facebook.com/business/marketing-partners/</w:t>
      </w:r>
    </w:p>
    <w:p>
      <w:r>
        <w:t>https://nb-no.facebook.com/business/marketing-partners/</w:t>
      </w:r>
    </w:p>
    <w:p>
      <w:r>
        <w:t>https://nl-nl.facebook.com/business/marketing-partners/</w:t>
      </w:r>
    </w:p>
    <w:p>
      <w:r>
        <w:t>https://pl-pl.facebook.com/business/marketing-partners/</w:t>
      </w:r>
    </w:p>
    <w:p>
      <w:r>
        <w:t>https://pt-pt.facebook.com/business/marketing-partners/</w:t>
      </w:r>
    </w:p>
    <w:p>
      <w:r>
        <w:t>https://ru-ru.facebook.com/business/marketing-partners/</w:t>
      </w:r>
    </w:p>
    <w:p>
      <w:r>
        <w:t>https://sv-se.facebook.com/business/marketing-partners/</w:t>
      </w:r>
    </w:p>
    <w:p>
      <w:r>
        <w:t>https://tr-tr.facebook.com/business/marketing-partners/</w:t>
      </w:r>
    </w:p>
    <w:p>
      <w:r>
        <w:t>https://zh-cn.facebook.com/business/marketing-partners/</w:t>
      </w:r>
    </w:p>
    <w:p>
      <w:r>
        <w:t>https://zh-hk.facebook.com/business/marketing-partners/</w:t>
      </w:r>
    </w:p>
    <w:p>
      <w:r>
        <w:t>https://work.workplace.com/work/company_selector?ref=AVvE7aUPIzucrF0E7ZghfKyUFscm5S1BC9kWKHbmTOvHG1uvSD5OKO13dHQZYuc7_IZx0JP8kBtd5hO6kRa1Y-22FVEea4SQfVwu69a4hUrmLdsTBYoswgjTKfLPB7KohLcaSzs2YrGtAJ1a1wsUsXZEbmmqP-Fpd1cPFS7wPkaZ_w</w:t>
      </w:r>
    </w:p>
    <w:p>
      <w:r>
        <w:t>https://work.workplace.com/company_creation/invite?ref=AVsy_G2YW5E2BfpNsy90Ad1b1x6F1mJjPqEMFRWM26ohdV45OFb1eoB0Z2AVNRF3Da_BJTLtYOsZL5Fn58549dTSjcBAyT6uCg3cC-UzxCKNfGqJgwMXFkAPSm6r3qZj3szoDwH_27r43H4QTNJmP7gRkSjV_8GIw_vXPUtEOvQYiVWDk0UQgz4ssW-scO0xrpyOXDFLslnr6IbRhaR7Xw45fc39kuvyHU8E6J9QAFWvI4n9BQjJn6sRY1JEO6vdPhnfIBXR-bWp-Bz-5lKnRFANRw2NLDRXL6wfRCxLWpNwEg</w:t>
      </w:r>
    </w:p>
    <w:p>
      <w:r>
        <w:t>https://l.workplace.com/l.php?u=https%3A%2F%2Fmovefast.force.com%2Fs%2Flogin&amp;h=AT2v74qXmTVMlgFF94iqqs_0OZF8-YF2fnZ5t9EsCmUQfyJ9UDBLeSrmVc6SLEy9YfYTdM0gUPPzkp73v4I4EhjIZI7Kt-SeocnpzkJ00m3HqgsjKOpeslf15HlzqTmv-WrX-QOPHy7eaLT9</w:t>
      </w:r>
    </w:p>
    <w:p>
      <w:r>
        <w:t>https://l.workplace.com/l.php?u=https%3A%2F%2Ftraining.wplearn.com%2Fstudent%2Fcatalog&amp;h=AT1XWrV5R_TxcgKTjsIUo88yU_wiujgqdfwQnkOgrEc7-SN1TRv4Y2nQEPznZy9OnAQVRQF0ulvNPBS0vk8vE8VPrJbuauLXC9V-wEXZDUKhvFKfMruIJUrXlKTjIODf52rh-5426Z54u7NW</w:t>
      </w:r>
    </w:p>
    <w:p>
      <w:r>
        <w:t>https://l.workplace.com/l.php?u=https%3A%2F%2Ftraining.wplearn.com%2Fstudent%2Fcatalog&amp;h=AT24OVt2RYPhVOPPmqyJ_uU6Lzxsyev2BpmGjUlGb0nznkMfiGQZhlQ_VPRqCzLPYQw9dFKQmBGwRtNcrENGGxW99IiIDgFZU2pHmRfvW-ghQtwvDIb1e9Kzjyz3h3CX0sCXNFr7jGRRPtay</w:t>
      </w:r>
    </w:p>
    <w:p>
      <w:r>
        <w:t>https://l.workplace.com/l.php?u=https%3A%2F%2Ftraining.wplearn.com%2Fstudent%2Fcatalog&amp;h=AT0poXwUhlj2PO6na8WsJ-HXS8mrBCCI8AsJEZ-O9FECrZvDG0nTgEcF-N1_K57bCIpqQ54dCi2M-NW-O9Xyzb4BLT0_PCtz3IWdsZLCHyidB0KsVHT7fPB8ofXgd1Fy0NCg5y0E-50cqeT1</w:t>
      </w:r>
    </w:p>
    <w:p>
      <w:r>
        <w:t>https://work.workplace.com/work/company_selector?ref=AVvclMBEwVS9IPvHsx9vyOSYf4HARCOgA8nFl4iuzAtTQub5YN8kmGXxeasswjj9L1fi77dfWWC35ukLmw9OPYeingYKprnKHBBl4NMpsZZIbdiI_5bjBXQNJGW6IuCoYtg77uMwW4laRERznnbDsiPl7G11lmN2sRA1lrl06sVpvw</w:t>
      </w:r>
    </w:p>
    <w:p>
      <w:r>
        <w:t>https://work.workplace.com/company_creation/invite/?ref=AVtAQnLN8OpHlKCxoC7LO8QWGOAtCvBmVUVZNU6ix5gddnsDBjdzdXLgqny6a80U4uApfK6VLAuspEdvpm_lj8JPJ3abNUBvkIXUqOwiQVQR8y-4vyBqFlkzlci_Yu4bOSZEMvaMbFXbcth3qDBk3thdYfGPwJh9CDaFypgdKnm-7qe5l46JhR0YyyYpelJIMAMYn1GJTd0E2ilOLMx6tQT9Y5XQK91w2Hp7ATOO7Aergem6gazRrWhl3hNtNuzx0OTAXIfijd4DfpPXz0ZeOQcnumbK2rJDVILPv3VjG7S3_w</w:t>
      </w:r>
    </w:p>
    <w:p>
      <w:r>
        <w:t>https://l.workplace.com/l.php?u=https%3A%2F%2Ftraining.wplearn.com%2Fstudent%2Fcatalog&amp;h=AT0W-9-b2PeniTCkI1fzaSy11lFFvUjhgbQJNmqEBcJzBCDu0Bbja3dtu6Vn78_NiYM-eglmOKIS8DC4p2KIRo0AeLKwyHrx6yiouqFSzRBGQr2kkEB5ImOgcNzBLNupOEU4yUTBU1Lwqk2N</w:t>
      </w:r>
    </w:p>
    <w:p>
      <w:r>
        <w:t>https://l.workplace.com/l.php?u=https%3A%2F%2Ftraining.wplearn.com%2Fstudent%2Fcatalog&amp;h=AT2OjZZNbLtcZnQ06QZI9FFb2BEfn9NoqR6zZKIUoR7KrX8Fan8rvNIXXSnNx8iEDypgUa9-cGEeYSlBKBTFywdRoJLkI9KGWdl_1tIRy_ccM7nVh7eyjaVM8fiBy5EmDLskSSS_G3N8RmCP</w:t>
      </w:r>
    </w:p>
    <w:p>
      <w:r>
        <w:t>https://l.workplace.com/l.php?u=https%3A%2F%2Ftwitter.com%2FWorkplaceMeta&amp;h=AT2i_xpM-PrtLMXEdDknfV0Mt8ZMlU5CQjfIXWKlw-l2xc0FS4Pe30ypYefDouddRLHraG0vvzAMcubyRBpbAva2B673BaKPwfVHmpJptjWkDpaKSk8KRuDthCAMKY8F6Z6RJibhkJtROA3R</w:t>
      </w:r>
    </w:p>
    <w:p>
      <w:r>
        <w:t>https://l.workplace.com/l.php?u=https%3A%2F%2Fwww.linkedin.com%2Fcompany%2F%2Fworkplacefrommeta%3FviewAsMember%3Dtrue&amp;h=AT1_Am8dyXUwxQabzTcRdl1y9gGAU4s91qKpR3hRQbRfDRSQ2Ciej_1206_4XrFaCf6_5o59RlROt82bZtsuOiwytpdISL14Mt7-mouLPjHAQAMU_G8UQApsZqMhgc_GWBBxM8cWjQN5GLxT</w:t>
      </w:r>
    </w:p>
    <w:p>
      <w:r>
        <w:t>https://l.workplace.com/l.php?u=https%3A%2F%2Fwww.instagram.com%2Fworkplacefrommeta&amp;h=AT2RZmpi-CBjxA9qLgMQpzIuIjvS8q-vqLAfIRkdfPHmflrsp2pIMEVp2-2OiOciHsTfD9uO5NvUDNFVyp_6NRiTaRpp5FurFQoqbKxzx4nAt90zao4ZFeCYXd2_unzo63AO3_VN6ANERpse</w:t>
      </w:r>
    </w:p>
    <w:p>
      <w:r>
        <w:t>https://l.facebook.com/l.php?u=https%3A%2F%2Fgo.fb.com%2Fdeveloper-newsletter-signup.html%3Fref%3Ddfc_home&amp;h=AT1lb-RbdmXUvihwIlRtgRyOfeVtgszuoPmFaGvGIuueclDxiAxCxuR9R7vmWArdOu-tSyrycjWZT2RcPCoglz6tHe5TO_aG_tzkcBJTZvHLhoEfJq69Sn22MUK1qgStvuG5olQBuompTXjK</w:t>
      </w:r>
    </w:p>
    <w:p>
      <w:r>
        <w:t>https://l.facebook.com/l.php?u=https%3A%2F%2Fforms.gle%2FBZZ6DbrT8B1bXQ1u6&amp;h=AT0TjExnlak2bQie8t3GsFv8O5NmB8u7Tdgzb1_I005i8-05QmSANdWA23fzNlQUWh6Jjnxe8rvW5UfO4WGpEwQZLrr2rpOn1Mwect33uyNPMhgoRs5J5VtPWCQmd4mLo17PGMqAdYiY1Iy1</w:t>
      </w:r>
    </w:p>
    <w:p>
      <w:r>
        <w:t>https://l.facebook.com/l.php?u=https%3A%2F%2Fgo.facebookinc.com%2Fdeveloper-newsletter-signup.html%3Fref%3Ddfc_startups&amp;h=AT1wOqtz8UKZEJo-jRQPY2K0mZFH_YsWgxbRr1cRmLIN9HApbOX6qQSYo-G4touSRoylfsJlD5HFpsY_DNw4r5zHeES7t52wgiveP-Xx7KKfxSDxMlI-h2eK9GM6gWqy1AgzlcfIe5oiWIPo</w:t>
      </w:r>
    </w:p>
    <w:p>
      <w:r>
        <w:t>https://l.facebook.com/l.php?u=https%3A%2F%2Fgo.facebookinc.com%2Fdeveloper-newsletter-signup.html%3Fref%3Ddfc_startups&amp;h=AT33g6f-m9THd5lrXAzax5Wjsl3gEomKtEKXFkg2VVJks7ImfnsLDFHsvffXOkDEYA8uze7U7tp3uyztY2LlmpsnDEirlXkWzG9h4RvzNhMs73yGsqNUC0Sj_w35pM2wVmZ-h2PezMzLyNCF</w:t>
      </w:r>
    </w:p>
    <w:p>
      <w:r>
        <w:t>https://l.facebook.com/l.php?u=https%3A%2F%2Fabout.fb.com%2Fnews%2F2022%2F02%2Fmetas-ongoing-efforts-regarding-russias-invasion-of-ukraine%2F&amp;h=AT2zLFpUU3u1fwlBPEQlb5T2nOFdErfryERNDs0GGvhg1fy_TPCSLhOxrxQR25YqxonaUtph-CBoT9qBgB7TBWMOAw4xi-XRfxKdxxmv-cQhgsw_nSBiQOFQDOr8PF69GUD7cpZSm_3oW7Mv</w:t>
      </w:r>
    </w:p>
    <w:p>
      <w:r>
        <w:t>https://l.facebook.com/l.php?u=https%3A%2F%2Fabout.fb.com%2Fnews%2F2022%2F02%2Fmetas-ongoing-efforts-regarding-russias-invasion-of-ukraine%2F&amp;h=AT0hK8Xf6a4pE8I3lMeKkR9XtyBDyGMigNQWE_agKZkCqSpR92w9m4chxWvostIpdnbcUkg07tqx9JxccEouYw-4XSPGB7Fw7M8LAxXubsOelXAM8Zg09X1OLnnpaP385XSBgV_DUvAKJNez</w:t>
      </w:r>
    </w:p>
    <w:p>
      <w:r>
        <w:t>https://l.facebook.com/l.php?u=https%3A%2F%2Fabout.fb.com%2Fnews%2F2022%2F03%2Fhow-women-today-are-shaping-the-future-of-the-metaverse%2F&amp;h=AT1p2QRRa66TVR0w5o1TOuK8FMsA4CydJnsYXJD6HjZzX-tQcg8owDB4WhoYXnFsvHxU3YPh6KcEYNXFcMNzHfypunCVQulSmt3FEiCLiEhl1UciwGQ05J1D6KzovUXYAhZ9pD0qvLYQ1UI1</w:t>
      </w:r>
    </w:p>
    <w:p>
      <w:r>
        <w:t>https://l.facebook.com/l.php?u=https%3A%2F%2Fabout.fb.com%2Fnews%2F2022%2F03%2Fhow-women-today-are-shaping-the-future-of-the-metaverse%2F&amp;h=AT1gz4b4OGjNwq3FFq_ASM2_GLknLGQmH74rNSkLtmwBl26XBID3nWcd8ZFdVdJtJvesHDf3ZdkjMoa4elf0STzfTBB1XvZD10QrQh7PLO5RV81pUijJX3G0F_jHhg7vx4Q9AOfLoDSlYlR4</w:t>
      </w:r>
    </w:p>
    <w:p>
      <w:r>
        <w:t>https://l.facebook.com/l.php?u=https%3A%2F%2Fabout.fb.com%2Fnews%2F2022%2F02%2Flaunching-facebook-reels-globally%2F&amp;h=AT1xXhGpFMnz4R_N1JG1t2xSG1Ue5Kg5VwOKQgf85ZlcTJdFaynzLcgwoQ4CTW_12KXnmBW_PqbhkIGw1T1qE4y2_D5h1SFjMKs1jNzxWWyOSD31V46BQiCHn3QZuoQ0-PHxt6nBnCM9nIiC</w:t>
      </w:r>
    </w:p>
    <w:p>
      <w:r>
        <w:t>https://l.facebook.com/l.php?u=https%3A%2F%2Fabout.fb.com%2Fnews%2F2022%2F02%2Flaunching-facebook-reels-globally%2F&amp;h=AT0TrR4TzCjJ0UuZEV8OG0zisFSZjLhfHNHIHmVdDmjLOUVxE2WF7dxO7n5sCSYjrmUkOtUJYUB5JyWHDxwXaKgLvUo2gp33S4kSZv0NHWcUxtBge8_CW-GpJI58zQ3QZu5JPAha3uEP38pb</w:t>
      </w:r>
    </w:p>
    <w:p>
      <w:r>
        <w:t>https://l.facebook.com/l.php?u=https%3A%2F%2Fabout.fb.com%2Fnews%2F2022%2F02%2Fsplit-payments-and-more-on-messenger%2F&amp;h=AT3Iu8TrFY8hAf8lFnNwkfyPFAMCDQ8LSQXSoFgjWwNFO8ul6ZreRDoqvUwPGVfv1NjkpvAp9LDXMpEnYhDKdKkg3q-3J9EuP72UAiI_bfu-884Z8zzjsxs4iUwVwnXd3JoZBAA_RWnZwFZY</w:t>
      </w:r>
    </w:p>
    <w:p>
      <w:r>
        <w:t>https://l.facebook.com/l.php?u=https%3A%2F%2Fabout.fb.com%2Fnews%2F2022%2F02%2Fsplit-payments-and-more-on-messenger%2F&amp;h=AT1-HpwOG9kZTZZ8_HhZYmbUxtfI7kYsOhkfwHfTI2iDoekRjBaYKjCZv4SO6di1RLeKmsU7-UQFdIZf4vjWjAZTQDdka-LAvmfo1qYpusT01lb5GftoqsBOwsb3dXyl5knGpd7B1GKLcYIb</w:t>
      </w:r>
    </w:p>
    <w:p>
      <w:r>
        <w:t>https://l.facebook.com/l.php?u=https%3A%2F%2Fabout.fb.com%2Fnews%2F2022%2F02%2Fpersonal-boundary-horizon%2F&amp;h=AT3LR34qK_tCu-POaTCWtX4XzMwSrS59SgrqQaSE2z9tAAG-3T3mL2408DffxRQbtObHOkP4y1zWOPz6KZOMvjDtnatvQSui_z30bD0WRj1Vt4N6zcH0Yogy4l-UIW8xiqM-0NFhG3M9asmI</w:t>
      </w:r>
    </w:p>
    <w:p>
      <w:r>
        <w:t>https://l.facebook.com/l.php?u=https%3A%2F%2Fabout.fb.com%2Fnews%2F2022%2F02%2Fpersonal-boundary-horizon%2F&amp;h=AT3zp6MI63CW6IerBsg-muGPlqIjKAJJGdnfgQ0gGPOEWgSJGA1ft_SJ1z4sKl90x6v6YFqlKHFKv2giZWUY8yjheqxuwh4qHSyth9hU_vZL5fXs6dFDPxyPoPr-oA2qjCEUMV4Y9aNT9t-i</w:t>
      </w:r>
    </w:p>
    <w:p>
      <w:r>
        <w:t>https://l.facebook.com/l.php?u=https%3A%2F%2Fabout.fb.com%2Fnews%2F2022%2F02%2Fbuilding-the-metaverse-with-diversity-and-inclusion-from-the-start%2F&amp;h=AT1HilSOIR1u1pT1rozjJwigrAvy-4_OU0E7u_rO9PjjKwJ4bLcsKTd1HVk_bVK9XeDDol4e-Wd5dO8JOjyBpRfdnhRhaTw9yoy6zcl7Dau4aSRwZb0CQvl4ssmmyv14rXP3u4AxQIPIOAMz</w:t>
      </w:r>
    </w:p>
    <w:p>
      <w:r>
        <w:t>https://l.facebook.com/l.php?u=https%3A%2F%2Fabout.fb.com%2Fnews%2F2022%2F02%2Fbuilding-the-metaverse-with-diversity-and-inclusion-from-the-start%2F&amp;h=AT1fcOFTQ1T5W-pZ6hjmuMnM-X28tkX5LBBTltA8rIo0tiTrr6_-xZ4wppRTDkKUOUAciP_dPqXNWhU0YzR2Ops9hbl5qkEggb1QB8Nla6k-hP78bJYD7kYhTCQaZ1wlpOajLEsZXGJcSDyEdOm06vxyKKx-Wg</w:t>
      </w:r>
    </w:p>
    <w:p>
      <w:r>
        <w:t>https://l.facebook.com/l.php?u=https%3A%2F%2Fabout.fb.com%2Fnews%2F2022%2F02%2Finside-the-lab-building-for-the-metaverse-with-ai%2F&amp;h=AT1uUrJ_M8Ecwb_R0fNAbNGVTEOdWpM07EeWuzG5A4_bxjXIs7ZxBAs84QfTSpGiz1cGOWczG5h1wY4GJb9-Wid0tANzyp_uI3nznUwpIqq0rHQ7T10pki6aA4dYlMjjtGuYYJThbeDcj83n</w:t>
      </w:r>
    </w:p>
    <w:p>
      <w:r>
        <w:t>https://l.facebook.com/l.php?u=https%3A%2F%2Fabout.fb.com%2Fnews%2F2022%2F02%2Finside-the-lab-building-for-the-metaverse-with-ai%2F&amp;h=AT3SfODviI49XlNiQ38pqnZcH_jap7s6SXWqFHARfM7zxY3TeR8WScdoJiXRWD9mAlosStlj-bDIY10T8Ztqirc6_tqXEpx9QN9SkHVtniUY1sC4Y47OACowUCVpKShHoHoQwA-UQUjlz30m</w:t>
      </w:r>
    </w:p>
    <w:p>
      <w:r>
        <w:t>https://l.facebook.com/l.php?u=https%3A%2F%2Fwww.instagram.com%2Fmeta%2F&amp;h=AT2CVX874ZzRsUUEcTiDkzsTuE_lDB6VO0fLOUd5xBrmqS9m0o_RJZm-0zFA1yBpomAoKq1ItGIe8uW3sgP8OVv2PkSgVUpAbOnPrlfiJyZF-0NYMa05YjJ3EwjdM_dmlWsJ_kN4yIr3vmUL</w:t>
      </w:r>
    </w:p>
    <w:p>
      <w:r>
        <w:t>https://l.facebook.com/l.php?u=https%3A%2F%2Ftwitter.com%2FMeta&amp;h=AT0kDowga3vZo1aJB8Fd7vVGvWK57xqJS92HfxHiYto6rToJU3Ghxxh2DMvw0Ug-LZk5K0ygeNeHWkrQmarT70s7rtL_2C5AGWMC_64v1akb1tq31beWaPFoNHFOro-ARhwjKnXEFWFSMPZV</w:t>
      </w:r>
    </w:p>
    <w:p>
      <w:r>
        <w:t>https://l.facebook.com/l.php?u=https%3A%2F%2Fwww.youtube.com%2Fmeta&amp;h=AT2Sr_cL9AVJOYV9MaqYbfeHCPyn2Uw9VuczV8k2Fa18Bt2KjNI0c-_eDKEbhgDmJG7-XCMcJZxmEDwpPZhCqYaBj1EdU53bjX7Fpyj7XubOywCB4rdnZ8jAz-zOHfovULVhh93Equi3Dtt3</w:t>
      </w:r>
    </w:p>
    <w:p>
      <w:r>
        <w:t>https://l.facebook.com/l.php?u=https%3A%2F%2Fwww.linkedin.com%2Fcompany%2Fmeta&amp;h=AT1j3ef7SKAkxVPsIFuFb4CmPXIZAi3dU8Ie2mQfRbHy4DO0MEEShm0PFe2VHBrVF2Wy9t8md2p32z8OMT4UOJLEvf_8w3R1itVUeKgpmPowdG1DA2q4lxL0yfcf9NJSiKiFWo6OiDVsqA-E</w:t>
      </w:r>
    </w:p>
    <w:p>
      <w:r>
        <w:t>https://l.facebook.com/l.php?u=https%3A%2F%2Fwww.metacareers.com%2F&amp;h=AT3_XuzuwIWKwBjCjuAzzJraFx613vo6SfykXHryuC4U5CWXB0wXgrMPZHKDpDCSd3y9AhQoX-bofjCzzVzaF9l6Kdh_kTVq7sB7zQOlApb3YESSzAPJKiT7NRe9aHZ71iDYZ2j7iXTkRms7</w:t>
      </w:r>
    </w:p>
    <w:p>
      <w:r>
        <w:t>https://l.facebook.com/l.php?u=https%3A%2F%2Finvestor.fb.com%2F&amp;h=AT0qgFrpZRxVzxan4XCli1KEn9Ym1Jpv5Y-WNy2UgFxBkUtZG4q4z8dSbH-2bz_-MyDBJVwveUcrJncGXhgOhkfXQSMNfrVFUMlS06iOhJ7bGOJ0apzcMKQtKA2WOnLqu0OYX9uU_4OwcwOi</w:t>
      </w:r>
    </w:p>
    <w:p>
      <w:r>
        <w:t>https://l.facebook.com/l.php?u=https%3A%2F%2Fen.facebookbrand.com%2F&amp;h=AT3mv9dxKXeT6WiBFnxRUcMharnewBqkz5PobSRoe_F8aWxfWti70ctWIgt0DtXuxOWEFQAW3w4UkFYQYIxvICDDrguFQRlBMr5K89g7ub-MpykEXCzOX3zuSXITFXEX_dXANo3iIVcGpJcC</w:t>
      </w:r>
    </w:p>
    <w:p>
      <w:r>
        <w:t>https://l.facebook.com/l.php?u=https%3A%2F%2Fhelp.instagram.com%2F&amp;h=AT08ZuhqoICiMy7CJpH6NbvjUz4TnJtCWv9iB6LHvThH9zRi9VzfL_-yPepdtGYHM7THto5r9bCcPnvcXSYmG1F9s1kEk7KKZoo3KbXcC6ka4eFSLQQbxgL0CvhrD1kNIFaDUkkZACyPtJKe</w:t>
      </w:r>
    </w:p>
    <w:p>
      <w:r>
        <w:t>https://l.facebook.com/l.php?u=https%3A%2F%2Ffaq.whatsapp.com%2F&amp;h=AT2jHLG4Oc5ZVlsqYYSMF6n9rN9_CPHyCOlkPYOTxkUTsYA9RIjZ9uEbiGJdNsu843T0NsFGbuE9Yj7Mt40PHqlVQNEFiv3S2hqAPzUFwLwPfODPK5TG3xaNH4sz9yFGxp6nAJPT4mYsseva</w:t>
      </w:r>
    </w:p>
    <w:p>
      <w:r>
        <w:t>http://l.facebook.com/l.php?u=http%3A%2F%2Fwww.aboutads.info%2Fchoices%2F&amp;h=AT0PU0j5e5ShZ8QxJwaxxCC8d_-l1TT_NY3VSlwL91ukD2nDMjwMzDIQpco0rqpj3Izz1GTFCleYvDrp9ej3sthdiTQ-xuEjb6crLiAenzddrzYoQzrxKqPOya7Ts_ygqxsc7Mf1YJWVCtxE</w:t>
      </w:r>
    </w:p>
    <w:p>
      <w:r>
        <w:t>http://l.facebook.com/l.php?u=http%3A%2F%2Fyouradchoices.ca%2F&amp;h=AT00w-FAlQy1mZDXI9imRH62sYA2ejNmItkYSaDy86kjs8bcw7-N73gseTM2CWAXjN67cOmJU9UEqSuhSZwC1QtH3yDjKqWD9J7Fav7FgvcuXycNm26bkkATV-k--y5U8MoNB1PHxhbdoxtT</w:t>
      </w:r>
    </w:p>
    <w:p>
      <w:r>
        <w:t>http://l.facebook.com/l.php?u=http%3A%2F%2Fwww.youronlinechoices.eu%2F&amp;h=AT361bTlhC-Uyg-WCk_wcSLJXyLkSKoLiM6qSc3C28yGmCO-Q4jGuG27i0xwG2CyUEp35BPhIKA_J9xVYogRf2LEWZGiOksfH6BHCZSa9Uj7Qjf2WepGNAQy8v7hXpFqn9cZM0qVJQ6SyLKS</w:t>
      </w:r>
    </w:p>
    <w:p>
      <w:r>
        <w:t>http://l.facebook.com/l.php?u=http%3A%2F%2Fwww.aboutads.info%2Fchoices%2F&amp;h=AT0lFYMbutQaCXr9YPXhgFAExreZeJq1vgAt7lSwzheTyNEQW6NMqYXCJxBmKhJP8S89M9UCnUbefKwvQCs_Fr_emWKJmfR2ySuRRnYWaClfQvRNQGSy6fzQA_Qar9td_9l-mgNLI4ILY04b</w:t>
      </w:r>
    </w:p>
    <w:p>
      <w:r>
        <w:t>http://l.facebook.com/l.php?u=http%3A%2F%2Fyouradchoices.ca%2F&amp;h=AT348q_TVfCkjhgmAK9wchP2_y2WW8ZsrojAuQqUAV1OKNaVrsm6zgEHoIEeHkgRxsX2pn6oyEPVtDX-tKJDYFxMvSlRuU_vCprc0J3c6R_e9Ujq5WlkDsTy308pGCWQzk32snvl7i4rUeHd</w:t>
      </w:r>
    </w:p>
    <w:p>
      <w:r>
        <w:t>http://l.facebook.com/l.php?u=http%3A%2F%2Fwww.youronlinechoices.eu%2F&amp;h=AT3n1qtN3kQzcjWcImOZVzMB1jX0qNe2d0utwc8RONB8XnlI_HjCIx_50WLfjDWz-78vIacFbNQNrQKkojZD-LDe3H2I7zm2qZvAw7xa4Hhm7IkDQKAkVXMZYA-I4kjcoELhc8EgznLJGEq-</w:t>
      </w:r>
    </w:p>
    <w:p>
      <w:r>
        <w:t>https://l.facebook.com/l.php?u=https%3A%2F%2Fsupport.google.com%2Fchrome%2Fanswer%2F95647&amp;h=AT18bRd9SwSdpR6uOUug8EfJunJfrXCIpW6AoMwUkIz9Q4-16d27ROBuIoAbuCg85jBai5bQmbt7kgB5Yz_Ty7bNj-o9RcBHJusljHDg3_nK7R1H5egG7X9SG_Ex8sYlNec_azq4PXPtzW6e</w:t>
      </w:r>
    </w:p>
    <w:p>
      <w:r>
        <w:t>https://l.facebook.com/l.php?u=https%3A%2F%2Fsupport.microsoft.com%2Fen-ie%2Fhelp%2F17442%2Fwindows-internet-explorer-delete-manage-cookies&amp;h=AT1ohleA4RXlUF0faFVH4Hfc5zZet4rylDYGhImWfzMHmsC7c-6bY_xEkYI-Cwb_Fr5FJyoyxNaXS7i-etZPvQkgOmEyuTBbO30VpTYNIttzWdGDN6lmWdtwCvlS99jtY-4XPhnt7FgGUAnv</w:t>
      </w:r>
    </w:p>
    <w:p>
      <w:r>
        <w:t>https://l.facebook.com/l.php?u=https%3A%2F%2Fsupport.mozilla.org%2Fen-US%2Fkb%2Fenhanced-tracking-protection-firefox-desktop&amp;h=AT3Llki53xcaCZzL6S2i1QYa_Vq48rUto6TxR6Sb7S5MNbyqcl0x7TcX7WIT_jb64wMr1yRJhZheUGCf9nsUpXzM8uph_BvGJo0RUBMgvGmn1mcV0nlksx131D5ClXFw9b8HYZoYpCp2H80L</w:t>
      </w:r>
    </w:p>
    <w:p>
      <w:r>
        <w:t>https://l.facebook.com/l.php?u=https%3A%2F%2Fsupport.apple.com%2Fen-ie%2Fguide%2Fsafari%2Fsfri11471%2Fmac&amp;h=AT0oewi2EGvkKAKPn8QK3UCJvxXkFplCqcnxiyVUESgcfBJ2oQT7IroIC55kDjwyPHo4SqMhtPIpqCsGo98NrRsR2SmIo_qFR7lKbxjEFB4TCNkjdiwqsXxq66mnGnonzejQGjuYSPqEO9RJ</w:t>
      </w:r>
    </w:p>
    <w:p>
      <w:r>
        <w:t>https://l.facebook.com/l.php?u=https%3A%2F%2Fsupport.apple.com%2Fen-us%2FHT201265&amp;h=AT1PiA-LBZimB0d7zmHKfdOOAwdJwrzCRT3Mi0i62DBGYB29wUkK3bH_TpCCVHzOdGW22b11hXOQJhKQifiVdDVFcmuKza-8-mpZT4K6YdTjLMhPAfhUQDYlSFWLzBcFhuivplgl7ObwWr5R</w:t>
      </w:r>
    </w:p>
    <w:p>
      <w:r>
        <w:t>https://l.facebook.com/l.php?u=https%3A%2F%2Fblogs.opera.com%2Fnews%2F2015%2F08%2Fhow-to-manage-cookies-in-opera%2F&amp;h=AT1MdhjnqnDyw8F0RBz-RLl4epGr-HtqbRc8qu7c_NUy_NB61VlPxSDvJQgTEpiyaBHWUbkMHVLlSty-68x--fJeByWSBCAcWd11hSTVVNTcLdD4UKIdxzNJcQrZu1qFK2eADzbej1BwEv5L</w:t>
      </w:r>
    </w:p>
    <w:p>
      <w:r>
        <w:t>https://l.facebook.com/l.php?u=https%3A%2F%2Fwww.instagram.com%2F&amp;h=AT3V4vzpr9QwWkpIMd4AF45A_Q1eKlHbbW3oS0tu_kjx9leNjeFXeRqZdD6IdcNCddPqbAHtZ1PRdGkMg2nCQxe7hLyuRg6n08c6oxXRSiHJcxXEoZgTWen8rdFVkFuV5MliUpStOi0QLFj8</w:t>
      </w:r>
    </w:p>
    <w:p>
      <w:r>
        <w:t>https://moon.vn/business/</w:t>
      </w:r>
    </w:p>
    <w:p>
      <w:r>
        <w:t>https://moon.vn/business/help?ref=mobile_logo</w:t>
      </w:r>
    </w:p>
    <w:p>
      <w:r>
        <w:t>https://moon.vn/business/help/search/</w:t>
      </w:r>
    </w:p>
    <w:p>
      <w:r>
        <w:t>https://moon.vn/business/help/support</w:t>
      </w:r>
    </w:p>
    <w:p>
      <w:r>
        <w:t>https://moon.vn/business/help/148723649153231</w:t>
      </w:r>
    </w:p>
    <w:p>
      <w:r>
        <w:t>https://moon.vn/business/help/461775097570076</w:t>
      </w:r>
    </w:p>
    <w:p>
      <w:r>
        <w:t>https://moon.vn/business/help/167222830549113</w:t>
      </w:r>
    </w:p>
    <w:p>
      <w:r>
        <w:t>https://moon.vn/business/help/331800410323820</w:t>
      </w:r>
    </w:p>
    <w:p>
      <w:r>
        <w:t>https://moon.vn/business/help/441651653251838</w:t>
      </w:r>
    </w:p>
    <w:p>
      <w:r>
        <w:t>https://moon.vn/business/help/113163272211510</w:t>
      </w:r>
    </w:p>
    <w:p>
      <w:r>
        <w:t>https://moon.vn/business/help/181290242815171</w:t>
      </w:r>
    </w:p>
    <w:p>
      <w:r>
        <w:t>https://moon.vn/business/help/1910428752389787</w:t>
      </w:r>
    </w:p>
    <w:p>
      <w:r>
        <w:t>https://moon.vn/business/help/216940652189296</w:t>
      </w:r>
    </w:p>
    <w:p>
      <w:r>
        <w:t>https://moon.vn/business/help/2399703093590353</w:t>
      </w:r>
    </w:p>
    <w:p>
      <w:r>
        <w:t>https://moon.vn/business/help/2160250460681592</w:t>
      </w:r>
    </w:p>
    <w:p>
      <w:r>
        <w:t>https://moon.vn/business/help/205614130852988</w:t>
      </w:r>
    </w:p>
    <w:p>
      <w:r>
        <w:t>https://moon.vn/business/help/2094583417443686</w:t>
      </w:r>
    </w:p>
    <w:p>
      <w:r>
        <w:t>https://moon.vn/business/help/216491699144904</w:t>
      </w:r>
    </w:p>
    <w:p>
      <w:r>
        <w:t>https://moon.vn/business/help/296070774283748</w:t>
      </w:r>
    </w:p>
    <w:p>
      <w:r>
        <w:t>https://moon.vn/business/help/1625017240947072</w:t>
      </w:r>
    </w:p>
    <w:p>
      <w:r>
        <w:t>https://moon.vn/business/help/487054428419936</w:t>
      </w:r>
    </w:p>
    <w:p>
      <w:r>
        <w:t>https://moon.vn/business/help/406942056509753</w:t>
      </w:r>
    </w:p>
    <w:p>
      <w:r>
        <w:t>https://moon.vn/business/help/465260841367519</w:t>
      </w:r>
    </w:p>
    <w:p>
      <w:r>
        <w:t>https://moon.vn/business/help/3952507504785333</w:t>
      </w:r>
    </w:p>
    <w:p>
      <w:r>
        <w:t>https://moon.vn/business/help/581040529926114</w:t>
      </w:r>
    </w:p>
    <w:p>
      <w:r>
        <w:t>https://moon.vn/business/help/2200259286667934</w:t>
      </w:r>
    </w:p>
    <w:p>
      <w:r>
        <w:t>https://moon.vn/business/help/272517783378174</w:t>
      </w:r>
    </w:p>
    <w:p>
      <w:r>
        <w:t>https://moon.vn/business/help/377680816096171</w:t>
      </w:r>
    </w:p>
    <w:p>
      <w:r>
        <w:t>https://moon.vn/business/help/620369758565492</w:t>
      </w:r>
    </w:p>
    <w:p>
      <w:r>
        <w:t>https://moon.vn/business/help/1064049677089136</w:t>
      </w:r>
    </w:p>
    <w:p>
      <w:r>
        <w:t>https://moon.vn/business/help/2278672335483338</w:t>
      </w:r>
    </w:p>
    <w:p>
      <w:r>
        <w:t>https://moon.vn/business/help/417376132287321</w:t>
      </w:r>
    </w:p>
    <w:p>
      <w:r>
        <w:t>https://moon.vn/business/help/783450929020035</w:t>
      </w:r>
    </w:p>
    <w:p>
      <w:r>
        <w:t>https://moon.vn/business/help/174950763179500</w:t>
      </w:r>
    </w:p>
    <w:p>
      <w:r>
        <w:t>https://moon.vn/business/help/1004556093058199</w:t>
      </w:r>
    </w:p>
    <w:p>
      <w:r>
        <w:t>https://moon.vn/business/help/2015218438745640</w:t>
      </w:r>
    </w:p>
    <w:p>
      <w:r>
        <w:t>https://moon.vn/business/help/169249477193317</w:t>
      </w:r>
    </w:p>
    <w:p>
      <w:r>
        <w:t>https://moon.vn/business/help/2190167061300242</w:t>
      </w:r>
    </w:p>
    <w:p>
      <w:r>
        <w:t>https://moon.vn/business/help/198653350887222</w:t>
      </w:r>
    </w:p>
    <w:p>
      <w:r>
        <w:t>https://moon.vn/business/help/240208966080581</w:t>
      </w:r>
    </w:p>
    <w:p>
      <w:r>
        <w:t>https://moon.vn/business/help/209213872548401</w:t>
      </w:r>
    </w:p>
    <w:p>
      <w:r>
        <w:t>https://moon.vn/business/help/465446147173921</w:t>
      </w:r>
    </w:p>
    <w:p>
      <w:r>
        <w:t>https://moon.vn/business/help/1498697080353950</w:t>
      </w:r>
    </w:p>
    <w:p>
      <w:r>
        <w:t>https://moon.vn/business/help/1104266309729652</w:t>
      </w:r>
    </w:p>
    <w:p>
      <w:r>
        <w:t>https://moon.vn/business/help/1079186719191484</w:t>
      </w:r>
    </w:p>
    <w:p>
      <w:r>
        <w:t>https://moon.vn/business/help/223852498347426</w:t>
      </w:r>
    </w:p>
    <w:p>
      <w:r>
        <w:t>https://moon.vn/business/help/282701548912119</w:t>
      </w:r>
    </w:p>
    <w:p>
      <w:r>
        <w:t>https://moon.vn/business/help/165119026899353</w:t>
      </w:r>
    </w:p>
    <w:p>
      <w:r>
        <w:t>https://moon.vn/business/help/1155511931224464</w:t>
      </w:r>
    </w:p>
    <w:p>
      <w:r>
        <w:t>https://moon.vn/business/help/1481110642181372</w:t>
      </w:r>
    </w:p>
    <w:p>
      <w:r>
        <w:t>https://moon.vn/business/help/378168646496279</w:t>
      </w:r>
    </w:p>
    <w:p>
      <w:r>
        <w:t>https://moon.vn/business/help/170372403538781</w:t>
      </w:r>
    </w:p>
    <w:p>
      <w:r>
        <w:t>https://moon.vn/business/help/370852930116232</w:t>
      </w:r>
    </w:p>
    <w:p>
      <w:r>
        <w:t>https://moon.vn/business/help/1471413626484885</w:t>
      </w:r>
    </w:p>
    <w:p>
      <w:r>
        <w:t>https://moon.vn/business/help/122918328469908</w:t>
      </w:r>
    </w:p>
    <w:p>
      <w:r>
        <w:t>https://moon.vn/business/help/1619591734742116</w:t>
      </w:r>
    </w:p>
    <w:p>
      <w:r>
        <w:t>https://moon.vn/business/help/214319341922580</w:t>
      </w:r>
    </w:p>
    <w:p>
      <w:r>
        <w:t>https://moon.vn/business/help/1000688343301256</w:t>
      </w:r>
    </w:p>
    <w:p>
      <w:r>
        <w:t>https://moon.vn/business/help/2265970220185807</w:t>
      </w:r>
    </w:p>
    <w:p>
      <w:r>
        <w:t>https://moon.vn/business/help/793315701035887</w:t>
      </w:r>
    </w:p>
    <w:p>
      <w:r>
        <w:t>https://moon.vn/business/help/582645198813984</w:t>
      </w:r>
    </w:p>
    <w:p>
      <w:r>
        <w:t>https://moon.vn/business/help/523975231703117?id=466037930669828</w:t>
      </w:r>
    </w:p>
    <w:p>
      <w:r>
        <w:t>https://moon.vn/business/help/705965862850667</w:t>
      </w:r>
    </w:p>
    <w:p>
      <w:r>
        <w:t>https://moon.vn/business/help/1629235777115312</w:t>
      </w:r>
    </w:p>
    <w:p>
      <w:r>
        <w:t>https://moon.vn/business/help/218841515201583</w:t>
      </w:r>
    </w:p>
    <w:p>
      <w:r>
        <w:t>https://moon.vn/business/help/387294348401675</w:t>
      </w:r>
    </w:p>
    <w:p>
      <w:r>
        <w:t>https://moon.vn/business/help/301780226847564</w:t>
      </w:r>
    </w:p>
    <w:p>
      <w:r>
        <w:t>https://moon.vn/business/help/451202588606868</w:t>
      </w:r>
    </w:p>
    <w:p>
      <w:r>
        <w:t>https://moon.vn/business/help/397103717129942</w:t>
      </w:r>
    </w:p>
    <w:p>
      <w:r>
        <w:t>https://moon.vn/business/help/1510143265745613</w:t>
      </w:r>
    </w:p>
    <w:p>
      <w:r>
        <w:t>https://moon.vn/business/help/1690794621187911</w:t>
      </w:r>
    </w:p>
    <w:p>
      <w:r>
        <w:t>https://moon.vn/business/help/330750424503545</w:t>
      </w:r>
    </w:p>
    <w:p>
      <w:r>
        <w:t>https://moon.vn/business/help/535561519986477</w:t>
      </w:r>
    </w:p>
    <w:p>
      <w:r>
        <w:t>https://moon.vn/business/help/168922287067163</w:t>
      </w:r>
    </w:p>
    <w:p>
      <w:r>
        <w:t>https://moon.vn/business/help/744354708981227</w:t>
      </w:r>
    </w:p>
    <w:p>
      <w:r>
        <w:t>https://moon.vn/business/help/164749007013531</w:t>
      </w:r>
    </w:p>
    <w:p>
      <w:r>
        <w:t>https://moon.vn/business/help/217010726413426</w:t>
      </w:r>
    </w:p>
    <w:p>
      <w:r>
        <w:t>https://moon.vn/business/help/773889936018967</w:t>
      </w:r>
    </w:p>
    <w:p>
      <w:r>
        <w:t>https://moon.vn/business/help/1128914607238107</w:t>
      </w:r>
    </w:p>
    <w:p>
      <w:r>
        <w:t>https://moon.vn/business/help/183469315334462</w:t>
      </w:r>
    </w:p>
    <w:p>
      <w:r>
        <w:t>https://moon.vn/business/help/1381779698788633</w:t>
      </w:r>
    </w:p>
    <w:p>
      <w:r>
        <w:t>https://moon.vn/business/help/329494947852688</w:t>
      </w:r>
    </w:p>
    <w:p>
      <w:r>
        <w:t>https://moon.vn/business/help/788160621327601</w:t>
      </w:r>
    </w:p>
    <w:p>
      <w:r>
        <w:t>https://moon.vn/business/help/407108559393196</w:t>
      </w:r>
    </w:p>
    <w:p>
      <w:r>
        <w:t>https://moon.vn/business/help/1603906456518352</w:t>
      </w:r>
    </w:p>
    <w:p>
      <w:r>
        <w:t>https://moon.vn/business/help/151265592264111</w:t>
      </w:r>
    </w:p>
    <w:p>
      <w:r>
        <w:t>https://moon.vn/business/help/788333711222886</w:t>
      </w:r>
    </w:p>
    <w:p>
      <w:r>
        <w:t>https://moon.vn/business/help/1648521258544455</w:t>
      </w:r>
    </w:p>
    <w:p>
      <w:r>
        <w:t>https://moon.vn/business/help/902459833240201</w:t>
      </w:r>
    </w:p>
    <w:p>
      <w:r>
        <w:t>https://moon.vn/business/help/149770628855079</w:t>
      </w:r>
    </w:p>
    <w:p>
      <w:r>
        <w:t>https://moon.vn/business/help/1694779440789213</w:t>
      </w:r>
    </w:p>
    <w:p>
      <w:r>
        <w:t>https://moon.vn/business/help/487269218011981?id=489755035665855</w:t>
      </w:r>
    </w:p>
    <w:p>
      <w:r>
        <w:t>https://moon.vn/business/help/1452248935049010</w:t>
      </w:r>
    </w:p>
    <w:p>
      <w:r>
        <w:t>https://moon.vn/business/help/528690393907960</w:t>
      </w:r>
    </w:p>
    <w:p>
      <w:r>
        <w:t>https://moon.vn/business/help/318580098318734</w:t>
      </w:r>
    </w:p>
    <w:p>
      <w:r>
        <w:t>https://moon.vn/business/help/157579545061918</w:t>
      </w:r>
    </w:p>
    <w:p>
      <w:r>
        <w:t>https://moon.vn/business/help/1336798416340518</w:t>
      </w:r>
    </w:p>
    <w:p>
      <w:r>
        <w:t>https://moon.vn/business/help/1142103235885551</w:t>
      </w:r>
    </w:p>
    <w:p>
      <w:r>
        <w:t>https://moon.vn/business/help/235457266642587</w:t>
      </w:r>
    </w:p>
    <w:p>
      <w:r>
        <w:t>https://moon.vn/business/help/742478679120153</w:t>
      </w:r>
    </w:p>
    <w:p>
      <w:r>
        <w:t>https://moon.vn/business/help/2041148702652965</w:t>
      </w:r>
    </w:p>
    <w:p>
      <w:r>
        <w:t>https://moon.vn/business/help/721422165168355</w:t>
      </w:r>
    </w:p>
    <w:p>
      <w:r>
        <w:t>https://moon.vn/business/help/449517765847905</w:t>
      </w:r>
    </w:p>
    <w:p>
      <w:r>
        <w:t>https://moon.vn/business/help/1738164643098669</w:t>
      </w:r>
    </w:p>
    <w:p>
      <w:r>
        <w:t>https://moon.vn/business/help/1915029282150425</w:t>
      </w:r>
    </w:p>
    <w:p>
      <w:r>
        <w:t>https://moon.vn/business/help/453968412201452</w:t>
      </w:r>
    </w:p>
    <w:p>
      <w:r>
        <w:t>https://moon.vn/business/help/2086865811541431</w:t>
      </w:r>
    </w:p>
    <w:p>
      <w:r>
        <w:t>https://moon.vn/business/help/131439120265224</w:t>
      </w:r>
    </w:p>
    <w:p>
      <w:r>
        <w:t>https://moon.vn/business/help/716180208457684</w:t>
      </w:r>
    </w:p>
    <w:p>
      <w:r>
        <w:t>https://moon.vn/business/help/132073386867900</w:t>
      </w:r>
    </w:p>
    <w:p>
      <w:r>
        <w:t>https://moon.vn/business/help/141820733085330</w:t>
      </w:r>
    </w:p>
    <w:p>
      <w:r>
        <w:t>https://moon.vn/business/help/174335019291335</w:t>
      </w:r>
    </w:p>
    <w:p>
      <w:r>
        <w:t>https://moon.vn/business/help/173319523214585</w:t>
      </w:r>
    </w:p>
    <w:p>
      <w:r>
        <w:t>https://moon.vn/business/help/681540569280613</w:t>
      </w:r>
    </w:p>
    <w:p>
      <w:r>
        <w:t>https://moon.vn/business/help/890714097648074</w:t>
      </w:r>
    </w:p>
    <w:p>
      <w:r>
        <w:t>https://moon.vn/business/help/230486987369480</w:t>
      </w:r>
    </w:p>
    <w:p>
      <w:r>
        <w:t>https://moon.vn/business/help/2594752187462687</w:t>
      </w:r>
    </w:p>
    <w:p>
      <w:r>
        <w:t>https://moon.vn/business/help/1559334364175848</w:t>
      </w:r>
    </w:p>
    <w:p>
      <w:r>
        <w:t>https://moon.vn/business/help/195296697183682</w:t>
      </w:r>
    </w:p>
    <w:p>
      <w:r>
        <w:t>https://moon.vn/business/help/201810921904951</w:t>
      </w:r>
    </w:p>
    <w:p>
      <w:r>
        <w:t>https://moon.vn/business/help/167836590566506</w:t>
      </w:r>
    </w:p>
    <w:p>
      <w:r>
        <w:t>https://moon.vn/business/help/488043719226449</w:t>
      </w:r>
    </w:p>
    <w:p>
      <w:r>
        <w:t>https://moon.vn/business/help/626723211000233</w:t>
      </w:r>
    </w:p>
    <w:p>
      <w:r>
        <w:t>https://moon.vn/business/help/289268564912664</w:t>
      </w:r>
    </w:p>
    <w:p>
      <w:r>
        <w:t>https://moon.vn/business/help/2343035149322466</w:t>
      </w:r>
    </w:p>
    <w:p>
      <w:r>
        <w:t>https://moon.vn/business/help/166603445593574</w:t>
      </w:r>
    </w:p>
    <w:p>
      <w:r>
        <w:t>https://moon.vn/business/help/2371372636254534</w:t>
      </w:r>
    </w:p>
    <w:p>
      <w:r>
        <w:t>https://moon.vn/business/help/1111269182413656</w:t>
      </w:r>
    </w:p>
    <w:p>
      <w:r>
        <w:t>https://moon.vn/business/help/2245396562244345</w:t>
      </w:r>
    </w:p>
    <w:p>
      <w:r>
        <w:t>https://moon.vn/business/help/2244087555906369</w:t>
      </w:r>
    </w:p>
    <w:p>
      <w:r>
        <w:t>https://moon.vn/business/help/227638664476590</w:t>
      </w:r>
    </w:p>
    <w:p>
      <w:r>
        <w:t>https://moon.vn/business/help/185404538833362</w:t>
      </w:r>
    </w:p>
    <w:p>
      <w:r>
        <w:t>https://moon.vn/business/help/943230709179046</w:t>
      </w:r>
    </w:p>
    <w:p>
      <w:r>
        <w:t>https://moon.vn/business/help/213206196141623</w:t>
      </w:r>
    </w:p>
    <w:p>
      <w:r>
        <w:t>https://moon.vn/business/help/310335859546716</w:t>
      </w:r>
    </w:p>
    <w:p>
      <w:r>
        <w:t>https://moon.vn/business/help/862669417580221</w:t>
      </w:r>
    </w:p>
    <w:p>
      <w:r>
        <w:t>https://moon.vn/business/help/641168013278750</w:t>
      </w:r>
    </w:p>
    <w:p>
      <w:r>
        <w:t>https://moon.vn/business/help/452287605232720</w:t>
      </w:r>
    </w:p>
    <w:p>
      <w:r>
        <w:t>https://moon.vn/business/help/290682078138552</w:t>
      </w:r>
    </w:p>
    <w:p>
      <w:r>
        <w:t>https://moon.vn/business/help/3636963943071046</w:t>
      </w:r>
    </w:p>
    <w:p>
      <w:r>
        <w:t>https://moon.vn/business/help/523975231703117?id=603237934047137</w:t>
      </w:r>
    </w:p>
    <w:p>
      <w:r>
        <w:t>https://moon.vn/business/help/4407224229356640</w:t>
      </w:r>
    </w:p>
    <w:p>
      <w:r>
        <w:t>https://moon.vn/business/help/194187525195870</w:t>
      </w:r>
    </w:p>
    <w:p>
      <w:r>
        <w:t>https://moon.vn/business/help/redirect/?nav_source=fb4b&amp;objective</w:t>
      </w:r>
    </w:p>
    <w:p>
      <w:r>
        <w:t>https://www.facebook.com/ad_campaign/landing.php?campaign_id=163681540489385&amp;creative&amp;placement=%2Fbusiness%2Fhelp&amp;objective&amp;url=https%3A%2F%2Fwww.facebook.com%2Fbusiness%2Fredirect%2Fpages%2Fcreation%2F</w:t>
      </w:r>
    </w:p>
    <w:p>
      <w:r>
        <w:t>https://moon.vn/business/help/</w:t>
      </w:r>
    </w:p>
    <w:p>
      <w:r>
        <w:t>https://www.facebook.com/marketing</w:t>
      </w:r>
    </w:p>
    <w:p>
      <w:r>
        <w:t>https://www.facebook.com/policies/ads</w:t>
      </w:r>
    </w:p>
    <w:p>
      <w:r>
        <w:t>https://l.facebook.com/l.php?u=https%3A%2F%2Fwww.facebookblueprint.com%2F&amp;h=AT3CyBvQTVDpmah9mv8INQYCt_68I53gGCbNfyqCifFzcyPygl_aSQtOik9C1c6RvSYZgK_JQch6Qc58lnoiPusTeRFKHgVjT6xUjguEzbxNAOBLgUKcs22GTFLWMTH6-hPAUlIuORoAuQT9</w:t>
      </w:r>
    </w:p>
    <w:p>
      <w:r>
        <w:t>https://moon.vn/marketing?ref=fbb_footer</w:t>
      </w:r>
    </w:p>
    <w:p>
      <w:r>
        <w:t>https://moon.vn/business/overview?ref=fbb_v3_footer</w:t>
      </w:r>
    </w:p>
    <w:p>
      <w:r>
        <w:t>https://moon.vn/business/success?ref=fbb_v3_footer</w:t>
      </w:r>
    </w:p>
    <w:p>
      <w:r>
        <w:t>https://moon.vn/business/measurement?ref=fbb_v3_footer</w:t>
      </w:r>
    </w:p>
    <w:p>
      <w:r>
        <w:t>https://moon.vn/business/industries?ref=fbb_v3_footer</w:t>
      </w:r>
    </w:p>
    <w:p>
      <w:r>
        <w:t>https://moon.vn/business/inspiration?ref=fbb_v3_footer</w:t>
      </w:r>
    </w:p>
    <w:p>
      <w:r>
        <w:t>https://moon.vn/business/events?ref=fbb_v3_footer</w:t>
      </w:r>
    </w:p>
    <w:p>
      <w:r>
        <w:t>https://moon.vn/business/news?ref=fbb_v3_footer</w:t>
      </w:r>
    </w:p>
    <w:p>
      <w:r>
        <w:t>https://moon.vn/business/sitemap?ref=fbb_v3_footer</w:t>
      </w:r>
    </w:p>
    <w:p>
      <w:r>
        <w:t>https://moon.vn/business/goals/start-online-business</w:t>
      </w:r>
    </w:p>
    <w:p>
      <w:r>
        <w:t>https://moon.vn/business/goals/demand-generation</w:t>
      </w:r>
    </w:p>
    <w:p>
      <w:r>
        <w:t>https://moon.vn/business/goals/drive-in-store-sales</w:t>
      </w:r>
    </w:p>
    <w:p>
      <w:r>
        <w:t>https://moon.vn/business/products/pages</w:t>
      </w:r>
    </w:p>
    <w:p>
      <w:r>
        <w:t>https://moon.vn/business/learn/facebook-page-basics</w:t>
      </w:r>
    </w:p>
    <w:p>
      <w:r>
        <w:t>https://moon.vn/business/learn/set-up-facebook-page</w:t>
      </w:r>
    </w:p>
    <w:p>
      <w:r>
        <w:t>https://moon.vn/business/learn/managing-facebook-pages</w:t>
      </w:r>
    </w:p>
    <w:p>
      <w:r>
        <w:t>https://moon.vn/business/learn/facebook-page-build-audience</w:t>
      </w:r>
    </w:p>
    <w:p>
      <w:r>
        <w:t>https://moon.vn/business/learn/facebook-page-create-posts</w:t>
      </w:r>
    </w:p>
    <w:p>
      <w:r>
        <w:t>https://moon.vn/business/learn/facebook-page-have-conversations</w:t>
      </w:r>
    </w:p>
    <w:p>
      <w:r>
        <w:t>https://moon.vn/business/learn/facebook-page-insights-basics</w:t>
      </w:r>
    </w:p>
    <w:p>
      <w:r>
        <w:t>https://moon.vn/business/products/ads</w:t>
      </w:r>
    </w:p>
    <w:p>
      <w:r>
        <w:t>https://moon.vn/business/learn/facebook-ads-basics</w:t>
      </w:r>
    </w:p>
    <w:p>
      <w:r>
        <w:t>https://moon.vn/business/learn/how-much-facebook-ads-cost</w:t>
      </w:r>
    </w:p>
    <w:p>
      <w:r>
        <w:t>https://moon.vn/business/learn/facebook-create-ad-basics</w:t>
      </w:r>
    </w:p>
    <w:p>
      <w:r>
        <w:t>https://moon.vn/business/products/ads/how-ads-show</w:t>
      </w:r>
    </w:p>
    <w:p>
      <w:r>
        <w:t>https://moon.vn/business/products/ads/ad-targeting</w:t>
      </w:r>
    </w:p>
    <w:p>
      <w:r>
        <w:t>https://moon.vn/business/learn/facebook-ads-measuring-results</w:t>
      </w:r>
    </w:p>
    <w:p>
      <w:r>
        <w:t>https://moon.vn/business/learn/managing-facebook-ads</w:t>
      </w:r>
    </w:p>
    <w:p>
      <w:r>
        <w:t>https://www.facebook.com/business/ads-guide/?ref=fbb_v3_footer</w:t>
      </w:r>
    </w:p>
    <w:p>
      <w:r>
        <w:t>https://moon.vn/business/help/?ref=fbb_v3_footer</w:t>
      </w:r>
    </w:p>
    <w:p>
      <w:r>
        <w:t>https://moon.vn/business/products/audience-network/?ref=fbb_v3_footer</w:t>
      </w:r>
    </w:p>
    <w:p>
      <w:r>
        <w:t>https://moon.vn/blueprint/?ref=fbb_v3_footer</w:t>
      </w:r>
    </w:p>
    <w:p>
      <w:r>
        <w:t>https://developers.facebook.com/?ref=fbb_v3_footer</w:t>
      </w:r>
    </w:p>
    <w:p>
      <w:r>
        <w:t>https://moon.vn/iq/?ref=fbb_v3_footer</w:t>
      </w:r>
    </w:p>
    <w:p>
      <w:r>
        <w:t>https://facebookmarketingpartners.com/?ref=fbb_v3_footer</w:t>
      </w:r>
    </w:p>
    <w:p>
      <w:r>
        <w:t>https://business.instagram.com/?ref=fbb_v3_footer</w:t>
      </w:r>
    </w:p>
    <w:p>
      <w:r>
        <w:t>https://moon.vn/marketing/?ref=fbb_v3_footer</w:t>
      </w:r>
    </w:p>
    <w:p>
      <w:r>
        <w:t>https://vi-vn.facebook.com/business/help</w:t>
      </w:r>
    </w:p>
    <w:p>
      <w:r>
        <w:t>https://en-gb.facebook.com/business/help</w:t>
      </w:r>
    </w:p>
    <w:p>
      <w:r>
        <w:t>https://es-la.facebook.com/business/help</w:t>
      </w:r>
    </w:p>
    <w:p>
      <w:r>
        <w:t>https://pt-br.facebook.com/business/help</w:t>
      </w:r>
    </w:p>
    <w:p>
      <w:r>
        <w:t>https://fr-fr.facebook.com/business/help</w:t>
      </w:r>
    </w:p>
    <w:p>
      <w:r>
        <w:t>https://es-es.facebook.com/business/help</w:t>
      </w:r>
    </w:p>
    <w:p>
      <w:r>
        <w:t>https://ar-ar.facebook.com/business/help</w:t>
      </w:r>
    </w:p>
    <w:p>
      <w:r>
        <w:t>https://it-it.facebook.com/business/help</w:t>
      </w:r>
    </w:p>
    <w:p>
      <w:r>
        <w:t>https://de-de.facebook.com/business/help</w:t>
      </w:r>
    </w:p>
    <w:p>
      <w:r>
        <w:t>https://th-th.facebook.com/business/help</w:t>
      </w:r>
    </w:p>
    <w:p>
      <w:r>
        <w:t>https://zh-tw.facebook.com/business/help</w:t>
      </w:r>
    </w:p>
    <w:p>
      <w:r>
        <w:t>https://ja-jp.facebook.com/business/help</w:t>
      </w:r>
    </w:p>
    <w:p>
      <w:r>
        <w:t>https://ko-kr.facebook.com/business/help</w:t>
      </w:r>
    </w:p>
    <w:p>
      <w:r>
        <w:t>https://zh-cn.facebook.com/business/help</w:t>
      </w:r>
    </w:p>
    <w:p>
      <w:r>
        <w:t>https://tr-tr.facebook.com/business/help</w:t>
      </w:r>
    </w:p>
    <w:p>
      <w:r>
        <w:t>https://ru-ru.facebook.com/business/help</w:t>
      </w:r>
    </w:p>
    <w:p>
      <w:r>
        <w:t>https://nl-nl.facebook.com/business/help</w:t>
      </w:r>
    </w:p>
    <w:p>
      <w:r>
        <w:t>https://pl-pl.facebook.com/business/help</w:t>
      </w:r>
    </w:p>
    <w:p>
      <w:r>
        <w:t>https://cs-cz.facebook.com/business/help</w:t>
      </w:r>
    </w:p>
    <w:p>
      <w:r>
        <w:t>https://da-dk.facebook.com/business/help</w:t>
      </w:r>
    </w:p>
    <w:p>
      <w:r>
        <w:t>https://el-gr.facebook.com/business/help</w:t>
      </w:r>
    </w:p>
    <w:p>
      <w:r>
        <w:t>https://fi-fi.facebook.com/business/help</w:t>
      </w:r>
    </w:p>
    <w:p>
      <w:r>
        <w:t>https://he-il.facebook.com/business/help</w:t>
      </w:r>
    </w:p>
    <w:p>
      <w:r>
        <w:t>https://hi-in.facebook.com/business/help</w:t>
      </w:r>
    </w:p>
    <w:p>
      <w:r>
        <w:t>https://hu-hu.facebook.com/business/help</w:t>
      </w:r>
    </w:p>
    <w:p>
      <w:r>
        <w:t>https://id-id.facebook.com/business/help</w:t>
      </w:r>
    </w:p>
    <w:p>
      <w:r>
        <w:t>https://nb-no.facebook.com/business/help</w:t>
      </w:r>
    </w:p>
    <w:p>
      <w:r>
        <w:t>https://pt-pt.facebook.com/business/help</w:t>
      </w:r>
    </w:p>
    <w:p>
      <w:r>
        <w:t>https://ro-ro.facebook.com/business/help</w:t>
      </w:r>
    </w:p>
    <w:p>
      <w:r>
        <w:t>https://sv-se.facebook.com/business/help</w:t>
      </w:r>
    </w:p>
    <w:p>
      <w:r>
        <w:t>https://zh-hk.facebook.com/business/help</w:t>
      </w:r>
    </w:p>
    <w:p>
      <w:r>
        <w:t>https://fr-ca.facebook.com/business/help</w:t>
      </w:r>
    </w:p>
    <w:p>
      <w:r>
        <w:t>https://ms-my.facebook.com/business/help</w:t>
      </w:r>
    </w:p>
    <w:p>
      <w:r>
        <w:t>https://l.facebook.com/l.php?u=https%3A%2F%2Fbusiness.instagram.com%2F%3Fref%3Dfb4b_site&amp;h=AT3ZMNlYTnZjGBEXNxBA4Fby-KtEv_CpkJtJOaL4QHALZfstqcEQSx1HGMhnva0rAzwN9vZui9mVNgT353tVMYjsH4YDhV12wpdKEbiUqUWw31Mhbpzd0pjQA37fHEZCg9u3wgByOJtlwMJ_</w:t>
      </w:r>
    </w:p>
    <w:p>
      <w:r>
        <w:t>https://l.facebook.com/l.php?u=https%3A%2F%2Ffb.me%2Fboost-marketing-with-pixel&amp;h=AT2wtuX4Ln1zEkdurpcZIiWIrrPCuVcAPilhlhwa2iDXLTw-NCF2X70VNN1-MqvyxKKEL4ql9IuXp2fYeyBkoO4aQVj0H9qFc7BqE5IzX43reOpnlFX7P_fblVwxdytSb65I-RVLzcWDWXXO</w:t>
      </w:r>
    </w:p>
    <w:p>
      <w:r>
        <w:t>https://l.facebook.com/l.php?u=https%3A%2F%2Finstagrampartners.com%2F&amp;h=AT3G3KQst_8LREqwYhqkzeLTswCH0-sZ7N9Wd1nqWey1p_LYSN3OTEb37D4GCnMjD4uaiIDuhz85uFGyB68kNF8C6iG5JrCuAxRGrtc9Rrsv1tjDcqCwfuX90VqZOE9bvzlZCd2D0R0RUVhR</w:t>
      </w:r>
    </w:p>
    <w:p>
      <w:r>
        <w:t>https://l.facebook.com/l.php?u=https%3A%2F%2Fwww.twitter.com%2FMetaforBusiness&amp;h=AT2x61IMbBF5RlQzJ6HCHgUwn12eRRrUkuC_qLWR_GQh5uUbiNqusVfE-WlEEHlWM08fdaJ9nD5zuaht_hI8RiGxHAGF4g7vklyCLn47y9Ky71xvyxpO5cAXk5Ho_jctR-RJQZXuH52Kqq0m</w:t>
      </w:r>
    </w:p>
    <w:p>
      <w:r>
        <w:t>https://l.facebook.com/l.php?u=https%3A%2F%2Fwww.linkedin.com%2Fshowcase%2Fmetaforbusiness&amp;h=AT04LQksV1hXP3hsJNqzKSuw5AybEHldXGDmM6lOh4VDceaGefxU9Ydu0gK8FgaszFDg_jj23jWszLvKwCKKcfzUxxrtIfAKbd1PQPvdos2AtfnsXqT9dljDYAXutM0trsnKAe3sre4D4mXv</w:t>
      </w:r>
    </w:p>
    <w:p>
      <w:r>
        <w:t>https://vi-vn.facebook.com/about</w:t>
      </w:r>
    </w:p>
    <w:p>
      <w:r>
        <w:t>https://vi-vn.facebook.com/careers</w:t>
      </w:r>
    </w:p>
    <w:p>
      <w:r>
        <w:t>https://vi-vn.facebook.com/privacy/explanation</w:t>
      </w:r>
    </w:p>
    <w:p>
      <w:r>
        <w:t>https://vi-vn.facebook.com/help/cookies</w:t>
      </w:r>
    </w:p>
    <w:p>
      <w:r>
        <w:t>https://vi-vn.facebook.com/policies</w:t>
      </w:r>
    </w:p>
    <w:p>
      <w:r>
        <w:t>https://l.facebook.com/l.php?u=https%3A%2F%2Fbusiness.instagram.com%2F%3Fref%3Dfb4b_site&amp;h=AT0hSkIQSn8vREcxuHFuqjJhVaDQ4SOWKE-_Jn7KWEYSzdINM-PqkmyWuEM60yPnHolqmtNdUYXH3fzXZB0xlG7KwKeFIDhgHkpSKd7yLfAVB9b9sdvGYqs5W9Dg7cSZxO0DIYp4WMGE93mx</w:t>
      </w:r>
    </w:p>
    <w:p>
      <w:r>
        <w:t>https://l.facebook.com/l.php?u=https%3A%2F%2Ffb.me%2Fboost-marketing-with-pixel&amp;h=AT1VzZBZ5JaHp6qCK6GX37n8FBr2UL3cqk8jRK4X-p3EbwBxvuBB8-09wY8dBAmDwpuCaOqv2rRrYxTEz7zVCV4Z9Hy1zs3oQHFYXj4EJlF3fcRAVAI3kvC_Ed-iw_Kc3LkD4omRoBOrIzAS</w:t>
      </w:r>
    </w:p>
    <w:p>
      <w:r>
        <w:t>https://l.facebook.com/l.php?u=https%3A%2F%2Finstagrampartners.com%2F&amp;h=AT1-rfvmS1HhPifhmWoKqTcwr99l5Wg7eOgQQYJep4vJpbAzsparD9CmKGnYniHV_j0dsFZeDGWG014dbdBpKUCEzaJ1sIpSEwWuygfi_Kn61WaFj9KMRTGPmCAJ10-XC_3HPimQ3DajAxZs</w:t>
      </w:r>
    </w:p>
    <w:p>
      <w:r>
        <w:t>https://l.facebook.com/l.php?u=https%3A%2F%2Fwww.twitter.com%2FMetaforBusiness&amp;h=AT0bA4hSjQ348793EOio8CqPJsDCu6w1qL4u7XNBoi0tuHqO-eTL5-ha8nutVuLwmIHNJ5MrB9_SFrb6rR3pd9Lgdu7Ckz2l2SFVICCu8ivl7bpE5MHvfmzT1Wa0zXSImeVEsPBXFk_iRAA8</w:t>
      </w:r>
    </w:p>
    <w:p>
      <w:r>
        <w:t>https://l.facebook.com/l.php?u=https%3A%2F%2Fwww.linkedin.com%2Fshowcase%2Fmetaforbusiness&amp;h=AT3dHfeoRQOL5YCYfNxokkNKeplkTfJxPLtOT2PVzj9wbYUCR1ZIRRDeGSBxGGPbyIibHbrHTq9E8059IJ4L7lETthYAmIRHy0S4m98rG5lB5GEiZa6RTY4oUHL4q2lVim2OwCWBqqHvnqU_</w:t>
      </w:r>
    </w:p>
    <w:p>
      <w:r>
        <w:t>https://l.facebook.com/l.php?u=https%3A%2F%2Fbusiness.instagram.com%2F%3Fref%3Dfb4b_site&amp;h=AT1e8Vzj0minR4LoIJ7vTwqx35Sf7ktygpBo27Xv-tSrf1xXE0DICfMGXE_l0IK1MQOQMwwWIs-vrmNWF8LoA16LI4s31LX3KkXi76M0KXZDV3FrGdxpf8TJKJBCDjgJkVhjAF7d9xNRMAX3</w:t>
      </w:r>
    </w:p>
    <w:p>
      <w:r>
        <w:t>https://l.facebook.com/l.php?u=https%3A%2F%2Ffb.me%2Fboost-marketing-with-pixel&amp;h=AT2p6kHTDRpupHJrdubuKjYj51r6QYtrZWCZio-AELpTFJbOQ9Rk_AL9ZOiHhTW8tHCw2FVWAQYN5vSTrr18Lz89Xq93Xuyt3LAAh51_BdbuMwUbBwuU5uShoG2JX8ZfGLxElpjPYAsB2w5b</w:t>
      </w:r>
    </w:p>
    <w:p>
      <w:r>
        <w:t>https://l.facebook.com/l.php?u=https%3A%2F%2Finstagrampartners.com%2F&amp;h=AT3hIEYBUSLZyFfqM99uqOQgtS-jev6tdcTzgCPhztTk-IOJsoEMKOLnFbGaXjdLJtnFXwDWNeX-gAQ_2XBSbGgZdUU7-GmTUAJSdP91jPutqspTp4o0lJSdUwlwKWnmzWNfgI3boiGVfw5j</w:t>
      </w:r>
    </w:p>
    <w:p>
      <w:r>
        <w:t>https://l.facebook.com/l.php?u=https%3A%2F%2Fwww.twitter.com%2FMetaforBusiness&amp;h=AT0VyDeF6wLyr0U6PFGtQH7f807L4hYvDPtF9i2BNz2vG5wj_A8eL0Fi9xppSzh4g86FCLIzN9wYwXXxvarr8Rx6oWjFLzpit6ePopiSSsBxhEWWzz8w_MQmrgj0K_FpL2PG77P4CDF9pMuy</w:t>
      </w:r>
    </w:p>
    <w:p>
      <w:r>
        <w:t>https://l.facebook.com/l.php?u=https%3A%2F%2Fwww.linkedin.com%2Fshowcase%2Fmetaforbusiness&amp;h=AT3ueqQggM38x40izk6oj_CjY5HUEjJOAJZdvF2fNwcLq83x5BZAilBb2kDqcxd6wQDf7IPEUWMdYkjqm6xJtv_qWaTn-l_DVp_lCt1W0JynKzZmWcdqvoBSsblJhqjyxZc0RGLY40mufMqT</w:t>
      </w:r>
    </w:p>
    <w:p>
      <w:r>
        <w:t>https://en-gb.facebook.com/about</w:t>
      </w:r>
    </w:p>
    <w:p>
      <w:r>
        <w:t>https://en-gb.facebook.com/careers</w:t>
      </w:r>
    </w:p>
    <w:p>
      <w:r>
        <w:t>https://en-gb.facebook.com/help/cookies</w:t>
      </w:r>
    </w:p>
    <w:p>
      <w:r>
        <w:t>https://en-gb.facebook.com/policies</w:t>
      </w:r>
    </w:p>
    <w:p>
      <w:r>
        <w:t>https://l.facebook.com/l.php?u=https%3A%2F%2Fbusiness.instagram.com%2F%3Fref%3Dfb4b_site&amp;h=AT1olqrzxWUMJceoQwZWORENbJD0m4O8GPXmuSUJBJxnakmpe8wH0n53i44iqQtsnjswWbRFHDkvgNf3DLSVOA3HebCo5KePxKjY-EPfOywGdl25Zpe5kTKjiFd6WPFgs4gghra_oDd-zGhG</w:t>
      </w:r>
    </w:p>
    <w:p>
      <w:r>
        <w:t>https://l.facebook.com/l.php?u=https%3A%2F%2Ffb.me%2Fboost-marketing-with-pixel&amp;h=AT3bsOjyzAE3B1ab2E7hkQ1rKIXIREDlWWPN4zhpFFqrJF1j_vt7Xp1YszAbmyr_0LcKWOGmKl5Fh5V8HWrAWc4zBKt9L1EYLHP6oyGAhibBO9ll0ItEQfQfRdU1NTKmyVICQOMkvTEqyJEp</w:t>
      </w:r>
    </w:p>
    <w:p>
      <w:r>
        <w:t>https://l.facebook.com/l.php?u=https%3A%2F%2Finstagrampartners.com%2F&amp;h=AT1mbr-1nbKGD50RDIyEdk0Ipkg_3NCR6BFnmEGZijXZbvmrPA1A1Gw5-6gwweTBl5zHmjx1vWyV1QQlaYYdUHOwIRGGPTeS8wpqTRyThcHKiDVJgixpHhIaYzK8nYeMke0R6ed25pMTUAJW</w:t>
      </w:r>
    </w:p>
    <w:p>
      <w:r>
        <w:t>https://l.facebook.com/l.php?u=https%3A%2F%2Fwww.twitter.com%2FMetaforBusiness&amp;h=AT3tKfm7q_3NFEBKJMaB5zLf5sj56dtWf673YQhZhP247kfwNRa6ai0oRUwPr0u700MzRq3ttC0WjkO1SvId4yI4YH4B4bqsrif4nngtAYlPWVhE6WuHDPh_2Ymcbjm_r0IVoAUSSSo14n_g</w:t>
      </w:r>
    </w:p>
    <w:p>
      <w:r>
        <w:t>https://l.facebook.com/l.php?u=https%3A%2F%2Fwww.linkedin.com%2Fshowcase%2Fmetaforbusiness&amp;h=AT3mt2AbvfYAn_0AmVuwC9LykkS6k1wKPpBXuW8iCv00bUDS6gNQURdTS8AwgaVVbptj778QAIQm3fztuhKYHN2l_FolosMh_9pQkWuQRZB8o-PMxr-7WK5M8nx1ZbDNnc-IAHD2ukdyDNu6</w:t>
      </w:r>
    </w:p>
    <w:p>
      <w:r>
        <w:t>https://es-la.facebook.com/about</w:t>
      </w:r>
    </w:p>
    <w:p>
      <w:r>
        <w:t>https://es-la.facebook.com/careers</w:t>
      </w:r>
    </w:p>
    <w:p>
      <w:r>
        <w:t>https://es-la.facebook.com/help/cookies</w:t>
      </w:r>
    </w:p>
    <w:p>
      <w:r>
        <w:t>https://es-la.facebook.com/policies</w:t>
      </w:r>
    </w:p>
    <w:p>
      <w:r>
        <w:t>https://l.facebook.com/l.php?u=https%3A%2F%2Fbusiness.instagram.com%2F%3Fref%3Dfb4b_site&amp;h=AT3niL82kZQkc3mUepQPZYni2GKYr6xNQbj3Xsk89j1SUpU7nFthiSbE7F8TJPHxc7P8ZvN4exGOIwvk0C0QYBiRQ9AuSXpHi0NRjIFxnyBthS3l8TWejftjQ9wDWbfXWeqfa88ccXmw8aPv</w:t>
      </w:r>
    </w:p>
    <w:p>
      <w:r>
        <w:t>https://l.facebook.com/l.php?u=https%3A%2F%2Ffb.me%2Fboost-marketing-with-pixel&amp;h=AT2dVwmwo5Wtar3O_ecCRAom2YQJTE_CyBMSn5eB3rGSBWv_mKnAINX512sBMarAE1ONagNr9m4qP2S8hVfZ_rFENT2isXExrwke3TW1s1zCAR52iI_ScLvjpDox9Fme0itutquq9oCWoGIU</w:t>
      </w:r>
    </w:p>
    <w:p>
      <w:r>
        <w:t>https://l.facebook.com/l.php?u=https%3A%2F%2Finstagrampartners.com%2F&amp;h=AT0TpijBCtCmytEl52SXt44J9MDYnzI61rXhYUhxelV5-AHJmSoIWmmfYrrn1GnwQb4_Q-uVGTQLYdjVPGUpqW04vSIs0EehMvhbtWQOx8v3inefrwBq9-pukyL3rb8ckNKu4fWz3HxT7lLt</w:t>
      </w:r>
    </w:p>
    <w:p>
      <w:r>
        <w:t>https://l.facebook.com/l.php?u=https%3A%2F%2Fwww.twitter.com%2FMetaforBusiness&amp;h=AT2EDkA-A6AmkX0kqhQjGOumnXvzp_KmUCz4UPbXropstmS3uCez8ithVZXtJj-DGXTCd3xHtclRxR2v5xupPH2WlXNijjqwhftYiBY9RQupDyr_D27LPO5LyuRT-NXLKMWZ3qVsJx83rc7p</w:t>
      </w:r>
    </w:p>
    <w:p>
      <w:r>
        <w:t>https://l.facebook.com/l.php?u=https%3A%2F%2Fwww.linkedin.com%2Fshowcase%2Fmetaforbusiness&amp;h=AT1kgO0SsVh6JMMQtQa3p_C6pkHJvHWbKMEIiAC7KFm3AvT0oUmHSQEiDg3SwWQAZBsE6Wl5W2WjFZCSPpjtXfWEG5WRJNDxuSUOJ0BIqF72YFIKLwCQjjDekGFrQQONOXanuYpkfXtA1b1V</w:t>
      </w:r>
    </w:p>
    <w:p>
      <w:r>
        <w:t>https://pt-br.facebook.com/about</w:t>
      </w:r>
    </w:p>
    <w:p>
      <w:r>
        <w:t>https://pt-br.facebook.com/careers</w:t>
      </w:r>
    </w:p>
    <w:p>
      <w:r>
        <w:t>https://pt-br.facebook.com/help/cookies</w:t>
      </w:r>
    </w:p>
    <w:p>
      <w:r>
        <w:t>https://pt-br.facebook.com/policies</w:t>
      </w:r>
    </w:p>
    <w:p>
      <w:r>
        <w:t>https://l.facebook.com/l.php?u=https%3A%2F%2Fbusiness.instagram.com%2F%3Fref%3Dfb4b_site&amp;h=AT3x_NwSef7d37U0tf7JTRpHIfEZtqyEc4DVr1G22nLUiYrrMCPKOFwGK07jrdXIdFDlj3a202h8wNhngh1slqQryKuVl1B0XmVTpHXyKnZ9btNiChtpA1MK-Znky0xg7bV45G8eDt1UYq26</w:t>
      </w:r>
    </w:p>
    <w:p>
      <w:r>
        <w:t>https://l.facebook.com/l.php?u=https%3A%2F%2Ffb.me%2Fboost-marketing-with-pixel&amp;h=AT0bxVrwvwljE-6pR8CstKvoZVTEGsN09Hu6K-LvxFtYSIaOrNHYgwCw5kz60SuTT3Er1lisY3UbqM15galkHxcA3LNTx1lDCpScs2TAgmfN9C3iRMZ7zLozilLr1DL3O2l8xNEge3apl0Dg</w:t>
      </w:r>
    </w:p>
    <w:p>
      <w:r>
        <w:t>https://l.facebook.com/l.php?u=https%3A%2F%2Finstagrampartners.com%2F&amp;h=AT0DwhZdBdgUth3t_FB7Frs3RCbtS25OgI9NVUgDe3fjT5LJPE1SCoO-fNBgyKLw0phTaP8jrdKZ_Yrdrd-Vdzkhr5yeSXvItH33Bn9VaoMavmgqTMXKKsptaZ5i-LhZB_Pt8BjZLbkVBvq7</w:t>
      </w:r>
    </w:p>
    <w:p>
      <w:r>
        <w:t>https://l.facebook.com/l.php?u=https%3A%2F%2Fwww.twitter.com%2FMetaforBusiness&amp;h=AT2F61Yp_zDAPcPAHX9fslqokSrDSu0cLzeM7TV4bABwDrxDW7_Es6cXwprzFylKdCMW1_6fO1mXMICcvl2DcAbzISgkKRptRKh4_Erw8rxYTJ2NbEewJdyewjEwaXLdAVAAlKmJ8ybxw1GT</w:t>
      </w:r>
    </w:p>
    <w:p>
      <w:r>
        <w:t>https://l.facebook.com/l.php?u=https%3A%2F%2Fwww.linkedin.com%2Fshowcase%2Fmetaforbusiness&amp;h=AT3IxNnOfxnqEQCYEDYwGj_jqGHrEXYkbJkdVnoltuEHyzrA7d6c_oqK5YI4WeeW6KsKs6ol06ilIH4ijW38Mf0hBeuHZRdeeZT-3HgYq2nVR5p7dz4zF046VEFHIhP2uJLvIpzBr-fZ21GX</w:t>
      </w:r>
    </w:p>
    <w:p>
      <w:r>
        <w:t>https://fr-fr.facebook.com/about</w:t>
      </w:r>
    </w:p>
    <w:p>
      <w:r>
        <w:t>https://fr-fr.facebook.com/careers</w:t>
      </w:r>
    </w:p>
    <w:p>
      <w:r>
        <w:t>https://fr-fr.facebook.com/help/cookies</w:t>
      </w:r>
    </w:p>
    <w:p>
      <w:r>
        <w:t>https://fr-fr.facebook.com/policies</w:t>
      </w:r>
    </w:p>
    <w:p>
      <w:r>
        <w:t>https://l.facebook.com/l.php?u=https%3A%2F%2Fbusiness.instagram.com%2F%3Fref%3Dfb4b_site&amp;h=AT0BJ4swI4iuNcnv760YGvRQVOkIC76OMQ14U7b78m8eW3-FKs5OixRSpP-df_avI-xQpPaqsdhNa0qqbegAgfELVM_3GNUdd9WBiw1izIMhOPwiuMKr6zivpENviRu5xmo82t_jBVhdB_4X</w:t>
      </w:r>
    </w:p>
    <w:p>
      <w:r>
        <w:t>https://l.facebook.com/l.php?u=https%3A%2F%2Ffb.me%2Fboost-marketing-with-pixel&amp;h=AT2elMHSLmqWETXh7EKuW8jQBDkxD6qbtmYL_gK61qvhfWQzySh4qdwLTAuiFMoy7tf5MEXQGYe8011ikbv2n3QfFy69kOevw61Bx6BW5md3fv-fd5GFB51qofqtP4UHqY-2bLVI_ccN2SGP</w:t>
      </w:r>
    </w:p>
    <w:p>
      <w:r>
        <w:t>https://l.facebook.com/l.php?u=https%3A%2F%2Finstagrampartners.com%2F&amp;h=AT3npn1BAcsvsfQpogawTzxJRJC2APSX0tSOHGhzq3x5GmKpAeVKN2-K1d01aOJUX46SoK8mqSGLzJRWuXxu6jHhPVql6pLvyrDNTaCCkA0xduFHFUFKnQKaUaoGBNsKhH139UlPFSB3EEC-k2rKfBbr67V7nw</w:t>
      </w:r>
    </w:p>
    <w:p>
      <w:r>
        <w:t>https://l.facebook.com/l.php?u=https%3A%2F%2Fwww.twitter.com%2FMetaforBusiness&amp;h=AT1RlD3Et3CHM8NKuzlOVgkjBVUnhoSwkzdpcAWjk3jlFbCTHDOpAhy068ej40e7GK-0JMuvCL1JeL5fazds9hpg2kAQlbqUGLvuzsFad56gTMIlsiUA85IXHPS8mj7mheJAIUu-v9Bo0APx</w:t>
      </w:r>
    </w:p>
    <w:p>
      <w:r>
        <w:t>https://l.facebook.com/l.php?u=https%3A%2F%2Fwww.linkedin.com%2Fshowcase%2Fmetaforbusiness&amp;h=AT1a1yOKVxt7zFDJy5x7ZcBSjLn-vE75Bha4GD8gmk1D6d5sRBWHpn8Rzh2Ayj-QAsdE1UD-f_CNFDy8Lb6baGLNGE9UDXexOdyYk1sObT_oxD7NqGZz4LITd9UaoYlUvhiaYxDCBPLqDDX4</w:t>
      </w:r>
    </w:p>
    <w:p>
      <w:r>
        <w:t>https://es-es.facebook.com/about</w:t>
      </w:r>
    </w:p>
    <w:p>
      <w:r>
        <w:t>https://es-es.facebook.com/careers</w:t>
      </w:r>
    </w:p>
    <w:p>
      <w:r>
        <w:t>https://es-es.facebook.com/privacy/explanation</w:t>
      </w:r>
    </w:p>
    <w:p>
      <w:r>
        <w:t>https://es-es.facebook.com/help/cookies</w:t>
      </w:r>
    </w:p>
    <w:p>
      <w:r>
        <w:t>https://es-es.facebook.com/policies</w:t>
      </w:r>
    </w:p>
    <w:p>
      <w:r>
        <w:t>https://l.facebook.com/l.php?u=https%3A%2F%2Fbusiness.instagram.com%2F%3Fref%3Dfb4b_site&amp;h=AT0ZjUWoFO31vHCTDElXfOcBLoTrxOIhswnCWcQ7urCHjSkIHl9OXqeQFLyFTZ2Y9v37hUzdQVQPrwRuUpZgrSMo5Q5sp28rKbzi1fZQbyh1p73UxwmjOnsayUEF10uEZEYWvdSfJhw1jHoh</w:t>
      </w:r>
    </w:p>
    <w:p>
      <w:r>
        <w:t>https://l.facebook.com/l.php?u=https%3A%2F%2Ffb.me%2Fboost-marketing-with-pixel&amp;h=AT2tXr3NTJp9K5ucF7tF7H2B4SpNKI8gYrSzyyDD4UW5mlBMwYpHidqihV_fhZ83AbgnY4mVUf6dEjUupFzbI_jquxypl8aUkTfU8sqZOPxLSQpirUQY_W1S1ZwBx0EAQxSYHewIXFrfqqA4</w:t>
      </w:r>
    </w:p>
    <w:p>
      <w:r>
        <w:t>https://l.facebook.com/l.php?u=https%3A%2F%2Finstagrampartners.com%2F&amp;h=AT26Htg2PmhB1dm6bTBGLqDbP_E9JRXIRRnU0nBIiOqS-O8QM2fglSn1ALe5SENnqVdIINrZC4IbrA9ymSb_iy6XBVhQ85V2hCY6Uyh8hm9nMp0r4GtpDqsYtFCokfJwYta-Vlvot2Lc66bn</w:t>
      </w:r>
    </w:p>
    <w:p>
      <w:r>
        <w:t>https://l.facebook.com/l.php?u=https%3A%2F%2Fwww.twitter.com%2FMetaforBusiness&amp;h=AT0I0qIwZQ_YbRwHMmuX3lPbXmezKCYVUkqNFqE7772NhWW69xbQ5jrgsQ2hHo1gSjG3ZxkzcTJSlhEzRJJ7OrDVBO3vgMcENPb87RT5vO-dYxYpGZ2N9IpCCbFS3ZtRD331G9WHz3D35qMF</w:t>
      </w:r>
    </w:p>
    <w:p>
      <w:r>
        <w:t>https://l.facebook.com/l.php?u=https%3A%2F%2Fwww.linkedin.com%2Fshowcase%2Fmetaforbusiness&amp;h=AT3Z_jgB-W8qv3zIGEHQ3xEyU9oBcCIvqE4ieL5ZeOTtQt91mGTI4HUHkswiuf1qROctroM7xnkXjfn-bpePntNrdVHVStA-VzD1hUcLzYAVKjXgoUfqTALHoaPiu14zjfw-h-XPLL7dd-u7</w:t>
      </w:r>
    </w:p>
    <w:p>
      <w:r>
        <w:t>https://ar-ar.facebook.com/about</w:t>
      </w:r>
    </w:p>
    <w:p>
      <w:r>
        <w:t>https://ar-ar.facebook.com/careers</w:t>
      </w:r>
    </w:p>
    <w:p>
      <w:r>
        <w:t>https://ar-ar.facebook.com/privacy/explanation</w:t>
      </w:r>
    </w:p>
    <w:p>
      <w:r>
        <w:t>https://ar-ar.facebook.com/help/cookies</w:t>
      </w:r>
    </w:p>
    <w:p>
      <w:r>
        <w:t>https://ar-ar.facebook.com/policies</w:t>
      </w:r>
    </w:p>
    <w:p>
      <w:r>
        <w:t>https://l.facebook.com/l.php?u=https%3A%2F%2Fbusiness.instagram.com%2F%3Fref%3Dfb4b_site&amp;h=AT0dEzdX-SCo96g1BpeuZO92KdjHTvjwrxiIIEXa9ZQu0-UQDijN4dfXCj5gdDUlxZWv6XKlLgT5TJLq-sJu4phial2Ts8QPOc4IgHKtRHQdd4S6-y1l-6GlhBdbvy5lSfrgEZNSjEZEEA7R</w:t>
      </w:r>
    </w:p>
    <w:p>
      <w:r>
        <w:t>https://l.facebook.com/l.php?u=https%3A%2F%2Ffb.me%2Fboost-marketing-with-pixel&amp;h=AT0hSM3Ge_tJK6lbaSc_nzvJYibhKNrfbnDXBhR1GRd1SnIirFiRUVHPxMKRDJsFWLij0LkRgkNRYkpBqxDZzSBEU-sjHUVx_pVxZvgTKDKz4jXiYCx_PB4RxKuNHjLiyvv__sz-CCn9jKDb</w:t>
      </w:r>
    </w:p>
    <w:p>
      <w:r>
        <w:t>https://l.facebook.com/l.php?u=https%3A%2F%2Finstagrampartners.com%2F&amp;h=AT1fP4kBKRRgr937oanYgD-2XIfmz0zCg69ub7VNHpXcp_M76CVJlrz5vy0YeE9wpXxiTHJdV6OSxjHBZ3hJfIxIn2Dxiycefnn9ui6-FAv5JE-ZNUIGYGM-pSEWnASY9JDcGn06FxwO5M8C</w:t>
      </w:r>
    </w:p>
    <w:p>
      <w:r>
        <w:t>https://l.facebook.com/l.php?u=https%3A%2F%2Fwww.twitter.com%2FMetaforBusiness&amp;h=AT0-OAv39lyuOX5PjuvwKSZwvDG8drwqyCY43y3o4E1zD5ZteUDnJoe6L7n-qEOp_eNXH0wlUD9ojvegv9hYM_9i1dGuFnwKv3zqkmKzwMkQzFMaVFSBWgC56o1_b09VYBynwFR_EvsBLpTN</w:t>
      </w:r>
    </w:p>
    <w:p>
      <w:r>
        <w:t>https://l.facebook.com/l.php?u=https%3A%2F%2Fwww.linkedin.com%2Fshowcase%2Fmetaforbusiness&amp;h=AT24wkfY-gDdyinijhvZfE4xMoa9KDQpbKvt1U2R7uUA8lzKVLxkDZ3NMn5EP2KZUe8r_pPV6SxrKS3DeI-F0AsheEi3mboC6szuK2ZVyqyCYhCfmPXcuBguUoSK5yrdCJiyA3VTtP9morxE</w:t>
      </w:r>
    </w:p>
    <w:p>
      <w:r>
        <w:t>https://it-it.facebook.com/about</w:t>
      </w:r>
    </w:p>
    <w:p>
      <w:r>
        <w:t>https://it-it.facebook.com/careers</w:t>
      </w:r>
    </w:p>
    <w:p>
      <w:r>
        <w:t>https://it-it.facebook.com/help/cookies</w:t>
      </w:r>
    </w:p>
    <w:p>
      <w:r>
        <w:t>https://it-it.facebook.com/policies</w:t>
      </w:r>
    </w:p>
    <w:p>
      <w:r>
        <w:t>https://l.facebook.com/l.php?u=https%3A%2F%2Fbusiness.instagram.com%2F%3Fref%3Dfb4b_site&amp;h=AT2nhoSPRYfR9iHK9UrNgF0FKRpEWeo9MLGKJDIbwfpdMxsCWUab_0qnXRMMb-5zMAEW0GHUeogUJzUI0qdcvqHt8k3BkXOn2DorCPhk5tLIehkhChLE1uJ9YmPW7RR_BA97iPYFNkBIs9nA</w:t>
      </w:r>
    </w:p>
    <w:p>
      <w:r>
        <w:t>https://l.facebook.com/l.php?u=https%3A%2F%2Ffb.me%2Fboost-marketing-with-pixel&amp;h=AT0Rt5BNd-09m4sO8BbFC-BopwsHttTy3f1D5aqlUakd35o-Skm87V7fSnolwvzE3cLhKPIj2dAcgaY2fJgv9zGBtTdP6iL5ksT5SQDmRXEPd6hTdleEkQ4edt7oU7j9yvyZri7nc6VW6OlS</w:t>
      </w:r>
    </w:p>
    <w:p>
      <w:r>
        <w:t>https://l.facebook.com/l.php?u=https%3A%2F%2Finstagrampartners.com%2F&amp;h=AT31ZXkwNpZNcszcisQ0rqtOoVa8gJrSfwaIxGA_2_sNzi_PzdTeSu16-nmRJyhxIL8Ju5yiabdSYXa_TivL6z5j-9QQvwapdQAMn0noOWDhVQHwLRsppv-VTb1dy-cbxR0DdcOyL0zEIHw0</w:t>
      </w:r>
    </w:p>
    <w:p>
      <w:r>
        <w:t>https://l.facebook.com/l.php?u=https%3A%2F%2Fwww.twitter.com%2FMetaforBusiness&amp;h=AT1HqOAu6d5w19VlWbhQjeD9KZJ_qfKjK4UsLNCidLr9BXsdiPf9IIlqDOErbx5cZ3gkExvkHZyKbbNwGGuKkxCRlIMykVT16EeDlpP-ikOTqmvuGjX49o64zYnL_nHmDYf5yZNydsRGCJsKNkOzz0BwDeaVvg</w:t>
      </w:r>
    </w:p>
    <w:p>
      <w:r>
        <w:t>https://l.facebook.com/l.php?u=https%3A%2F%2Fwww.linkedin.com%2Fshowcase%2Fmetaforbusiness&amp;h=AT26z3gwM_X2fjzlb7w2gTtHMLfg3vn3tbxJ0LZTgYck-3oJQ9CR47tiJdQnAf4EFRWXGCioN_XZyGkcHooXllObgWou6tho4sGUqgR2N4_tga95tR7K6FnDrAAU7v7I8rMU3hpvcc2ZbhjT</w:t>
      </w:r>
    </w:p>
    <w:p>
      <w:r>
        <w:t>https://de-de.facebook.com/about</w:t>
      </w:r>
    </w:p>
    <w:p>
      <w:r>
        <w:t>https://de-de.facebook.com/careers</w:t>
      </w:r>
    </w:p>
    <w:p>
      <w:r>
        <w:t>https://de-de.facebook.com/help/cookies</w:t>
      </w:r>
    </w:p>
    <w:p>
      <w:r>
        <w:t>https://de-de.facebook.com/policies</w:t>
      </w:r>
    </w:p>
    <w:p>
      <w:r>
        <w:t>https://l.facebook.com/l.php?u=https%3A%2F%2Fbusiness.instagram.com%2F%3Fref%3Dfb4b_site&amp;h=AT1dMlblKNmxMDP6gkFWIhVL5KGmH_QEfFYkFLWjqkRfodZIlvvJmhBsKjgsjh81TLAF9A3h5Nv3OEdLIQ7Y0dTcE4CJCk1pbpaZDCQvZoJPjeqdSTVw3jSbrHDUcVLZxKnSy3BHa0aGUMfX</w:t>
      </w:r>
    </w:p>
    <w:p>
      <w:r>
        <w:t>https://l.facebook.com/l.php?u=https%3A%2F%2Ffb.me%2Fboost-marketing-with-pixel&amp;h=AT3in0h8-u1ZJyyXHesmQ3KZYJd9Xr270Jsl4mbHCoy4UdOOzWHmqciOC9L-mocFqAYdH1Ga68j_8r14KiQVAVDaRG4MJHDPuDqMZAUYFUwlNLm7Kgxcw-zD8idbAXlDxaz7x2i32LmYEOy9</w:t>
      </w:r>
    </w:p>
    <w:p>
      <w:r>
        <w:t>https://l.facebook.com/l.php?u=https%3A%2F%2Finstagrampartners.com%2F&amp;h=AT1TwYDDDkm2O3zSH-NT4IKE2ea5aJF5kYLXw4zfwNmY2dMXF0dnwfS21uCs-2g5XPAeHNHgBPOz3bX0lm5WMkXzjYlnxL5POJ1k7_CnlpPOqsl2ChvJ-h4xpEmx3nz8iMLaHb8dhIKAPkHRXzjIq8_jQrarzw</w:t>
      </w:r>
    </w:p>
    <w:p>
      <w:r>
        <w:t>https://l.facebook.com/l.php?u=https%3A%2F%2Fwww.twitter.com%2FMetaforBusiness&amp;h=AT3x2hQtsrNFGNCH6cYMzmBmJjIVSH0eYlJE6_LEVgFnImM6dzrGj1C2b03pKA-18OmNqHBD-fjdAQpkD2KYfP8u8IqoYVYljVaPRrBhjWvAzXH-wNDQUIXfVc-s_9DS3UKNPm2nd_pvdNqr</w:t>
      </w:r>
    </w:p>
    <w:p>
      <w:r>
        <w:t>https://l.facebook.com/l.php?u=https%3A%2F%2Fwww.linkedin.com%2Fshowcase%2Fmetaforbusiness&amp;h=AT1f9Sy2b4C03h4S6QXr8OrFZvQKU1oB6CcNR-7Bl-pZHhzemH7BGTHXgwEf0rTo3dZ7w1-easWVkJJnr0_Zd83of1KyQ0T3_Pka2ON7KJDq-R4fCLelEw7JRCKM6k_xjxxh2Ifo__7uOE09</w:t>
      </w:r>
    </w:p>
    <w:p>
      <w:r>
        <w:t>https://th-th.facebook.com/about</w:t>
      </w:r>
    </w:p>
    <w:p>
      <w:r>
        <w:t>https://th-th.facebook.com/careers</w:t>
      </w:r>
    </w:p>
    <w:p>
      <w:r>
        <w:t>https://th-th.facebook.com/help/cookies</w:t>
      </w:r>
    </w:p>
    <w:p>
      <w:r>
        <w:t>https://th-th.facebook.com/policies</w:t>
      </w:r>
    </w:p>
    <w:p>
      <w:r>
        <w:t>https://l.facebook.com/l.php?u=https%3A%2F%2Fbusiness.instagram.com%2F%3Fref%3Dfb4b_site&amp;h=AT0gGzV-W1tnbVyYo0BV7X9khqQZEhDo-YLIQhslrbemWzpOBL_4_3w6vASjvBnkafNoyEkIzojfMmrzKVsytFZd0vIEpu3NxxcgQ5DXJvbZHuHAdkfjYU3ois50hrniZYzNXBt-2Z0J9WGd</w:t>
      </w:r>
    </w:p>
    <w:p>
      <w:r>
        <w:t>https://l.facebook.com/l.php?u=https%3A%2F%2Ffb.me%2Fboost-marketing-with-pixel&amp;h=AT3jyoWyV1wyBCuot3DCUoqEjmZDfhYlu5lfeGgQkICbhzcuix0Kvd79k5QGlf0O2xIACR83CYe3xqAljnY3H-d9hfXgY5t8Wl7-oJqaCIQn-xaZHjufOF4jtry2vdpcwoHD2WWzY08nYe-V</w:t>
      </w:r>
    </w:p>
    <w:p>
      <w:r>
        <w:t>https://l.facebook.com/l.php?u=https%3A%2F%2Finstagrampartners.com%2F&amp;h=AT2CiqK6ai04PBxPi61NOnCithqR_1Y1Lpul22P8JRQ6FGbGvPFjWt5NlzqPtejq_dIQ0h9n734M6QWGLlrxkL-E5Rlx9ptODeD-RH4eXVZqRYeGqEFg53PT5lKxZBwPcc4QvqqxvLR580V1</w:t>
      </w:r>
    </w:p>
    <w:p>
      <w:r>
        <w:t>https://l.facebook.com/l.php?u=https%3A%2F%2Fwww.twitter.com%2FMetaforBusiness&amp;h=AT1vGI-9_Qr3KTP9o3ZSzuqLdEKECuzJSvM7AK1Et8WholnjorZoZLhh0wJARa7bxMXWOoe_uum0mBSvJBMXcVhaSxHKrHz82ws_1bBc4-YGSK7AGligWdMBO6EJffHZ0j55CekYW3oG5dHn</w:t>
      </w:r>
    </w:p>
    <w:p>
      <w:r>
        <w:t>https://l.facebook.com/l.php?u=https%3A%2F%2Fwww.linkedin.com%2Fshowcase%2Fmetaforbusiness&amp;h=AT0vgHUAzgXlp_3Cl8hQpW1-4sYwqgtZQ3hWXojCmphjxntf6P25fU3vA5EP8Iqs95q1DHNwW8bDFgsHF_wBhIE0AZz3MO9-XZS_nZXYGpAccWh4Lud89Vsba35YFNUpDn14S-Zm_sJn3mMB</w:t>
      </w:r>
    </w:p>
    <w:p>
      <w:r>
        <w:t>https://zh-tw.facebook.com/about</w:t>
      </w:r>
    </w:p>
    <w:p>
      <w:r>
        <w:t>https://zh-tw.facebook.com/careers</w:t>
      </w:r>
    </w:p>
    <w:p>
      <w:r>
        <w:t>https://zh-tw.facebook.com/help/cookies</w:t>
      </w:r>
    </w:p>
    <w:p>
      <w:r>
        <w:t>https://zh-tw.facebook.com/policies</w:t>
      </w:r>
    </w:p>
    <w:p>
      <w:r>
        <w:t>https://l.facebook.com/l.php?u=https%3A%2F%2Fbusiness.instagram.com%2F%3Fref%3Dfb4b_site&amp;h=AT1_SMeqWCbd3TcNgZVw5cD3KSbM9dFkOp6MCUb9NU-kYI6i9lGGVJz7ToBJ-nrtP0kJt5bj5U2Jir5vxVyPxmmiZAnPRYwFrrajN6MMlIPe9My4hQCgWfFATWrqxMTBgYLm75gEb4sYMkmZ</w:t>
      </w:r>
    </w:p>
    <w:p>
      <w:r>
        <w:t>https://l.facebook.com/l.php?u=https%3A%2F%2Ffb.me%2Fboost-marketing-with-pixel&amp;h=AT2hvCX9L7bkLbBdN5m-LTy-FSZHmu7nKFWrcstkOLrceMVdQmtzVyKgbjAGHrubiq5rw-ni4THvC4-KOmHtQRdJozwstwEJzA7j0_Wir6GdOUK6UTxF5z4VujkaYpWb5PzsRSf4tC-WTuzp</w:t>
      </w:r>
    </w:p>
    <w:p>
      <w:r>
        <w:t>https://l.facebook.com/l.php?u=https%3A%2F%2Finstagrampartners.com%2F&amp;h=AT1E2ZZdQ-TEsxHK3OjURE0hkjaOvT-cCKLkwVvLpjUgIoPnb0tRgQ5sedHvfBnzrPo4fY6saJ3GVN5KKtbbFwtPH9R6znjXARskBA-J8n8r_9J5JNZpOxj_ERUKjo29LJFInaNxuHeIKo4C</w:t>
      </w:r>
    </w:p>
    <w:p>
      <w:r>
        <w:t>https://l.facebook.com/l.php?u=https%3A%2F%2Fwww.twitter.com%2FMetaforBusiness&amp;h=AT325pQsqRsulT7615A13ZseB2rNWDuFHftA_fYmJ-cOBMzAJSa7wORHN_690i6KVbGdI2rAc2z0xPQrJcyLMCGFibGmkdZZdC-1vh_qrXMOhjIwgjXrxKHe4uQG27URZFh4JatsewqqTTwV</w:t>
      </w:r>
    </w:p>
    <w:p>
      <w:r>
        <w:t>https://l.facebook.com/l.php?u=https%3A%2F%2Fwww.linkedin.com%2Fshowcase%2Fmetaforbusiness&amp;h=AT1_iOE1Qcb2I2PNt9hKHc7-anoHbErRFvRB-9GLSyMksQcsA4XcZphLW9JG6c54jgc6jAYOw08Z6R5Fs89LgrweKn9VSVwjJBulzOJwi85d4lOEE1UXXJr2JEEfunbWMRi3bvf6T9Ee6g5y</w:t>
      </w:r>
    </w:p>
    <w:p>
      <w:r>
        <w:t>https://cs-cz.facebook.com/about</w:t>
      </w:r>
    </w:p>
    <w:p>
      <w:r>
        <w:t>https://cs-cz.facebook.com/careers</w:t>
      </w:r>
    </w:p>
    <w:p>
      <w:r>
        <w:t>https://cs-cz.facebook.com/privacy/explanation</w:t>
      </w:r>
    </w:p>
    <w:p>
      <w:r>
        <w:t>https://cs-cz.facebook.com/help/cookies</w:t>
      </w:r>
    </w:p>
    <w:p>
      <w:r>
        <w:t>https://cs-cz.facebook.com/policies</w:t>
      </w:r>
    </w:p>
    <w:p>
      <w:r>
        <w:t>https://l.facebook.com/l.php?u=https%3A%2F%2Fbusiness.instagram.com%2F%3Fref%3Dfb4b_site&amp;h=AT2cPiFa6q6MN3o1kg4SW--su1tt0ePj9bE0ZXXrCaetXWOCUZqun_W4K5KqjWmSeLka0laJ_SBRY8jbqY12l078rYSApLikP22PMdp1vK4qVUj2XjqLnacqjFLGWboE3LjEGglaOlLuNnVD</w:t>
      </w:r>
    </w:p>
    <w:p>
      <w:r>
        <w:t>https://l.facebook.com/l.php?u=https%3A%2F%2Ffb.me%2Fboost-marketing-with-pixel&amp;h=AT3Cy6-C4MY9cVQYIWFtoqIeYXV39hFnEYsv0zGy5IgFGWD7j7LprdZDhDdjSV78VlzO-pTDYoh7lHevAF0x1FG1fUGMCO_i0MRUCgtLCNDwwze2HF4ckqZHkPcYXGZQ7qfqYTVdfVcal1Of</w:t>
      </w:r>
    </w:p>
    <w:p>
      <w:r>
        <w:t>https://l.facebook.com/l.php?u=https%3A%2F%2Finstagrampartners.com%2F&amp;h=AT0oTTVCnsq1GlWqBNJQioztoTyvELWVrAO4eFnFzBD1Mmo3Qn-nfdi63vnGLrHKWf1UTKPuh61sifsyPFBy5jIPqiEAk9pLGzxz2mxrqjAcutA8JfqB5UU27GFPiRBWliAqL7o2LxTIU36o</w:t>
      </w:r>
    </w:p>
    <w:p>
      <w:r>
        <w:t>https://l.facebook.com/l.php?u=https%3A%2F%2Fwww.twitter.com%2FMetaforBusiness&amp;h=AT3-BP7wixeCRpQiiZX1iMYSMyCuWuo4WqBjTTNpGKogjmvXa2KnGI-OBB8O4fjeodl0bh1uexXeGT-D7b_CH61BO-F3c0OkU8R_EIe_4qB7AoMhC3hU_nPBte81eiBWGsOAjHzQ3JpnFL0e</w:t>
      </w:r>
    </w:p>
    <w:p>
      <w:r>
        <w:t>https://l.facebook.com/l.php?u=https%3A%2F%2Fwww.linkedin.com%2Fshowcase%2Fmetaforbusiness&amp;h=AT0K_wA6nTCQVrWRlCvoYx9PwH_kkdviklvhkB01xKe5ScgCtjkWLtM-k0lMwR9OvhXZnTKCWrfNQAGldbDFIRrKrc_MqN00r8tU_FW2A5n3Vi0jzpVtskyHm9_K4PZx7iiXMN4qZyx-AY6s</w:t>
      </w:r>
    </w:p>
    <w:p>
      <w:r>
        <w:t>https://da-dk.facebook.com/about</w:t>
      </w:r>
    </w:p>
    <w:p>
      <w:r>
        <w:t>https://da-dk.facebook.com/careers</w:t>
      </w:r>
    </w:p>
    <w:p>
      <w:r>
        <w:t>https://da-dk.facebook.com/privacy/explanation</w:t>
      </w:r>
    </w:p>
    <w:p>
      <w:r>
        <w:t>https://da-dk.facebook.com/help/cookies</w:t>
      </w:r>
    </w:p>
    <w:p>
      <w:r>
        <w:t>https://da-dk.facebook.com/policies</w:t>
      </w:r>
    </w:p>
    <w:p>
      <w:r>
        <w:t>https://l.facebook.com/l.php?u=https%3A%2F%2Fbusiness.instagram.com%2F%3Fref%3Dfb4b_site&amp;h=AT2NZLWJapRqALAnAirj-P9f33r_PkAjn_Dc64atzcw1O7BERKIUngQP38dn4k62KGcm_pP5OaMlw6qN_mn4Hx57p1d25ss4Sn2Ja55_JNXLicVENMoMNqOO-YJ_LgwCZ9DrXox22j1xGOO4</w:t>
      </w:r>
    </w:p>
    <w:p>
      <w:r>
        <w:t>https://l.facebook.com/l.php?u=https%3A%2F%2Ffb.me%2Fboost-marketing-with-pixel&amp;h=AT0Hnr4sD5iISO4LietFN5B1SMnh1D7EL8Sgx8FTa_ODHV7dmBUTpZBTGDZADUtTINsyDcioNnlWP261agyrim8QLRGkTYkTKWiT0XU3rs3CLGgvPYH9b0_jcykw8P37Z72vmc-2TQ5dQ4Zt</w:t>
      </w:r>
    </w:p>
    <w:p>
      <w:r>
        <w:t>https://l.facebook.com/l.php?u=https%3A%2F%2Finstagrampartners.com%2F&amp;h=AT0HwcrqKZVgYBXn7YGc7VQoMCERaDWR_DdxJ-V5QjW_KK-1Q6dm_S4yiIsE0Tl3YJQkPu3T6IfCE4HDpdfe6ZsNXK9r_UZ2-WC8u-YZ5z1ahIOcujUOGETK6ZWns2aP3wFjkvtYQ81yCPUU</w:t>
      </w:r>
    </w:p>
    <w:p>
      <w:r>
        <w:t>https://l.facebook.com/l.php?u=https%3A%2F%2Fwww.twitter.com%2FMetaforBusiness&amp;h=AT0L4QG5sNw_N2hF7NpwMvi6blPDBFMU7rAVUnI13yotz-_k0RGkbhnezM0RoPH11jEsjFrVZI1g6bW9AXSmu8s8RgfuRvd8gh2jAaVyx387Qd-M5ZUY5pUAZMBvTjx2io2wGzYFsv933d4h6TD4EwdgGGA0Bw</w:t>
      </w:r>
    </w:p>
    <w:p>
      <w:r>
        <w:t>https://l.facebook.com/l.php?u=https%3A%2F%2Fwww.linkedin.com%2Fshowcase%2Fmetaforbusiness&amp;h=AT1f38woDmDpizNMwS6oZ21LJeou-iTRryfZiHzq69GkPwZ1knvLBpRfCEE3nlemDIUV7SQyKZsKOkp7HXUKBpB4whDyuE8owH5G7YDqWzwB-sZhkqbzM2k6eewjylwp3EEK3yRGNJmE1j7H</w:t>
      </w:r>
    </w:p>
    <w:p>
      <w:r>
        <w:t>https://el-gr.facebook.com/about</w:t>
      </w:r>
    </w:p>
    <w:p>
      <w:r>
        <w:t>https://el-gr.facebook.com/careers</w:t>
      </w:r>
    </w:p>
    <w:p>
      <w:r>
        <w:t>https://el-gr.facebook.com/privacy/explanation</w:t>
      </w:r>
    </w:p>
    <w:p>
      <w:r>
        <w:t>https://el-gr.facebook.com/help/cookies</w:t>
      </w:r>
    </w:p>
    <w:p>
      <w:r>
        <w:t>https://el-gr.facebook.com/policies</w:t>
      </w:r>
    </w:p>
    <w:p>
      <w:r>
        <w:t>https://l.facebook.com/l.php?u=https%3A%2F%2Fbusiness.instagram.com%2F%3Fref%3Dfb4b_site&amp;h=AT2-cyOqrlNNP6L5uhqyEwcNZI9I68J3ZtQ6-HZzMSWNZzmAO1mlw1-3vpHSuddRDbUftpSSKCJ-5Pf6vUzdW43Qzs5964XEj6Y-QIlDSK7vRZ-Q2PdRTjQGVNzue9XeQ5CEOYbcxxKDx76C</w:t>
      </w:r>
    </w:p>
    <w:p>
      <w:r>
        <w:t>https://l.facebook.com/l.php?u=https%3A%2F%2Ffb.me%2Fboost-marketing-with-pixel&amp;h=AT1rypNnUPgoORkMnxrt_qSg0_x7X-jKM3jX_c9vt3kawoHXybDHlpKyHP4v0m3XBdAStaFWNRmsrlqfn-dT90aJorI8M0uno0huyA6HHx-M03QElPaVaRGmtWaESM1hkEuQp6B6r3dZFJGJ</w:t>
      </w:r>
    </w:p>
    <w:p>
      <w:r>
        <w:t>https://l.facebook.com/l.php?u=https%3A%2F%2Finstagrampartners.com%2F&amp;h=AT0Qkjpnpt-vzC6Ph2_im8OKrqDeTQY-g6S9APcDfv6ASAl4BUaCo0IdFdJYZQB8jB5js7sHB2gpdHCy256gqxHMFruEaOoEnGHbR2VSSH_hgtJFpLvYJXA3j6TtR5MxgyR7XZ9XLspBnRty</w:t>
      </w:r>
    </w:p>
    <w:p>
      <w:r>
        <w:t>https://l.facebook.com/l.php?u=https%3A%2F%2Fwww.twitter.com%2FMetaforBusiness&amp;h=AT0ban0dclCHBmHtKUNw9AuGFAyykerYnbjVXTW8wA0zuMxNf-nMW6ekLsdHcFCccpf66DiSuUVwtTXFvSwCv5aVhcO3SqCjQZNbC4_xoMGqPAdkDhfkZgIBR75eq_A_p5s3UtrFdbFAsrxL</w:t>
      </w:r>
    </w:p>
    <w:p>
      <w:r>
        <w:t>https://l.facebook.com/l.php?u=https%3A%2F%2Fwww.linkedin.com%2Fshowcase%2Fmetaforbusiness&amp;h=AT3NhOoVuizsy8d53PPVxnF5zeaI8q7KuTJgpfOauKcJZQ8nZ-9y0GpoQWMsoa70MHF5vi_PWBrYUw6ZhI5NxIJcJ0KsSMnF6w7wMyebiRfLXi6OaI-XBkFghJxWC19WJaI9Xa-gDRjMpZep</w:t>
      </w:r>
    </w:p>
    <w:p>
      <w:r>
        <w:t>https://fi-fi.facebook.com/about</w:t>
      </w:r>
    </w:p>
    <w:p>
      <w:r>
        <w:t>https://fi-fi.facebook.com/careers</w:t>
      </w:r>
    </w:p>
    <w:p>
      <w:r>
        <w:t>https://fi-fi.facebook.com/privacy/explanation</w:t>
      </w:r>
    </w:p>
    <w:p>
      <w:r>
        <w:t>https://fi-fi.facebook.com/help/cookies</w:t>
      </w:r>
    </w:p>
    <w:p>
      <w:r>
        <w:t>https://fi-fi.facebook.com/policies</w:t>
      </w:r>
    </w:p>
    <w:p>
      <w:r>
        <w:t>https://l.facebook.com/l.php?u=https%3A%2F%2Fbusiness.instagram.com%2F%3Fref%3Dfb4b_site&amp;h=AT0UV_dqvYMcd_I5e5JFJfB5pDN81W14MH1UZ4JxbBuC_YDkB1yjqfA8_r4YJx1o7ee-Jyot5pmhA9hkiIgUsvQram1qdncFPb0Pu26GhZEI2CqUt25jJODI489Uzl7A_Osl3X-BnSLLrS3K</w:t>
      </w:r>
    </w:p>
    <w:p>
      <w:r>
        <w:t>https://l.facebook.com/l.php?u=https%3A%2F%2Ffb.me%2Fboost-marketing-with-pixel&amp;h=AT2pw9uGhSuXlHS-1VlfLRmpNm1a8dCd5yLdLH0AqbKCe9QPmd6ALeUQ4bSkbWODkEw6U6RyajPOSjDrscP8bHT1MX3OPllCwd_zPLWKAyT9CaL2q_9oELbFv8pBLKIAFCv7nKDSyNdFcxjY</w:t>
      </w:r>
    </w:p>
    <w:p>
      <w:r>
        <w:t>https://l.facebook.com/l.php?u=https%3A%2F%2Finstagrampartners.com%2F&amp;h=AT054aIpIbYIxYLCW329O28MhS5aSmFmHBAFGkK5axhRAZMpLT7aPX1pApCh5GZ7YHrN1NDbkq6bDxfEJQcCNBRl0ABXp-qTjSwH1L2KQjkGA6PKM-4am0Rx4m_Ujse7bLgJQ1zEPteEIeMJ</w:t>
      </w:r>
    </w:p>
    <w:p>
      <w:r>
        <w:t>https://l.facebook.com/l.php?u=https%3A%2F%2Fwww.twitter.com%2FMetaforBusiness&amp;h=AT1SooPxWTGCpPawYsnegFvnVp7iC8vhE87rEyi3V83Nxfpn9VXgugu1oicUl97eW01ktKyDTTTvwrel43TvBn72sqyte4DaNxpjTAEQKtyzqZqkL2OY1EbsNiYWhIhzGEeQLbI0OhE8o6Hs</w:t>
      </w:r>
    </w:p>
    <w:p>
      <w:r>
        <w:t>https://l.facebook.com/l.php?u=https%3A%2F%2Fwww.linkedin.com%2Fshowcase%2Fmetaforbusiness&amp;h=AT2OTV-GVfuNEeVa6pTskf6U0H-XlN9CuyS9NJ0mTr9EjD7OTMUVZVBNxqa2T8Jy_sBClp1XcRptNB-fvUeSfiKW2c6EvIC-G6koYj-_dIQoD85vDY2MX_8QhQXQKolriU_1CxMq1dzLc2XM</w:t>
      </w:r>
    </w:p>
    <w:p>
      <w:r>
        <w:t>https://fr-ca.facebook.com/about</w:t>
      </w:r>
    </w:p>
    <w:p>
      <w:r>
        <w:t>https://fr-ca.facebook.com/careers</w:t>
      </w:r>
    </w:p>
    <w:p>
      <w:r>
        <w:t>https://fr-ca.facebook.com/privacy/explanation</w:t>
      </w:r>
    </w:p>
    <w:p>
      <w:r>
        <w:t>https://fr-ca.facebook.com/help/cookies</w:t>
      </w:r>
    </w:p>
    <w:p>
      <w:r>
        <w:t>https://fr-ca.facebook.com/policies</w:t>
      </w:r>
    </w:p>
    <w:p>
      <w:r>
        <w:t>https://l.facebook.com/l.php?u=https%3A%2F%2Fbusiness.instagram.com%2F%3Fref%3Dfb4b_site&amp;h=AT0unJC7vsEkFangTbgbw7-l2YuPvgBMYssFT-2wrfEsPsmbI5HsXxe_ot4lsd_O6d7ad6QPsHEhZSPGIInhmQrM6i9ljnekFaPQCugLKIP0bDH5-H2iP2cO-unjJC_MRhT1lNsXlwgLBc1m</w:t>
      </w:r>
    </w:p>
    <w:p>
      <w:r>
        <w:t>https://l.facebook.com/l.php?u=https%3A%2F%2Ffb.me%2Fboost-marketing-with-pixel&amp;h=AT3_ux7lpR3pSAW-xeFYSP5eAOHVunBQcgRY9yQiaBsXwuuFu4QfeJyQb57wC0-YqzNykZ3D3gtji7P3LWN0v9VlepL73CnSHWsTxfgPfb3ub29qGWLy0wxkRymsb6AY-qMuGPm3BU0j7V64</w:t>
      </w:r>
    </w:p>
    <w:p>
      <w:r>
        <w:t>https://l.facebook.com/l.php?u=https%3A%2F%2Finstagrampartners.com%2F&amp;h=AT0FGPBs2p7Uci76veLLsEzOi8zZpXrks8Vm4h7T3pTktFzirUpsCPT6Gx3kSPh1sWgkWwIrwsYcLowFnUYIQexKrvF12_CdEB4-sZDCnXru8UVT5Drjf1fAGG1bmYpi9t13XE3hXuRVoxLD</w:t>
      </w:r>
    </w:p>
    <w:p>
      <w:r>
        <w:t>https://l.facebook.com/l.php?u=https%3A%2F%2Fwww.twitter.com%2FMetaforBusiness&amp;h=AT2ckokfzZqENP93Afo3sDz0TCBtFJ_ZtaDlknU1w_u5_82Z62GrzOWDQbhv8PpRKOy66YRidPfL5JhMDoyz9vYoU6KZe_mfDE2M1GwTJsKXOaS6isdPZ5WLt1Llo4gbZ3sfxUAjHrWhApGT</w:t>
      </w:r>
    </w:p>
    <w:p>
      <w:r>
        <w:t>https://l.facebook.com/l.php?u=https%3A%2F%2Fwww.linkedin.com%2Fshowcase%2Fmetaforbusiness&amp;h=AT2rH4DhkHWJAEhCDbl-Mb1oCu8BxXyNpG_1g9IohuofqXDZWp31wOWXIdP2sNzv_JrhDXMxjxdYfBZ3RbnjRImPl6CWeWkhgwnPGvKyx4OoeumQGrn0Zlg6OcSr15KffGwwL-IPCAu_HUSz</w:t>
      </w:r>
    </w:p>
    <w:p>
      <w:r>
        <w:t>https://he-il.facebook.com/about</w:t>
      </w:r>
    </w:p>
    <w:p>
      <w:r>
        <w:t>https://he-il.facebook.com/careers</w:t>
      </w:r>
    </w:p>
    <w:p>
      <w:r>
        <w:t>https://he-il.facebook.com/privacy/explanation</w:t>
      </w:r>
    </w:p>
    <w:p>
      <w:r>
        <w:t>https://he-il.facebook.com/help/cookies</w:t>
      </w:r>
    </w:p>
    <w:p>
      <w:r>
        <w:t>https://he-il.facebook.com/policies</w:t>
      </w:r>
    </w:p>
    <w:p>
      <w:r>
        <w:t>https://l.facebook.com/l.php?u=https%3A%2F%2Fbusiness.instagram.com%2F%3Fref%3Dfb4b_site&amp;h=AT3_yAsyleHUdfo5rmmzJq7bj7ePWID7RXWSPyqA81WYTE_9XxxCfHnJZD2hg5Yqte8Ya634aoP2BMNeOl6ZeGA0H2a2ATygNJJ6Vtt_mcsiV30u0Ll_iCgwrpc3VAWBvinLN8ptIS-nVtAw</w:t>
      </w:r>
    </w:p>
    <w:p>
      <w:r>
        <w:t>https://l.facebook.com/l.php?u=https%3A%2F%2Ffb.me%2Fboost-marketing-with-pixel&amp;h=AT2sWc2Cdg0nJjXWRyzhfHayf6liWBrwuqjvna8h2jyPFYlAGOCbK2UZ48YJOl_afhBoTF_bvaiVqY5fd08B7wF_PFValEKiHDrs7bE3r9B9i4rEpkeESTGcJtB2seVG_X2o8QPYos42d1W6</w:t>
      </w:r>
    </w:p>
    <w:p>
      <w:r>
        <w:t>https://l.facebook.com/l.php?u=https%3A%2F%2Finstagrampartners.com%2F&amp;h=AT112um02NviY7EZtegBNpLO2BTnE3unPsrIqXzGkffy1GM8VUAO7-z90HALa7MHHYNlJ1kJqfysFIPPd67PD_nzGjNYLWJKCSF2BBuQK1fJVSsF-o3Sd77Fnmt9GN0Z8g0a83t6wHm6volm</w:t>
      </w:r>
    </w:p>
    <w:p>
      <w:r>
        <w:t>https://l.facebook.com/l.php?u=https%3A%2F%2Fwww.twitter.com%2FMetaforBusiness&amp;h=AT1EFVXwhgtbZyknTf2j45TPxevZA6iUsdvS6zkQ83xGAjlOEYTOWP-PfMmy0C3QRwM7ePXqEoHyU1gI2BQK2wI8HLCI-hgEA8a9PvWvSiJ3mJkaN8lOgnWHYNkHztkK8jCbm0E8fyZLelaj</w:t>
      </w:r>
    </w:p>
    <w:p>
      <w:r>
        <w:t>https://l.facebook.com/l.php?u=https%3A%2F%2Fwww.linkedin.com%2Fshowcase%2Fmetaforbusiness&amp;h=AT1tthT4GWxpiithkQn2R7-rund8YWoHi9EEAItguGEu-E8VH5JKiX80ch1-h_wiONLIZFkDjItoZn8wIa207F0f3niFplcjSOg0nQmVUtluKB5NQgYrntE7ruIMqg9A7wS7Vejy2ZNh4MU-</w:t>
      </w:r>
    </w:p>
    <w:p>
      <w:r>
        <w:t>https://hi-in.facebook.com/about</w:t>
      </w:r>
    </w:p>
    <w:p>
      <w:r>
        <w:t>https://hi-in.facebook.com/careers</w:t>
      </w:r>
    </w:p>
    <w:p>
      <w:r>
        <w:t>https://hi-in.facebook.com/privacy/explanation</w:t>
      </w:r>
    </w:p>
    <w:p>
      <w:r>
        <w:t>https://hi-in.facebook.com/help/cookies</w:t>
      </w:r>
    </w:p>
    <w:p>
      <w:r>
        <w:t>https://hi-in.facebook.com/policies</w:t>
      </w:r>
    </w:p>
    <w:p>
      <w:r>
        <w:t>https://l.facebook.com/l.php?u=https%3A%2F%2Fbusiness.instagram.com%2F%3Fref%3Dfb4b_site&amp;h=AT0TdwfRbKVOHC5EGVxzRG2fegJhSZMQTnF6Rdpm-KwSUIm92dMNtzdC0GoacobNPvqJygTYnU8l3JwrDnR478yu7mkuifPmv8F6hoIWBJ0xjcHjoMGIwW7nagTkyrMmulGL_gRPQ_cCwWJ0</w:t>
      </w:r>
    </w:p>
    <w:p>
      <w:r>
        <w:t>https://l.facebook.com/l.php?u=https%3A%2F%2Ffb.me%2Fboost-marketing-with-pixel&amp;h=AT1rm6Z-gC-JaDPL_VqQpqwIFxq7zFBD-nLPvsGu26fVA71mm6s4wstkdMxlB8_Jf4mTQLvmCXsrYfnqzQ6lqtMqauLNdiltd4txUy5EpKsRnNM_bkKZkKuRBHt9X1kZHaj2hh4wNkkH6w5v</w:t>
      </w:r>
    </w:p>
    <w:p>
      <w:r>
        <w:t>https://l.facebook.com/l.php?u=https%3A%2F%2Finstagrampartners.com%2F&amp;h=AT3p7_JWhRPOc05VOJgv0teJUr9gGUvZWbEDUtv3CUAZnwH-RqN80NTDYEUQlvF1c6x9Is1RdhoWbVBctxbhnXpONMb2FrhFzSD19Swgy4lGepeSicLHzp41YnNmdED5je4UlCBn2_8FRsTD</w:t>
      </w:r>
    </w:p>
    <w:p>
      <w:r>
        <w:t>https://l.facebook.com/l.php?u=https%3A%2F%2Fwww.twitter.com%2FMetaforBusiness&amp;h=AT3ZQK5y2pfxuLRR7ydoPVWtnPk6qMy_LMZps1xUBoKPeTf0Abl8QGGiRcpqEWM5CVVzfJ47im86R4xHNmQNc1cExtn-SamRq4DjKt3h5r-NzOsyhbuJ3yAlIftXtXr-kYqajdXKm8iX103-</w:t>
      </w:r>
    </w:p>
    <w:p>
      <w:r>
        <w:t>https://l.facebook.com/l.php?u=https%3A%2F%2Fwww.linkedin.com%2Fshowcase%2Fmetaforbusiness&amp;h=AT28GKLVWbaEH4dF-5WOI4WHDrcE4Dnnc78fvbvBbErqW0y4Nj0ASxsAtEpaqzk_-r9_dYgxJrZUCpaZjJWJsIGJekrWG-KiG4SJRN2BHCnUUdnhDEj2Qz_2Qoo1v6X_IbLLiQAD8MrC6vj7</w:t>
      </w:r>
    </w:p>
    <w:p>
      <w:r>
        <w:t>https://hu-hu.facebook.com/about</w:t>
      </w:r>
    </w:p>
    <w:p>
      <w:r>
        <w:t>https://hu-hu.facebook.com/careers</w:t>
      </w:r>
    </w:p>
    <w:p>
      <w:r>
        <w:t>https://hu-hu.facebook.com/privacy/explanation</w:t>
      </w:r>
    </w:p>
    <w:p>
      <w:r>
        <w:t>https://hu-hu.facebook.com/help/cookies</w:t>
      </w:r>
    </w:p>
    <w:p>
      <w:r>
        <w:t>https://hu-hu.facebook.com/policies</w:t>
      </w:r>
    </w:p>
    <w:p>
      <w:r>
        <w:t>https://l.facebook.com/l.php?u=https%3A%2F%2Fbusiness.instagram.com%2F%3Fref%3Dfb4b_site&amp;h=AT0cKO-SY11CHW1W0Ke_nPPnOTGtUk5imlz4oEf9SqL6cI7OcgeMS5f2EGIZHaGgbguNw3LBdoyc64R3xexuhz6Ko6azsiDxMH23xDKsXL1xCq2fUMtSPMlQkLHLSfH6g69oTaLmCC_mErDT</w:t>
      </w:r>
    </w:p>
    <w:p>
      <w:r>
        <w:t>https://l.facebook.com/l.php?u=https%3A%2F%2Ffb.me%2Fboost-marketing-with-pixel&amp;h=AT3HBmW5iMVIQTSk8aESxbQvk_u_TrA_4DhBvf-4GjvIdeEREXyEMpt5IO1-ZRX2d2ou2lpzoXY5Lcfl_C1vHoA59of7HLDZZ0MFwkNDLi5p_DxLFHSejeCJNAz5sWjSyVdW5tyEEaDDgizf</w:t>
      </w:r>
    </w:p>
    <w:p>
      <w:r>
        <w:t>https://l.facebook.com/l.php?u=https%3A%2F%2Finstagrampartners.com%2F&amp;h=AT0OnaVm4hWdmmICyZr2aP_7OITKYqcEV1wmxUsvrP7qRVX4wZu7GM1QJadNB4w1P3Y-KEn1S37F8IJkdxccDjsSzfAuAwCRRwhO5zStoa5r9xgnwyvUU-ytJKCQ8mIXM7lKREls6IHS3HTa</w:t>
      </w:r>
    </w:p>
    <w:p>
      <w:r>
        <w:t>https://l.facebook.com/l.php?u=https%3A%2F%2Fwww.twitter.com%2FMetaforBusiness&amp;h=AT2RAQJVYPED40FbulKU7BA9ziLxwXJ0byJPUpjcY_Whfo53NItEUHvfR5KdYkeyfkxQOEsMqZh_HhOO8kgYaFKcC8Amw7e9NY0t2xzjLr5wc4ZomZtU43JumLwrNzGST5qH8M4JQKg2LC1y</w:t>
      </w:r>
    </w:p>
    <w:p>
      <w:r>
        <w:t>https://l.facebook.com/l.php?u=https%3A%2F%2Fwww.linkedin.com%2Fshowcase%2Fmetaforbusiness&amp;h=AT1IflSdq3E3cLtAAP4D7GVtgJxGnnbtXHqTKJnWzoBjLYQ5WZA-4uDisWoZzSwvG2fg9F90VqT25nqHxxEyNK0uZH9eOFPdND_tRb2kJ0xpXCmkuP76_sxJWKNkPRPp4gutAR26z2i_KHpX</w:t>
      </w:r>
    </w:p>
    <w:p>
      <w:r>
        <w:t>https://id-id.facebook.com/about</w:t>
      </w:r>
    </w:p>
    <w:p>
      <w:r>
        <w:t>https://id-id.facebook.com/careers</w:t>
      </w:r>
    </w:p>
    <w:p>
      <w:r>
        <w:t>https://id-id.facebook.com/privacy/explanation</w:t>
      </w:r>
    </w:p>
    <w:p>
      <w:r>
        <w:t>https://id-id.facebook.com/help/cookies</w:t>
      </w:r>
    </w:p>
    <w:p>
      <w:r>
        <w:t>https://id-id.facebook.com/policies</w:t>
      </w:r>
    </w:p>
    <w:p>
      <w:r>
        <w:t>https://l.facebook.com/l.php?u=https%3A%2F%2Fbusiness.instagram.com%2F%3Fref%3Dfb4b_site&amp;h=AT3A8vbCkyb-hXbZxuZps2hQd6ABYU_k9dyurMhST_IQq8bDd4JiWxGSJCutlJKVQvZKixDDYngdo7ZylW1m36ml278SMA1Zke0rWVIPcTDPfjayIH9_MsF6p5pZKGdCPrVW5HRDw5dOTZoP</w:t>
      </w:r>
    </w:p>
    <w:p>
      <w:r>
        <w:t>https://l.facebook.com/l.php?u=https%3A%2F%2Ffb.me%2Fboost-marketing-with-pixel&amp;h=AT1ckB6bD7Q8MBZMduHP-pGWYWFBHRlNmnYf_ENjddGO5hWtSWiR8xFsAB6seUyyyQklMizLGdDJNXG7li1YXvW9szgFcR-LW9oG7yhTlZEjEM1pN7D2eK8wpBPj4sN5z1J4bBaEEPJY2UhO</w:t>
      </w:r>
    </w:p>
    <w:p>
      <w:r>
        <w:t>https://l.facebook.com/l.php?u=https%3A%2F%2Finstagrampartners.com%2F&amp;h=AT3Fa8VVeZKwRudbbojmTq-dfxgV8bh_vcqo8JM5oGO4MwJKsi-gJ9_67RSMACUIji7gEZryQraNCmPaZ2lSt37xwSY8Ja3KTo4YWSmxI4Uj8IWNnvm4Nj2buaPUz1C5YbYrHNRETzVv3mjT</w:t>
      </w:r>
    </w:p>
    <w:p>
      <w:r>
        <w:t>https://l.facebook.com/l.php?u=https%3A%2F%2Fwww.twitter.com%2FMetaforBusiness&amp;h=AT03v5DO6QWIi5Ps-99vUNtos9y56TMr4TyXYvX58yC-hBbxj0n-U_pIzXTl2xWv_iyTLVrp9BuKubWXIfYP93lifnnBzx8bVGE_wPtDouofA69ptg-jLq4eMkeQuot7rbJooHgFHKixgDOw</w:t>
      </w:r>
    </w:p>
    <w:p>
      <w:r>
        <w:t>https://l.facebook.com/l.php?u=https%3A%2F%2Fwww.linkedin.com%2Fshowcase%2Fmetaforbusiness&amp;h=AT2ePNI2tPsoWDSlKLVMGGrIAQcpB_pWgo2ifjHblGV21EgSy1nABLwEHeudNbDGPVXCuDlHO5vKsroH850qIfd1Q2ucBDEizpdqHxGqBVlatbDdZRpjd2QyZ6f7BNtF5K94XcbRgyT_WoG5</w:t>
      </w:r>
    </w:p>
    <w:p>
      <w:r>
        <w:t>https://ja-jp.facebook.com/about</w:t>
      </w:r>
    </w:p>
    <w:p>
      <w:r>
        <w:t>https://ja-jp.facebook.com/careers</w:t>
      </w:r>
    </w:p>
    <w:p>
      <w:r>
        <w:t>https://ja-jp.facebook.com/help/cookies</w:t>
      </w:r>
    </w:p>
    <w:p>
      <w:r>
        <w:t>https://ja-jp.facebook.com/policies</w:t>
      </w:r>
    </w:p>
    <w:p>
      <w:r>
        <w:t>https://l.facebook.com/l.php?u=https%3A%2F%2Fbusiness.instagram.com%2F%3Fref%3Dfb4b_site&amp;h=AT0eNV7DLSW4hv4wOjdzm-6gpvY_JuJOEnqcmt1oc6qzMrpQTTNaqnJfRtuV90B5QpLzwm67jFyaqU0FveDilBpd3_3dC87eZDMI2VJP_e6ce48WoeJX1FbRv-dSxFYxsvK_c_GbDtFt0-5e</w:t>
      </w:r>
    </w:p>
    <w:p>
      <w:r>
        <w:t>https://l.facebook.com/l.php?u=https%3A%2F%2Ffb.me%2Fboost-marketing-with-pixel&amp;h=AT3SGoym4igwDPaxFG_z_7JIAfsV4hmCoLGFk9RQiyqBQ-plGaDUpCxzYxSwovcTqXe1_tAuKtK3h6aJeBdIbItYHiwcHjVesIkvNNE5WD7VwsHOC8r13hT9xi-H9Jbc4xnizwnam4KEToYr</w:t>
      </w:r>
    </w:p>
    <w:p>
      <w:r>
        <w:t>https://l.facebook.com/l.php?u=https%3A%2F%2Finstagrampartners.com%2F&amp;h=AT1cZZDMg7jtxbFszVILepAjCQ7nx3pL6wVwseu7SQAuppZss75L5Y15XccXQWVy34wqHnyGt3LnzCo1-E3yvNWnWEccD7WBNoed8a3y3Vsli7XHkdIPWs3iW08do9QcoJqI9wAnnZ4yhcc-</w:t>
      </w:r>
    </w:p>
    <w:p>
      <w:r>
        <w:t>https://l.facebook.com/l.php?u=https%3A%2F%2Fwww.twitter.com%2FMetaforBusiness&amp;h=AT17lj-_Kx_WbcgWzzxr00U3W_Aem9ZbmNNOHnDqY0AGH7pWCfrSHSkVY5AgygRmecG-ou3uzdZvm-pRoVoC45o5fhufxw18Vs5OYN2yKrEHJ2csPA5-Uxgcd6tceUkx7mEpGTDyXiyhumtS</w:t>
      </w:r>
    </w:p>
    <w:p>
      <w:r>
        <w:t>https://l.facebook.com/l.php?u=https%3A%2F%2Fwww.linkedin.com%2Fshowcase%2Fmetaforbusiness&amp;h=AT1I1EEbb0Ofw14IaEecx_MXjRQtjX-6WgmXnREuG-osyY5ZcVpS5X-ARL9NqeqSYQJD4a5sVqdVzlknI2psBYP7IcI7WgrPEW30gvroCbhCHgtrisF3V_xJ-xXKmSd5hXONgB769ZPPJpx5</w:t>
      </w:r>
    </w:p>
    <w:p>
      <w:r>
        <w:t>https://ko-kr.facebook.com/about</w:t>
      </w:r>
    </w:p>
    <w:p>
      <w:r>
        <w:t>https://ko-kr.facebook.com/careers</w:t>
      </w:r>
    </w:p>
    <w:p>
      <w:r>
        <w:t>https://ko-kr.facebook.com/help/cookies</w:t>
      </w:r>
    </w:p>
    <w:p>
      <w:r>
        <w:t>https://ko-kr.facebook.com/policies</w:t>
      </w:r>
    </w:p>
    <w:p>
      <w:r>
        <w:t>https://l.facebook.com/l.php?u=https%3A%2F%2Fbusiness.instagram.com%2F%3Fref%3Dfb4b_site&amp;h=AT06iuEwPqxkNiKi_ZyNwq_uYMpO04pqlzWRqTAgsF-jQmBOSYSAdVbUuE0tXP44EEa3zhavn_xXGe0ELdvBg8SHBIHMiNhesKnJuBkeLVC9vCyxjkvp-CueRG4knYHCdioHlYnc3G2mgpX3</w:t>
      </w:r>
    </w:p>
    <w:p>
      <w:r>
        <w:t>https://l.facebook.com/l.php?u=https%3A%2F%2Ffb.me%2Fboost-marketing-with-pixel&amp;h=AT3byct1hpfrxpCNGjngF_a3XC0PX-HkOLxviaCxaEauw0QKWXSP1iRsp2h7SrWfOk-ZIbMtAT18xxj8Um8iBVdvoqnRQP-D-bVy5slSuAhWpm30dwLEncKeTFT5fCfQ4JnA9X4T53_YtG-K</w:t>
      </w:r>
    </w:p>
    <w:p>
      <w:r>
        <w:t>https://l.facebook.com/l.php?u=https%3A%2F%2Finstagrampartners.com%2F&amp;h=AT3kT8Njt_G-71TjcgOUlSZtRdzURRiz8vDy9ZbDGq-hb-yiL8KNIot7zar8m-h4xO-yvfqAAdcE7nHvZOMOjrCXXTfZnZbtWuRWEbXVV2Jdskn1_mEfT_6yg2ZzFZip076gbm37_N0ifQGQ</w:t>
      </w:r>
    </w:p>
    <w:p>
      <w:r>
        <w:t>https://l.facebook.com/l.php?u=https%3A%2F%2Fwww.twitter.com%2FMetaforBusiness&amp;h=AT0VN8OTGcmwET9T-_QP_TjWW8kpeVKLotzteBgBhHJpAKiGuyV-rPMeYRdzXL5er-T48WIButMIwr0mxewY3gE7rHNgZ_QxlxagNnhr57cztPwY4cf_mRChykDydlvdhH_MyZo54Q7ayhlJ</w:t>
      </w:r>
    </w:p>
    <w:p>
      <w:r>
        <w:t>https://l.facebook.com/l.php?u=https%3A%2F%2Fwww.linkedin.com%2Fshowcase%2Fmetaforbusiness&amp;h=AT04dFIu7chMVnCOy36mVH7xkRi7x4sRALVr-TJTg0tapn5Z7TCG8NY079WhhJG4oQTT-5uz9TsAPzcZ5sLVUdmjDgD9gPiRUS_tbMF4qvqGFSyCffBDVvEBPbp-ysB8L4uf3vTNq7uKA3JP</w:t>
      </w:r>
    </w:p>
    <w:p>
      <w:r>
        <w:t>https://ms-my.facebook.com/about</w:t>
      </w:r>
    </w:p>
    <w:p>
      <w:r>
        <w:t>https://ms-my.facebook.com/careers</w:t>
      </w:r>
    </w:p>
    <w:p>
      <w:r>
        <w:t>https://ms-my.facebook.com/privacy/explanation</w:t>
      </w:r>
    </w:p>
    <w:p>
      <w:r>
        <w:t>https://ms-my.facebook.com/help/cookies</w:t>
      </w:r>
    </w:p>
    <w:p>
      <w:r>
        <w:t>https://ms-my.facebook.com/policies</w:t>
      </w:r>
    </w:p>
    <w:p>
      <w:r>
        <w:t>https://l.facebook.com/l.php?u=https%3A%2F%2Fbusiness.instagram.com%2F%3Fref%3Dfb4b_site&amp;h=AT2K68u28OEv6sijtoeB5zcjnarDNzzVsMQMwxsv3Hv8Prlg_Te77TXmxQcWBPG-zRNvVgQW9_rYJLxiD6pTUhDKNe0LBRnystaZdkZYfhEy-NRjnZftyzDUrUtMrWAvEhibRYj0oJYcCVsn</w:t>
      </w:r>
    </w:p>
    <w:p>
      <w:r>
        <w:t>https://l.facebook.com/l.php?u=https%3A%2F%2Ffb.me%2Fboost-marketing-with-pixel&amp;h=AT0dqBmtj_9zz2g_PHTLTjULUK69V83H4NXYwPTR6yW1HXPs-KOKuaEFapNpxaztC2pChX02hij7-g0rjScmiT2Zj4PHJ0Wjzqy_26MiO6Ur9lf9lXDYfGp9jFJ_lZJGtB83f4xPx1IQKlJa</w:t>
      </w:r>
    </w:p>
    <w:p>
      <w:r>
        <w:t>https://l.facebook.com/l.php?u=https%3A%2F%2Finstagrampartners.com%2F&amp;h=AT3TTnuQeyBtt_WnID4Q0LVxNIOBDqipv8-O3QmvsUjNF0D-1LxgRHKLzREpUwY9WeWdurl_N0uEZs_Ezqc-BSlGaQnXkIVMNA_696gTN0QUO2YRKgr9PIhECN_1LJnwvyUKnFl9NtYETBYu</w:t>
      </w:r>
    </w:p>
    <w:p>
      <w:r>
        <w:t>https://l.facebook.com/l.php?u=https%3A%2F%2Fwww.twitter.com%2FMetaforBusiness&amp;h=AT0A56Tnz6jwwIrUem1cBCBToPMAbyLf3jT-4M3gj539wDLRaUowbck9Ug5jJ9k-KTlaDx6IxwNw24H9HaIsALPpQwwjTbr0ucUHI4DGxFBKMY6vz1NaAv2qhp2xuGgnNmJtNj8Fb9j0OgQA</w:t>
      </w:r>
    </w:p>
    <w:p>
      <w:r>
        <w:t>https://l.facebook.com/l.php?u=https%3A%2F%2Fwww.linkedin.com%2Fshowcase%2Fmetaforbusiness&amp;h=AT2ENbsdbLxOb3jpLsxv4jZwtzxfWybQu589CENbNqbIgyeP_Jl7xBOywR5xN-IAYcJNhD8Vztp4XVgx3ODpEUrVGOPyWt-Z-YkbI2DyCtqqsYk4ulQQ4V5vpFkbaAA7j5ZJnQRA7im-G6By</w:t>
      </w:r>
    </w:p>
    <w:p>
      <w:r>
        <w:t>https://nb-no.facebook.com/about</w:t>
      </w:r>
    </w:p>
    <w:p>
      <w:r>
        <w:t>https://nb-no.facebook.com/careers</w:t>
      </w:r>
    </w:p>
    <w:p>
      <w:r>
        <w:t>https://nb-no.facebook.com/privacy/explanation</w:t>
      </w:r>
    </w:p>
    <w:p>
      <w:r>
        <w:t>https://nb-no.facebook.com/help/cookies</w:t>
      </w:r>
    </w:p>
    <w:p>
      <w:r>
        <w:t>https://nb-no.facebook.com/policies</w:t>
      </w:r>
    </w:p>
    <w:p>
      <w:r>
        <w:t>https://l.facebook.com/l.php?u=https%3A%2F%2Fbusiness.instagram.com%2F%3Fref%3Dfb4b_site&amp;h=AT1qj7c7liqfFqQ1kJg0O9Q253lg9XfWfYHNP_NjMnRZ5JsJNedfrXIsog3vjpIYzuae5_lhlnnKbmZq5eKNILNxg7qj2RheRAwRAg0uOZgxgt9tfnifXp8USWxSooy8sVdTfNi8Un8yiYTM</w:t>
      </w:r>
    </w:p>
    <w:p>
      <w:r>
        <w:t>https://l.facebook.com/l.php?u=https%3A%2F%2Ffb.me%2Fboost-marketing-with-pixel&amp;h=AT3ZaMiIlehuZHqQ7zFgYAAXdn-zwHHrNIhKvIZMm38xooe9IpYVyLMwrtAw0pby1soc2tZHiLcSeCwjThnpxJutIX0sZH20V6JVC9iB4y4-Fw1BKqMH3cFDhYrKX2R5RApVivAxkNwTLyb_</w:t>
      </w:r>
    </w:p>
    <w:p>
      <w:r>
        <w:t>https://l.facebook.com/l.php?u=https%3A%2F%2Finstagrampartners.com%2F&amp;h=AT0roiDBEewYuDEzj6cGORVgRxXFpAE10VyZgZSxx5W1lEOVna1PsjSIQt1-klkDtnmnZna5Ygrl7wv19CkwiKbT0pN_RsRiO86wIbNdyN-LqYDMY0b62YM78gvuCemEumZ31f9rt7cq5UcP</w:t>
      </w:r>
    </w:p>
    <w:p>
      <w:r>
        <w:t>https://l.facebook.com/l.php?u=https%3A%2F%2Fwww.twitter.com%2FMetaforBusiness&amp;h=AT3Kta45PNC102SF0WZ2oc3MTvRIU5Tq4_LCB_dG_z5WU9rFLr1p8oJfuXk2BsWDeu7oJqbH8EvvQkD5aJlpbi2PcHBEwKYnZlJqagBv7zgSQ_FQZiLBjaCUvjwva5gW98c5FYsLTkw5RhkT</w:t>
      </w:r>
    </w:p>
    <w:p>
      <w:r>
        <w:t>https://l.facebook.com/l.php?u=https%3A%2F%2Fwww.linkedin.com%2Fshowcase%2Fmetaforbusiness&amp;h=AT3B_pRVb01eA30q5VI9Yr99qUy7zvnIgC_ez6UB0HTEDxBw6Fz4DzxsEKtdOs19rYWoRPoMv5euTTwK_ANPcU1645oCQAXJPhy3ryagwX0LI63LR26Abv2XjMheSBFyXipbRDZSxgFHfLHc</w:t>
      </w:r>
    </w:p>
    <w:p>
      <w:r>
        <w:t>https://nl-nl.facebook.com/about</w:t>
      </w:r>
    </w:p>
    <w:p>
      <w:r>
        <w:t>https://nl-nl.facebook.com/careers</w:t>
      </w:r>
    </w:p>
    <w:p>
      <w:r>
        <w:t>https://nl-nl.facebook.com/privacy/explanation</w:t>
      </w:r>
    </w:p>
    <w:p>
      <w:r>
        <w:t>https://nl-nl.facebook.com/help/cookies</w:t>
      </w:r>
    </w:p>
    <w:p>
      <w:r>
        <w:t>https://nl-nl.facebook.com/policies</w:t>
      </w:r>
    </w:p>
    <w:p>
      <w:r>
        <w:t>https://l.facebook.com/l.php?u=https%3A%2F%2Fbusiness.instagram.com%2F%3Fref%3Dfb4b_site&amp;h=AT3gAF5DqOVELV7K51N1vAkybUvo9nTB7WIckglzEb-IEVUq-tEPU88FciOhCFH1kOFuuRFDmGkQpul3JKx8fV7FZH4KHcZcXkDx6e5ft--_rX5430YxjOElKHjvL0laz5BAhDrxg7aEFrRP</w:t>
      </w:r>
    </w:p>
    <w:p>
      <w:r>
        <w:t>https://l.facebook.com/l.php?u=https%3A%2F%2Ffb.me%2Fboost-marketing-with-pixel&amp;h=AT0GGRtu4d2P0DEQv55Kc7WzYjZVgi2_lyyGaY6LPThPOJ7ba-VFcfA6QZp8cWdntwXkRYvlbY5mE0S8hRBnVbtx1mZkqBWtbi7Ncj-4IewE7tcuPKWwxGFF1cDpNsC9HYRg9kSoDHMBGJnd</w:t>
      </w:r>
    </w:p>
    <w:p>
      <w:r>
        <w:t>https://l.facebook.com/l.php?u=https%3A%2F%2Finstagrampartners.com%2F&amp;h=AT0CnWldu3jn7wC_XXt2HBxRgqPGRSuGWv_Pyrc7viWXbnCVYXgPGFHV9k4k1uOhYleSTJN8aqFDudrjkMNMN3ocPEynkigT_OMFdx10ZJ7Kp2xs6hGZRMpSXrs2EhX-PIigpQWlwMKn6GgI</w:t>
      </w:r>
    </w:p>
    <w:p>
      <w:r>
        <w:t>https://l.facebook.com/l.php?u=https%3A%2F%2Fwww.twitter.com%2FMetaforBusiness&amp;h=AT2uSPBWwGuVJxqw1e39_Ppt79bCt8gDYTFd9ea6QFXuOENO0q2jj3DW2dklh6IllMZGe0qgCpKuE1pQzS-RDvKefzxfqvPbro1aLgBJ1PXiR_NbsNZt921KiSGTCzP_iKdssOmdgrpQBsYa</w:t>
      </w:r>
    </w:p>
    <w:p>
      <w:r>
        <w:t>https://l.facebook.com/l.php?u=https%3A%2F%2Fwww.linkedin.com%2Fshowcase%2Fmetaforbusiness&amp;h=AT2ui5b-bcIx9nR-Vl5DL5dNEKtgPtVRSOdG5igEClvvXZD-j2UJ-9GA5GXsGyvlVLlF_ZIIrW-cHZvNdaYummYCYL6oNJRG8ZbRAlUSFNkBN765R9YmQsdCcCpBmLdZpABAgciHHfxsQig0</w:t>
      </w:r>
    </w:p>
    <w:p>
      <w:r>
        <w:t>https://pl-pl.facebook.com/about</w:t>
      </w:r>
    </w:p>
    <w:p>
      <w:r>
        <w:t>https://pl-pl.facebook.com/careers</w:t>
      </w:r>
    </w:p>
    <w:p>
      <w:r>
        <w:t>https://pl-pl.facebook.com/privacy/explanation</w:t>
      </w:r>
    </w:p>
    <w:p>
      <w:r>
        <w:t>https://pl-pl.facebook.com/help/cookies</w:t>
      </w:r>
    </w:p>
    <w:p>
      <w:r>
        <w:t>https://pl-pl.facebook.com/policies</w:t>
      </w:r>
    </w:p>
    <w:p>
      <w:r>
        <w:t>https://l.facebook.com/l.php?u=https%3A%2F%2Fbusiness.instagram.com%2F%3Fref%3Dfb4b_site&amp;h=AT1azPE1BtzPefbLEVfuCN0NQ9W1snQ_hkbVEBjEDFM3KdqSF9GpP-0rZVNd9oT_N--d5GEbiVGzLv-tWLwS6ViDqZttbu9rfg8DgtFQBXCN4R4dOF2LT6_gUxFUhDhnB4tgssVSN3KAk-Qa</w:t>
      </w:r>
    </w:p>
    <w:p>
      <w:r>
        <w:t>https://l.facebook.com/l.php?u=https%3A%2F%2Ffb.me%2Fboost-marketing-with-pixel&amp;h=AT3lT6YTZIiWfHsAagCk-pueXaoKcGYoHjHaelpoQb7iWArDlChrxaaWd4fTXyP-6og0r-SBHiL-7VGG3eeIo_WwKznhbbEkporQc6kn_KN3ibVr4AqNgh-wfrAyMsvYMbObR3zL_TswQDR4</w:t>
      </w:r>
    </w:p>
    <w:p>
      <w:r>
        <w:t>https://l.facebook.com/l.php?u=https%3A%2F%2Finstagrampartners.com%2F&amp;h=AT1Ctl5fMynuC6pzBizIyxEPZEaZ5PAeqym_pXlGRme_vuLnpkyClaB99yy-aMDB4VZ2KLtjIeeqTPZJ_c0-Pngc4fMNPzCnkO5_bfelWX3Idxt54NgjAw21IVmarbf3nioYoWAi2YokhT8m</w:t>
      </w:r>
    </w:p>
    <w:p>
      <w:r>
        <w:t>https://l.facebook.com/l.php?u=https%3A%2F%2Fwww.twitter.com%2FMetaforBusiness&amp;h=AT3Hp2eMcaAuZyuyn5sTD4bGE3l1bHnaiH0r3jidcIFJCEoqv14TumTEaBF5TZ_YPpYDmT4CRpQaGtjZJqhxZ554h9rba8tUN5xpLszeqQai5VwHXwD0vkiHls58OB3dss_lvSZucUipYo6Q</w:t>
      </w:r>
    </w:p>
    <w:p>
      <w:r>
        <w:t>https://l.facebook.com/l.php?u=https%3A%2F%2Fwww.linkedin.com%2Fshowcase%2Fmetaforbusiness&amp;h=AT0cf7E6qowH4RILjaKCIMNEkV0SIvwRz5Ncvt1KhD6gYyeOf9YBBRUjF5UK5YD78o33aRkwzo4xzrhbahRvCFvh1PJMkSG1kJJZQU29SRhKWO9Oy7nt6tK4kt-dC00j4SEu_gWPEY2WpXnT</w:t>
      </w:r>
    </w:p>
    <w:p>
      <w:r>
        <w:t>https://pt-pt.facebook.com/about</w:t>
      </w:r>
    </w:p>
    <w:p>
      <w:r>
        <w:t>https://pt-pt.facebook.com/careers</w:t>
      </w:r>
    </w:p>
    <w:p>
      <w:r>
        <w:t>https://pt-pt.facebook.com/privacy/explanation</w:t>
      </w:r>
    </w:p>
    <w:p>
      <w:r>
        <w:t>https://pt-pt.facebook.com/help/cookies</w:t>
      </w:r>
    </w:p>
    <w:p>
      <w:r>
        <w:t>https://pt-pt.facebook.com/policies</w:t>
      </w:r>
    </w:p>
    <w:p>
      <w:r>
        <w:t>https://l.facebook.com/l.php?u=https%3A%2F%2Fbusiness.instagram.com%2F%3Fref%3Dfb4b_site&amp;h=AT3gAApKbrBlWKxadm77IQq06cVauFkhTP6PbiEdk8bR3cLxS7CiUomNY9kv6Kd7-KG9y10FCapBfnXpefuTntTXRZ9w8jWTg5l3kQNyMQ8BC_n1JzDd4VCD-RvwEl7K2nBqUffTr39MvGVq</w:t>
      </w:r>
    </w:p>
    <w:p>
      <w:r>
        <w:t>https://l.facebook.com/l.php?u=https%3A%2F%2Ffb.me%2Fboost-marketing-with-pixel&amp;h=AT1TQEbyEwC4MEsLFFDiLxmsjIOwH68LfvVbDqTZ-GFEQjQwj3sE938bg49AAgYK418PlgVzmooapiHvH8gW5xKJs0QQWZuavpQEluCVpWdWbXHdxf-H8XddacZpR7bt5PJJYDSFiaSAcOGo</w:t>
      </w:r>
    </w:p>
    <w:p>
      <w:r>
        <w:t>https://l.facebook.com/l.php?u=https%3A%2F%2Finstagrampartners.com%2F&amp;h=AT2rJ2JamZahcRfogq1M-5HSIl8ceOxNXZoMhA5S75x0-zAfcxv1XIjKPVOQAjOjS_LdBfMJxj9g3OxLSTyE1hy2lPwwMoEQ69FVx3dCJN_zb670fMGkmIt4BHTXEU-xCAVy2stpaePHXLFT</w:t>
      </w:r>
    </w:p>
    <w:p>
      <w:r>
        <w:t>https://l.facebook.com/l.php?u=https%3A%2F%2Fwww.twitter.com%2FMetaforBusiness&amp;h=AT0HwiUmDHqeGxfes8Kan5ZJIY5fqSpebGr16DDH7gBNaCXsvB-Kt4oNO0Ppxz32AwMDinViC0KPGulD6FCAibedBvgHVdEiH5aIMrDq1AelTpFW9wqVmEVo6WQxRndJetXYZP8_7Ka6MpYI</w:t>
      </w:r>
    </w:p>
    <w:p>
      <w:r>
        <w:t>https://l.facebook.com/l.php?u=https%3A%2F%2Fwww.linkedin.com%2Fshowcase%2Fmetaforbusiness&amp;h=AT2rljcS7Cf7X2Mwn7c2rGERL2xtullWy0WvMQDsycSS6iQ6pa_5jzSWUPjFXCdo-XjpMChjgDaGzOwe5ar9iMh01xYkAeT3yNCRXn4DfbceJ6jyb4r7M2GTdtHntUyRDqzlkdUHfuGWpD5W</w:t>
      </w:r>
    </w:p>
    <w:p>
      <w:r>
        <w:t>https://ro-ro.facebook.com/about</w:t>
      </w:r>
    </w:p>
    <w:p>
      <w:r>
        <w:t>https://ro-ro.facebook.com/careers</w:t>
      </w:r>
    </w:p>
    <w:p>
      <w:r>
        <w:t>https://ro-ro.facebook.com/privacy/explanation</w:t>
      </w:r>
    </w:p>
    <w:p>
      <w:r>
        <w:t>https://ro-ro.facebook.com/help/cookies</w:t>
      </w:r>
    </w:p>
    <w:p>
      <w:r>
        <w:t>https://ro-ro.facebook.com/policies</w:t>
      </w:r>
    </w:p>
    <w:p>
      <w:r>
        <w:t>https://l.facebook.com/l.php?u=https%3A%2F%2Fbusiness.instagram.com%2F%3Fref%3Dfb4b_site&amp;h=AT1Kv3uBmabj_QePldtFbbbuuMzrR1axXLf3BJ_WVb55E8R4GWUwKxH3SjM6SWOk-VphWoKxI5J-XOqwNpj8g4KdNrflX2dC_wvRT_VRIYyufC6vgiPPMiF50ZdRXjP6gjwxm1HOKMfRc2us</w:t>
      </w:r>
    </w:p>
    <w:p>
      <w:r>
        <w:t>https://l.facebook.com/l.php?u=https%3A%2F%2Ffb.me%2Fboost-marketing-with-pixel&amp;h=AT3I2vqyz7EgDQWZxMLg4qsR_tur1LaP9g2RE_Ec7lxDJ4VjFG4e7VsXPzbbBfN_oVg3HBXQykZntZ7rFA-EEnQu7Ua6Tx1aZzdrVxB9Hwk0le7dQBRynfVlOK7GjmXDpiw1DxeVOB2D75hl</w:t>
      </w:r>
    </w:p>
    <w:p>
      <w:r>
        <w:t>https://l.facebook.com/l.php?u=https%3A%2F%2Finstagrampartners.com%2F&amp;h=AT1ue7WCToMiSF97DxdxKBOm6G_PSV7fFoqFey0K7ga8C3Iq_-2LCr6hWgPmijC2quQv7YMe0PuHuNt09M5x96TwSpEOyj5pmkrNvDAokWgBb1UiJtnQzigcTP8y2OzsUEgVN2qh7Fvb7ofO</w:t>
      </w:r>
    </w:p>
    <w:p>
      <w:r>
        <w:t>https://l.facebook.com/l.php?u=https%3A%2F%2Fwww.twitter.com%2FMetaforBusiness&amp;h=AT0teMcwR506JBCSzGJ97ia8Qi3O5BV5Hdxjz6ZFILuHrXCc9gdexCF4lvkC7sOWeTEh0vQ4gA5Yw9aOK_7kaWzi7HYbyIAmjdcPcfnJEgTV5zDmd3nQONEs2tqWXROsQHnx5cKf6iEgTmYY</w:t>
      </w:r>
    </w:p>
    <w:p>
      <w:r>
        <w:t>https://l.facebook.com/l.php?u=https%3A%2F%2Fwww.linkedin.com%2Fshowcase%2Fmetaforbusiness&amp;h=AT1onrNUVbaw_51P0zFiOadnEdofWfnKId972gZc3ethj8vdbk9S8BecloISY078ek-1FzheEse4KpjnwVnj53-N6bqEi_c-yT6_V3H322Du3p7CTW4ag3JmKx54QvUnHoKYbVy7DInhStBU</w:t>
      </w:r>
    </w:p>
    <w:p>
      <w:r>
        <w:t>https://ru-ru.facebook.com/about</w:t>
      </w:r>
    </w:p>
    <w:p>
      <w:r>
        <w:t>https://ru-ru.facebook.com/careers</w:t>
      </w:r>
    </w:p>
    <w:p>
      <w:r>
        <w:t>https://ru-ru.facebook.com/privacy/explanation</w:t>
      </w:r>
    </w:p>
    <w:p>
      <w:r>
        <w:t>https://ru-ru.facebook.com/help/cookies</w:t>
      </w:r>
    </w:p>
    <w:p>
      <w:r>
        <w:t>https://ru-ru.facebook.com/policies</w:t>
      </w:r>
    </w:p>
    <w:p>
      <w:r>
        <w:t>https://l.facebook.com/l.php?u=https%3A%2F%2Fbusiness.instagram.com%2F%3Fref%3Dfb4b_site&amp;h=AT1A1Iu51R_X5AfmliF9sZdAamXcnpD8kXSoe8ErkFUqC7yaK8Uasi-iVnXbhIJd4D3MNBgq2fgXaEFuc3-7yxY4zOfQMJxjYwQdUY69n3Kt2ChCKTXF4-ArMnWrsazr0q9VOWufw7ev5aiw</w:t>
      </w:r>
    </w:p>
    <w:p>
      <w:r>
        <w:t>https://l.facebook.com/l.php?u=https%3A%2F%2Ffb.me%2Fboost-marketing-with-pixel&amp;h=AT2ZQDvvgToAOH9P4fiGjEds4S76SCFxivYbIc7YsSBDQ1ojF6WyGnm3hEQnSId6507EoXASupBeWHn5sIZjzvCv4FSS698Zu9HGpPXesT9VUBJHPuVr29D7TYoKIDZ6l1eLkAyJuEbMY86d</w:t>
      </w:r>
    </w:p>
    <w:p>
      <w:r>
        <w:t>https://l.facebook.com/l.php?u=https%3A%2F%2Finstagrampartners.com%2F&amp;h=AT1ccb8G3buz2cVIQrTR9-mw1QoRPqhqqtcawjrfbfmk6rKVzeSA-H6TUeiujiRsF-dsE91fiZsPTUKGHZWr4qTWa1r4TJH_FSsk7FJ8WiYfsFzMR4aioMx-upSRBK66uK_giQHkFtsF9-d6</w:t>
      </w:r>
    </w:p>
    <w:p>
      <w:r>
        <w:t>https://l.facebook.com/l.php?u=https%3A%2F%2Fwww.twitter.com%2FMetaforBusiness&amp;h=AT34XBqeh8r6Z-TQQY3-rxQcqdGiWm3D7l5BQYxIUfDy8EwJewObZVQ8zU1h0061HAqQAxWWc9HHx9ZGfmrZx06-KJ29Dk0CSpN4Xsdi77OfS3hhxUYdL86lVHBzbj8F5zjdjJE7kako2nr9</w:t>
      </w:r>
    </w:p>
    <w:p>
      <w:r>
        <w:t>https://l.facebook.com/l.php?u=https%3A%2F%2Fwww.linkedin.com%2Fshowcase%2Fmetaforbusiness&amp;h=AT3TXipc0LzCXj5GmW9qAZ0GYqyz2HWUwPK0zWLDsOEBfApFj907s1XwBX9aRKmfpdlbAV9jN21AvdkJVau0GCJftDcznEc0DIjMuS0QHDkgMc-yq6J72Ii7jSxmq_gGyvRkv9WUJXSIm7EH</w:t>
      </w:r>
    </w:p>
    <w:p>
      <w:r>
        <w:t>https://sv-se.facebook.com/about</w:t>
      </w:r>
    </w:p>
    <w:p>
      <w:r>
        <w:t>https://sv-se.facebook.com/careers</w:t>
      </w:r>
    </w:p>
    <w:p>
      <w:r>
        <w:t>https://sv-se.facebook.com/privacy/explanation</w:t>
      </w:r>
    </w:p>
    <w:p>
      <w:r>
        <w:t>https://sv-se.facebook.com/help/cookies</w:t>
      </w:r>
    </w:p>
    <w:p>
      <w:r>
        <w:t>https://sv-se.facebook.com/policies</w:t>
      </w:r>
    </w:p>
    <w:p>
      <w:r>
        <w:t>https://l.facebook.com/l.php?u=https%3A%2F%2Fbusiness.instagram.com%2F%3Fref%3Dfb4b_site&amp;h=AT1rGJZt33AfaB3EUYvIv2is5eeno3f5fIBEDf95W1VfSKmzgUFsshg5eZtpqGkaDpUMYCbfi00p8yLf6OE9dy7q30RLdzRnNTUmqgN-0RyNQjtccxpNDLtO0JKjkqxRgV_XelDlRPFjsJZZ</w:t>
      </w:r>
    </w:p>
    <w:p>
      <w:r>
        <w:t>https://l.facebook.com/l.php?u=https%3A%2F%2Ffb.me%2Fboost-marketing-with-pixel&amp;h=AT0JQJd4XwwhZqA3Zv53SAabWl5Pd35JVjcuCH0oF_VsqFzstNhgLl2WfLoSgRbus1sxoIYyChDdahg96-CunCHBolwVdaF4f911FT1Nocsvq-t8U0PCbdBhJ3aTOrqcRpgI-EFt32jXds9U6epiz2Oy_YHWtw</w:t>
      </w:r>
    </w:p>
    <w:p>
      <w:r>
        <w:t>https://l.facebook.com/l.php?u=https%3A%2F%2Finstagrampartners.com%2F&amp;h=AT1xaOyQ4TGYeDOa6bl3WdhkoMR6nTP59UXFAZV45bML8-1CxS9VN25R4ZgzO7zesc-oRtUEC1p0Y5T8YmRLoD8OZ1y3ajZpjlsL-mNkIF3RBPrlpg2qs9dpgaBinBlZE430Z9Smy666qkW0</w:t>
      </w:r>
    </w:p>
    <w:p>
      <w:r>
        <w:t>https://l.facebook.com/l.php?u=https%3A%2F%2Fwww.twitter.com%2FMetaforBusiness&amp;h=AT1b3XhQPSFuR875h6F7HL--4I6nS74EHcp0sBDAtzVPzuDtkFTcDvZTABwSYsTWZ8VKPyS5tbFluLvKgKfcQp6GkqhyNAOKgb3VFFA7hYCiSW5sukDay8Ms5L70f0THnVYJltzn_aIl4ZVc</w:t>
      </w:r>
    </w:p>
    <w:p>
      <w:r>
        <w:t>https://l.facebook.com/l.php?u=https%3A%2F%2Fwww.linkedin.com%2Fshowcase%2Fmetaforbusiness&amp;h=AT25qHPIgVx_Av9t2ryafHt21p6QGtG0Y2fQYJI1Be1mAU2ANUMhB46hw1hUtFr21KysDNYFUKTw9aA-LivRL8WmVAknQSA5cfOOaPb2tDaA955TibvQv9XwGQN3fOHZBhRvirnG5KbetWMo</w:t>
      </w:r>
    </w:p>
    <w:p>
      <w:r>
        <w:t>https://tr-tr.facebook.com/about</w:t>
      </w:r>
    </w:p>
    <w:p>
      <w:r>
        <w:t>https://tr-tr.facebook.com/careers</w:t>
      </w:r>
    </w:p>
    <w:p>
      <w:r>
        <w:t>https://tr-tr.facebook.com/privacy/explanation</w:t>
      </w:r>
    </w:p>
    <w:p>
      <w:r>
        <w:t>https://tr-tr.facebook.com/help/cookies</w:t>
      </w:r>
    </w:p>
    <w:p>
      <w:r>
        <w:t>https://tr-tr.facebook.com/policies</w:t>
      </w:r>
    </w:p>
    <w:p>
      <w:r>
        <w:t>https://l.facebook.com/l.php?u=https%3A%2F%2Fbusiness.instagram.com%2F%3Fref%3Dfb4b_site&amp;h=AT3dbHzFOkttOQmZ5UTzB0hEJleNd7xCzEtko7FhZ3-Ho9fpnfoNsneflwWv5ZSgz918741hH7qLTFZgcGDeDdHM5uDku0DkAzdWJBZ6isH6KF_dxCClifJ9Xe0Nlhi8dglFci02EqDsxGiz</w:t>
      </w:r>
    </w:p>
    <w:p>
      <w:r>
        <w:t>https://l.facebook.com/l.php?u=https%3A%2F%2Ffb.me%2Fboost-marketing-with-pixel&amp;h=AT0g4jQUUKESFfNUtb-cPmqEwrIQk3rr8fWAbnWsVOp057EiYMY84tQoKd0RpS_OBye1neKCC73fqMOybpyeuuzy1NQ8_nUhdifsU3pfuIiBOrRpjmwmgGPauH2SMR_qO_0_AzBn2QggWJHD</w:t>
      </w:r>
    </w:p>
    <w:p>
      <w:r>
        <w:t>https://l.facebook.com/l.php?u=https%3A%2F%2Finstagrampartners.com%2F&amp;h=AT2sQ8jwDkPTmEoeY7XJMg0UxoeB6QUsyns_-62LkG8LRa5ZwvUKgsZpoKcWWXU6re7RdQ_z2buRX6e_wCBwP-fPe-0Uq5U8b2MVVJHBEZQXejmsLZ2k3UzF2XRNm9WLNXWroxTAudaR_yY7</w:t>
      </w:r>
    </w:p>
    <w:p>
      <w:r>
        <w:t>https://l.facebook.com/l.php?u=https%3A%2F%2Fwww.twitter.com%2FMetaforBusiness&amp;h=AT2K5NVY1ffHApqUHM1kQ59J_tRsAlt11U6si9aQuiXg0RGL_Q0FE_jxofkMU017-TlBllj3quneyNZyK5twP1CnQpp0c_w9lYArO-SEk_qqx6_lGNmb1-cZXBKk8wXq2AKXoTDDBPpUz2n5</w:t>
      </w:r>
    </w:p>
    <w:p>
      <w:r>
        <w:t>https://l.facebook.com/l.php?u=https%3A%2F%2Fwww.linkedin.com%2Fshowcase%2Fmetaforbusiness&amp;h=AT1jjn31hsamHEmN_DifWd83ibHaetgylK99Xsu6EREn_UOnm-1IHoeMLe-t47-cNPlqKElG_P10OXwQ0zajZ9aHNkRH8L7n0ECljPFaNWF9wYtroR39hwjQT9n4wc-is5VKkOYZ3pfbTy_z</w:t>
      </w:r>
    </w:p>
    <w:p>
      <w:r>
        <w:t>https://zh-cn.facebook.com/about</w:t>
      </w:r>
    </w:p>
    <w:p>
      <w:r>
        <w:t>https://zh-cn.facebook.com/careers</w:t>
      </w:r>
    </w:p>
    <w:p>
      <w:r>
        <w:t>https://zh-cn.facebook.com/privacy/explanation</w:t>
      </w:r>
    </w:p>
    <w:p>
      <w:r>
        <w:t>https://zh-cn.facebook.com/help/cookies</w:t>
      </w:r>
    </w:p>
    <w:p>
      <w:r>
        <w:t>https://zh-cn.facebook.com/policies</w:t>
      </w:r>
    </w:p>
    <w:p>
      <w:r>
        <w:t>https://l.facebook.com/l.php?u=https%3A%2F%2Fbusiness.instagram.com%2F%3Fref%3Dfb4b_site&amp;h=AT30aA0qFzA4In5EPJbtsWCA1BqgEB58oDPexBWTMYqYlJCAXZASrSOSBugtkd_cr1xxeCRSy8RDznt-zUMxhThyiYAG_l_Dg5La7jUisSRhs1_KrUu92UpvUa6XsK1fm93e--2ixCrcTPlS</w:t>
      </w:r>
    </w:p>
    <w:p>
      <w:r>
        <w:t>https://l.facebook.com/l.php?u=https%3A%2F%2Ffb.me%2Fboost-marketing-with-pixel&amp;h=AT2KtDCQxT1YtMWvLvBliwzVAMVctPPBVx9d9slBi5CHo4SFQl0P6xnCe6YKWW99qkNjnAw9T5QYaXgai4hx0XLYKyFSDD2YVtCp2pL_hu9mX2N6mIhWt7_ljBoAxp9AtvhqWv9syC29HouC</w:t>
      </w:r>
    </w:p>
    <w:p>
      <w:r>
        <w:t>https://l.facebook.com/l.php?u=https%3A%2F%2Finstagrampartners.com%2F&amp;h=AT0zl4nLn7xjrA0w9hbQA75ZVPjclLScEAu1PVacbSvUFClURWe4nA704fCai0vXV09goIuSeh0q9JNafA91N9ab-VN3vJbwN4K9Y4TlkGDj-sknmBwXqN5N1KgFUCJY1LdHgXlbTPWGbqYu</w:t>
      </w:r>
    </w:p>
    <w:p>
      <w:r>
        <w:t>https://l.facebook.com/l.php?u=https%3A%2F%2Fwww.twitter.com%2FMetaforBusiness&amp;h=AT36qLgn2Q8q9z76KExPG4omFQwIrCenbKhWn1fgA3fnKspEdpWP7i3q05Pgy50FqMUwurfeQEPFLmaasGMCcTpF-_hAIJvy-h6eGE_IGm9kvrvWfAzttosgqmC3VDpDcwDaT002J38RjB0S</w:t>
      </w:r>
    </w:p>
    <w:p>
      <w:r>
        <w:t>https://l.facebook.com/l.php?u=https%3A%2F%2Fwww.linkedin.com%2Fshowcase%2Fmetaforbusiness&amp;h=AT2VXu0akg8767m2tsZ3VTBOIQWARRlIokgFhBeFCarkRTuiyjoPCFhEb5-tPurAsiffbl-s15x0NL6ymp_l0kNzfr7v-nrCSLGtY_f0vjGqG7DAPSxyP7ikzJyIWbjthTUUxIGg615qaU5E</w:t>
      </w:r>
    </w:p>
    <w:p>
      <w:r>
        <w:t>https://zh-hk.facebook.com/about</w:t>
      </w:r>
    </w:p>
    <w:p>
      <w:r>
        <w:t>https://zh-hk.facebook.com/careers</w:t>
      </w:r>
    </w:p>
    <w:p>
      <w:r>
        <w:t>https://zh-hk.facebook.com/privacy/explanation</w:t>
      </w:r>
    </w:p>
    <w:p>
      <w:r>
        <w:t>https://zh-hk.facebook.com/help/cookies</w:t>
      </w:r>
    </w:p>
    <w:p>
      <w:r>
        <w:t>https://zh-hk.facebook.com/policies</w:t>
      </w:r>
    </w:p>
    <w:p>
      <w:r>
        <w:t>http://l.facebook.com/l.php?u=http%3A%2F%2Fwww.aboutads.info%2Fchoices%2F&amp;h=AT1q5xMtStR884gJaZJO4emJSf8hb6ZMuqrOA-McnD6g28yp9CxsHFRuuivLxzLJYQCSqXjOxlpJkPVW1wUyEURLexWsLRhdJZK7L4iAIGI3Ata_PV0_avMorJBuJz4aW2ZPeI2R1GA1I2u6</w:t>
      </w:r>
    </w:p>
    <w:p>
      <w:r>
        <w:t>http://l.facebook.com/l.php?u=http%3A%2F%2Fyouradchoices.ca%2F&amp;h=AT1Do5ttMfkAEpRCckGO3TBBsvavqt80NjmjsOXzT9Ve5S4JzhUUalnzjAV2wXTA4272LPwe1kodHOyHpjbV7911IoOiYviyZkejeJQtVLkKC2kS4l3eopV4ew4JYyfgzvcp_KSz6fYAzi2y</w:t>
      </w:r>
    </w:p>
    <w:p>
      <w:r>
        <w:t>http://l.facebook.com/l.php?u=http%3A%2F%2Fwww.youronlinechoices.eu%2F&amp;h=AT2UZRaBPGjFDGIKGOelQrPkO8RtwxpLPDqekWZ-CNs0AOW5PPrPt3MIAG0-M2Jpfwl0MNBiUQDD52dUelSQQeoE-10Ife3ejBH28tgsHbsfgrDHcQ7dkWOsiEYshtmLZ5sqVNDLH06ByAIL</w:t>
      </w:r>
    </w:p>
    <w:p>
      <w:r>
        <w:t>http://l.facebook.com/l.php?u=http%3A%2F%2Fwww.aboutads.info%2Fchoices%2F&amp;h=AT2rEZwQPM9qoPRKr9VKOYBTE7EikokYO2KmJaPAMQoBfTTedyISXEpurtBNktA2-6dNqor296RfYK83ZUqNSxAIEBi0igoZJzkLjCxCqfKwM6P8JxtVtMxNLWGtjILfMnJF_fds068X4rY2</w:t>
      </w:r>
    </w:p>
    <w:p>
      <w:r>
        <w:t>http://l.facebook.com/l.php?u=http%3A%2F%2Fyouradchoices.ca%2F&amp;h=AT3gjxfJOaJMRSSXO7xZjEozybOGnUfw__Ohkyx2DRirbjGieDSbPt9JFzTst_K0_ztz3Vc9k1qrxuoYM_ObZ9qL6BOejsdFY2WfZeM24bLRkBqxG3DjVs6GUS7ur0w6wczjxmgRcoIfYM-x</w:t>
      </w:r>
    </w:p>
    <w:p>
      <w:r>
        <w:t>http://l.facebook.com/l.php?u=http%3A%2F%2Fwww.youronlinechoices.eu%2F&amp;h=AT3hoAYzlEnDf02mEhtebAgEexkANv8-qaltIji8XUU8uQEzXud2wVubmSpstjX3P3kBo_pQ_7V56PqKDmK4Of9sXitv0gSwYobBsxF9x4-JGKbK40IpHJnLDg_MWnP9zX1ibDogJTpkYVM1</w:t>
      </w:r>
    </w:p>
    <w:p>
      <w:r>
        <w:t>https://l.facebook.com/l.php?u=https%3A%2F%2Fsupport.google.com%2Fchrome%2Fanswer%2F95647&amp;h=AT3Dy5r2-7S8y4OrhGYRg-BrFKwBiclFpGblx_Or3nqihtSokmVQ6nX8yKaepM2q88dxFOnF7mWHCGzoT9U4ayLva4V9raJJ8bJb1Uv65QUT6R0Fd-amHa0fwb9L4YhtCWfNAmA5sT3RcnG2</w:t>
      </w:r>
    </w:p>
    <w:p>
      <w:r>
        <w:t>https://l.facebook.com/l.php?u=https%3A%2F%2Fsupport.microsoft.com%2Fen-ie%2Fhelp%2F17442%2Fwindows-internet-explorer-delete-manage-cookies&amp;h=AT1hL57sYA0LHTXslashL-525hkG-K46ealmadDXJkkv-Iv2zPCFoz7uIr4VBbmBxNsYAldprmZDU3HZ9qoVha3f71Dob9N36D0dPU_XEioHJ8pYcKih23ifl5yFC4V3NvTRWFUq0AajYvP7</w:t>
      </w:r>
    </w:p>
    <w:p>
      <w:r>
        <w:t>https://l.facebook.com/l.php?u=https%3A%2F%2Fsupport.mozilla.org%2Fen-US%2Fkb%2Fenhanced-tracking-protection-firefox-desktop&amp;h=AT3yOSAUd8kHgOcbQjbV9QMr7b_1eXpwzcRXF-643Eb-W0su9Z1JWzGEuU6-7qamfownvpAJQebodC3VHIyu1J9wQ71LqooZyqyaAcdbUZYSsLj9XdoWCNnelno-XfypEk5JqTMV0RI_ekS5</w:t>
      </w:r>
    </w:p>
    <w:p>
      <w:r>
        <w:t>https://l.facebook.com/l.php?u=https%3A%2F%2Fsupport.apple.com%2Fen-ie%2Fguide%2Fsafari%2Fsfri11471%2Fmac&amp;h=AT1aAhegpeA4fgdRhexGZc62IzEJZYkT_S_PJYK8NdZkf1W470xP1tMFl0tQ3LbPwnkCRmNfBdA9tHepgHb70la4w9KfjwxEseD4nOsfdjrEDmBewnRKpIH1WMc7HsXL4z8saTlVv36R_sry</w:t>
      </w:r>
    </w:p>
    <w:p>
      <w:r>
        <w:t>https://l.facebook.com/l.php?u=https%3A%2F%2Fsupport.apple.com%2Fen-us%2FHT201265&amp;h=AT2Ce0Bs0KYSViMeMFXw9SeizrZb3gF3Iv3RZXFTtZyz-_rab3DMIqlInxFm6zmv5pdy8xcILYWQYaJICSCnR45UMco8Y2KzUMMwY_euSjLAFRID_9pMY7WoP8rG8tNMKALc8AJZKFx1nV0F</w:t>
      </w:r>
    </w:p>
    <w:p>
      <w:r>
        <w:t>https://l.facebook.com/l.php?u=https%3A%2F%2Fblogs.opera.com%2Fnews%2F2015%2F08%2Fhow-to-manage-cookies-in-opera%2F&amp;h=AT1R0FuR7OAoegdMOvZW-rIm1ZbH1WJScY9BXnf-8rV3Up7t-_A7Ws2uF6gGZp2O3iYfRF0TQF9lGYI1y4ZQtKRKgckRj0w8_mVeSdBppGWzQvqVFgX--8_3xL5eWn-9p4suVQejo-iEKOle</w:t>
      </w:r>
    </w:p>
    <w:p>
      <w:r>
        <w:t>https://vi-vn.facebook.com/policies/cookies</w:t>
      </w:r>
    </w:p>
    <w:p>
      <w:r>
        <w:t>https://l.facebook.com/l.php?u=https%3A%2F%2Fwww.instagram.com%2F&amp;h=AT2DQ6RD8yEaodGMTjrM8pJ_gN0zXFWfv6zwC7o7GILgNgz4tVRpWLXWye_DWVaTDtdubiasIRx1mnwIVQ_rRcQ68V8i-hfKL83PSZiO3cMIAxUnu_XtyzqvphqhCZs9QGrqWEIpyk0IXqfm</w:t>
      </w:r>
    </w:p>
    <w:p>
      <w:r>
        <w:t>http://l.facebook.com/l.php?u=http%3A%2F%2Fwww.aboutads.info%2Fchoices%2F&amp;h=AT0fUGrWMhW0TDsBvgaZMdQkfDgFfpAMvn4OT9b-srIhO9wolNAeHIOd13cM83YG6AhHKnlM_DzdquBkM9nwzNQaHvREjvzZEZyqdabsik-HgYFI0bvMBgz3mzid8cE4QiCXOVuK2dDEEOhQ</w:t>
      </w:r>
    </w:p>
    <w:p>
      <w:r>
        <w:t>http://l.facebook.com/l.php?u=http%3A%2F%2Fyouradchoices.ca%2F&amp;h=AT3LtJLGhJyBtq0A19WUNXbRj1KwxvflGYYOWfqDYRzCucPnaNBON73ierUS2vHXzOzSTocp_hxLReBi0rWIQGkdqeu_C-AWURRmkhyZJiJUqWfDzlmEXn5SXWYwMpDLm2SnHoLy0p-nHUKd</w:t>
      </w:r>
    </w:p>
    <w:p>
      <w:r>
        <w:t>http://l.facebook.com/l.php?u=http%3A%2F%2Fwww.youronlinechoices.eu%2F&amp;h=AT17NGewLaE5nkyrjW5TPKyGJV47jmTJIjfS_m8CZjE4kFK-Rr4sghz1HwGVHsovGGAL3eR64WV8KTdl2GwOUfL9JBF6BiTkkg0tYH10_vGrysZ3evM_LnvcLyq2g9AgxtCHBPkscp9VsiFP</w:t>
      </w:r>
    </w:p>
    <w:p>
      <w:r>
        <w:t>http://l.facebook.com/l.php?u=http%3A%2F%2Fwww.aboutads.info%2Fchoices%2F&amp;h=AT2HKOYciTjMXqtgRiyguckj3eJHbwvL3MnnocWT0OznmrnJgocSGhGRyP2Z8JHZyRY8f1iU52mV8sjybdCsRDMSQHkgN8uRUzioD6wjCGDcCAMEKLPZzf1swU8gg3gPYVhTWqlmtr5VHGhc</w:t>
      </w:r>
    </w:p>
    <w:p>
      <w:r>
        <w:t>http://l.facebook.com/l.php?u=http%3A%2F%2Fyouradchoices.ca%2F&amp;h=AT3Pvuq_O49kFCNANAdPmpK6Tf33bNdOhfcYaSkymaeKpEoHVHqYmtypolvWIfpkgfk5QzOQBOs7GzlIydki2qNjA52jDPvKgNO0OkbKEfHWPvn_x-LoWVSXA0ABORYLKGxHUghejXCjf8B3</w:t>
      </w:r>
    </w:p>
    <w:p>
      <w:r>
        <w:t>http://l.facebook.com/l.php?u=http%3A%2F%2Fwww.youronlinechoices.eu%2F&amp;h=AT1n8uzayraKVexfn1A_zunzwJtGr8U4Odtc0rRFu27mbaXWx0t4zzOZ8ndc8xuQI-Vy28OMrQpXTk4c88T3a-GjE9djRgq8YpwD9yKo1W-wnnwHqsqkcRzhSYlk7BBTG9GL38I31wY_4y5n</w:t>
      </w:r>
    </w:p>
    <w:p>
      <w:r>
        <w:t>https://l.facebook.com/l.php?u=https%3A%2F%2Fsupport.google.com%2Fchrome%2Fanswer%2F95647&amp;h=AT1_xBjHa-SjBW4sRjUOd_ThYC3iqDetReGrvqhtlJVOnkqLS8224NiEJ01_pa-XobutTjlNTUZWRdzoPXmAo7UNjgST79HVNabLgEOxOhrcJdJU46XpyQxvjZwv9j0i2N45GfmmbaqVEKW9</w:t>
      </w:r>
    </w:p>
    <w:p>
      <w:r>
        <w:t>https://l.facebook.com/l.php?u=https%3A%2F%2Fsupport.microsoft.com%2Fen-ie%2Fhelp%2F17442%2Fwindows-internet-explorer-delete-manage-cookies&amp;h=AT2Edh30mxGMd5_A1wywnPiMvdZqvMzSCJ_WGMo9W_r8NfutUGk7GlqyYasNWgsYyosA1bvDicv7ECeeQfOl6TtjzZmS-YfyEfFUey-4NSbfH48V23qSz2ikqLjlSPNnATo1pTE3sAYCMhmD</w:t>
      </w:r>
    </w:p>
    <w:p>
      <w:r>
        <w:t>https://l.facebook.com/l.php?u=https%3A%2F%2Fsupport.mozilla.org%2Fen-US%2Fkb%2Fenhanced-tracking-protection-firefox-desktop&amp;h=AT2kuNGIe3TrWdYhOnl_D731Zi4wdt9Jrby8tFMFHhMauhBtxvI3oHIXMUysBhLrAqyWBG7zf_HTAj5vGPDzzuhwG2Ize_aSYcBZwICuuScEH1nlwbypB1Rk1lCXh1JgcayLllIMtvAQoPjE</w:t>
      </w:r>
    </w:p>
    <w:p>
      <w:r>
        <w:t>https://l.facebook.com/l.php?u=https%3A%2F%2Fsupport.apple.com%2Fen-ie%2Fguide%2Fsafari%2Fsfri11471%2Fmac&amp;h=AT1dhRptol1e_OBUlQG0ug1Z6Z8h-dTiwnjRc6_xTZeEcOax5InHD6PncJcf6Bqk-ohXXtrTmZ4qNw3RahSZVrQ_zGfW1JemsOspEL1NmaB1oU-ffk229iGdRLGMYIzUw5-leF7JxBtQ-L7Q</w:t>
      </w:r>
    </w:p>
    <w:p>
      <w:r>
        <w:t>https://l.facebook.com/l.php?u=https%3A%2F%2Fsupport.apple.com%2Fen-us%2FHT201265&amp;h=AT30DaVc9rRrqLBwZUvxHrCfqGQI0qG8kzlz40EXhI79d-vtn1BuhFzmRgH6AH1hbY5NJRBA4V-nr7QZ1qWQfLFjKwU6APGbZAI2_80z2ddu7owNfwwC2gindTLzVzNyZyOA5gSLIlcJ64C7</w:t>
      </w:r>
    </w:p>
    <w:p>
      <w:r>
        <w:t>https://l.facebook.com/l.php?u=https%3A%2F%2Fblogs.opera.com%2Fnews%2F2015%2F08%2Fhow-to-manage-cookies-in-opera%2F&amp;h=AT2G7pxMgQjIIQy4jzXJs5aUzBjmUwOVHmQwypqMIcDKxHhaIy18hVB40AdWby-Xj0ZMC9cW6qm6rdnQZxS0-p_lx1C4a3CkCmyfgSU96Poo_UReOeKhDwKcKpIX-6dyo4R2xZ6vMG3Urc8X</w:t>
      </w:r>
    </w:p>
    <w:p>
      <w:r>
        <w:t>https://l.facebook.com/l.php?u=https%3A%2F%2Fwww.instagram.com%2F&amp;h=AT366sllemBhuCIMx3AExyHR9Z5BHgYn3AfeGD-7jE9DrwPGBn89rYAAqCV5Pv9GdTqEheJGwFXQ9RTpOUgA4ItWzaBAiYWYR2bPtoXk5JXj3mI--Kj-xXc3EBtYZPnDOgMOKyUEn4Mc0NeX</w:t>
      </w:r>
    </w:p>
    <w:p>
      <w:r>
        <w:t>http://l.facebook.com/l.php?u=http%3A%2F%2Fwww.aboutads.info%2Fchoices%2F&amp;h=AT3NLgNxyuDcxCuJ_9NcRdYtD-v056xwRRKYeh9rky27dwgoFYRE7Aadv1QhTDjEkRw1p_7oJmImjp2JtuKsUrU55DDcgE3esfs4qlcKjBu1Lvo1ez7-JyryiMLdLfPHNycuAYWVeOfns3n9</w:t>
      </w:r>
    </w:p>
    <w:p>
      <w:r>
        <w:t>http://l.facebook.com/l.php?u=http%3A%2F%2Fyouradchoices.ca%2F&amp;h=AT2rMMVoeMKMDJdyNWJUJ1UY2lMAL7WvQkN4m8Eh24H2WG0dBtkJrK8Tgbj_MGuugp1Omh4dsjc99VETqczY4upQ15emQArx2u_x45MREdYmn7iqPJi2rmK1GsNcPAZK4X69lRqZAXsswSHf</w:t>
      </w:r>
    </w:p>
    <w:p>
      <w:r>
        <w:t>http://l.facebook.com/l.php?u=http%3A%2F%2Fwww.youronlinechoices.eu%2F&amp;h=AT2cLYjD29Xen8YxAMuSFoJl-SVHzOOwvO6ocJQihToOxeIdxYYfpzctkajs-Xj35Fd3UhXazmGZtSZzPXx2wztNBGoG-E3LEtfM7sca46KkvCxltgE3bQuPrjJ_T-wNhbueo2UCkRMiKNPF</w:t>
      </w:r>
    </w:p>
    <w:p>
      <w:r>
        <w:t>http://l.facebook.com/l.php?u=http%3A%2F%2Fwww.aboutads.info%2Fchoices%2F&amp;h=AT3HgfRVChByC5Irb_N6RxpxPYWdx61Tc3DwhY7NUhx3Vln0tZcxv2g8JexroWei7KaFTWf483YM3utNlewnorY5QNfPDzNOoZ7tNejrxCQLDMBLF4se4Tlp_xE7iuo4wNTHw1JH2b6pWwdb</w:t>
      </w:r>
    </w:p>
    <w:p>
      <w:r>
        <w:t>http://l.facebook.com/l.php?u=http%3A%2F%2Fyouradchoices.ca%2F&amp;h=AT3OUQ7wXGK1NNM5TLpouOhk5Dh2jVnWK1fs_aFI-44R3GbC3kFGqQNihOS4VUmYIO9c1uElKHfx9A3jPvxT2EKGGXuqq2Fx39m0ucrD7b85-k9zPjV3VwJEzBZL29RdGOUtJqZRWMzjJw2-</w:t>
      </w:r>
    </w:p>
    <w:p>
      <w:r>
        <w:t>http://l.facebook.com/l.php?u=http%3A%2F%2Fwww.youronlinechoices.eu%2F&amp;h=AT0mKcKTl6E8NaiRhI5XengmG331mgtNeySEp2sk0ivVBuIpih02rtqO_QecHfdyDPKBCmE7m9FXwJz2G7__YMcyDM1Yy2oeixM4-RpWArrC7IvXQW2mvXNAWQ0PA3aIhYI00_qW-28aEIVk</w:t>
      </w:r>
    </w:p>
    <w:p>
      <w:r>
        <w:t>https://l.facebook.com/l.php?u=https%3A%2F%2Fsupport.google.com%2Fchrome%2Fanswer%2F95647&amp;h=AT2se2VLvXSFc3JcBrPqQpdK5J7q6msYrr4t2eh2MwB2jQ-GHSt3BXqDtAOtBTWqZYMmQqTmetJagMpS2mMw46bifUNk6XWuYiANTWEbHWDd_cQ80dqUbOypcVpG-hw4lNzqUO0D4nVrUBtF</w:t>
      </w:r>
    </w:p>
    <w:p>
      <w:r>
        <w:t>https://l.facebook.com/l.php?u=https%3A%2F%2Fsupport.microsoft.com%2Fen-ie%2Fhelp%2F17442%2Fwindows-internet-explorer-delete-manage-cookies&amp;h=AT2b9V39NPMR9LBn9hEMpBbf_AqHZ65zMYrKnD6elDrAFjuwra3YTNH_UPz_iDjnZtYpBbTVxKyGMxHauc-1aNpRZhOeLb-yzVOxQKwLJ_2l__kA1leUUAs_1mmQIFttWvTMrKqueiAqXZoT</w:t>
      </w:r>
    </w:p>
    <w:p>
      <w:r>
        <w:t>https://l.facebook.com/l.php?u=https%3A%2F%2Fsupport.mozilla.org%2Fen-US%2Fkb%2Fenhanced-tracking-protection-firefox-desktop&amp;h=AT2xYka3jzVzDrsGgxnQatdqvLE3Q_qLiL7M9o5bE824wPrbA1oJQMaf5s2D1d8d18MQZxW7CIYu-TySbZxeVfjCd5ZQsYPUhS-0xc3qrCVfCSDdnSIqzejuXtSb7-Zub77CCIr_rFDMJKdc</w:t>
      </w:r>
    </w:p>
    <w:p>
      <w:r>
        <w:t>https://l.facebook.com/l.php?u=https%3A%2F%2Fsupport.apple.com%2Fen-ie%2Fguide%2Fsafari%2Fsfri11471%2Fmac&amp;h=AT005K_aEMwFyuC9EwQytqc34mbQ9-TmeqQGxr262b5U0zzWAZLA868hv5j4MWLBKj7KGFTcL7G6bHgPVXFZXa9INr4-oskpK6q3DP8-mByoUXCJSOOXPYn_UlsciQM9QhLLV_4G48iVr9ac</w:t>
      </w:r>
    </w:p>
    <w:p>
      <w:r>
        <w:t>https://l.facebook.com/l.php?u=https%3A%2F%2Fsupport.apple.com%2Fen-us%2FHT201265&amp;h=AT2lyQoO4IP3sym3JLZllVPCCeF_3uFdb5weXPeEvXnU0usK9uV6d_AhqVkXSZsZicYIhVs1IbeturPx_ElYbjk5KlKKqW0jFSPLrzO4_ztMIob89W2XtjoTTdFwiXVvXHuFXkXlhLZn0DrG</w:t>
      </w:r>
    </w:p>
    <w:p>
      <w:r>
        <w:t>https://l.facebook.com/l.php?u=https%3A%2F%2Fblogs.opera.com%2Fnews%2F2015%2F08%2Fhow-to-manage-cookies-in-opera%2F&amp;h=AT0rz6hOT_HGIgQggwj-LSWBTm5LGqHBmyXvEJEyuOhnzo1Oz4qVynYP5aa5aGuctDbOOlhlIehRhorZV9j-zBuzIsrGESvWDtdxQa1esJTm6GZZyUcN4vllWpqFbcRC3qdI3tjxF_hpHLab</w:t>
      </w:r>
    </w:p>
    <w:p>
      <w:r>
        <w:t>https://l.facebook.com/l.php?u=https%3A%2F%2Fwww.instagram.com%2F&amp;h=AT2s5cXlI15DVdvlk8Zmn9x8G19jB6-QAUXRf2mfKGtIWQlYN0RfM6ef1I_TQQFHsBkrmJ-rmKlShT29Y3zzNwQyFE_h4YhozY5jbh3c2QIlP4im1f3OTSRgq-MruZNurpLZMuacVVDNZRyo</w:t>
      </w:r>
    </w:p>
    <w:p>
      <w:r>
        <w:t>http://l.facebook.com/l.php?u=http%3A%2F%2Fwww.aboutads.info%2Fchoices%2F&amp;h=AT1cyraP39TePDyD1p0Dg9puEkp3kNub0vHxqoK85k61pLUSMJUkSXzsWy7lWvFA_woEDoplLEWiFu4uIKle2A0-g_UANtFxXJ29uNRxp3DDhtaAjK4bvke9GCS88zxiGwIYcL38FLYPfwFU</w:t>
      </w:r>
    </w:p>
    <w:p>
      <w:r>
        <w:t>http://l.facebook.com/l.php?u=http%3A%2F%2Fyouradchoices.ca%2F&amp;h=AT3QKdSCxjWq9GtGqRNkJOavNpPKO5IlYgcAD1C4s0u_5kJ7Jh6qx3m10wB573ii6LQzvLsV3dCWKI0j_LuL970kO3I8Ct4JXk7FlHKryNx6EgwJIOc7kGeQADCBzRfF7E_0fx4MphF6X2n7</w:t>
      </w:r>
    </w:p>
    <w:p>
      <w:r>
        <w:t>http://l.facebook.com/l.php?u=http%3A%2F%2Fwww.youronlinechoices.eu%2F&amp;h=AT2SEl9rL0Y2i4GttNGA6RNykC79NYvCgfkfMA7tP7KESv0KYh-V7M6wNxEncvmXS6hQgtDvFOok-tBGyrHSw1EE06ucas64gf-JhQiWCOH142qSE9Kqfh7ZHWyUYxCGjRmK3l7-x5PhFa2F</w:t>
      </w:r>
    </w:p>
    <w:p>
      <w:r>
        <w:t>http://l.facebook.com/l.php?u=http%3A%2F%2Fwww.aboutads.info%2Fchoices%2F&amp;h=AT1v2z4t_V5BiqPWuzZMzurlx7rcJainBfr59AyRd-R_xOZAqktius5OZ3e4kxEjTECLE9HolI7qQVfk5-kpUTLL37dc7GWn3m0zVjMZjQTxjw14hQurNXqtIXy5HVsT3g3MIwVeVpuchq79</w:t>
      </w:r>
    </w:p>
    <w:p>
      <w:r>
        <w:t>http://l.facebook.com/l.php?u=http%3A%2F%2Fyouradchoices.ca%2F&amp;h=AT364mvvs5mvCl6gUadS-fR0u4PaWXcA1vXzl70wDUEnY05lPSmizBPGArcrGhoqtWNfJRFlJZ43B9rP4cwR1HpCq_qXg6Bdr2uX0WaJBJwmLS047HrIrw5txAGBdBJAp7dxy9qxT7jc9hm5</w:t>
      </w:r>
    </w:p>
    <w:p>
      <w:r>
        <w:t>http://l.facebook.com/l.php?u=http%3A%2F%2Fwww.youronlinechoices.eu%2F&amp;h=AT3IueeaZArEw3Z6-MDxvGW5On1D4X8xAuk5vwGSvW3sxwsUUCBsFIFnycikRY1qk3erzaS6iQWLP2-pPFjmXcRMcmrxScLftwY7DsbH-frr-PdAWEWpLaLsHMiA4Pylwk-zQw0seRvd4gX-</w:t>
      </w:r>
    </w:p>
    <w:p>
      <w:r>
        <w:t>https://l.facebook.com/l.php?u=https%3A%2F%2Fsupport.google.com%2Fchrome%2Fanswer%2F95647&amp;h=AT0QdEP5NszlILxK3oJc3rYDApimFdkU9ldVzvppJOEK8LWpg51MVjORJgFJUUcIfNiWyiTrZko1uOS4oL9IAPi10-5fryD_qj2ObQsQ1rm1FMV_s9_-OUiXcFsu2aVJrxtUXu4ohAca2eNt</w:t>
      </w:r>
    </w:p>
    <w:p>
      <w:r>
        <w:t>https://l.facebook.com/l.php?u=https%3A%2F%2Fsupport.microsoft.com%2Fen-ie%2Fhelp%2F17442%2Fwindows-internet-explorer-delete-manage-cookies&amp;h=AT2EEofxIzHBLD8fn7ticfmqDbYqDjqpnJfG1PZDL65OHR943MVwb-p5TsfH9dVOtrHw0HoVuYcDE8VbMQnJd9bDRKnwxe5awcexIZ5VwRfPDVPUHlL-iIjlyMDYnsw8RVN8-i-t9L7H3JMQ</w:t>
      </w:r>
    </w:p>
    <w:p>
      <w:r>
        <w:t>https://l.facebook.com/l.php?u=https%3A%2F%2Fsupport.mozilla.org%2Fen-US%2Fkb%2Fenhanced-tracking-protection-firefox-desktop&amp;h=AT0wX6ZTqe8wi4rvWHuoiMSP4mj-APdeUs4TaCUBJnwEMB79eIWs_NqjkPI2qlZF6HV-zCe5UDuaCyGG1XtzWsn35B-L69ub2zH4yv5KGBApWQNvQ3MolRynXO44zcIwEoZ2r8mArUqu6cYO</w:t>
      </w:r>
    </w:p>
    <w:p>
      <w:r>
        <w:t>https://l.facebook.com/l.php?u=https%3A%2F%2Fsupport.apple.com%2Fen-ie%2Fguide%2Fsafari%2Fsfri11471%2Fmac&amp;h=AT1Adw2xbYv0tcy1P6VPnnozuWYBsmqWQ8fxDX11hOBT912IU5U3JblvUOYm6xM0h-k7SGfTFbwvgzHdJRq8y31MCpg92U9ZaLurg9UoOywfZm-6DojE30_xxypdR5Q3ss26SNwLGrf24S0l</w:t>
      </w:r>
    </w:p>
    <w:p>
      <w:r>
        <w:t>https://l.facebook.com/l.php?u=https%3A%2F%2Fsupport.apple.com%2Fen-us%2FHT201265&amp;h=AT23dZuc2BN7k0rNzxioS_7vC9ZRCwJ_KPzkcZ1g5HIol73nGNheuXMvbt2XAAQxcVhKo5vShY5Q4fvI43WZzCLGFFLxBBJ2-S5qcpvWYxqZvBgmmYJlRyj0mX0rxIZG6i1cS5istpCitW_Y</w:t>
      </w:r>
    </w:p>
    <w:p>
      <w:r>
        <w:t>https://l.facebook.com/l.php?u=https%3A%2F%2Fblogs.opera.com%2Fnews%2F2015%2F08%2Fhow-to-manage-cookies-in-opera%2F&amp;h=AT1HF45SOo-K3fCrn1x5v-onvbrZgvmbR3hAnXbCmBQxWFIus2nMOXMWv3O1s0rqdZoH8kqThnlMBLVkUj7d43H7gXGzhrupU5Xp6wdAy0JCEKH2kOLTZ2OdYC_hNqJFo6oZRES3Al8tiBu4</w:t>
      </w:r>
    </w:p>
    <w:p>
      <w:r>
        <w:t>https://l.facebook.com/l.php?u=https%3A%2F%2Fwww.instagram.com%2F&amp;h=AT1Q0wtUfAw91tWN18fJb2bSkeNTPOitLMmrA4BXBsQfDm5BXXz4QX7EXZEJSqq51CRkxhvNGmpquxGgOJwWzUUWUO6VkLjMJZmaQsEq5M4-LkZxxwkajNI0xiNrsASbu6icJ9uLxKbHYHQp</w:t>
      </w:r>
    </w:p>
    <w:p>
      <w:r>
        <w:t>http://l.facebook.com/l.php?u=http%3A%2F%2Fwww.aboutads.info%2Fchoices%2F&amp;h=AT3Jx0Lzj4peOVH7w06eWydElqedNjKL8bKrN2VjdcjwUIqzpjWDYPB-UbRs1SgKciXkvZirfmIPJBLgHKbfaDWfFxMFmEGVrSpZupz8gCCzybFc2GT74qZN-1M2Z-QtxAUmPmtzMQAivugz</w:t>
      </w:r>
    </w:p>
    <w:p>
      <w:r>
        <w:t>http://l.facebook.com/l.php?u=http%3A%2F%2Fyouradchoices.ca%2F&amp;h=AT35A2alL3lmVGRy3njcYMMC5aTGmuhkzZH9oiZupgKX-gmYGkSEFwxEkThEaR9rk_6QCFjIZkbLlWvz_U9-cQOCiZ7p8ywHjpdnA-6yXgZw99cSFA-hMrV5obhfKWw0t0IkdAA-f64r0LZ1</w:t>
      </w:r>
    </w:p>
    <w:p>
      <w:r>
        <w:t>http://l.facebook.com/l.php?u=http%3A%2F%2Fwww.youronlinechoices.eu%2F&amp;h=AT3u4kJJiUesZtldY72NhcO_nHlYKzeCzSGzvVsG1Dkh_iCNj06nsY9NQBqeByq7Mii12jQwMIdaQh6D8oK4pOHFzAtDJCoEpbwCPKP8Om0ZXzdTXYUijR5brh6Sxa3UNRyZNok7FQ8nui7L</w:t>
      </w:r>
    </w:p>
    <w:p>
      <w:r>
        <w:t>http://l.facebook.com/l.php?u=http%3A%2F%2Fwww.aboutads.info%2Fchoices%2F&amp;h=AT1OGT-jA08r_6GI_2aM7KbZuOE2xzyJ-3f_UEdQE9qVNX_FAERyXEhj78nCx_jsgvT0KfsZnZKDoO4fLbtGQYraTh03tqRFG4OaU71OdHFLyUfpzXeV11hnrGzFI82vzyBjB3yXIeTsFxlS</w:t>
      </w:r>
    </w:p>
    <w:p>
      <w:r>
        <w:t>http://l.facebook.com/l.php?u=http%3A%2F%2Fyouradchoices.ca%2F&amp;h=AT1Q5BJbi8EA5snQM9-l9XWqiLsj5I42LuwjxY2myzrJWw-nUoshyuMNzVpMrDHFwE_iwibJv8tSV6Cvc5ZPXHZcsoozi0RrbCeq1mjDzUgBS4gP30-Zp9ED6F3Ip6epniFd7djwAu7EsBH1</w:t>
      </w:r>
    </w:p>
    <w:p>
      <w:r>
        <w:t>http://l.facebook.com/l.php?u=http%3A%2F%2Fwww.youronlinechoices.eu%2F&amp;h=AT1JU4zqyPpOzo5rINbyGT0mek82eviy2dJUmSfXGjKTX-RngghtWGHEwzSETzKHi6GlPgt0AWd1jVTdhpiyonk43QmPb3A3z-UMPnu_CFSDGYFpBiwrem_l6upHfVjNG2yB9-9Wiou-4A4-</w:t>
      </w:r>
    </w:p>
    <w:p>
      <w:r>
        <w:t>https://l.facebook.com/l.php?u=https%3A%2F%2Fsupport.google.com%2Fchrome%2Fanswer%2F95647&amp;h=AT04KJ3O4WQGCqLDsjewMwoXZZYzNeZHwoiYGY92-UeSeYiE-KS6_XwKNt-j2PWOTb0K8cVIgrGZcESCRN9QkNHfuh3BGhlHx25g-N8onlqgKGtR9ZNK26lTDjPV1YW24QG-WEGcmchMI7cV3sPggklYKUKx2Q</w:t>
      </w:r>
    </w:p>
    <w:p>
      <w:r>
        <w:t>https://l.facebook.com/l.php?u=https%3A%2F%2Fsupport.microsoft.com%2Fen-ie%2Fhelp%2F17442%2Fwindows-internet-explorer-delete-manage-cookies&amp;h=AT1LYUyfYexSkWXwcaComO_Iuno8Tqr1Nc9CSKfX-b8E4k-HsFCjk9sH38EALoGmegp0mYHQM5o4wiRPh2BwrcM8LEmvpntlJt3FEcaOpXn18lNtEHHvY1-G0n6gSv0P36fI-tvdlCYVHSpA</w:t>
      </w:r>
    </w:p>
    <w:p>
      <w:r>
        <w:t>https://l.facebook.com/l.php?u=https%3A%2F%2Fsupport.mozilla.org%2Fen-US%2Fkb%2Fenhanced-tracking-protection-firefox-desktop&amp;h=AT02FfWD2au02cVrYKtj1oFofZkc4aGCwiz149pq6DzXhpAv17LHANqgWmqRXlDkgNWygnDVARShIexKvnZX0m02mBIEG045q1cMr_hGVEDxEJt-o6JUQxyQUBNXCjSAY06v9_0twEMq-HSr</w:t>
      </w:r>
    </w:p>
    <w:p>
      <w:r>
        <w:t>https://l.facebook.com/l.php?u=https%3A%2F%2Fsupport.apple.com%2Fen-ie%2Fguide%2Fsafari%2Fsfri11471%2Fmac&amp;h=AT3DQPHh9g9KFxJh8vrxCqPIXcIiQFekBqUFvgBudm1HYij1AYy8-Fj8jgORIATBxFHEMMxJ4uwb3JeXCR-EVB9awKpXshOjY1goezZs0B9SVnQRrNjc-ipIJ1knVCxkRFE9WOzYrKJkv4uf</w:t>
      </w:r>
    </w:p>
    <w:p>
      <w:r>
        <w:t>https://l.facebook.com/l.php?u=https%3A%2F%2Fsupport.apple.com%2Fen-us%2FHT201265&amp;h=AT3EQvhdJCQM9fcCJcNdQOYaGBdREbWu4VwAUyGi8AgonzlXr4fTJwPq214gw4J0nF2CweeRcAbflAUnbp83cBdF27uPL2ntRY0Rz0I3rNd8ImRkEfTj9jAPW5xQdKALxrN6yUyxln_Xf-Ut</w:t>
      </w:r>
    </w:p>
    <w:p>
      <w:r>
        <w:t>https://l.facebook.com/l.php?u=https%3A%2F%2Fblogs.opera.com%2Fnews%2F2015%2F08%2Fhow-to-manage-cookies-in-opera%2F&amp;h=AT0ct0bxBP_vEh4luTCXRJNX2YJMXMToCLZ09F4mOEW-_mIeBxUs7YBW9WYStW4_0zW2Wr5Q_dNEDZzTgXTsp7_05AUEiM3K_LNdPvr9lPTz753pXw1CKgandPDTR1R-4eM33RdoRW_IlM8B</w:t>
      </w:r>
    </w:p>
    <w:p>
      <w:r>
        <w:t>https://l.facebook.com/l.php?u=https%3A%2F%2Fwww.instagram.com%2F&amp;h=AT3q__sflgAgA9ns-hBkZE513sKiozLluz6kI5R2X-s8bBj8tBD84hFIr2rpo1YDBNk0kE9OF24dFHGeO42nC-YB8Je8xWwEP9VFPg-i58o3QslEIL4eeY8ZTv_oqmyEnIhysgSxH8eduvch</w:t>
      </w:r>
    </w:p>
    <w:p>
      <w:r>
        <w:t>http://l.facebook.com/l.php?u=http%3A%2F%2Fwww.aboutads.info%2Fchoices%2F&amp;h=AT3qRJK8utuvIOyc2xJPTQNVmjvGpf4u-6dAniXYZH4fzJMJKw89f9FMpreiM9l4hoxQZV2vyVQ-yvptg-jqrZCj-2gVDs_HZ2tOxlpZLsWaFqmMCUcAuxlkig3SmKFXDMB4SzHBzO_9OETt</w:t>
      </w:r>
    </w:p>
    <w:p>
      <w:r>
        <w:t>http://l.facebook.com/l.php?u=http%3A%2F%2Fyouradchoices.ca%2F&amp;h=AT3aWhFxbdoZ5z4-RuQCtojOS28m8U1OZABy9smHsqr8uCa7fjD6yoMOmtzcpaCzf0yl_KvoyrWczN63KIZ6AUhWw9KKfotkbnGo-hpNVXUQeF_glZ9XcYCCXFkc0vrwLRTHsX72ZjpShj-R</w:t>
      </w:r>
    </w:p>
    <w:p>
      <w:r>
        <w:t>http://l.facebook.com/l.php?u=http%3A%2F%2Fwww.youronlinechoices.eu%2F&amp;h=AT00H-2YomolTroQ0Bd9Ud8AwGmfCO7OmpleJYq2vcPcIPATjIIHoLFZ8nMAgpqTUN0UNoB0O-e0n4oEfLOWZBUUZXkfCp9zlSWwbU3Q9ZjiKc-NJp_STGTvVjE3jWM7B2l0yVu8tRvKanow</w:t>
      </w:r>
    </w:p>
    <w:p>
      <w:r>
        <w:t>http://l.facebook.com/l.php?u=http%3A%2F%2Fwww.aboutads.info%2Fchoices%2F&amp;h=AT0O9IwDuDziF1sy31WD0qjxsWw3RMdcvX8UqY_Uzy6GWwMstQSUFr3IxC5NkF_ehI2yk1UPzoyCsZo50EuEX6VuVeNH08qDtd1fGgW9vW7DRbr42OhTfa3OO9uHtR8SNOY7CMVWaRVt31Yh</w:t>
      </w:r>
    </w:p>
    <w:p>
      <w:r>
        <w:t>http://l.facebook.com/l.php?u=http%3A%2F%2Fyouradchoices.ca%2F&amp;h=AT1MHrpBaPyz6Z0_WvlfgAWyhxV4BcZHyjYR2lZvqQAVsZRs4rr0xFjREr78xGA5a_4dBIKU6ihpef-fS-fHBiNAVReatVERfu_uQEBFP2VMF8n5ZM_4KcpAeYK7ByFuBul0EANd7SyTk0OZ</w:t>
      </w:r>
    </w:p>
    <w:p>
      <w:r>
        <w:t>http://l.facebook.com/l.php?u=http%3A%2F%2Fwww.youronlinechoices.eu%2F&amp;h=AT1asq8A0k9hlhwNd3c1fZz6H5ZOTQqrom9vDID7p30IlbdQFtW7Q8OOSVYJf9rgtsU8TPHkcOH2UAvQiaOfNsyKK2Bt7NBUZgX0wiZOnrYcdP-L7Z2L4sNgKsIDRBuXTpx4Zb8-87fnPTEK</w:t>
      </w:r>
    </w:p>
    <w:p>
      <w:r>
        <w:t>https://l.facebook.com/l.php?u=https%3A%2F%2Fsupport.google.com%2Fchrome%2Fanswer%2F95647&amp;h=AT2YGit-B_0GJipoNo45cBKANkYtKtgUEgPdjsJ6GA4tdwgXDxKQxnBv6C8kr260_y0mNo3dGAar7oEY9OFZ7SKdCjEokkSmhPqfz5ROmiAUq67VPcfFeiw38XtJuOdVDS4jAhlBbi5R36tg</w:t>
      </w:r>
    </w:p>
    <w:p>
      <w:r>
        <w:t>https://l.facebook.com/l.php?u=https%3A%2F%2Fsupport.microsoft.com%2Fen-ie%2Fhelp%2F17442%2Fwindows-internet-explorer-delete-manage-cookies&amp;h=AT0xVm4tAXwJ54ZSf1SGiQII2qUBWP-vl-0ClRe3Uy7_NmDjro2YLdfa4AzzHBm8sFcPeGZwTSjAKV-9G9A1oVG3W_xvJ91cbJ52njZ2QrHyLMtKAPxMTz26jQ7x6A00_5vauCBy0aSRbMFO</w:t>
      </w:r>
    </w:p>
    <w:p>
      <w:r>
        <w:t>https://l.facebook.com/l.php?u=https%3A%2F%2Fsupport.mozilla.org%2Fen-US%2Fkb%2Fenhanced-tracking-protection-firefox-desktop&amp;h=AT2odxK6McNHkOy0IbgHotvmgtjBdu5nECu0cSc_SK9I054fyZId8cmNS-aWhcl8NyfHQUDrFbGpY5KiOuSN6uzOQLSTmEiAt9MHfmB46jeKqHmeWXVjGaFjTX-rbzu0Oglov0pwyXtpHNUK</w:t>
      </w:r>
    </w:p>
    <w:p>
      <w:r>
        <w:t>https://l.facebook.com/l.php?u=https%3A%2F%2Fsupport.apple.com%2Fen-ie%2Fguide%2Fsafari%2Fsfri11471%2Fmac&amp;h=AT32-VrAhf-1K-95XZLNNeOB6TvOD9ZIb-YJRUgNj4QdOWe0t_u9MfuFaQyY41UCPEmdAdSuKEyQf-C5X1MST_IE02tr14Yz1H8R68FurqMw-u-7eyctIpGTlkQgdQbbP40NzGTKHpjmVMAw</w:t>
      </w:r>
    </w:p>
    <w:p>
      <w:r>
        <w:t>https://l.facebook.com/l.php?u=https%3A%2F%2Fsupport.apple.com%2Fen-us%2FHT201265&amp;h=AT2d4N76J02nSgkyrx3vijGmWzJhAk6DVdd4BFadazS725-zfd_MpxQm1NllfrnGCC0gqIwLt5WhtQ9KnyXNH3EVV5VOw_fZmEZTD1XBd0HD2kb2oFcI-cDPWGtc9tkvNRc6VP8DCiS6q7Lz</w:t>
      </w:r>
    </w:p>
    <w:p>
      <w:r>
        <w:t>https://l.facebook.com/l.php?u=https%3A%2F%2Fblogs.opera.com%2Fnews%2F2015%2F08%2Fhow-to-manage-cookies-in-opera%2F&amp;h=AT2NdoB6h7v2RUcTF49R4lUMAZ2-mHbTp7UZcOcK2LfF6Io06L1ot8aSuUz0AWLDxT5nM1uDyDSe-YnjXRW8rt7dXhBiUNq-wyklkMcKSOloIZjNhGWXVfjwTnBQ50JqtD6E4olTo_fw0hXu</w:t>
      </w:r>
    </w:p>
    <w:p>
      <w:r>
        <w:t>https://l.facebook.com/l.php?u=https%3A%2F%2Fwww.instagram.com%2F&amp;h=AT3sGRAMnmhaCQS6CnmwxyujhVUf4lJM7CreQE8nLUAl9KqMSOWBjQSAPmn7GrTXq8HFd0Teo02DXaovQ0mmYutsZKezwLBKjOneannMe4TGK3K9scjt7XV-R7pHNu39JMVieVe7mTBnJXCgHtvbvW5bHFiqKQ</w:t>
      </w:r>
    </w:p>
    <w:p>
      <w:r>
        <w:t>http://l.facebook.com/l.php?u=http%3A%2F%2Fwww.aboutads.info%2Fchoices%2F&amp;h=AT2sWRHIgmA0O1uK52UlmY1q_umSV3x9i-ws-S7tFZAk5ORFiMZ83mt8C_QqgGjXYaiI5m-lMKcPvHr6CNOBiyPA_-GP_Sve57RNjClcNcezJE6rbi1T6s7m0-DVshRP2-1EGdo5ekttWye_</w:t>
      </w:r>
    </w:p>
    <w:p>
      <w:r>
        <w:t>http://l.facebook.com/l.php?u=http%3A%2F%2Fyouradchoices.ca%2F&amp;h=AT2baC77GkJURGZBo-1g6hthDbvz7CynQV1Z_fdzrip5dU225-UUvjqLwaaub5Ao9-hACQMVIBFvGqrroFNUrTHk9IbWSlIcko7IEmnmhsa9_k8qfFS65cUxjpBIOrIEsMMe6S5ykM1SF5dP</w:t>
      </w:r>
    </w:p>
    <w:p>
      <w:r>
        <w:t>http://l.facebook.com/l.php?u=http%3A%2F%2Fwww.youronlinechoices.eu%2F&amp;h=AT18WDwisKrcd45afNkyJGLnjMpXrejjqvI1GZzxLiOymG94HK6ujioMSa5-MpBTfEnRop2fJpvOWA3u6fknynXLjigoyabWeWfpBrhdyc6K1g8t6Iu3OB2qj-gMq8vhdkmB1rT69iMrBTHC</w:t>
      </w:r>
    </w:p>
    <w:p>
      <w:r>
        <w:t>http://l.facebook.com/l.php?u=http%3A%2F%2Fwww.aboutads.info%2Fchoices%2F&amp;h=AT1S5pQmWO4FvNnHhE4N9fUYEWILZgieHhbypALFzHi-dqwr6k6SVo7jM1Ru7nrQVM--XBbmfgaaL4SwK1_qkRzsUarycF7mgrOKj-to6rNUOhBpp-_YD4hc2Axcfe-kxPN0K4TOvSudEni_</w:t>
      </w:r>
    </w:p>
    <w:p>
      <w:r>
        <w:t>http://l.facebook.com/l.php?u=http%3A%2F%2Fyouradchoices.ca%2F&amp;h=AT0upVdzxXwrM_l1WjArV5NmlSPiiizQEm1dC_d1ksK0hnKE1OpMU-ZCQJFPNfV6buMEMIAra5qii_2uT39xKhxa1ANEi2MQpC8IL2bM8hF5-7oSIQ228qDrtynfQgaj5d9FlpfA-PedLTWc</w:t>
      </w:r>
    </w:p>
    <w:p>
      <w:r>
        <w:t>http://l.facebook.com/l.php?u=http%3A%2F%2Fwww.youronlinechoices.eu%2F&amp;h=AT3Dgij8QJ44lHc-2oPSMIMH-4xmuXLthNcfYdB5DCLSiX_Q4gMSbmnFQs6MI511PPGoVT_XXzTWHFBgcnUJJsJ_ak_EZM15e-DYtqCtUCoS3C6FqYuq3VsPQ1Bp8ehVqWoQ6el8d2-5Qy4x</w:t>
      </w:r>
    </w:p>
    <w:p>
      <w:r>
        <w:t>https://l.facebook.com/l.php?u=https%3A%2F%2Fsupport.google.com%2Fchrome%2Fanswer%2F95647&amp;h=AT1S3HyK8Bu3uj7vd29sRYAgxmH9gtqlJtqs_eD_7yDIfs0rcNNO27uM6ckEe5U5qYo8bXFK5OeB1r3WufL8QgkkioAECxLdJp1h9XCKEjFMbHw2E3kW_DuJfx9fPJhBNXie-L87GYuo1jZC</w:t>
      </w:r>
    </w:p>
    <w:p>
      <w:r>
        <w:t>https://l.facebook.com/l.php?u=https%3A%2F%2Fsupport.microsoft.com%2Fen-ie%2Fhelp%2F17442%2Fwindows-internet-explorer-delete-manage-cookies&amp;h=AT0CAFZIdbpyxzgWWe3dFOORLqY4zTHiUGXj8aXY4wgohjbDNHs_TTDCxi8s7XvzrVTD9MZ-PpUC6hXwqHJMsZ5WBbzm4EWb7GSpTysZuCxjyABzTXxIAe8DtVDDEl09V_lpe1TXuQtqrzyE</w:t>
      </w:r>
    </w:p>
    <w:p>
      <w:r>
        <w:t>https://l.facebook.com/l.php?u=https%3A%2F%2Fsupport.mozilla.org%2Fen-US%2Fkb%2Fenhanced-tracking-protection-firefox-desktop&amp;h=AT2J_QsDHXSPumiZl-UFPi8qGedNq_jKygfFhOQdcgwZzs90cqjZIz-oMqSOQjRqw93Vax9tBg7m2qDK9QjemUllD-TFRoI9zUN4YAOQ18x8_OY3Rn0vld-e4UsgNT-FsbLlXBJ_CpHr9CPR</w:t>
      </w:r>
    </w:p>
    <w:p>
      <w:r>
        <w:t>https://l.facebook.com/l.php?u=https%3A%2F%2Fsupport.apple.com%2Fen-ie%2Fguide%2Fsafari%2Fsfri11471%2Fmac&amp;h=AT2wmX3uOrokoXvpIdxf2kj8lfcH9W9wodSG1wiVe0f20_N8dF4SYTbMgV-wSbvVbNYtc5YxRSbpoHkt8U7EaCTThoRR7ieEtvqmzyQXqu-D0KpUawMI86iu1ggv2dSrgFO6O5nB0Ol_Jk0F</w:t>
      </w:r>
    </w:p>
    <w:p>
      <w:r>
        <w:t>https://l.facebook.com/l.php?u=https%3A%2F%2Fsupport.apple.com%2Fen-us%2FHT201265&amp;h=AT2bHtvyn3gHuRbhzx6w1S_oYEQWENKvuaR60TihHNfIjNzl4zeW0p20-5FgJwJKWF94i2jAox3h0EVW-86foIYkwSD-tFud12sfoly0wJSOvgrePnIwSbLbwkZse3LUrMqXl4bYI9Nd_-71</w:t>
      </w:r>
    </w:p>
    <w:p>
      <w:r>
        <w:t>https://l.facebook.com/l.php?u=https%3A%2F%2Fblogs.opera.com%2Fnews%2F2015%2F08%2Fhow-to-manage-cookies-in-opera%2F&amp;h=AT0p38lxWSaOkazLWC59fCw70RMz9vSUGRX4azLZlW3YJR6i9dw0fl8_X95vSmHF-UTXa4jStkEj0GEPm1Qxbc-vu8YyCHu9-U1OenVW7IREIZFZC6vcnOkGQEhNgfAZaV2Ix1F4P0OL8Cpk</w:t>
      </w:r>
    </w:p>
    <w:p>
      <w:r>
        <w:t>https://l.facebook.com/l.php?u=https%3A%2F%2Fwww.instagram.com%2F&amp;h=AT3URVGjrJWLxyrPAXI0a565B-0_WlXDfszMhTlKDEu1OXC2SnAEDw6whtWWdOB3DWiNjD_WbsY2sjwe6z2GF2FIepQxyb4MwmN83H0x35XbIOxt4Su25BvQk59KIS_KvEdBa5SuXYVAHYb7</w:t>
      </w:r>
    </w:p>
    <w:p>
      <w:r>
        <w:t>http://l.facebook.com/l.php?u=http%3A%2F%2Fwww.aboutads.info%2Fchoices%2F&amp;h=AT2P0lHiwjl6x43316kZy5XM71hEANtbF6S32U8507-CBcxqhdzk71bFIpA9kEigOsdlRbaxXJg2zjGoeNLDMjDi0B0qQMCRp8SgSkBgX8pbxlJBqULicTM4IfXDex0b4MQUlzQ524sle6E8</w:t>
      </w:r>
    </w:p>
    <w:p>
      <w:r>
        <w:t>http://l.facebook.com/l.php?u=http%3A%2F%2Fyouradchoices.ca%2F&amp;h=AT19ktZR5tM9WbpL6DUVosetWs-2vy8MfJTkpkDh8NopSJD6O4zk-NdTgrQGAtG8zJdpTW_tcPAZTnmoM_O_jMCp5-hZDbx-o0Ma3vjaruk4dOpPuneGuaGFqb4Uq1rVwqgFIpRYO8X54p2m</w:t>
      </w:r>
    </w:p>
    <w:p>
      <w:r>
        <w:t>http://l.facebook.com/l.php?u=http%3A%2F%2Fwww.youronlinechoices.eu%2F&amp;h=AT0YIsDbA6o_ZlzCjPhI1UyQb3N5WnBARjrN3SL_kuNCd9rE850eYOds1N1B0aJJIEfnSrztPxM2Y7WMimoBY_SVj8lErmIRHk8lpr9NUiClIfxbZpDhsX-7C6DhgCBdJM2KGN04PTXqiHE5</w:t>
      </w:r>
    </w:p>
    <w:p>
      <w:r>
        <w:t>http://l.facebook.com/l.php?u=http%3A%2F%2Fwww.aboutads.info%2Fchoices%2F&amp;h=AT3Ir3zmNBhcJSo4xsEgk_bBnK1bV_YyMZeyCXxjvIoprG8V49csnUFV7rUvraDNurlWJz9Dwep1jQGptDenBnrSTk_0ScyKoS62ak-u2nP3n7w_Ondr_DKTkGH06i8c3fp1H55-l7Nfonrd</w:t>
      </w:r>
    </w:p>
    <w:p>
      <w:r>
        <w:t>http://l.facebook.com/l.php?u=http%3A%2F%2Fyouradchoices.ca%2F&amp;h=AT3mIVJxUkg7AvnAk8cCAgzfN3XcNG62yGjAb5AYnoNG5c4zhdPjlGhUFof5TbxR0BzvtWPdRrq72NvPr_w3TyJcanrfiqp021ShqkvoOqbEqJO9X5BAK9umm5qeObcU2c-M2FtYLSg8m4vp</w:t>
      </w:r>
    </w:p>
    <w:p>
      <w:r>
        <w:t>http://l.facebook.com/l.php?u=http%3A%2F%2Fwww.youronlinechoices.eu%2F&amp;h=AT1h2uFNswF0U_JnSOhGdxyTM007zvkFphqPunsXLPJhTDPQOCGHEGA2PY7DiACSjtJOBUC6lPHjb3FeCe2rHtaOvJO0kLBtpbTW07CGi6sBvkaAqLRS6-fi4fp6WCViQcabRXYSXBeZbvZO</w:t>
      </w:r>
    </w:p>
    <w:p>
      <w:r>
        <w:t>https://l.facebook.com/l.php?u=https%3A%2F%2Fsupport.google.com%2Fchrome%2Fanswer%2F95647&amp;h=AT2GCDSLTbjM32VnhIeWT04RusldBZ6jV_ocLEuVTBYCmdEVQyzOIqQMLGwb6X-a6EodbQ0s0KkzqSl9aXyfm64L1bXm7h7COoqH8a9XO7bkemmNhq1LCfoDD8OWOwrC8A-I2t9Uz_Q4JfA4</w:t>
      </w:r>
    </w:p>
    <w:p>
      <w:r>
        <w:t>https://l.facebook.com/l.php?u=https%3A%2F%2Fsupport.microsoft.com%2Fen-ie%2Fhelp%2F17442%2Fwindows-internet-explorer-delete-manage-cookies&amp;h=AT2waThlzx8p3pym3OtXzQN7xFr5bOGpR4mkrGMMQBEQ53ItgdQbAamNAPyRri2FUZ15kvfGigAGXWdVyxHSMYHaIVoHpRMYhGS_03w32HiIPVLNt4-U4jAeIF6QSxYni_EvrUrWSgVlHIxs</w:t>
      </w:r>
    </w:p>
    <w:p>
      <w:r>
        <w:t>https://l.facebook.com/l.php?u=https%3A%2F%2Fsupport.mozilla.org%2Fen-US%2Fkb%2Fenhanced-tracking-protection-firefox-desktop&amp;h=AT3wun5__-NWW5HTjbFSAwjIUPsMqxPDEAqJb62EKD2nnxF5iT7qLvH7tP9FW8mTEWnn4f4S0N9JpP5b4zqXoWrmqU58_ZYJX7HznAbNl6rCsJja-qpmcr6aAI7Du-JPdPoj7YbZkjywdpo8</w:t>
      </w:r>
    </w:p>
    <w:p>
      <w:r>
        <w:t>https://l.facebook.com/l.php?u=https%3A%2F%2Fsupport.apple.com%2Fen-ie%2Fguide%2Fsafari%2Fsfri11471%2Fmac&amp;h=AT3-J0Cp732NBpUSBHxv-KQKK1ism5hpjvIw8qqkpzJcRGjFRmapgFFVlh_HdVP7kMfwNdLagqu4o8GOZfBydBvE_QUE0ZhQLMhTxKUZSzVPFQ9KK1Snk6eI8WgPCCuSbTfeuzzP4DsUy1AM</w:t>
      </w:r>
    </w:p>
    <w:p>
      <w:r>
        <w:t>https://l.facebook.com/l.php?u=https%3A%2F%2Fsupport.apple.com%2Fen-us%2FHT201265&amp;h=AT2Il76FAhU7xSGTPwD3OyBxaggezZCkdIV4y55OgAKPuBFnloDxFP93kwJAFX6hELJ3drAnwlj2hTUJxgfz3hhvq6VI5x3ZCe9ER-CLYJq4elXB2nNjxZzaTg2HgKGGwCwiyfbNd7ID6t4X</w:t>
      </w:r>
    </w:p>
    <w:p>
      <w:r>
        <w:t>https://l.facebook.com/l.php?u=https%3A%2F%2Fblogs.opera.com%2Fnews%2F2015%2F08%2Fhow-to-manage-cookies-in-opera%2F&amp;h=AT2WkZlNPSXtlgDVPvR46i0WA2h2ITfFtvsl536KfUCCnYNjVZXr9opLwWeGIeZ0-KmGWgFoMuhAAcmq7_VmRMf8bJMlwMXABx16KInclw9PhLJTj7Kel_yEI3WdLJTWvAfX-mj6X5vd2Dxz</w:t>
      </w:r>
    </w:p>
    <w:p>
      <w:r>
        <w:t>https://l.facebook.com/l.php?u=https%3A%2F%2Fwww.instagram.com%2F&amp;h=AT0eIkOAyitA86Xrm5NiUvq4fVXrPQEMJeNqpb_mdmQ7WBQNAtfHAzCFZ-R8hoO_9duGGVzVF0wBTk6l_MZznGcupBpm1WyeNanhdaZFlVfH_3wFjzD8oA_WIxz1spH5uW3a1ixZr1QptT9m</w:t>
      </w:r>
    </w:p>
    <w:p>
      <w:r>
        <w:t>http://l.facebook.com/l.php?u=http%3A%2F%2Fwww.aboutads.info%2Fchoices%2F&amp;h=AT1ue3bDt66SNomSMa_Bl-Qy2dHQf_LLsqnZtY0ftLZs3zQ7tU68nEa8kk2vPmiUc1I2exjB6sRYbGJOuiYTWZfAwHPbOtl_mb6dLGs6Cp_ceo_Z-5Mo-licn6xHicnQrxjQaA0ffjdtM6Qk</w:t>
      </w:r>
    </w:p>
    <w:p>
      <w:r>
        <w:t>http://l.facebook.com/l.php?u=http%3A%2F%2Fyouradchoices.ca%2F&amp;h=AT0mZyTCV4uCH-nO5tByFqagh_bsd4cwIY4lkkBJ28tbvMisqGGdzgvoxA-CjCfdcIhVE2Gk2bLEJLGJ41IR5tOXBAmTmxcRF7vTNCu0UsK9HuEDfJmtMJrDixTiBar_CxXrIyF2Xy2aWi_N</w:t>
      </w:r>
    </w:p>
    <w:p>
      <w:r>
        <w:t>http://l.facebook.com/l.php?u=http%3A%2F%2Fwww.youronlinechoices.eu%2F&amp;h=AT12_bmVEdiR4kP9WU-k3DUn7D6fgVry06Sdvn8MqZrryVrR-zKyUpHFLJ_OlxQ8FqNoAm7AT73QrT9t8laSQmXx8KVa7HVuryMYummYqbPiwXuLKFIpvDgWVHHrMSDVRhWcsPVk5c6lQ2bm</w:t>
      </w:r>
    </w:p>
    <w:p>
      <w:r>
        <w:t>http://l.facebook.com/l.php?u=http%3A%2F%2Fwww.aboutads.info%2Fchoices%2F&amp;h=AT1WOMXZsJJClw6cbDVgNoEQiPDqMY-xZiI9ncEsOEWWVjtIxw5sU1PhjtFjMfaqXuukvYzcTbULPwoO3V4aK7_7omfU5Er0mdUMo_IqKFXvgBn30BGwXXFv8yNvxoKDH88zBzBlJh1Td0W7</w:t>
      </w:r>
    </w:p>
    <w:p>
      <w:r>
        <w:t>http://l.facebook.com/l.php?u=http%3A%2F%2Fyouradchoices.ca%2F&amp;h=AT3LGfu4p8dk-1Z6jISLoyf_P-baFvI19h64KWywH_v_Hv9o2fMxVA4hcC3ZJlCVyTt3F2azS9MwthVFxW9K2p4bH9PEkcMqdVf7sRcXTue6phYOVgMuX_xfParstp8xWFZd-PlqclyLC1hu</w:t>
      </w:r>
    </w:p>
    <w:p>
      <w:r>
        <w:t>http://l.facebook.com/l.php?u=http%3A%2F%2Fwww.youronlinechoices.eu%2F&amp;h=AT2ggioM-7P5as7IY09fUvFsoWyf-cSoikGeg47ZHplkNGPUagJrySazm-Lg7n1pm-G1Y5C0pzNnvXUlfnB9blfaToZI4sdB-V8kHY7MdDYZDlHww9Q5j444K4DAQabr5Cx5KKcEY94VwzKzWrm1ts9rZ3BX9A</w:t>
      </w:r>
    </w:p>
    <w:p>
      <w:r>
        <w:t>https://l.facebook.com/l.php?u=https%3A%2F%2Fsupport.google.com%2Fchrome%2Fanswer%2F95647&amp;h=AT3q3iQ-fiLZdjqlLdfjb9fQe2qoMxFCnqCrIEDXMY-ELLf1TcApyrFJcGRkNBjPGtR-w6t7QPVPz21dhKUuLaEVu2PbqmwV4D9Xou3A8zcDfbey2--nrVqshEZ9Ucg2_ucJuXOgsf9HGQ8j</w:t>
      </w:r>
    </w:p>
    <w:p>
      <w:r>
        <w:t>https://l.facebook.com/l.php?u=https%3A%2F%2Fsupport.microsoft.com%2Fen-ie%2Fhelp%2F17442%2Fwindows-internet-explorer-delete-manage-cookies&amp;h=AT3Gxg8yMs5JS3ryxZv29q65_AywVMQ1EdLWhsq7eMDWns_2vSMZqQFW8FM7j02L6EeASKt6SkDLB-tMOddciIF8-a7a-Ok3y1ahDyVOIZuplw7s_yuOwbis64DtNDEvuOeJxtkhmrfw7Q9X</w:t>
      </w:r>
    </w:p>
    <w:p>
      <w:r>
        <w:t>https://l.facebook.com/l.php?u=https%3A%2F%2Fsupport.mozilla.org%2Fen-US%2Fkb%2Fenhanced-tracking-protection-firefox-desktop&amp;h=AT1ItbLQ5qXjiMspVYuvh_jbMBDbvODRfA2Xd9MdKYiNA8srgS0lFqaTLkY3v00fK7C4bDv-Vao5aPYik9n5jHfEWdE4AklkenUEKqLr2ba3jZGIne4YJ3l79JRQYxP2SYyLiJ1eIdIrsP68</w:t>
      </w:r>
    </w:p>
    <w:p>
      <w:r>
        <w:t>https://l.facebook.com/l.php?u=https%3A%2F%2Fsupport.apple.com%2Fen-ie%2Fguide%2Fsafari%2Fsfri11471%2Fmac&amp;h=AT2mIYsPKX-NJVD6yTKoxartqyQ948GgZEnZ9-xRY3TdXY2YdMdUvPSSR7uuaFHilIH66wrs5Vh5kXGWzZNCtXvtzvn0T4_cfWj6EIL51Obtz8sGVYlC0oAKgGx7QSBrKAQDpbVGZdU5nR_P</w:t>
      </w:r>
    </w:p>
    <w:p>
      <w:r>
        <w:t>https://l.facebook.com/l.php?u=https%3A%2F%2Fsupport.apple.com%2Fen-us%2FHT201265&amp;h=AT07ol9PMS7fJ7qh4VgwP9MYRtIzLdjShmoPFzdN0-T5i1AGP1_NYKEpiMJo2xemRvp7CIJT7L2rL4tQt43BQA9P8WQhTbfmF41WTpZ9rXNDuHyWTmU2nk9TmxBxZRwVZQj473h7tulxaImY</w:t>
      </w:r>
    </w:p>
    <w:p>
      <w:r>
        <w:t>https://l.facebook.com/l.php?u=https%3A%2F%2Fblogs.opera.com%2Fnews%2F2015%2F08%2Fhow-to-manage-cookies-in-opera%2F&amp;h=AT3x8KWTz4pZFSZbQ3HXehAsiHGvt97-TM7Gr9ojSSdIWSvcSIUB5wsikLHx8Ww90uoFfFQPuL1gQPBgwXdBZH77cIDcNyylWIiO0ykctJHrX_SG4Fd30WSbNdEgsSRRf-jvQVBiRuVZ2Luw</w:t>
      </w:r>
    </w:p>
    <w:p>
      <w:r>
        <w:t>https://l.facebook.com/l.php?u=https%3A%2F%2Fwww.instagram.com%2F&amp;h=AT15u955jLnuYGil3B_qA4fNCUCA5AtRVON5yfVEIPyOgp37FcQiNlk9FThCCdmKyFQv26jYX64bDQP8SEE7P0Y-Y65t8gO-ggbQ9JgZmjR52vN8bDYkwlzUCF8Ogq4ufD7NREGKj0_VNyNS</w:t>
      </w:r>
    </w:p>
    <w:p>
      <w:r>
        <w:t>http://l.facebook.com/l.php?u=http%3A%2F%2Fwww.aboutads.info%2Fchoices%2F&amp;h=AT1Vvxyaxc2Z0z030AF7S6QEo1GWwK3qbxZugCGUq_V94vK9aXQUD0gTBAlPRFABJxu3NaWkeaFJUS21ICmxLz-VSQbaD1YMvgHb0ILgzcTZkOrMY4a0OYSK0bwb6B5fNcUCRx8CjyXDmmTD</w:t>
      </w:r>
    </w:p>
    <w:p>
      <w:r>
        <w:t>http://l.facebook.com/l.php?u=http%3A%2F%2Fyouradchoices.ca%2F&amp;h=AT3PD-o-s9M1yd4uPGXVue8SJS8BHF4zK3ivRddv5ZmaVnc8NniXo997X4zF7A7OGkKDJlMOb57D5nrjLvBKVYi0wU7j9nPFHkeJpU9LD7q9BwkKxywW2IMXbUezdYOjdGlpw7CoHqB0FM1T</w:t>
      </w:r>
    </w:p>
    <w:p>
      <w:r>
        <w:t>http://l.facebook.com/l.php?u=http%3A%2F%2Fwww.youronlinechoices.eu%2F&amp;h=AT2o2DPNCiQGGor4smA9qiyvsao89RjpVmwpKYszjoDxIGzaEAgB8B0jD8_sjiCvBBNpbx-_SWtEBlnvxp8mnbJpnPUM8F4S6WwiJhmPeXoHoH2Sr3J8YFzZAerdj5PtDD-Xwx7MDORJ9Klp</w:t>
      </w:r>
    </w:p>
    <w:p>
      <w:r>
        <w:t>http://l.facebook.com/l.php?u=http%3A%2F%2Fwww.aboutads.info%2Fchoices%2F&amp;h=AT2X-phS5iGNqswhcP56CWVUBjEgHbreQqortOpqx33skkRzkpyR76P2l96yvykkmJ1MPgX6IiBEjF3YzQ5TTob86CrYD27piSuXmoiHXdBvmoseuGf6x6FGDjwUX0HgXnZDb2sIv4T0C97F</w:t>
      </w:r>
    </w:p>
    <w:p>
      <w:r>
        <w:t>http://l.facebook.com/l.php?u=http%3A%2F%2Fyouradchoices.ca%2F&amp;h=AT1kbkSrPBWwifTP3jxO_Py28CpOWtsv9sp7rZTj-oZZkXFnJ_vb5F9hCezqPipUOnmKQ9fUK8cL5kOLWntur0csPDJAAjmThgL8eetGpMV9stFKIA_udVUVDf7501UOnH2dvkD3JhnITGBt</w:t>
      </w:r>
    </w:p>
    <w:p>
      <w:r>
        <w:t>http://l.facebook.com/l.php?u=http%3A%2F%2Fwww.youronlinechoices.eu%2F&amp;h=AT2roxctOL2QSj9osr4YoyN-RMogcEzQ3IIMekhxSfKMO6NtcZnP2QA9-wzG-vcLgxqsXqxf227ssFU8rSkavN4CojJTmjwKlCAOMEw9Ma8VvXhN-vmZSaQpfTt3Qhbe5lxbK3w6ajwgoLfy</w:t>
      </w:r>
    </w:p>
    <w:p>
      <w:r>
        <w:t>https://l.facebook.com/l.php?u=https%3A%2F%2Fsupport.google.com%2Fchrome%2Fanswer%2F95647&amp;h=AT0SORFuOZX3n_tK4akeURICIWYcsMyUNveIZjNGfhhPRoo9KbCjqNVIN-eq234oFCCrNPwm0LDaGs5SXZBBkaVwugG7c6y_dBYt9DWwQ2vn7Bhf-3nEuWOzBqHJKFMOSkjHu2M_EJentv09</w:t>
      </w:r>
    </w:p>
    <w:p>
      <w:r>
        <w:t>https://l.facebook.com/l.php?u=https%3A%2F%2Fsupport.microsoft.com%2Fen-ie%2Fhelp%2F17442%2Fwindows-internet-explorer-delete-manage-cookies&amp;h=AT1UPOYJY0HRr6kkgzjHjOees7i9m7CXhhOX-w0MjERiSvDJdC_Wjsn4L0ZGsEehv75RYRKI-jvdsD0EZuU-Ng8YDHZSs3OFMbkN_i0mpaXZ5PESTnzsHcDM_3mlUETfWOa0j5Y2TWxsqq3T</w:t>
      </w:r>
    </w:p>
    <w:p>
      <w:r>
        <w:t>https://l.facebook.com/l.php?u=https%3A%2F%2Fsupport.mozilla.org%2Fen-US%2Fkb%2Fenhanced-tracking-protection-firefox-desktop&amp;h=AT2AJCiXQLszeEvqqE52mID2RfG2Ebo-Krf5E8zrnpAB8kBd_VlJirezrYX47hStC_-hM5psBOdmIb4UO-JjeahBbKcfxAadvz96JLQjX2RU01Ppg6-fcbQRx5yOSTw24IAXXxg1S6flUxpU</w:t>
      </w:r>
    </w:p>
    <w:p>
      <w:r>
        <w:t>https://l.facebook.com/l.php?u=https%3A%2F%2Fsupport.apple.com%2Fen-ie%2Fguide%2Fsafari%2Fsfri11471%2Fmac&amp;h=AT2IWJU8CuDvWeTJ5EWOCg9EsZkbT0lTUqfgwHPLnw7yD4hE9WWd0Bq31Lt818Xen8HD3o7q3IHzM1_Tv5N9bx9A5Jk21KtcB0SjdeF8LQCE-Q9RIlZqNU2QVBn6tt5VEN5xEVtAAh2fDAIV</w:t>
      </w:r>
    </w:p>
    <w:p>
      <w:r>
        <w:t>https://l.facebook.com/l.php?u=https%3A%2F%2Fsupport.apple.com%2Fen-us%2FHT201265&amp;h=AT22voLzhEH2G-oOwe5y8ik1z55jEVgoikpjXreq7ejSrtJYixXaAcL7F9LYzRKXkAZtos8O337PuX33_OLjkEPvlr46fazeYtLgLy3OzEIcGHH4DK9YwW8OeQM98HOuKpy6IQXP7a3Xnsd8</w:t>
      </w:r>
    </w:p>
    <w:p>
      <w:r>
        <w:t>https://l.facebook.com/l.php?u=https%3A%2F%2Fblogs.opera.com%2Fnews%2F2015%2F08%2Fhow-to-manage-cookies-in-opera%2F&amp;h=AT3AtBxKD5DLrEYRRoboDLjD4W2r404MXO_7JonJSua6yVqm5DN93mnyZm7gJ_mNM6TS4HT8HB5WGbKMK9ycpi-6GmYuzNLf7VGaY3EuBYL5EQQeD5OKnRGbjvv3eiyVto3ZhzJ0uythTAZT</w:t>
      </w:r>
    </w:p>
    <w:p>
      <w:r>
        <w:t>https://l.facebook.com/l.php?u=https%3A%2F%2Fwww.instagram.com%2F&amp;h=AT2d6IdWQknrwVsno4E27sZD02hkX5u2xYCaFYN4EjpXdsnFhP4eLKsZUYNeg3KLhxo0d2XJv9Xa4-TgHOcXrk-fGNcCUg8GEGdXDsV1q26g0o1nSt1ZR5O3qy2Ytfwc8kXhG3NeXVeNHTSO</w:t>
      </w:r>
    </w:p>
    <w:p>
      <w:r>
        <w:t>https://engineering.fb.com/2022/03/17/production-engineering/silent-errors/</w:t>
      </w:r>
    </w:p>
    <w:p>
      <w:r>
        <w:t>https://engineering.fb.com/2022/03/10/security/code-verify/</w:t>
      </w:r>
    </w:p>
    <w:p>
      <w:r>
        <w:t>https://engineering.fb.com/2022/03/08/android/deadlock-detector-for-android-java/</w:t>
      </w:r>
    </w:p>
    <w:p>
      <w:r>
        <w:t>https://engineering.fb.com/2022/03/07/core-data/augmenting-flexible-paxos-logdevice/</w:t>
      </w:r>
    </w:p>
    <w:p>
      <w:r>
        <w:t>https://engineering.fb.com/2022/01/18/production-engineering/foqs-disaster-ready/</w:t>
      </w:r>
    </w:p>
    <w:p>
      <w:r>
        <w:t>https://engineering.fb.com/2021/12/16/data-center-engineering/power-loss-siren/</w:t>
      </w:r>
    </w:p>
    <w:p>
      <w:r>
        <w:t>https://engineering.fb.com/2021/12/15/security/bug-bounty-scraping/</w:t>
      </w:r>
    </w:p>
    <w:p>
      <w:r>
        <w:t>https://engineering.fb.com/2021/12/13/production-engineering/slick/</w:t>
      </w:r>
    </w:p>
    <w:p>
      <w:r>
        <w:t>https://engineering.fb.com/2021/11/11/connectivity/malbec-subsea-cable/</w:t>
      </w:r>
    </w:p>
    <w:p>
      <w:r>
        <w:t>https://engineering.fb.com/2021/11/09/data-center-engineering/ocp-summit-2021/</w:t>
      </w:r>
    </w:p>
    <w:p>
      <w:r>
        <w:t>https://engineering.fb.com/2021/10/26/core-data/kangaroo/</w:t>
      </w:r>
    </w:p>
    <w:p>
      <w:r>
        <w:t>https://www.metacareers.com/jobs/238442111832775/</w:t>
      </w:r>
    </w:p>
    <w:p>
      <w:r>
        <w:t>https://research.fb.com/publications/</w:t>
      </w:r>
    </w:p>
    <w:p>
      <w:r>
        <w:t>https://engineering.fb.com/2021/10/19/open-source/rtmp-go-away/</w:t>
      </w:r>
    </w:p>
    <w:p>
      <w:r>
        <w:t>https://engineering.fb.com/2021/09/29/security/mariana-trench/</w:t>
      </w:r>
    </w:p>
    <w:p>
      <w:r>
        <w:t>https://engineering.fb.com/2021/09/02/open-source/cachelib/</w:t>
      </w:r>
    </w:p>
    <w:p>
      <w:r>
        <w:t>https://engineering.fb.com/2021/08/11/open-source/time-appliance/</w:t>
      </w:r>
    </w:p>
    <w:p>
      <w:r>
        <w:t>https://engineering.fb.com/2021/08/04/open-source/winterfell/</w:t>
      </w:r>
    </w:p>
    <w:p>
      <w:r>
        <w:t>https://engineering.fb.com/2021/06/21/open-source/kats/</w:t>
      </w:r>
    </w:p>
    <w:p>
      <w:r>
        <w:t>https://engineering.fb.com/2021/04/29/developer-tools/rust/</w:t>
      </w:r>
    </w:p>
    <w:p>
      <w:r>
        <w:t>https://engineering.fb.com/2020/10/14/developer-tools/introducing-resctl-demo-better-resource-control-with-simulation/</w:t>
      </w:r>
    </w:p>
    <w:p>
      <w:r>
        <w:t>https://ai.facebook.com/blog/ppl-bench-creating-a-standard-for-benchmarking-probabilistic-programming-languages/</w:t>
      </w:r>
    </w:p>
    <w:p>
      <w:r>
        <w:t>https://engineering.fb.com/2020/07/06/open-source/retrie/</w:t>
      </w:r>
    </w:p>
    <w:p>
      <w:r>
        <w:t>https://opensource.fb.com/support-ukraine</w:t>
      </w:r>
    </w:p>
    <w:p>
      <w:r>
        <w:t>https://moon.vn/projects</w:t>
      </w:r>
    </w:p>
    <w:p>
      <w:r>
        <w:t>https://developers.facebook.com/blog/post/2022/01/24/open-source-2021-year-in-review/</w:t>
      </w:r>
    </w:p>
    <w:p>
      <w:r>
        <w:t>https://www.youtube.com/watch?v=QR84BJt4fw0</w:t>
      </w:r>
    </w:p>
    <w:p>
      <w:r>
        <w:t>https://youtube.com/playlist?list=PLzIwronG0sE49zLk608yB5GKKT8WbEhnZ</w:t>
      </w:r>
    </w:p>
    <w:p>
      <w:r>
        <w:t>https://moon.vn/media</w:t>
      </w:r>
    </w:p>
    <w:p>
      <w:r>
        <w:t>https://docusaurus.io</w:t>
      </w:r>
    </w:p>
    <w:p>
      <w:r>
        <w:t>https://reactjs.org</w:t>
      </w:r>
    </w:p>
    <w:p>
      <w:r>
        <w:t>https://pytorch.org</w:t>
      </w:r>
    </w:p>
    <w:p>
      <w:r>
        <w:t>https://nasa.github.io/cumulus/docs/cumulus-docs-readme</w:t>
      </w:r>
    </w:p>
    <w:p>
      <w:r>
        <w:t>https://developers.diem.com</w:t>
      </w:r>
    </w:p>
    <w:p>
      <w:r>
        <w:t>https://slack.engineering/hacklang-at-slack-a-better-php/</w:t>
      </w:r>
    </w:p>
    <w:p>
      <w:r>
        <w:t>https://www.opencompute.org/membership/membership-organizational-directory?keyword=AT%26T</w:t>
      </w:r>
    </w:p>
    <w:p>
      <w:r>
        <w:t>https://aws.amazon.com/blogs/aws/announcing-torchserve-an-open-source-model-server-for-pytorch/</w:t>
      </w:r>
    </w:p>
    <w:p>
      <w:r>
        <w:t>https://www.carbondesignsystem.com/developing/frameworks/react/</w:t>
      </w:r>
    </w:p>
    <w:p>
      <w:r>
        <w:t>https://moon.vn/showcase</w:t>
      </w:r>
    </w:p>
    <w:p>
      <w:r>
        <w:t>https://meta.com</w:t>
      </w:r>
    </w:p>
    <w:p>
      <w:r>
        <w:t>https://facebook.com/MetaOpenSource</w:t>
      </w:r>
    </w:p>
    <w:p>
      <w:r>
        <w:t>https://twitter.com/metaOpenSource</w:t>
      </w:r>
    </w:p>
    <w:p>
      <w:r>
        <w:t>https://youtube.com/facebookOpenSource</w:t>
      </w:r>
    </w:p>
    <w:p>
      <w:r>
        <w:t>https://www.linkedin.com/showcase/meta-open-source</w:t>
      </w:r>
    </w:p>
    <w:p>
      <w:r>
        <w:t>https://moon.vn/get-involved#faq</w:t>
      </w:r>
    </w:p>
    <w:p>
      <w:r>
        <w:t>https://moon.vn/get-involved</w:t>
      </w:r>
    </w:p>
    <w:p>
      <w:r>
        <w:t>https://moon.vn/linux</w:t>
      </w:r>
    </w:p>
    <w:p>
      <w:r>
        <w:t>https://github.com/facebook</w:t>
      </w:r>
    </w:p>
    <w:p>
      <w:r>
        <w:t>https://developers.facebook.com</w:t>
      </w:r>
    </w:p>
    <w:p>
      <w:r>
        <w:t>https://moon.vn/code-of-conduct</w:t>
      </w:r>
    </w:p>
    <w:p>
      <w:r>
        <w:t>https://moon.vn/legal/privacy</w:t>
      </w:r>
    </w:p>
    <w:p>
      <w:r>
        <w:t>https://moon.vn/legal/cookie-policy</w:t>
      </w:r>
    </w:p>
    <w:p>
      <w:r>
        <w:t>https://moon.vn/legal/data-policy</w:t>
      </w:r>
    </w:p>
    <w:p>
      <w:r>
        <w:t>https://moon.vn/legal/trademark</w:t>
      </w:r>
    </w:p>
    <w:p>
      <w:r>
        <w:t>https://engineering.fb.com/2021/09/13/core-data/superpack/</w:t>
      </w:r>
    </w:p>
    <w:p>
      <w:r>
        <w:t>https://engineering.fb.com/2020/12/16/android/co-experiences/</w:t>
      </w:r>
    </w:p>
    <w:p>
      <w:r>
        <w:t>https://engineering.fb.com/2020/10/21/networking-traffic/how-facebook-is-bringing-quic-to-billions/</w:t>
      </w:r>
    </w:p>
    <w:p>
      <w:r>
        <w:t>https://engineering.fb.com/2020/03/02/data-infrastructure/messenger/</w:t>
      </w:r>
    </w:p>
    <w:p>
      <w:r>
        <w:t>https://engineering.fb.com/2019/09/26/android/unicode-font-converter/</w:t>
      </w:r>
    </w:p>
    <w:p>
      <w:r>
        <w:t>https://engineering.fb.com/2019/07/12/android/hermes/</w:t>
      </w:r>
    </w:p>
    <w:p>
      <w:r>
        <w:t>https://engineering.fb.com/2019/04/30/developer-tools/f8-2019-day-1/</w:t>
      </w:r>
    </w:p>
    <w:p>
      <w:r>
        <w:t>https://engineering.fb.com/2019/04/05/production-engineering/facebook-london-engineering-fair/</w:t>
      </w:r>
    </w:p>
    <w:p>
      <w:r>
        <w:t>https://engineering.fb.com/2019/02/20/open-source/sparta/</w:t>
      </w:r>
    </w:p>
    <w:p>
      <w:r>
        <w:t>https://engineering.fb.com/2019/01/17/developer-tools/spectrum/</w:t>
      </w:r>
    </w:p>
    <w:p>
      <w:r>
        <w:t>https://engineering.fb.com/2018/10/19/android/mobilelab/</w:t>
      </w:r>
    </w:p>
    <w:p>
      <w:r>
        <w:t>https://engineering.fb.com/2019/01/02/open-source/open-source-2018/</w:t>
      </w:r>
    </w:p>
    <w:p>
      <w:r>
        <w:t>https://engineering.fb.com/2018/10/29/ml-applications/qnnpack/</w:t>
      </w:r>
    </w:p>
    <w:p>
      <w:r>
        <w:t>https://www.metacareers.com/jobs/244016624486142/</w:t>
      </w:r>
    </w:p>
    <w:p>
      <w:r>
        <w:t>https://www.metacareers.com/jobs/309667961058819/</w:t>
      </w:r>
    </w:p>
    <w:p>
      <w:r>
        <w:t>https://engineering.fb.com/2019/05/01/open-source/f8-open-source/</w:t>
      </w:r>
    </w:p>
    <w:p>
      <w:r>
        <w:t>https://engineering.fb.com/2018/12/06/android/mobile-scale-tel-aviv/</w:t>
      </w:r>
    </w:p>
    <w:p>
      <w:r>
        <w:t>https://engineering.fb.com/2018/09/17/android/2018-scale-conference-recap/</w:t>
      </w:r>
    </w:p>
    <w:p>
      <w:r>
        <w:t>https://engineering.fb.com/2018/09/13/ml-applications/glow-a-community-driven-approach-to-ai-infrastructure/</w:t>
      </w:r>
    </w:p>
    <w:p>
      <w:r>
        <w:t>https://engineering.fb.com/2018/09/13/developer-tools/finding-and-fixing-software-bugs-automatically-with-sapfix-and-sapienz/</w:t>
      </w:r>
    </w:p>
    <w:p>
      <w:r>
        <w:t>https://engineering.fb.com/2018/06/20/core-data/networking-scale-2018-recap/</w:t>
      </w:r>
    </w:p>
    <w:p>
      <w:r>
        <w:t>https://www.metacareers.com/jobs/256118346015521/</w:t>
      </w:r>
    </w:p>
    <w:p>
      <w:r>
        <w:t>https://www.metacareers.com/jobs/419598189854546/</w:t>
      </w:r>
    </w:p>
    <w:p>
      <w:r>
        <w:t>https://engineering.fb.com/2021/03/03/developer-tools/hhvm-jump-start/</w:t>
      </w:r>
    </w:p>
    <w:p>
      <w:r>
        <w:t>https://engineering.fb.com/2020/07/30/web/facebook-com-accessibility/</w:t>
      </w:r>
    </w:p>
    <w:p>
      <w:r>
        <w:t>https://engineering.fb.com/2020/05/08/web/facebook-redesign/</w:t>
      </w:r>
    </w:p>
    <w:p>
      <w:r>
        <w:t>https://engineering.fb.com/2020/05/05/connectivity/discover/</w:t>
      </w:r>
    </w:p>
    <w:p>
      <w:r>
        <w:t>https://engineering.fb.com/2019/06/20/web/browser-contributions/</w:t>
      </w:r>
    </w:p>
    <w:p>
      <w:r>
        <w:t>https://engineering.fb.com/2019/04/22/developer-tools/isinputpending-api/</w:t>
      </w:r>
    </w:p>
    <w:p>
      <w:r>
        <w:t>https://engineering.fb.com/2019/02/25/open-source/magma/</w:t>
      </w:r>
    </w:p>
    <w:p>
      <w:r>
        <w:t>https://engineering.fb.com/2019/02/22/open-source/react-hooks/</w:t>
      </w:r>
    </w:p>
    <w:p>
      <w:r>
        <w:t>https://engineering.fb.com/2018/11/02/web/react-conf/</w:t>
      </w:r>
    </w:p>
    <w:p>
      <w:r>
        <w:t>https://engineering.fb.com/2018/10/04/open-source/stateservice/</w:t>
      </w:r>
    </w:p>
    <w:p>
      <w:r>
        <w:t>https://engineering.fb.com/2018/05/02/virtual-reality/react-360-replaces-react-vr-for-streamlined-development-focus/</w:t>
      </w:r>
    </w:p>
    <w:p>
      <w:r>
        <w:t>https://www.metacareers.com/jobs/303098437855508/</w:t>
      </w:r>
    </w:p>
    <w:p>
      <w:r>
        <w:t>https://engineering.fb.com/2021/08/18/core-data/ramp-tao/</w:t>
      </w:r>
    </w:p>
    <w:p>
      <w:r>
        <w:t>https://engineering.fb.com/2021/08/06/core-data/zippydb/</w:t>
      </w:r>
    </w:p>
    <w:p>
      <w:r>
        <w:t>https://engineering.fb.com/2021/07/22/data-infrastructure/mysql/</w:t>
      </w:r>
    </w:p>
    <w:p>
      <w:r>
        <w:t>https://engineering.fb.com/2021/07/09/data-infrastructure/ribbon-filter/</w:t>
      </w:r>
    </w:p>
    <w:p>
      <w:r>
        <w:t>https://engineering.fb.com/2020/04/21/data-infrastructure/turbine/</w:t>
      </w:r>
    </w:p>
    <w:p>
      <w:r>
        <w:t>https://engineering.fb.com/2019/12/20/core-data/systems-scale-tel-aviv-2019/</w:t>
      </w:r>
    </w:p>
    <w:p>
      <w:r>
        <w:t>https://engineering.fb.com/2019/10/15/networking-traffic/systems-scale-2019/</w:t>
      </w:r>
    </w:p>
    <w:p>
      <w:r>
        <w:t>https://engineering.fb.com/2019/10/07/data-infrastructure/scribe/</w:t>
      </w:r>
    </w:p>
    <w:p>
      <w:r>
        <w:t>https://engineering.fb.com/2019/08/02/core-data/systems-scale/</w:t>
      </w:r>
    </w:p>
    <w:p>
      <w:r>
        <w:t>https://engineering.fb.com/2021/07/29/data-infrastructure/linear-programming/</w:t>
      </w:r>
    </w:p>
    <w:p>
      <w:r>
        <w:t>https://engineering.fb.com/2021/06/21/data-infrastructure/tectonic-file-system/</w:t>
      </w:r>
    </w:p>
    <w:p>
      <w:r>
        <w:t>https://engineering.fb.com/2021/06/15/data-infrastructure/network-hose/</w:t>
      </w:r>
    </w:p>
    <w:p>
      <w:r>
        <w:t>https://engineering.fb.com/2021/02/23/data-infrastructure/silent-data-corruption/</w:t>
      </w:r>
    </w:p>
    <w:p>
      <w:r>
        <w:t>https://engineering.fb.com/2020/12/30/connectivity/2020-year-in-review/</w:t>
      </w:r>
    </w:p>
    <w:p>
      <w:r>
        <w:t>https://engineering.fb.com/2020/09/14/networking-traffic/throughput-autoscaling/</w:t>
      </w:r>
    </w:p>
    <w:p>
      <w:r>
        <w:t>https://engineering.fb.com/2019/11/25/networking-traffic/networking-scale-boston-2019/</w:t>
      </w:r>
    </w:p>
    <w:p>
      <w:r>
        <w:t>https://www.metacareers.com/jobs/528664265153461/</w:t>
      </w:r>
    </w:p>
    <w:p>
      <w:r>
        <w:t>https://www.metacareers.com/jobs/1772370132973109/</w:t>
      </w:r>
    </w:p>
    <w:p>
      <w:r>
        <w:t>https://engineering.fb.com/2021/10/20/developer-tools/autonomous-testing/</w:t>
      </w:r>
    </w:p>
    <w:p>
      <w:r>
        <w:t>https://engineering.fb.com/2021/04/27/developer-tools/reverse-debugging/</w:t>
      </w:r>
    </w:p>
    <w:p>
      <w:r>
        <w:t>https://engineering.fb.com/2021/02/17/developer-tools/fix-fast/</w:t>
      </w:r>
    </w:p>
    <w:p>
      <w:r>
        <w:t>https://engineering.fb.com/2021/02/09/developer-tools/minesweeper/</w:t>
      </w:r>
    </w:p>
    <w:p>
      <w:r>
        <w:t>https://engineering.fb.com/2021/02/05/open-source/hsthrift/</w:t>
      </w:r>
    </w:p>
    <w:p>
      <w:r>
        <w:t>https://engineering.fb.com/2020/12/10/developer-tools/probabilistic-flakiness/</w:t>
      </w:r>
    </w:p>
    <w:p>
      <w:r>
        <w:t>https://engineering.fb.com/2020/03/05/developer-tools/incident-tracker/</w:t>
      </w:r>
    </w:p>
    <w:p>
      <w:r>
        <w:t>https://engineering.fb.com/2018/11/21/developer-tools/predictive-test-selection/</w:t>
      </w:r>
    </w:p>
    <w:p>
      <w:r>
        <w:t>https://engineering.fb.com/2019/11/26/developer-tools/ccsm/</w:t>
      </w:r>
    </w:p>
    <w:p>
      <w:r>
        <w:t>https://engineering.fb.com/2021/06/02/data-center-engineering/how-facebook-deals-with-pcie-faults-to-keep-our-data-centers-running-reliably/</w:t>
      </w:r>
    </w:p>
    <w:p>
      <w:r>
        <w:t>https://engineering.fb.com/2021/02/22/production-engineering/foqs-scaling-a-distributed-priority-queue/</w:t>
      </w:r>
    </w:p>
    <w:p>
      <w:r>
        <w:t>https://engineering.fb.com/2020/07/13/connectivity/aerial-fiber-deployment/</w:t>
      </w:r>
    </w:p>
    <w:p>
      <w:r>
        <w:t>https://www.metacareers.com/jobs/443170043122148/</w:t>
      </w:r>
    </w:p>
    <w:p>
      <w:r>
        <w:t>https://www.metacareers.com/jobs/310272080971349/</w:t>
      </w:r>
    </w:p>
    <w:p>
      <w:r>
        <w:t>https://engineering.fb.com/2021/10/20/security/static-analysis-award/</w:t>
      </w:r>
    </w:p>
    <w:p>
      <w:r>
        <w:t>https://engineering.fb.com/2021/09/10/security/whatsapp-e2ee-backups/</w:t>
      </w:r>
    </w:p>
    <w:p>
      <w:r>
        <w:t>https://engineering.fb.com/2021/07/14/security/whatsapp-multi-device/</w:t>
      </w:r>
    </w:p>
    <w:p>
      <w:r>
        <w:t>https://engineering.fb.com/2021/07/12/security/enforcing-encryption/</w:t>
      </w:r>
    </w:p>
    <w:p>
      <w:r>
        <w:t>https://engineering.fb.com/2020/08/12/security/delf/</w:t>
      </w:r>
    </w:p>
    <w:p>
      <w:r>
        <w:t>https://engineering.fb.com/2020/08/07/security/pysa/</w:t>
      </w:r>
    </w:p>
    <w:p>
      <w:r>
        <w:t>https://engineering.fb.com/2020/07/21/security/data-classification-system/</w:t>
      </w:r>
    </w:p>
    <w:p>
      <w:r>
        <w:t>https://engineering.fb.com/2019/12/13/security/fighting-abuse-scale-2019/</w:t>
      </w:r>
    </w:p>
    <w:p>
      <w:r>
        <w:t>https://engineering.fb.com/2019/12/02/security/data-transfer-project/</w:t>
      </w:r>
    </w:p>
    <w:p>
      <w:r>
        <w:t>https://engineering.fb.com/2019/08/15/security/zoncolan/</w:t>
      </w:r>
    </w:p>
    <w:p>
      <w:r>
        <w:t>https://engineering.fb.com/2019/10/25/ai-research/2019-scale-conference/</w:t>
      </w:r>
    </w:p>
    <w:p>
      <w:r>
        <w:t>https://www.metacareers.com/jobs/154258353269984/</w:t>
      </w:r>
    </w:p>
    <w:p>
      <w:r>
        <w:t>https://www.metacareers.com/jobs/181446214195608/</w:t>
      </w:r>
    </w:p>
    <w:p>
      <w:r>
        <w:t>https://www.metacareers.com/jobs/259519696187624/</w:t>
      </w:r>
    </w:p>
    <w:p>
      <w:r>
        <w:t>https://tech.fb.com/inside-the-lab-connectivity/</w:t>
      </w:r>
    </w:p>
    <w:p>
      <w:r>
        <w:t>https://engineering.fb.com/2021/09/28/connectivity/2africa-pearls/</w:t>
      </w:r>
    </w:p>
    <w:p>
      <w:r>
        <w:t>https://engineering.fb.com/2021/08/15/connectivity/apricot-subsea-cable/</w:t>
      </w:r>
    </w:p>
    <w:p>
      <w:r>
        <w:t>https://engineering.fb.com/2021/08/09/connectivity/backbone-management/</w:t>
      </w:r>
    </w:p>
    <w:p>
      <w:r>
        <w:t>https://engineering.fb.com/2021/06/28/connectivity/digital-divide/</w:t>
      </w:r>
    </w:p>
    <w:p>
      <w:r>
        <w:t>https://engineering.fb.com/2021/03/28/connectivity/echo-bifrost/</w:t>
      </w:r>
    </w:p>
    <w:p>
      <w:r>
        <w:t>https://engineering.fb.com/2020/12/17/connectivity/evenstar/</w:t>
      </w:r>
    </w:p>
    <w:p>
      <w:r>
        <w:t>https://engineering.fb.com/2020/12/03/connectivity/supercell-reaching-new-heights-for-wider-connectivity/</w:t>
      </w:r>
    </w:p>
    <w:p>
      <w:r>
        <w:t>https://engineering.fb.com/2020/11/19/connectivity/subsea-cables/</w:t>
      </w:r>
    </w:p>
    <w:p>
      <w:r>
        <w:t>https://engineering.fb.com/2020/09/01/connectivity/environmental-impact-report/</w:t>
      </w:r>
    </w:p>
    <w:p>
      <w:r>
        <w:t>https://engineering.fb.com/2020/07/07/data-center-engineering/sustainability-report/</w:t>
      </w:r>
    </w:p>
    <w:p>
      <w:r>
        <w:t>https://engineering.fb.com/2019/03/02/connectivity/fiber-optic-cable/</w:t>
      </w:r>
    </w:p>
    <w:p>
      <w:r>
        <w:t>https://engineering.fb.com/2017/01/18/data-center-engineering/sustainable-materials-in-the-data-center/</w:t>
      </w:r>
    </w:p>
    <w:p>
      <w:r>
        <w:t>https://www.metacareers.com/jobs/232072169099224/</w:t>
      </w:r>
    </w:p>
    <w:p>
      <w:r>
        <w:t>https://www.metacareers.com/jobs/195582739440836/</w:t>
      </w:r>
    </w:p>
    <w:p>
      <w:r>
        <w:t>https://engineering.fb.com/2021/05/13/data-center-engineering/bgp/</w:t>
      </w:r>
    </w:p>
    <w:p>
      <w:r>
        <w:t>https://tech.fb.com/sustainable-computing/</w:t>
      </w:r>
    </w:p>
    <w:p>
      <w:r>
        <w:t>https://engineering.fb.com/2020/11/18/open-source/fiosynth/</w:t>
      </w:r>
    </w:p>
    <w:p>
      <w:r>
        <w:t>https://engineering.fb.com/2020/11/11/data-center-engineering/twine-2/</w:t>
      </w:r>
    </w:p>
    <w:p>
      <w:r>
        <w:t>https://engineering.fb.com/2020/08/31/developer-tools/zookeeper-twine/</w:t>
      </w:r>
    </w:p>
    <w:p>
      <w:r>
        <w:t>https://engineering.fb.com/2019/06/06/data-center-engineering/twine/</w:t>
      </w:r>
    </w:p>
    <w:p>
      <w:r>
        <w:t>https://engineering.fb.com/2020/08/24/production-engineering/scaling-services-with-shard-manager/</w:t>
      </w:r>
    </w:p>
    <w:p>
      <w:r>
        <w:t>https://engineering.fb.com/2021/10/05/networking-traffic/outage-details/</w:t>
      </w:r>
    </w:p>
    <w:p>
      <w:r>
        <w:t>https://engineering.fb.com/2021/10/04/networking-traffic/outage/</w:t>
      </w:r>
    </w:p>
    <w:p>
      <w:r>
        <w:t>https://engineering.fb.com/2021/05/20/networking-traffic/peering-automation/</w:t>
      </w:r>
    </w:p>
    <w:p>
      <w:r>
        <w:t>https://engineering.fb.com/2020/12/21/video-engineering/rsys/</w:t>
      </w:r>
    </w:p>
    <w:p>
      <w:r>
        <w:t>https://engineering.fb.com/2020/10/22/video-engineering/live-streaming/</w:t>
      </w:r>
    </w:p>
    <w:p>
      <w:r>
        <w:t>https://engineering.fb.com/2019/11/17/video-engineering/copa/</w:t>
      </w:r>
    </w:p>
    <w:p>
      <w:r>
        <w:t>https://engineering.fb.com/2019/10/17/video-engineering/video-scale-2019/</w:t>
      </w:r>
    </w:p>
    <w:p>
      <w:r>
        <w:t>https://engineering.fb.com/2019/07/09/video-engineering/oil-vcache/</w:t>
      </w:r>
    </w:p>
    <w:p>
      <w:r>
        <w:t>https://engineering.fb.com/2019/05/01/ai-research/f8-2019-day-2/</w:t>
      </w:r>
    </w:p>
    <w:p>
      <w:r>
        <w:t>https://engineering.fb.com/2018/10/12/virtual-reality/oculus-connect-5-tech-talks-roundup/</w:t>
      </w:r>
    </w:p>
    <w:p>
      <w:r>
        <w:t>https://engineering.fb.com/2018/04/24/video-engineering/facebook-video-adds-av1-support/</w:t>
      </w:r>
    </w:p>
    <w:p>
      <w:r>
        <w:t>https://engineering.fb.com/2018/04/10/video-engineering/av1-beats-x264-and-libvpx-vp9-in-practical-use-case/</w:t>
      </w:r>
    </w:p>
    <w:p>
      <w:r>
        <w:t>https://engineering.fb.com/2018/03/09/video-engineering/quality-assessment-of-360-video-view-sessions/</w:t>
      </w:r>
    </w:p>
    <w:p>
      <w:r>
        <w:t>https://www.metacareers.com/jobs/873491733340697/</w:t>
      </w:r>
    </w:p>
    <w:p>
      <w:r>
        <w:t>https://ai.facebook.com/blog/powered-by-ai-oculus-insight/</w:t>
      </w:r>
    </w:p>
    <w:p>
      <w:r>
        <w:t>https://engineering.fb.com/2019/04/24/ai-research/f8-speakers-sessions/</w:t>
      </w:r>
    </w:p>
    <w:p>
      <w:r>
        <w:t>https://engineering.fb.com/2019/04/10/ai-research/tech-news-roundup/</w:t>
      </w:r>
    </w:p>
    <w:p>
      <w:r>
        <w:t>https://engineering.fb.com/2019/03/18/virtual-reality/virtual-avatars/</w:t>
      </w:r>
    </w:p>
    <w:p>
      <w:r>
        <w:t>https://engineering.fb.com/2019/02/28/ai-research/f8-2019/</w:t>
      </w:r>
    </w:p>
    <w:p>
      <w:r>
        <w:t>https://engineering.fb.com/2018/12/19/virtual-reality/deepfocus/</w:t>
      </w:r>
    </w:p>
    <w:p>
      <w:r>
        <w:t>https://engineering.fb.com/2017/12/13/virtual-reality/2017-year-in-review-building-immersive-experiences/</w:t>
      </w:r>
    </w:p>
    <w:p>
      <w:r>
        <w:t>https://engineering.fb.com/2017/09/21/virtual-reality/slam-bringing-art-to-life-through-technology/</w:t>
      </w:r>
    </w:p>
    <w:p>
      <w:r>
        <w:t>https://www.metacareers.com/jobs/229191922518250/</w:t>
      </w:r>
    </w:p>
    <w:p>
      <w:r>
        <w:t>https://www.metacareers.com/jobs/237647401541310/</w:t>
      </w:r>
    </w:p>
    <w:p>
      <w:r>
        <w:t>https://www.metacareers.com/jobs/237762068139796/</w:t>
      </w:r>
    </w:p>
    <w:p>
      <w:r>
        <w:t>https://moon.vn/publications</w:t>
      </w:r>
    </w:p>
    <w:p>
      <w:r>
        <w:t>https://moon.vn/publicationsmc_research_research_areas_augmented_reality_virtual_reality/</w:t>
      </w:r>
    </w:p>
    <w:p>
      <w:r>
        <w:t>https://moon.vn/publicationsmc_research_research_areas_academic_programs/</w:t>
      </w:r>
    </w:p>
    <w:p>
      <w:r>
        <w:t>https://moon.vn/publicationsmc_research_research_areas_facebook_ai_research/</w:t>
      </w:r>
    </w:p>
    <w:p>
      <w:r>
        <w:t>https://moon.vn/publicationsmc_research_research_areas_blockchain_and_cryptoeconomics/</w:t>
      </w:r>
    </w:p>
    <w:p>
      <w:r>
        <w:t>https://moon.vn/publicationsmc_research_research_areas_computational_photography_and_intelligent_cameras/</w:t>
      </w:r>
    </w:p>
    <w:p>
      <w:r>
        <w:t>https://moon.vn/publicationsmc_research_research_areas_computer_vision/</w:t>
      </w:r>
    </w:p>
    <w:p>
      <w:r>
        <w:t>https://moon.vn/publicationsmc_research_research_areas_data_science/</w:t>
      </w:r>
    </w:p>
    <w:p>
      <w:r>
        <w:t>https://moon.vn/publicationsmc_research_research_areas_databases/</w:t>
      </w:r>
    </w:p>
    <w:p>
      <w:r>
        <w:t>https://moon.vn/publicationsmc_research_research_areas_economics_and_computation/</w:t>
      </w:r>
    </w:p>
    <w:p>
      <w:r>
        <w:t>https://moon.vn/publicationsmc_research_research_areas_human_computer_interaction_and_ux/</w:t>
      </w:r>
    </w:p>
    <w:p>
      <w:r>
        <w:t>https://moon.vn/publicationsmc_research_research_areas_machine_learning/</w:t>
      </w:r>
    </w:p>
    <w:p>
      <w:r>
        <w:t>https://moon.vn/publicationsmc_research_research_areas_natural_language_processing_and_speech/</w:t>
      </w:r>
    </w:p>
    <w:p>
      <w:r>
        <w:t>https://moon.vn/publicationsmc_research_research_areas_networking_connectivity/</w:t>
      </w:r>
    </w:p>
    <w:p>
      <w:r>
        <w:t>https://moon.vn/publicationsmc_research_research_areas_security_and_privacy/</w:t>
      </w:r>
    </w:p>
    <w:p>
      <w:r>
        <w:t>https://moon.vn/publicationsmc_research_research_areas_systems_infrastructure/</w:t>
      </w:r>
    </w:p>
    <w:p>
      <w:r>
        <w:t>https://moon.vn/publicationsmc_research_research_areas_uncategorized/</w:t>
      </w:r>
    </w:p>
    <w:p>
      <w:r>
        <w:t>https://moon.vn/publications/year/2022/</w:t>
      </w:r>
    </w:p>
    <w:p>
      <w:r>
        <w:t>https://moon.vn/publications/year/2021/</w:t>
      </w:r>
    </w:p>
    <w:p>
      <w:r>
        <w:t>https://moon.vn/publications/year/2020/</w:t>
      </w:r>
    </w:p>
    <w:p>
      <w:r>
        <w:t>https://moon.vn/publications/year/2019/</w:t>
      </w:r>
    </w:p>
    <w:p>
      <w:r>
        <w:t>https://moon.vn/publications/year/2018/</w:t>
      </w:r>
    </w:p>
    <w:p>
      <w:r>
        <w:t>https://moon.vn/publications/year/2017/</w:t>
      </w:r>
    </w:p>
    <w:p>
      <w:r>
        <w:t>https://moon.vn/publications/year/2016/</w:t>
      </w:r>
    </w:p>
    <w:p>
      <w:r>
        <w:t>https://moon.vn/publications/year/2015/</w:t>
      </w:r>
    </w:p>
    <w:p>
      <w:r>
        <w:t>https://moon.vn/publications/year/2014/</w:t>
      </w:r>
    </w:p>
    <w:p>
      <w:r>
        <w:t>https://moon.vn/publications/year/2013/</w:t>
      </w:r>
    </w:p>
    <w:p>
      <w:r>
        <w:t>https://moon.vn/publications/year/2012/</w:t>
      </w:r>
    </w:p>
    <w:p>
      <w:r>
        <w:t>https://moon.vn/publications/year/2011/</w:t>
      </w:r>
    </w:p>
    <w:p>
      <w:r>
        <w:t>https://moon.vn/publications/year/2010/</w:t>
      </w:r>
    </w:p>
    <w:p>
      <w:r>
        <w:t>https://moon.vn/publications/year/2009/</w:t>
      </w:r>
    </w:p>
    <w:p>
      <w:r>
        <w:t>https://moon.vn/people/haimovich-daniel/</w:t>
      </w:r>
    </w:p>
    <w:p>
      <w:r>
        <w:t>https://moon.vn/people/karamshuk-dima/</w:t>
      </w:r>
    </w:p>
    <w:p>
      <w:r>
        <w:t>https://moon.vn/people/leeper-thomas/</w:t>
      </w:r>
    </w:p>
    <w:p>
      <w:r>
        <w:t>https://research.facebook.com/publications/popularity-prediction-for-social-media-over-arbitrary-time-horizons/</w:t>
      </w:r>
    </w:p>
    <w:p>
      <w:r>
        <w:t>https://moon.vn/research-areas/machine-learning/</w:t>
      </w:r>
    </w:p>
    <w:p>
      <w:r>
        <w:t>https://moon.vn/people/phan-sang/</w:t>
      </w:r>
    </w:p>
    <w:p>
      <w:r>
        <w:t>https://research.facebook.com/publications/analyzing-the-cmake-build-system/</w:t>
      </w:r>
    </w:p>
    <w:p>
      <w:r>
        <w:t>https://moon.vn/research-areas/security-and-privacy/</w:t>
      </w:r>
    </w:p>
    <w:p>
      <w:r>
        <w:t>https://moon.vn/research-areas/systems-infrastructure/</w:t>
      </w:r>
    </w:p>
    <w:p>
      <w:r>
        <w:t>https://research.facebook.com/publications/no-more-than-6ft-apart-robust-k-means-via-radius-upper-bounds/</w:t>
      </w:r>
    </w:p>
    <w:p>
      <w:r>
        <w:t>https://research.facebook.com/publications/deephull-fast-convex-hull-approximation-in-high-dimensions/</w:t>
      </w:r>
    </w:p>
    <w:p>
      <w:r>
        <w:t>https://moon.vn/people/dixit-harish-dattatraya/</w:t>
      </w:r>
    </w:p>
    <w:p>
      <w:r>
        <w:t>https://research.facebook.com/publications/detecting-silent-data-corruptions-in-the-wild/</w:t>
      </w:r>
    </w:p>
    <w:p>
      <w:r>
        <w:t>https://research.facebook.com/publications/multichannel-speech-enhancement-without-beamforming/</w:t>
      </w:r>
    </w:p>
    <w:p>
      <w:r>
        <w:t>https://moon.vn/research-areas/augmented-reality-virtual-reality/</w:t>
      </w:r>
    </w:p>
    <w:p>
      <w:r>
        <w:t>https://research.facebook.com/publications/towards-measuring-fairness-in-speech-recognition-casual-conversations-dataset-transcriptions/</w:t>
      </w:r>
    </w:p>
    <w:p>
      <w:r>
        <w:t>https://moon.vn/research-areas/natural-language-processing-and-speech/</w:t>
      </w:r>
    </w:p>
    <w:p>
      <w:r>
        <w:t>https://moon.vn/people/chalkias-konstantinos-kostas/</w:t>
      </w:r>
    </w:p>
    <w:p>
      <w:r>
        <w:t>https://research.facebook.com/publications/sok-auditability-and-accountability-in-distributed-payment-systems/</w:t>
      </w:r>
    </w:p>
    <w:p>
      <w:r>
        <w:t>https://moon.vn/research-areas/blockchain-and-cryptoeconomics/</w:t>
      </w:r>
    </w:p>
    <w:p>
      <w:r>
        <w:t>https://moon.vn/research-areas/networking-connectivity/</w:t>
      </w:r>
    </w:p>
    <w:p>
      <w:r>
        <w:t>https://moon.vn/people/puhrsch-christian/</w:t>
      </w:r>
    </w:p>
    <w:p>
      <w:r>
        <w:t>https://moon.vn/people/chintala-soumith/</w:t>
      </w:r>
    </w:p>
    <w:p>
      <w:r>
        <w:t>https://research.facebook.com/publications/torchaudio-building-blocks-for-audio-and-speech-processing/</w:t>
      </w:r>
    </w:p>
    <w:p>
      <w:r>
        <w:t>https://research.facebook.com/publications/time-frequency-attention-for-monaural-speech-enhancement/</w:t>
      </w:r>
    </w:p>
    <w:p>
      <w:r>
        <w:t>https://moon.vn/publications/page/2/</w:t>
      </w:r>
    </w:p>
    <w:p>
      <w:r>
        <w:t>https://l.facebook.com/l.php?u=https%3A%2F%2Fengineering.fb.com%2F&amp;h=AT3SE0BPoX6IYmITHLWDYmLr7xzKaMR112fcBthZv3hfty_8D6sqLsIYm2WuDjH6R0iPzh1JW28TXTqqNAxs6vaMGYv4pDyfm4iEsnkuw_YHwjEXCwMUdypq1AR3QMDcoprR5a97ojkq5arb</w:t>
      </w:r>
    </w:p>
    <w:p>
      <w:r>
        <w:t>https://l.facebook.com/l.php?u=https%3A%2F%2Ftech.fb.com%2F&amp;h=AT0eSCtAmBC1FHF3udwDrzk0kX6pahb4vPc0IfIzIKrE6BxLf8mMgAXN7GCcmeDCJHNVoimZyno_1TcUIlDHbT173XfU3oqZJbevGuSCWcd0SgyK-0f_GS8yfEhTxIGtfvmI3Ib7mkmzvQaS</w:t>
      </w:r>
    </w:p>
    <w:p>
      <w:r>
        <w:t>https://engineering.fb.com/2020/09/21/developer-tools/mark-harman-fellow/</w:t>
      </w:r>
    </w:p>
    <w:p>
      <w:r>
        <w:t>https://engineering.fb.com/2019/11/08/developer-tools/fast-dimensional-analysis/</w:t>
      </w:r>
    </w:p>
    <w:p>
      <w:r>
        <w:t>https://engineering.fb.com/2019/04/12/developer-tools/aroma/</w:t>
      </w:r>
    </w:p>
    <w:p>
      <w:r>
        <w:t>https://engineering.fb.com/2019/10/03/open-source/hydra/</w:t>
      </w:r>
    </w:p>
    <w:p>
      <w:r>
        <w:t>https://engineering.fb.com/2019/09/17/data-infrastructure/scale-2019/</w:t>
      </w:r>
    </w:p>
    <w:p>
      <w:r>
        <w:t>https://ai.facebook.com/blog/deepfake-detection-challenge/</w:t>
      </w:r>
    </w:p>
    <w:p>
      <w:r>
        <w:t>https://ai.facebook.com/blog/new-advances-in-natural-language-processing-to-better-connect-people/</w:t>
      </w:r>
    </w:p>
    <w:p>
      <w:r>
        <w:t>https://ai.facebook.com/blog/-a-new-model-for-word-embeddings-that-are-resilient-to-misspellings-/</w:t>
      </w:r>
    </w:p>
    <w:p>
      <w:r>
        <w:t>https://research.fb.com/blog/2019/07/qa-with-director-of-computational-photography-michael-f-cohen/</w:t>
      </w:r>
    </w:p>
    <w:p>
      <w:r>
        <w:t>https://engineering.fb.com/2019/07/30/ai-research/egg-toolkit/</w:t>
      </w:r>
    </w:p>
    <w:p>
      <w:r>
        <w:t>https://ai.facebook.com/blog/mapping-roads-through-deep-learning-and-weakly-supervised-training/</w:t>
      </w:r>
    </w:p>
    <w:p>
      <w:r>
        <w:t>https://ai.facebook.com/blog/pluribus-first-ai-to-beat-pros-in-6-player-poker/</w:t>
      </w:r>
    </w:p>
    <w:p>
      <w:r>
        <w:t>https://www.metacareers.com/jobs/275025198026630/</w:t>
      </w:r>
    </w:p>
    <w:p>
      <w:r>
        <w:t>https://l.facebook.com/l.php?u=https%3A%2F%2Fengineering.fb.com%2F&amp;h=AT2ecp12ow3R1GtWtTqrtCFLKXAo12jUbemM1YSLbuLwvh2xeD6pQrj_-xH-yCrLGLS8Jq8uXgpo320Fz4ZE2jOqg3RhrtfQrHRyrqpXtWOJIXmjawm8eLeyBAqP_O-XMiJ-7BFp6e5c372n</w:t>
      </w:r>
    </w:p>
    <w:p>
      <w:r>
        <w:t>https://l.facebook.com/l.php?u=https%3A%2F%2Ftech.fb.com%2F&amp;h=AT3vLGvjF-L2MS3ZoCVttlbTnuYWIOJztOEe_9riPL6WSPaWBVkGtwB5P2fOFUPMiRx1-ztKpNf40ZjY7isQu1Dw13KRbHwu7nyzQmjfIFtyfaUTTpkaD1KegJM5opaHiDx3ggjGd6hNtKN0</w:t>
      </w:r>
    </w:p>
    <w:p>
      <w:r>
        <w:t>https://engineering.fb.com/2018/02/21/ml-applications/under-the-hood-suicide-prevention-tools-powered-by-ai/</w:t>
      </w:r>
    </w:p>
    <w:p>
      <w:r>
        <w:t>https://moon.vn/safety/wellbeing/suicideprevention/forme</w:t>
      </w:r>
    </w:p>
    <w:p>
      <w:r>
        <w:t>https://moon.vn/safety/wellbeing/suicideprevention/forafriend</w:t>
      </w:r>
    </w:p>
    <w:p>
      <w:r>
        <w:t>https://moon.vn/safety/wellbeing/suicideprevention/resources</w:t>
      </w:r>
    </w:p>
    <w:p>
      <w:r>
        <w:t>https://moon.vn/safety/wellbeing/suicideprevention/expertengagement</w:t>
      </w:r>
    </w:p>
    <w:p>
      <w:r>
        <w:t>https://l.facebook.com/l.php?u=https%3A%2F%2Fnewsroom.fb.com%2Fnews%2F2018%2F09%2Finside-feed-suicide-prevention-and-ai%2F&amp;h=AT1yD2JvA6UJz0XRRz0abYvrNYy16JClirH_DTI-G0OfbG38vGe70L51comDOgnA8Oqe-etBhWaByhvgJxRZ93SYz4F08Uyz9PBVzRqmWMfVQpBmF1L3P539gSQ5zh-enbqzEwYOtWy1gF9T</w:t>
      </w:r>
    </w:p>
    <w:p>
      <w:r>
        <w:t>https://www.facebook.com/help/contact/305410456169423</w:t>
      </w:r>
    </w:p>
    <w:p>
      <w:r>
        <w:t>https://l.facebook.com/l.php?u=https%3A%2F%2Fcode.fb.com%2Fml-applications%2Funder-the-hood-suicide-prevention-tools-powered-by-ai%2F&amp;h=AT3hqjbc8P3emY0XoKtPldr7qCWpWhTxRljFh3fN1ICjajL0cJTGyhhinKdgCo5ROafMVxPAU5U5xKCVhCMj4foZKrbw7NC6mHw9ACAfpnqyaNmGE3uY9AlJ4xwlVYaJjsDeu_xZdyu4HcPF</w:t>
      </w:r>
    </w:p>
    <w:p>
      <w:r>
        <w:t>https://l.facebook.com/l.php?u=https%3A%2F%2Fen.wikipedia.org%2Fwiki%2FRandom_forest%3Ffbclid%3DIwAR0pFYbbsuftV0sI6ntsodXGESLjlinUESLV5tuJ4FCsI8ZbTB1-OnPVCCY&amp;h=AT0OJTfSUc9cohvmhSJFdw-SOWz_fJ2TSa5eqzFxZ9VvglGnLAGOzbthqGjHKuXf1rtuU7WYkOyM5b06PjQ6GEshjyiLbEPQv3TYb0Ti6XxQx1OK5LqgOtAy3GqVcAgVUAY6uC7zSeVLjtqK</w:t>
      </w:r>
    </w:p>
    <w:p>
      <w:r>
        <w:t>https://l.facebook.com/l.php?u=https%3A%2F%2Fwww.whatsapp.com%2Ffaq%2Fvi%2Fgeneral%2F21197244&amp;h=AT1SId5GOzVtUzEAxyBxmU2_8a7Zu9lRirX-pGxM2NDNvujcXk2gXkf6qyQ9rsATqnZ2ioOEnQyLWEOjFCn8RtOmMrYjsRb_3NarGLbMol2yh32FznW12EKCvh1cD43T0gBJp2SahdhROKMi</w:t>
      </w:r>
    </w:p>
    <w:p>
      <w:r>
        <w:t>https://l.facebook.com/l.php?u=https%3A%2F%2Fhelp.instagram.com%2F285881641526716%2F&amp;h=AT2QAFoNWuN8zKj9LL_9gKRKiQmeLJNt5SVdzDrLfYG72KdXlg3k8gVXlHW79GfFd3Wj5T3X_iYC9lKL-Ulj2uP5lnYXn3zvaZFKMNmGBD5w-D0osSjFNU8isZOM78OZ3oCtvfahppfuY2oS</w:t>
      </w:r>
    </w:p>
    <w:p>
      <w:r>
        <w:t>https://l.facebook.com/l.php?u=https%3A%2F%2Fmessengerkids.com%2F&amp;h=AT3tUR39XnR8mWqkTxMve_WwzFVT81u4gbqaSKPgz8AjwYGY6zKWGzZbR4jxDIjOnVwB_OVcZbw5R9JvrlDq2wPQUuTSMH4L5ORZi6mggzKPCJ6XLTrGlfEY1a62D3AhYzXstyURYUCt4qT4</w:t>
      </w:r>
    </w:p>
    <w:p>
      <w:r>
        <w:t>https://moon.vn#article-details</w:t>
      </w:r>
    </w:p>
    <w:p>
      <w:r>
        <w:t>https://www.coronavirus.gov</w:t>
      </w:r>
    </w:p>
    <w:p>
      <w:r>
        <w:t>https://covid19.nih.gov/</w:t>
      </w:r>
    </w:p>
    <w:p>
      <w:r>
        <w:t>https://www.ncbi.nlm.nih.gov/sars-cov-2/</w:t>
      </w:r>
    </w:p>
    <w:p>
      <w:r>
        <w:t>https://combatcovid.hhs.gov/</w:t>
      </w:r>
    </w:p>
    <w:p>
      <w:r>
        <w:t>https://salud.nih.gov/covid-19/</w:t>
      </w:r>
    </w:p>
    <w:p>
      <w:r>
        <w:t>https://www.ncbi.nlm.nih.gov/</w:t>
      </w:r>
    </w:p>
    <w:p>
      <w:r>
        <w:t>https://account.ncbi.nlm.nih.gov</w:t>
      </w:r>
    </w:p>
    <w:p>
      <w:r>
        <w:t>https://moon.vn/myncbi/</w:t>
      </w:r>
    </w:p>
    <w:p>
      <w:r>
        <w:t>https://moon.vn/myncbi/collections/bibliography/</w:t>
      </w:r>
    </w:p>
    <w:p>
      <w:r>
        <w:t>https://moon.vn/account/settings/</w:t>
      </w:r>
    </w:p>
    <w:p>
      <w:r>
        <w:t>https://moon.vn/account/signout/</w:t>
      </w:r>
    </w:p>
    <w:p>
      <w:r>
        <w:t>https://www.ncbi.nlm.nih.gov/guide/browsers/#ncbi_accesskeys</w:t>
      </w:r>
    </w:p>
    <w:p>
      <w:r>
        <w:t>https://www.ncbi.nlm.nih.gov</w:t>
      </w:r>
    </w:p>
    <w:p>
      <w:r>
        <w:t>https://moon.vn#maincontent</w:t>
      </w:r>
    </w:p>
    <w:p>
      <w:r>
        <w:t>https://moon.vn/advanced/</w:t>
      </w:r>
    </w:p>
    <w:p>
      <w:r>
        <w:t>https://moon.vn/clipboard/</w:t>
      </w:r>
    </w:p>
    <w:p>
      <w:r>
        <w:t>https://account.ncbi.nlm.nih.gov/?back_url=https%3A//pubmed.ncbi.nlm.nih.gov/23466401/%23open-bibliography-panel</w:t>
      </w:r>
    </w:p>
    <w:p>
      <w:r>
        <w:t>https://account.ncbi.nlm.nih.gov/?back_url=https%3A//pubmed.ncbi.nlm.nih.gov/23466401/%23open-collections-panel</w:t>
      </w:r>
    </w:p>
    <w:p>
      <w:r>
        <w:t>https://www.ncbi.nlm.nih.gov/account/settings/</w:t>
      </w:r>
    </w:p>
    <w:p>
      <w:r>
        <w:t>https://linkinghub.elsevier.com/retrieve/pii/S0165-0327(13)00088-8</w:t>
      </w:r>
    </w:p>
    <w:p>
      <w:r>
        <w:t>https://www.ncbi.nlm.nih.gov/pmc/articles/pmid/23466401/</w:t>
      </w:r>
    </w:p>
    <w:p>
      <w:r>
        <w:t>https://account.ncbi.nlm.nih.gov/?back_url=https%3A//pubmed.ncbi.nlm.nih.gov/23466401/%23add-to-favorites</w:t>
      </w:r>
    </w:p>
    <w:p>
      <w:r>
        <w:t>http://twitter.com/intent/tweet?text=Social%20support%20as%20a%20protective%20factor%20in%20suicide%3A%20findings%20from%20two%20nationally%20representative%20samples%20https%3A//pubmed.ncbi.nlm.nih.gov/23466401/</w:t>
      </w:r>
    </w:p>
    <w:p>
      <w:r>
        <w:t>http://www.facebook.com/sharer/sharer.php?u=https%3A//pubmed.ncbi.nlm.nih.gov/23466401/</w:t>
      </w:r>
    </w:p>
    <w:p>
      <w:r>
        <w:t>https://moon.vn#heading</w:t>
      </w:r>
    </w:p>
    <w:p>
      <w:r>
        <w:t>https://moon.vn#abstract</w:t>
      </w:r>
    </w:p>
    <w:p>
      <w:r>
        <w:t>https://moon.vn#conflict-of-interest</w:t>
      </w:r>
    </w:p>
    <w:p>
      <w:r>
        <w:t>https://moon.vn#similar</w:t>
      </w:r>
    </w:p>
    <w:p>
      <w:r>
        <w:t>https://moon.vn#citedby</w:t>
      </w:r>
    </w:p>
    <w:p>
      <w:r>
        <w:t>https://moon.vn#publication-types</w:t>
      </w:r>
    </w:p>
    <w:p>
      <w:r>
        <w:t>https://moon.vn#mesh-terms</w:t>
      </w:r>
    </w:p>
    <w:p>
      <w:r>
        <w:t>https://moon.vn#related-links</w:t>
      </w:r>
    </w:p>
    <w:p>
      <w:r>
        <w:t>https://moon.vn#grants</w:t>
      </w:r>
    </w:p>
    <w:p>
      <w:r>
        <w:t>https://moon.vn#linkout</w:t>
      </w:r>
    </w:p>
    <w:p>
      <w:r>
        <w:t>https://moon.vn/?term=%22J+Affect+Disord%22%5Bjour%5D</w:t>
      </w:r>
    </w:p>
    <w:p>
      <w:r>
        <w:t>https://www.ncbi.nlm.nih.gov/nlmcatalog?term=%22J+Affect+Disord%22%5BTitle+Abbreviation%5D</w:t>
      </w:r>
    </w:p>
    <w:p>
      <w:r>
        <w:t>https://moon.vn/?term=Kleiman+EM&amp;cauthor_id=23466401</w:t>
      </w:r>
    </w:p>
    <w:p>
      <w:r>
        <w:t>https://moon.vn#affiliation-1</w:t>
      </w:r>
    </w:p>
    <w:p>
      <w:r>
        <w:t>https://moon.vn/?term=Liu+RT&amp;cauthor_id=23466401</w:t>
      </w:r>
    </w:p>
    <w:p>
      <w:r>
        <w:t>http://www.ncbi.nlm.nih.gov/pmc/articles/pmc3683363/</w:t>
      </w:r>
    </w:p>
    <w:p>
      <w:r>
        <w:t>https://doi.org/10.1016/j.jad.2013.01.033</w:t>
      </w:r>
    </w:p>
    <w:p>
      <w:r>
        <w:t>https://moon.vn/33351435/</w:t>
      </w:r>
    </w:p>
    <w:p>
      <w:r>
        <w:t>https://moon.vn/21658780/</w:t>
      </w:r>
    </w:p>
    <w:p>
      <w:r>
        <w:t>https://moon.vn/18208680/</w:t>
      </w:r>
    </w:p>
    <w:p>
      <w:r>
        <w:t>https://moon.vn/15535790/</w:t>
      </w:r>
    </w:p>
    <w:p>
      <w:r>
        <w:t>https://moon.vn/15841683/</w:t>
      </w:r>
    </w:p>
    <w:p>
      <w:r>
        <w:t>https://moon.vn/35271619/</w:t>
      </w:r>
    </w:p>
    <w:p>
      <w:r>
        <w:t>https://moon.vn/35270521/</w:t>
      </w:r>
    </w:p>
    <w:p>
      <w:r>
        <w:t>https://moon.vn/35246211/</w:t>
      </w:r>
    </w:p>
    <w:p>
      <w:r>
        <w:t>https://moon.vn/34975579/</w:t>
      </w:r>
    </w:p>
    <w:p>
      <w:r>
        <w:t>https://moon.vn/34561834/</w:t>
      </w:r>
    </w:p>
    <w:p>
      <w:r>
        <w:t>https://moon.vn/?term=%22Research+Support%2C+N.I.H.%2C+Extramural%22%5Bpt%5D</w:t>
      </w:r>
    </w:p>
    <w:p>
      <w:r>
        <w:t>https://www.ncbi.nlm.nih.gov/mesh?term=Research+Support%2C+N.I.H.%2C+Extramural</w:t>
      </w:r>
    </w:p>
    <w:p>
      <w:r>
        <w:t>https://moon.vn/?term=%22Research+Support%2C+Non-U.S.+Gov%27t%22%5Bpt%5D</w:t>
      </w:r>
    </w:p>
    <w:p>
      <w:r>
        <w:t>https://www.ncbi.nlm.nih.gov/mesh?term=Research+Support%2C+Non-U.S.+Gov%27t</w:t>
      </w:r>
    </w:p>
    <w:p>
      <w:r>
        <w:t>https://moon.vn/?term=%22Adolescent%22%5BMeSH%5D</w:t>
      </w:r>
    </w:p>
    <w:p>
      <w:r>
        <w:t>https://www.ncbi.nlm.nih.gov/mesh?term=Adolescent</w:t>
      </w:r>
    </w:p>
    <w:p>
      <w:r>
        <w:t>https://moon.vn/?term=%22Adult%22%5BMeSH%5D</w:t>
      </w:r>
    </w:p>
    <w:p>
      <w:r>
        <w:t>https://www.ncbi.nlm.nih.gov/mesh?term=Adult</w:t>
      </w:r>
    </w:p>
    <w:p>
      <w:r>
        <w:t>https://moon.vn/?term=%22Aged%22%5BMeSH%5D</w:t>
      </w:r>
    </w:p>
    <w:p>
      <w:r>
        <w:t>https://www.ncbi.nlm.nih.gov/mesh?term=Aged</w:t>
      </w:r>
    </w:p>
    <w:p>
      <w:r>
        <w:t>https://moon.vn/?term=%22Comorbidity%22%5BMeSH%5D</w:t>
      </w:r>
    </w:p>
    <w:p>
      <w:r>
        <w:t>https://www.ncbi.nlm.nih.gov/mesh?term=Comorbidity</w:t>
      </w:r>
    </w:p>
    <w:p>
      <w:r>
        <w:t>https://moon.vn/?term=%22Data+Collection%22%5BMeSH%5D</w:t>
      </w:r>
    </w:p>
    <w:p>
      <w:r>
        <w:t>https://www.ncbi.nlm.nih.gov/mesh?term=Data+Collection</w:t>
      </w:r>
    </w:p>
    <w:p>
      <w:r>
        <w:t>https://moon.vn/?term=%22England%2Fepidemiology%22%5BMeSH%5D</w:t>
      </w:r>
    </w:p>
    <w:p>
      <w:r>
        <w:t>https://www.ncbi.nlm.nih.gov/mesh?term=England</w:t>
      </w:r>
    </w:p>
    <w:p>
      <w:r>
        <w:t>https://moon.vn/?term=%22Female%22%5BMeSH%5D</w:t>
      </w:r>
    </w:p>
    <w:p>
      <w:r>
        <w:t>https://www.ncbi.nlm.nih.gov/mesh?term=Female</w:t>
      </w:r>
    </w:p>
    <w:p>
      <w:r>
        <w:t>https://moon.vn/?term=%22Humans%22%5BMeSH%5D</w:t>
      </w:r>
    </w:p>
    <w:p>
      <w:r>
        <w:t>https://www.ncbi.nlm.nih.gov/mesh?term=Humans</w:t>
      </w:r>
    </w:p>
    <w:p>
      <w:r>
        <w:t>https://moon.vn/?term=%22Male%22%5BMeSH%5D</w:t>
      </w:r>
    </w:p>
    <w:p>
      <w:r>
        <w:t>https://www.ncbi.nlm.nih.gov/mesh?term=Male</w:t>
      </w:r>
    </w:p>
    <w:p>
      <w:r>
        <w:t>https://moon.vn/?term=%22Middle+Aged%22%5BMeSH%5D</w:t>
      </w:r>
    </w:p>
    <w:p>
      <w:r>
        <w:t>https://www.ncbi.nlm.nih.gov/mesh?term=Middle+Aged</w:t>
      </w:r>
    </w:p>
    <w:p>
      <w:r>
        <w:t>https://moon.vn/?term=%22Risk+Factors%22%5BMeSH%5D</w:t>
      </w:r>
    </w:p>
    <w:p>
      <w:r>
        <w:t>https://www.ncbi.nlm.nih.gov/mesh?term=Risk+Factors</w:t>
      </w:r>
    </w:p>
    <w:p>
      <w:r>
        <w:t>https://moon.vn/?term=%22Social+Support%22%5BMAJR%5D</w:t>
      </w:r>
    </w:p>
    <w:p>
      <w:r>
        <w:t>https://www.ncbi.nlm.nih.gov/mesh?term=Social+Support</w:t>
      </w:r>
    </w:p>
    <w:p>
      <w:r>
        <w:t>https://moon.vn/?term=%22Suicide%2C+Attempted%2Fprevention+and+control%22%5BMAJR%5D</w:t>
      </w:r>
    </w:p>
    <w:p>
      <w:r>
        <w:t>https://www.ncbi.nlm.nih.gov/mesh?term=Suicide%2C+Attempted</w:t>
      </w:r>
    </w:p>
    <w:p>
      <w:r>
        <w:t>https://moon.vn/?term=%22Suicide%2C+Attempted%2Fpsychology%22%5BMeSH%5D</w:t>
      </w:r>
    </w:p>
    <w:p>
      <w:r>
        <w:t>https://moon.vn/?term=%22Suicide%2C+Attempted%2Fstatistics+and+numerical+data%22%5BMAJR%5D</w:t>
      </w:r>
    </w:p>
    <w:p>
      <w:r>
        <w:t>https://moon.vn/?term=%22United+States%22%5BMeSH%5D</w:t>
      </w:r>
    </w:p>
    <w:p>
      <w:r>
        <w:t>https://www.ncbi.nlm.nih.gov/mesh?term=United+States</w:t>
      </w:r>
    </w:p>
    <w:p>
      <w:r>
        <w:t>https://moon.vn/?term=%22Young+Adult%22%5BMeSH%5D</w:t>
      </w:r>
    </w:p>
    <w:p>
      <w:r>
        <w:t>https://www.ncbi.nlm.nih.gov/mesh?term=Young+Adult</w:t>
      </w:r>
    </w:p>
    <w:p>
      <w:r>
        <w:t>https://www.ncbi.nlm.nih.gov/medgen/?linkname=pubmed_medgen&amp;from_uid=23466401</w:t>
      </w:r>
    </w:p>
    <w:p>
      <w:r>
        <w:t>https://moon.vn/?term=U01+MH060220%2FMH%2FNIMH+NIH+HHS%2FUnited+States%5BGrant+Number%5D</w:t>
      </w:r>
    </w:p>
    <w:p>
      <w:r>
        <w:t>https://moon.vn/?term=DH_%2FDepartment+of+Health%2FUnited+Kingdom%5BGrant+Number%5D</w:t>
      </w:r>
    </w:p>
    <w:p>
      <w:r>
        <w:t>https://www.clinicalkey.com/content/playBy/pii?v=S0165-0327(13)00088-8</w:t>
      </w:r>
    </w:p>
    <w:p>
      <w:r>
        <w:t>http://europepmc.org/abstract/MED/23466401</w:t>
      </w:r>
    </w:p>
    <w:p>
      <w:r>
        <w:t>https://scite.ai/reports/23466401</w:t>
      </w:r>
    </w:p>
    <w:p>
      <w:r>
        <w:t>https://www.ncbi.nlm.nih.gov/mesh/</w:t>
      </w:r>
    </w:p>
    <w:p>
      <w:r>
        <w:t>https://www.ncbi.nlm.nih.gov/pmc/</w:t>
      </w:r>
    </w:p>
    <w:p>
      <w:r>
        <w:t>https://www.ncbi.nlm.nih.gov/books</w:t>
      </w:r>
    </w:p>
    <w:p>
      <w:r>
        <w:t>https://moon.vn/disclaimer/</w:t>
      </w:r>
    </w:p>
    <w:p>
      <w:r>
        <w:t>https://twitter.com/ncbi</w:t>
      </w:r>
    </w:p>
    <w:p>
      <w:r>
        <w:t>https://www.facebook.com/ncbi.nlm</w:t>
      </w:r>
    </w:p>
    <w:p>
      <w:r>
        <w:t>https://www.linkedin.com/company/ncbinlm</w:t>
      </w:r>
    </w:p>
    <w:p>
      <w:r>
        <w:t>https://github.com/ncbi</w:t>
      </w:r>
    </w:p>
    <w:p>
      <w:r>
        <w:t>https://ncbiinsights.ncbi.nlm.nih.gov/</w:t>
      </w:r>
    </w:p>
    <w:p>
      <w:r>
        <w:t>https://www.nlm.nih.gov/socialmedia/index.html</w:t>
      </w:r>
    </w:p>
    <w:p>
      <w:r>
        <w:t>https://twitter.com/NLM_NIH</w:t>
      </w:r>
    </w:p>
    <w:p>
      <w:r>
        <w:t>https://www.facebook.com/nationallibraryofmedicine</w:t>
      </w:r>
    </w:p>
    <w:p>
      <w:r>
        <w:t>https://www.youtube.com/user/NLMNIH</w:t>
      </w:r>
    </w:p>
    <w:p>
      <w:r>
        <w:t>https://www.google.com/maps/place/8600+Rockville+Pike,+Bethesda,+MD+20894/@38.9959508,-77.101021,17z/data=!3m1!4b1!4m5!3m4!1s0x89b7c95e25765ddb:0x19156f88b27635b8!8m2!3d38.9959508!4d-77.0988323</w:t>
      </w:r>
    </w:p>
    <w:p>
      <w:r>
        <w:t>https://www.nlm.nih.gov/web_policies.html</w:t>
      </w:r>
    </w:p>
    <w:p>
      <w:r>
        <w:t>https://www.nih.gov/institutes-nih/nih-office-director/office-communications-public-liaison/freedom-information-act-office</w:t>
      </w:r>
    </w:p>
    <w:p>
      <w:r>
        <w:t>https://www.hhs.gov/vulnerability-disclosure-policy/index.html</w:t>
      </w:r>
    </w:p>
    <w:p>
      <w:r>
        <w:t>https://support.nlm.nih.gov/</w:t>
      </w:r>
    </w:p>
    <w:p>
      <w:r>
        <w:t>https://www.nlm.nih.gov/accessibility.html</w:t>
      </w:r>
    </w:p>
    <w:p>
      <w:r>
        <w:t>https://www.nlm.nih.gov/careers/careers.html</w:t>
      </w:r>
    </w:p>
    <w:p>
      <w:r>
        <w:t>https://moon.vn//www.nlm.nih.gov/</w:t>
      </w:r>
    </w:p>
    <w:p>
      <w:r>
        <w:t>https://www.nih.gov/</w:t>
      </w:r>
    </w:p>
    <w:p>
      <w:r>
        <w:t>https://www.hhs.gov/</w:t>
      </w:r>
    </w:p>
    <w:p>
      <w:r>
        <w:t>https://www.usa.gov/</w:t>
      </w:r>
    </w:p>
    <w:p>
      <w:r>
        <w:t>https://en-gb.facebook.com/notes/mark-zuckerberg/building-global-community/10154544292806634/</w:t>
      </w:r>
    </w:p>
    <w:p>
      <w:r>
        <w:t>https://zh-tw.facebook.com/notes/mark-zuckerberg/building-global-community/10154544292806634/</w:t>
      </w:r>
    </w:p>
    <w:p>
      <w:r>
        <w:t>https://ko-kr.facebook.com/notes/mark-zuckerberg/building-global-community/10154544292806634/</w:t>
      </w:r>
    </w:p>
    <w:p>
      <w:r>
        <w:t>https://ja-jp.facebook.com/notes/mark-zuckerberg/building-global-community/10154544292806634/</w:t>
      </w:r>
    </w:p>
    <w:p>
      <w:r>
        <w:t>https://fr-fr.facebook.com/notes/mark-zuckerberg/building-global-community/10154544292806634/</w:t>
      </w:r>
    </w:p>
    <w:p>
      <w:r>
        <w:t>https://th-th.facebook.com/notes/mark-zuckerberg/building-global-community/10154544292806634/</w:t>
      </w:r>
    </w:p>
    <w:p>
      <w:r>
        <w:t>https://es-la.facebook.com/notes/mark-zuckerberg/building-global-community/10154544292806634/</w:t>
      </w:r>
    </w:p>
    <w:p>
      <w:r>
        <w:t>https://pt-br.facebook.com/notes/mark-zuckerberg/building-global-community/10154544292806634/</w:t>
      </w:r>
    </w:p>
    <w:p>
      <w:r>
        <w:t>https://de-de.facebook.com/notes/mark-zuckerberg/building-global-community/10154544292806634/</w:t>
      </w:r>
    </w:p>
    <w:p>
      <w:r>
        <w:t>https://it-it.facebook.com/notes/mark-zuckerberg/building-global-community/10154544292806634/</w:t>
      </w:r>
    </w:p>
    <w:p>
      <w:r>
        <w:t>https://l.facebook.com/l.php?u=https%3A%2F%2Fwww.instagram.com%2F&amp;h=AT2V1lBNWZGZiAZ5krUughyhjNx7UwC7GyezHnmS6qLoY3L-ocVNpvDUtUHeeaOOGIbv5Xcn9h1S_RWtkm7xKtqWMgzgs19cyMndYK7_y3G082SkkmpXMRuFEekSHAMgIdyRxXLLNGI7vXQP</w:t>
      </w:r>
    </w:p>
    <w:p>
      <w:r>
        <w:t>https://about.fb.com/news</w:t>
      </w:r>
    </w:p>
    <w:p>
      <w:r>
        <w:t>https://www.facebook.com/vcallisonburch</w:t>
      </w:r>
    </w:p>
    <w:p>
      <w:r>
        <w:t>https://www.facebook.com/jennifer.guadagno</w:t>
      </w:r>
    </w:p>
    <w:p>
      <w:r>
        <w:t>https://www.facebook.com/antigone.d.davis</w:t>
      </w:r>
    </w:p>
    <w:p>
      <w:r>
        <w:t>https://www.facebook.com/fbsafety/photos/a.197686146935898.42079.125459124158601/1041262189244952/</w:t>
      </w:r>
    </w:p>
    <w:p>
      <w:r>
        <w:t>https://www.facebook.com/help/103883219702654</w:t>
      </w:r>
    </w:p>
    <w:p>
      <w:r>
        <w:t>https://www.facebook.com/help/594991777257121/</w:t>
      </w:r>
    </w:p>
    <w:p>
      <w:r>
        <w:t>https://www.facebook.com/crisistextline</w:t>
      </w:r>
    </w:p>
    <w:p>
      <w:r>
        <w:t>https://www.facebook.com/NationalEatingDisordersAssociation/</w:t>
      </w:r>
    </w:p>
    <w:p>
      <w:r>
        <w:t>https://www.facebook.com/800273talk/</w:t>
      </w:r>
    </w:p>
    <w:p>
      <w:r>
        <w:t>https://www.facebook.com/125459124158601/videos/1253402394697596/</w:t>
      </w:r>
    </w:p>
    <w:p>
      <w:r>
        <w:t>https://about.fb.com/wp-content/uploads/2017/02/screenshots2.zip</w:t>
      </w:r>
    </w:p>
    <w:p>
      <w:r>
        <w:t xml:space="preserve">https://about.fb.com/news/category/technologies/facebook-app/ </w:t>
      </w:r>
    </w:p>
    <w:p>
      <w:r>
        <w:t xml:space="preserve">https://about.fb.com/news/category/product-news/ </w:t>
      </w:r>
    </w:p>
    <w:p>
      <w:r>
        <w:t xml:space="preserve">https://about.fb.com/news/category/safety-and-expression/ </w:t>
      </w:r>
    </w:p>
    <w:p>
      <w:r>
        <w:t>https://about.fb.com/news/tag/live/</w:t>
      </w:r>
    </w:p>
    <w:p>
      <w:r>
        <w:t>https://about.fb.com/news/tag/resources/</w:t>
      </w:r>
    </w:p>
    <w:p>
      <w:r>
        <w:t>https://about.fb.com/news/tag/suicide-prevention/</w:t>
      </w:r>
    </w:p>
    <w:p>
      <w:r>
        <w:t>https://about.fb.com/news/tag/well-being/</w:t>
      </w:r>
    </w:p>
    <w:p>
      <w:r>
        <w:t>https://www.facebook.com/sharer/sharer.php?u=https%3A%2F%2Fabout.fb.com%2Fnews%2F2017%2F03%2Fbuilding-a-safer-community-with-new-suicide-prevention-tools%2F&amp;src=sdkpreparse</w:t>
      </w:r>
    </w:p>
    <w:p>
      <w:r>
        <w:t>https://twitter.com/share?ref_src=twsrc%5Etfw</w:t>
      </w:r>
    </w:p>
    <w:p>
      <w:r>
        <w:t>mailto:?subject=Facebook%3A%20Building%20a%20Safer%20Community%20With%20New%20Suicide%20Prevention%20Tools&amp;body=By%20Vanessa%20Callison-Burch%2C%20Product%20Manager%2C%C2%A0Jennifer%20Guadagno%2C%20Researcher%2C%20and%C2%A0Antigone%20Davis%2C%20Head%20of%20Global%20Safety%20There%20is%20one%20death%20by%20suicide%20in%20the%20world%20every%2040%20seconds%2C%20and%20suicide%20is%20the%20second%20leading%20cause%20of%20death%20for%2015-29%20year%20olds.%20Experts%20say%20that%20one%20of%20the%20best%20ways%20to%20prevent%20suicide%20is%20for%20those%20in%20distress%20to%20hear%20from%20people%20who%20care%20about%20them.%20Facebook%20is%20in%20a%20unique%20position%20%E2%80%94%20through%20friendships%20on%20the%20site%20%E2%80%94%20to%20help%20connect%20a%20person%20in%20distress%20with%20people%20who%20can%20support%20them.%20It%26%238217%3Bs%20part%20of%20our%20ongoing%20effort%20to%20help%20build%20a%20safe%20community%20on%20and%20off%20Facebook.%20Today%20we%26%238217%3Bre%20updating%20the%20tools%20and%20resources%20we%20offer%20to%20people%20who%20may%20be%20thinking%20of%20suicide%2C%20as%20well%20as%20the%20support%20we%20offer%20to%20their%20concerned%20friends%20and%20family%20members%3A%20Integrated%20suicide%20prevention%20tools%20to%20help%20people%20in%20real%20time%20on%20Facebook%20Live%20Live%20chat%20support%20from%20crisis%20support%20organizations%20through%20Messenger%20Streamlined%20reporting%20for%20suicide%2C%20assisted%20by%20artificial%20intelligence%20Already%20on%20Facebook%20if%20someone%20posts%20something%20that%20makes%20you%20concerned%20about%20their%20well-being%2C%20you%20can%20reach%20out%20to%20them%20directly%20or%20report%20the%20post%20to%20us.%20We%20have%20teams%20working%20around%20the%20world%2C%2024%2F7%2C%20who%20review%20reports%20that%20come%20in%20and%20prioritize%20the%20most%20serious%20reports%20like%20suicide.%20We%20provide%20people%20who%20have%20expressed%20suicidal%20thoughts%20with%20a%20number%20of%20support%20options.%20For%20example%2C%20we%20prompt%20people%20to%20reach%20out%20to%20a%20friend%20and%20even%20offer%20pre-populated%20text%20to%20make%20it%20easier%20for%20people%20to%20start%20a%20conversation.%20We%20also%20suggest%20contacting%20a%20help%20line%20and%20offer%20other%20tips%20and%20resources%20for%20people%20to%20help%20themselves%20in%20that%20moment.%20Suicide%20prevention%20tools%20have%20been%20available%20on%20Facebook%20for%20more%20than%2010%20years%20and%20were%20developed%20in%20collaboration%20with%20mental%20health%20organizations%20such%20as%20Save.org%2C%20National%20Suicide%20Prevention%20Lifeline%2C%20Forefront%20and%20Crisis%20Text%20Line%2C%20and%20with%20input%20from%20people%20who%20have%20personal%20experience%20thinking%20about%20or%20attempting%20suicide.%20In%202016%20we%20expanded%20the%20availability%20of%20the%20latest%20tools%20globally%20%E2%80%94%20with%20the%20help%20of%20over%2070%20partners%20around%20the%20world%20%E2%80%94%20and%20improved%20how%20they%20work%20based%20on%20new%20technology%20and%20feedback%20from%20the%20community.%20Supporting%20Someone%20on%20Facebook%20Live%20Our%20suicide%20prevention%20tools%20for%20Facebook%20posts%20will%20now%20be%20integrated%20into%20Facebook%20Live.%20People%20watching%20a%20live%20video%20have%20the%20option%20to%20reach%20out%20to%20the%20person%20directly%20and%20to%20report%20the%20video%20to%20us.%20We%20will%20also%20provide%20resources%20to%20the%20person%20reporting%20the%20live%20video%20to%20assist%20them%20in%20helping%20their%20friend.%20The%20person%20sharing%20a%20live%20video%20will%20see%20a%20set%20of%20resources%20on%20their%20screen.%20They%20can%20choose%20to%20reach%20out%20to%20a%20friend%2C%20contact%20a%20help%20line%20or%20see%20tips.%20If%20you%20or%20someone%20you%20know%20is%20in%20crisis%2C%20it%20is%20important%20to%20call%20local%20emergency%20services%20right%20away.%20You%20can%20also%20visit%20our%20Help%20Center%20for%20information%20about%20how%20to%20support%20yourself%20or%20a%20friend.%20Empowering%20Crisis%20Support%20Partners%20Partners%20are%20key%20to%20our%20work%20in%20suicide%20prevention%20and%20mental%20health%20support.%20We%20recently%20added%20the%20ability%20for%20people%20to%20connect%20with%20our%20crisis%20support%20partners%20over%20Messenger.%20Now%20people%20will%20see%20the%20option%20to%20message%20with%20someone%20in%20real%20time%20directly%20from%20the%20organization%26%238217%3Bs%20Page%20or%20through%20our%20suicide%20prevention%20tools.%20Participating%20organizations%20include%20Crisis%20Text%20Line%2C%20the%20National%20Eating%20Disorder%20Association%20and%20the%20National%20Suicide%20Prevention%20Lifeline.%20This%20test%20will%20expand%20over%20the%20next%20several%20months%2C%20ensuring%20the%20organizations%20can%20support%20any%20new%20volume%20of%20communication.%20Zendesk%20donated%20some%20of%20the%20company%26%238217%3Bs%20backend%20tools%20to%20make%20this%20integration%20possible.%20Today%2C%20we%20are%20also%20launching%20a%20video%20campaign%20with%20partner%20organizations%20across%20the%20globe%20to%20raise%20awareness%20about%20ways%20to%20help%20a%20friend%20in%20need.%20Making%20Reporting%20Easier%20We%20work%20to%20address%20posts%20expressing%20thoughts%20of%20suicide%20as%20quickly%20and%20accurately%20as%20possible.%20Based%20on%20feedback%20from%20experts%2C%20we%20are%20testing%20a%20streamlined%20reporting%20process%20using%20pattern%20recognition%20in%20posts%20previously%20reported%20for%20suicide.%20This%20artificial%20intelligence%20approach%20will%20make%20the%20option%20to%20report%20a%20post%20about%20%E2%80%9Csuicide%20or%20self%20injury%E2%80%9D%20more%20prominent%20for%20potentially%20concerning%20posts%20like%20these.%20We%26%238217%3Bre%20also%20testing%20pattern%20recognition%20to%20identify%20posts%20as%20very%20likely%20to%20include%20thoughts%20of%20suicide.%20Our%20Community%20Operations%20team%20will%20review%20these%20posts%20and%2C%20if%20appropriate%2C%20provide%20resources%20to%20the%20person%20who%20posted%20the%20content%2C%20even%20if%20someone%20on%20Facebook%20has%20not%20reported%20it%20yet.%20We%20are%20starting%20this%20limited%20test%20in%20the%20US%20and%20will%20continue%20working%20closely%20with%20suicide%20prevention%20experts%20to%20understand%20other%20ways%20we%20can%20use%20technology%20to%20help%20provide%20support.%20Suicide%20prevention%20is%20one%20way%20we%26%238217%3Bre%20working%20to%20build%20a%20safer%20community%20on%20Facebook.%20With%20the%20help%20of%20our%20partners%20and%20people%26%238217%3Bs%20friends%20and%20family%20members%20on%20Facebook%2C%20we%26%238217%3Bre%20hopeful%20we%20can%20support%20more%20people%20over%20time.%20%20%20%20Read%20at%20https%3A%2F%2Fabout.fb.com%2Fnews%2F2017%2F03%2Fbuilding-a-safer-community-with-new-suicide-prevention-tools%2F</w:t>
      </w:r>
    </w:p>
    <w:p>
      <w:r>
        <w:t>https://about.fb.com/news/2021/09/creating-hope-through-action-for-suicide-prevention-and-awareness/</w:t>
      </w:r>
    </w:p>
    <w:p>
      <w:r>
        <w:t>https://about.fb.com/technologies/facebook-app/</w:t>
      </w:r>
    </w:p>
    <w:p>
      <w:r>
        <w:t>https://about.fb.com/news/category/company-news/</w:t>
      </w:r>
    </w:p>
    <w:p>
      <w:r>
        <w:t>https://about.fb.com/news/category/technology-and-innovation/</w:t>
      </w:r>
    </w:p>
    <w:p>
      <w:r>
        <w:t>https://about.fb.com/news/category/data-and-privacy/</w:t>
      </w:r>
    </w:p>
    <w:p>
      <w:r>
        <w:t>https://about.fb.com/news/category/safety-and-expression/</w:t>
      </w:r>
    </w:p>
    <w:p>
      <w:r>
        <w:t>https://about.fb.com/news/tag/misinformation/</w:t>
      </w:r>
    </w:p>
    <w:p>
      <w:r>
        <w:t>https://about.fb.com/news/category/economic-opportunity/</w:t>
      </w:r>
    </w:p>
    <w:p>
      <w:r>
        <w:t>https://about.fb.com/news/category/election-integrity/</w:t>
      </w:r>
    </w:p>
    <w:p>
      <w:r>
        <w:t>https://about.fb.com/news/category/strengthening-communities/</w:t>
      </w:r>
    </w:p>
    <w:p>
      <w:r>
        <w:t>https://about.fb.com/news/tag/diversity-and-inclusion/</w:t>
      </w:r>
    </w:p>
    <w:p>
      <w:r>
        <w:t>https://about.fb.com/news/2022/03/vr-parental-supervision-tools-on-quest/</w:t>
      </w:r>
    </w:p>
    <w:p>
      <w:r>
        <w:t>https://engineering.fb.com/author/joaquin-quinonero-candela/</w:t>
      </w:r>
    </w:p>
    <w:p>
      <w:r>
        <w:t>https://engineering.fb.com/author/yann-lecun/</w:t>
      </w:r>
    </w:p>
    <w:p>
      <w:r>
        <w:t>https://scholar.google.com/citations?view_op=view_citation&amp;hl=en&amp;user=WLN3QrAAAAAJ&amp;citation_for_view=WLN3QrAAAAAJ%3Alo0OIn9KAZgC</w:t>
      </w:r>
    </w:p>
    <w:p>
      <w:r>
        <w:t>http://www.deeplearningbook.org/</w:t>
      </w:r>
    </w:p>
    <w:p>
      <w:r>
        <w:t>https://www.college-de-france.fr/site/yann-lecun/</w:t>
      </w:r>
    </w:p>
    <w:p>
      <w:r>
        <w:t>https://www.college-de-france.fr/site/en-yann-lecun/index.htm</w:t>
      </w:r>
    </w:p>
    <w:p>
      <w:r>
        <w:t>https://engineering.fb.com/pages/1902086376686983</w:t>
      </w:r>
    </w:p>
    <w:p>
      <w:r>
        <w:t>https://engineering.fb.com/tag/mobile/</w:t>
      </w:r>
    </w:p>
    <w:p>
      <w:r>
        <w:t>https://engineering.fb.com/tag/opensource/</w:t>
      </w:r>
    </w:p>
    <w:p>
      <w:r>
        <w:t>https://engineering.fb.com/wp-login.php?redirect_to=https%3A%2F%2Fengineering.fb.com%2F2016%2F12%2F01%2Fml-applications%2Fartificial-intelligence-revealed%2F</w:t>
      </w:r>
    </w:p>
    <w:p>
      <w:r>
        <w:t>https://engineering.fb.com/author/jeffrey-dunn/</w:t>
      </w:r>
    </w:p>
    <w:p>
      <w:r>
        <w:t>https://engineering.fb.com/tag/infra/</w:t>
      </w:r>
    </w:p>
    <w:p>
      <w:r>
        <w:t>https://engineering.fb.com/tag/newsfeed/</w:t>
      </w:r>
    </w:p>
    <w:p>
      <w:r>
        <w:t>https://engineering.fb.com/tag/python/</w:t>
      </w:r>
    </w:p>
    <w:p>
      <w:r>
        <w:t>https://engineering.fb.com/wp-login.php?redirect_to=https%3A%2F%2Fengineering.fb.com%2F2016%2F05%2F09%2Fcore-data%2Fintroducing-fblearner-flow-facebook-s-ai-backbone%2F</w:t>
      </w:r>
    </w:p>
    <w:p>
      <w:r>
        <w:t>https://moon.vn#mw-head</w:t>
      </w:r>
    </w:p>
    <w:p>
      <w:r>
        <w:t>https://moon.vn#searchInput</w:t>
      </w:r>
    </w:p>
    <w:p>
      <w:r>
        <w:t>https://moon.vn/wiki/K-mer</w:t>
      </w:r>
    </w:p>
    <w:p>
      <w:r>
        <w:t>https://moon.vn/wiki/Google_Ngram_Viewer</w:t>
      </w:r>
    </w:p>
    <w:p>
      <w:r>
        <w:t>https://moon.vn/wiki/Engram_(disambiguation)</w:t>
      </w:r>
    </w:p>
    <w:p>
      <w:r>
        <w:t>https://moon.vn/wiki/Wikipedia:Citing_sources</w:t>
      </w:r>
    </w:p>
    <w:p>
      <w:r>
        <w:t>https://moon.vn/wiki/Wikipedia:Citing_sources#Inline_citations</w:t>
      </w:r>
    </w:p>
    <w:p>
      <w:r>
        <w:t>https://moon.vn/wiki/Wikipedia:WikiProject_Fact_and_Reference_Check</w:t>
      </w:r>
    </w:p>
    <w:p>
      <w:r>
        <w:t>https://moon.vn/wiki/Wikipedia:When_to_cite</w:t>
      </w:r>
    </w:p>
    <w:p>
      <w:r>
        <w:t>https://moon.vn/wiki/Help:Maintenance_template_removal</w:t>
      </w:r>
    </w:p>
    <w:p>
      <w:r>
        <w:t>https://moon.vn/wiki/File:LARGER_FONT_VERSION_Six_n-grams_frequently_found_in_titles_of_publications_about_Coronavirus_disease_2019,_as_of_7_May_2020.svg</w:t>
      </w:r>
    </w:p>
    <w:p>
      <w:r>
        <w:t>https://moon.vn/wiki/Computational_linguistics</w:t>
      </w:r>
    </w:p>
    <w:p>
      <w:r>
        <w:t>https://moon.vn/wiki/Probability</w:t>
      </w:r>
    </w:p>
    <w:p>
      <w:r>
        <w:t>https://moon.vn/wiki/Sample_(statistics)</w:t>
      </w:r>
    </w:p>
    <w:p>
      <w:r>
        <w:t>https://moon.vn/wiki/Phoneme</w:t>
      </w:r>
    </w:p>
    <w:p>
      <w:r>
        <w:t>https://moon.vn/wiki/Syllable</w:t>
      </w:r>
    </w:p>
    <w:p>
      <w:r>
        <w:t>https://moon.vn/wiki/Letter_(alphabet)</w:t>
      </w:r>
    </w:p>
    <w:p>
      <w:r>
        <w:t>https://moon.vn/wiki/Word</w:t>
      </w:r>
    </w:p>
    <w:p>
      <w:r>
        <w:t>https://moon.vn/wiki/Text_corpus</w:t>
      </w:r>
    </w:p>
    <w:p>
      <w:r>
        <w:t>https://moon.vn/wiki/Speech_corpus</w:t>
      </w:r>
    </w:p>
    <w:p>
      <w:r>
        <w:t>https://moon.vn#cite_note-1</w:t>
      </w:r>
    </w:p>
    <w:p>
      <w:r>
        <w:t>https://moon.vn/wiki/Latin_numerical_prefixes</w:t>
      </w:r>
    </w:p>
    <w:p>
      <w:r>
        <w:t>https://moon.vn/wiki/Bigram</w:t>
      </w:r>
    </w:p>
    <w:p>
      <w:r>
        <w:t>https://moon.vn/wiki/Trigram</w:t>
      </w:r>
    </w:p>
    <w:p>
      <w:r>
        <w:t>https://moon.vn/wiki/Cardinal_number_(linguistics)</w:t>
      </w:r>
    </w:p>
    <w:p>
      <w:r>
        <w:t>https://moon.vn/wiki/Polymer</w:t>
      </w:r>
    </w:p>
    <w:p>
      <w:r>
        <w:t>https://moon.vn/wiki/Oligomer</w:t>
      </w:r>
    </w:p>
    <w:p>
      <w:r>
        <w:t>https://moon.vn/wiki/Greek_numerical_prefixes</w:t>
      </w:r>
    </w:p>
    <w:p>
      <w:r>
        <w:t>https://moon.vn#Applications</w:t>
      </w:r>
    </w:p>
    <w:p>
      <w:r>
        <w:t>https://moon.vn#n-gram_models</w:t>
      </w:r>
    </w:p>
    <w:p>
      <w:r>
        <w:t>https://moon.vn#Applications_and_considerations</w:t>
      </w:r>
    </w:p>
    <w:p>
      <w:r>
        <w:t>https://moon.vn#Out-of-vocabulary_words</w:t>
      </w:r>
    </w:p>
    <w:p>
      <w:r>
        <w:t>https://moon.vn#n-grams_for_approximate_matching</w:t>
      </w:r>
    </w:p>
    <w:p>
      <w:r>
        <w:t>https://moon.vn#Other_applications</w:t>
      </w:r>
    </w:p>
    <w:p>
      <w:r>
        <w:t>https://moon.vn#Space_required_for_an_n-gram</w:t>
      </w:r>
    </w:p>
    <w:p>
      <w:r>
        <w:t>https://moon.vn#Bias-versus-variance_trade-off</w:t>
      </w:r>
    </w:p>
    <w:p>
      <w:r>
        <w:t>https://moon.vn#Smoothing_techniques</w:t>
      </w:r>
    </w:p>
    <w:p>
      <w:r>
        <w:t>https://moon.vn#Skip-gram</w:t>
      </w:r>
    </w:p>
    <w:p>
      <w:r>
        <w:t>https://moon.vn#Syntactic_n-grams</w:t>
      </w:r>
    </w:p>
    <w:p>
      <w:r>
        <w:t>https://moon.vn#See_also</w:t>
      </w:r>
    </w:p>
    <w:p>
      <w:r>
        <w:t>https://moon.vn#References</w:t>
      </w:r>
    </w:p>
    <w:p>
      <w:r>
        <w:t>https://moon.vn#Further_reading</w:t>
      </w:r>
    </w:p>
    <w:p>
      <w:r>
        <w:t>https://moon.vn#External_links</w:t>
      </w:r>
    </w:p>
    <w:p>
      <w:r>
        <w:t>https://moon.vn/w/index.php?title=N-gram&amp;action=edit&amp;section=1</w:t>
      </w:r>
    </w:p>
    <w:p>
      <w:r>
        <w:t>https://moon.vn/wiki/Language_model</w:t>
      </w:r>
    </w:p>
    <w:p>
      <w:r>
        <w:t>https://moon.vn/wiki/Markov_chain</w:t>
      </w:r>
    </w:p>
    <w:p>
      <w:r>
        <w:t>https://moon.vn#cite_note-2</w:t>
      </w:r>
    </w:p>
    <w:p>
      <w:r>
        <w:t>https://moon.vn/wiki/Communication_theory</w:t>
      </w:r>
    </w:p>
    <w:p>
      <w:r>
        <w:t>https://moon.vn/wiki/Natural_language_processing</w:t>
      </w:r>
    </w:p>
    <w:p>
      <w:r>
        <w:t>https://moon.vn/wiki/Computational_biology</w:t>
      </w:r>
    </w:p>
    <w:p>
      <w:r>
        <w:t>https://moon.vn/wiki/Sequence_analysis</w:t>
      </w:r>
    </w:p>
    <w:p>
      <w:r>
        <w:t>https://moon.vn/wiki/Data_compression</w:t>
      </w:r>
    </w:p>
    <w:p>
      <w:r>
        <w:t>https://moon.vn/wiki/Space%E2%80%93time_tradeoff</w:t>
      </w:r>
    </w:p>
    <w:p>
      <w:r>
        <w:t>https://moon.vn/w/index.php?title=N-gram&amp;action=edit&amp;section=2</w:t>
      </w:r>
    </w:p>
    <w:p>
      <w:r>
        <w:t>https://moon.vn/wiki/Markov_model</w:t>
      </w:r>
    </w:p>
    <w:p>
      <w:r>
        <w:t>https://moon.vn/wiki/Protein_sequencing</w:t>
      </w:r>
    </w:p>
    <w:p>
      <w:r>
        <w:t>https://moon.vn/wiki/Amino_acid</w:t>
      </w:r>
    </w:p>
    <w:p>
      <w:r>
        <w:t>https://moon.vn/wiki/DNA_sequencing</w:t>
      </w:r>
    </w:p>
    <w:p>
      <w:r>
        <w:t>https://moon.vn/wiki/Base_pair</w:t>
      </w:r>
    </w:p>
    <w:p>
      <w:r>
        <w:t>https://moon.vn/wiki/Character_(computing)</w:t>
      </w:r>
    </w:p>
    <w:p>
      <w:r>
        <w:t>https://moon.vn#cite_note-3</w:t>
      </w:r>
    </w:p>
    <w:p>
      <w:r>
        <w:t>https://moon.vn/w/index.php?title=N-gram&amp;action=edit&amp;section=3</w:t>
      </w:r>
    </w:p>
    <w:p>
      <w:r>
        <w:t>https://moon.vn/wiki/Claude_Shannon</w:t>
      </w:r>
    </w:p>
    <w:p>
      <w:r>
        <w:t>https://moon.vn/wiki/Information_theory</w:t>
      </w:r>
    </w:p>
    <w:p>
      <w:r>
        <w:t>https://moon.vn/wiki/Likelihood</w:t>
      </w:r>
    </w:p>
    <w:p>
      <w:r>
        <w:t>https://moon.vn/wiki/Probability_distribution</w:t>
      </w:r>
    </w:p>
    <w:p>
      <w:r>
        <w:t>https://moon.vn/wiki/Categorical_distribution</w:t>
      </w:r>
    </w:p>
    <w:p>
      <w:r>
        <w:t>https://moon.vn/wiki/Multinomial_distribution</w:t>
      </w:r>
    </w:p>
    <w:p>
      <w:r>
        <w:t>https://moon.vn/w/index.php?title=N-gram&amp;action=edit&amp;section=4</w:t>
      </w:r>
    </w:p>
    <w:p>
      <w:r>
        <w:t>https://moon.vn/wiki/Speech_recognition</w:t>
      </w:r>
    </w:p>
    <w:p>
      <w:r>
        <w:t>https://moon.vn/wiki/Phonemes</w:t>
      </w:r>
    </w:p>
    <w:p>
      <w:r>
        <w:t>https://moon.vn/wiki/Language_identification</w:t>
      </w:r>
    </w:p>
    <w:p>
      <w:r>
        <w:t>https://moon.vn/wiki/Character_(symbol)</w:t>
      </w:r>
    </w:p>
    <w:p>
      <w:r>
        <w:t>https://moon.vn/wiki/Grapheme</w:t>
      </w:r>
    </w:p>
    <w:p>
      <w:r>
        <w:t>https://moon.vn#cite_note-4</w:t>
      </w:r>
    </w:p>
    <w:p>
      <w:r>
        <w:t>https://moon.vn/wiki/Wikipedia:Manual_of_Style/Words_to_watch#Unsupported_attributions</w:t>
      </w:r>
    </w:p>
    <w:p>
      <w:r>
        <w:t>https://moon.vn/wiki/Whitespace_character</w:t>
      </w:r>
    </w:p>
    <w:p>
      <w:r>
        <w:t>https://moon.vn#cite_note-5</w:t>
      </w:r>
    </w:p>
    <w:p>
      <w:r>
        <w:t>https://moon.vn#cite_note-6</w:t>
      </w:r>
    </w:p>
    <w:p>
      <w:r>
        <w:t>https://moon.vn/wiki/Wh-movement</w:t>
      </w:r>
    </w:p>
    <w:p>
      <w:r>
        <w:t>https://moon.vn/wiki/Machine_translation</w:t>
      </w:r>
    </w:p>
    <w:p>
      <w:r>
        <w:t>https://moon.vn/wiki/Bayesian_inference</w:t>
      </w:r>
    </w:p>
    <w:p>
      <w:r>
        <w:t>https://moon.vn/wiki/Prior_distribution</w:t>
      </w:r>
    </w:p>
    <w:p>
      <w:r>
        <w:t>https://moon.vn/wiki/Likelihood_function</w:t>
      </w:r>
    </w:p>
    <w:p>
      <w:r>
        <w:t>https://moon.vn/wiki/Feature_engineering</w:t>
      </w:r>
    </w:p>
    <w:p>
      <w:r>
        <w:t>https://moon.vn/wiki/Wikipedia:Citation_needed</w:t>
      </w:r>
    </w:p>
    <w:p>
      <w:r>
        <w:t>https://moon.vn/w/index.php?title=N-gram&amp;action=edit&amp;section=5</w:t>
      </w:r>
    </w:p>
    <w:p>
      <w:r>
        <w:t>https://moon.vn/wiki/Statistical_machine_translation</w:t>
      </w:r>
    </w:p>
    <w:p>
      <w:r>
        <w:t>https://moon.vn#cite_note-7</w:t>
      </w:r>
    </w:p>
    <w:p>
      <w:r>
        <w:t>https://moon.vn#cite_note-8</w:t>
      </w:r>
    </w:p>
    <w:p>
      <w:r>
        <w:t>https://moon.vn/w/index.php?title=N-gram&amp;action=edit&amp;section=6</w:t>
      </w:r>
    </w:p>
    <w:p>
      <w:r>
        <w:t>https://moon.vn/wiki/Approximate_string_matching</w:t>
      </w:r>
    </w:p>
    <w:p>
      <w:r>
        <w:t>https://moon.vn/wiki/Vector_space</w:t>
      </w:r>
    </w:p>
    <w:p>
      <w:r>
        <w:t>https://moon.vn/wiki/Cosine_similarity</w:t>
      </w:r>
    </w:p>
    <w:p>
      <w:r>
        <w:t>https://moon.vn/wiki/Z-score</w:t>
      </w:r>
    </w:p>
    <w:p>
      <w:r>
        <w:t>https://moon.vn/w/index.php?title=G-score&amp;action=edit&amp;redlink=1</w:t>
      </w:r>
    </w:p>
    <w:p>
      <w:r>
        <w:t>https://moon.vn/wiki/G-test</w:t>
      </w:r>
    </w:p>
    <w:p>
      <w:r>
        <w:t>https://moon.vn/wiki/Plagiarism_detection</w:t>
      </w:r>
    </w:p>
    <w:p>
      <w:r>
        <w:t>https://moon.vn/w/index.php?title=N-gram&amp;action=edit&amp;section=7</w:t>
      </w:r>
    </w:p>
    <w:p>
      <w:r>
        <w:t>https://moon.vn/wiki/Kernel_trick</w:t>
      </w:r>
    </w:p>
    <w:p>
      <w:r>
        <w:t>https://moon.vn/wiki/Machine_learning</w:t>
      </w:r>
    </w:p>
    <w:p>
      <w:r>
        <w:t>https://moon.vn/wiki/Support_vector_machine</w:t>
      </w:r>
    </w:p>
    <w:p>
      <w:r>
        <w:t>https://moon.vn/wiki/Autocorrect</w:t>
      </w:r>
    </w:p>
    <w:p>
      <w:r>
        <w:t>https://moon.vn#cite_note-9</w:t>
      </w:r>
    </w:p>
    <w:p>
      <w:r>
        <w:t>https://moon.vn/wiki/Optical_character_recognition</w:t>
      </w:r>
    </w:p>
    <w:p>
      <w:r>
        <w:t>https://moon.vn/wiki/Intelligent_Character_Recognition</w:t>
      </w:r>
    </w:p>
    <w:p>
      <w:r>
        <w:t>https://moon.vn/wiki/Intelligent_character_recognition</w:t>
      </w:r>
    </w:p>
    <w:p>
      <w:r>
        <w:t>https://moon.vn/wiki/Information_retrieval</w:t>
      </w:r>
    </w:p>
    <w:p>
      <w:r>
        <w:t>https://moon.vn/wiki/BLAST</w:t>
      </w:r>
    </w:p>
    <w:p>
      <w:r>
        <w:t>https://moon.vn/wiki/Dissociated_press</w:t>
      </w:r>
    </w:p>
    <w:p>
      <w:r>
        <w:t>https://moon.vn/wiki/Cryptanalysis</w:t>
      </w:r>
    </w:p>
    <w:p>
      <w:r>
        <w:t>https://moon.vn/w/index.php?title=N-gram&amp;action=edit&amp;section=8</w:t>
      </w:r>
    </w:p>
    <w:p>
      <w:r>
        <w:t>https://moon.vn/w/index.php?title=N-gram&amp;action=edit&amp;section=9</w:t>
      </w:r>
    </w:p>
    <w:p>
      <w:r>
        <w:t>https://moon.vn/w/index.php?title=N-gram&amp;action=edit&amp;section=10</w:t>
      </w:r>
    </w:p>
    <w:p>
      <w:r>
        <w:t>https://moon.vn/wiki/Smoothing</w:t>
      </w:r>
    </w:p>
    <w:p>
      <w:r>
        <w:t>https://moon.vn/wiki/Pseudocount</w:t>
      </w:r>
    </w:p>
    <w:p>
      <w:r>
        <w:t>https://moon.vn/wiki/PPM_compression_algorithm</w:t>
      </w:r>
    </w:p>
    <w:p>
      <w:r>
        <w:t>https://moon.vn/wiki/Rule_of_succession</w:t>
      </w:r>
    </w:p>
    <w:p>
      <w:r>
        <w:t>https://moon.vn/wiki/Good%E2%80%93Turing_discounting</w:t>
      </w:r>
    </w:p>
    <w:p>
      <w:r>
        <w:t>https://moon.vn/wiki/Katz%27s_back-off_model</w:t>
      </w:r>
    </w:p>
    <w:p>
      <w:r>
        <w:t>https://moon.vn/wiki/Posterior_distribution</w:t>
      </w:r>
    </w:p>
    <w:p>
      <w:r>
        <w:t>https://moon.vn/wiki/Linear_interpolation</w:t>
      </w:r>
    </w:p>
    <w:p>
      <w:r>
        <w:t>https://moon.vn/wiki/Weighted_mean</w:t>
      </w:r>
    </w:p>
    <w:p>
      <w:r>
        <w:t>https://moon.vn/wiki/Good%E2%80%93Turing_frequency_estimation</w:t>
      </w:r>
    </w:p>
    <w:p>
      <w:r>
        <w:t>https://moon.vn/w/index.php?title=Witten%E2%80%93Bell_discounting&amp;action=edit&amp;redlink=1</w:t>
      </w:r>
    </w:p>
    <w:p>
      <w:r>
        <w:t>https://moon.vn/wiki/Additive_smoothing</w:t>
      </w:r>
    </w:p>
    <w:p>
      <w:r>
        <w:t>https://moon.vn/wiki/Kneser%E2%80%93Ney_smoothing</w:t>
      </w:r>
    </w:p>
    <w:p>
      <w:r>
        <w:t>https://moon.vn/w/index.php?title=N-gram&amp;action=edit&amp;section=11</w:t>
      </w:r>
    </w:p>
    <w:p>
      <w:r>
        <w:t>https://moon.vn#cite_note-10</w:t>
      </w:r>
    </w:p>
    <w:p>
      <w:r>
        <w:t>https://moon.vn#cite_note-11</w:t>
      </w:r>
    </w:p>
    <w:p>
      <w:r>
        <w:t>https://moon.vn/w/index.php?title=Data_sparsity_problem&amp;action=edit&amp;redlink=1</w:t>
      </w:r>
    </w:p>
    <w:p>
      <w:r>
        <w:t>https://moon.vn#cite_note-12</w:t>
      </w:r>
    </w:p>
    <w:p>
      <w:r>
        <w:t>https://moon.vn/w/index.php?title=N-gram&amp;action=edit&amp;section=12</w:t>
      </w:r>
    </w:p>
    <w:p>
      <w:r>
        <w:t>https://moon.vn#cite_note-sng-13</w:t>
      </w:r>
    </w:p>
    <w:p>
      <w:r>
        <w:t>https://moon.vn#cite_note-14</w:t>
      </w:r>
    </w:p>
    <w:p>
      <w:r>
        <w:t>https://moon.vn#cite_note-15</w:t>
      </w:r>
    </w:p>
    <w:p>
      <w:r>
        <w:t>https://moon.vn/wiki/Dependency_grammar</w:t>
      </w:r>
    </w:p>
    <w:p>
      <w:r>
        <w:t>https://moon.vn#cite_note-16</w:t>
      </w:r>
    </w:p>
    <w:p>
      <w:r>
        <w:t>https://moon.vn#cite_note-17</w:t>
      </w:r>
    </w:p>
    <w:p>
      <w:r>
        <w:t>https://moon.vn/w/index.php?title=N-gram&amp;action=edit&amp;section=13</w:t>
      </w:r>
    </w:p>
    <w:p>
      <w:r>
        <w:t>https://moon.vn/wiki/Collocation</w:t>
      </w:r>
    </w:p>
    <w:p>
      <w:r>
        <w:t>https://moon.vn/wiki/Hidden_Markov_model</w:t>
      </w:r>
    </w:p>
    <w:p>
      <w:r>
        <w:t>https://moon.vn/wiki/N-tuple</w:t>
      </w:r>
    </w:p>
    <w:p>
      <w:r>
        <w:t>https://moon.vn/wiki/String_kernel</w:t>
      </w:r>
    </w:p>
    <w:p>
      <w:r>
        <w:t>https://moon.vn/wiki/MinHash</w:t>
      </w:r>
    </w:p>
    <w:p>
      <w:r>
        <w:t>https://moon.vn/wiki/Feature_extraction</w:t>
      </w:r>
    </w:p>
    <w:p>
      <w:r>
        <w:t>https://moon.vn/wiki/Longest_common_substring_problem</w:t>
      </w:r>
    </w:p>
    <w:p>
      <w:r>
        <w:t>https://moon.vn/w/index.php?title=N-gram&amp;action=edit&amp;section=14</w:t>
      </w:r>
    </w:p>
    <w:p>
      <w:r>
        <w:t>https://moon.vn#cite_ref-1</w:t>
      </w:r>
    </w:p>
    <w:p>
      <w:r>
        <w:t>https://moon.vn/wiki/Doi_(identifier)</w:t>
      </w:r>
    </w:p>
    <w:p>
      <w:r>
        <w:t>https://doi.org/10.1016%2Fs0169-7552%2897%2900031-7</w:t>
      </w:r>
    </w:p>
    <w:p>
      <w:r>
        <w:t>https://moon.vn#cite_ref-2</w:t>
      </w:r>
    </w:p>
    <w:p>
      <w:r>
        <w:t>https://www.coursera.org/learn/natural-language-processing/lecture/UnEHs/07-01-noisy-channel-model-8-33</w:t>
      </w:r>
    </w:p>
    <w:p>
      <w:r>
        <w:t>https://web.archive.org/web/20170101091538/https://www.coursera.org/learn/natural-language-processing/lecture/UnEHs/07-01-noisy-channel-model-8-33</w:t>
      </w:r>
    </w:p>
    <w:p>
      <w:r>
        <w:t>https://moon.vn/wiki/Template:Cite_web</w:t>
      </w:r>
    </w:p>
    <w:p>
      <w:r>
        <w:t>https://moon.vn/wiki/Category:CS1_maint:_archived_copy_as_title</w:t>
      </w:r>
    </w:p>
    <w:p>
      <w:r>
        <w:t>https://moon.vn#cite_ref-3</w:t>
      </w:r>
    </w:p>
    <w:p>
      <w:r>
        <w:t>http://googleresearch.blogspot.com/2006/08/all-our-n-gram-are-belong-to-you.html</w:t>
      </w:r>
    </w:p>
    <w:p>
      <w:r>
        <w:t>https://web.archive.org/web/20061017225954/http://googleresearch.blogspot.com/2006/08/all-our-n-gram-are-belong-to-you.html</w:t>
      </w:r>
    </w:p>
    <w:p>
      <w:r>
        <w:t>https://moon.vn#cite_ref-4</w:t>
      </w:r>
    </w:p>
    <w:p>
      <w:r>
        <w:t>https://moon.vn/wiki/CiteSeerX_(identifier)</w:t>
      </w:r>
    </w:p>
    <w:p>
      <w:r>
        <w:t>https://moon.vn//citeseerx.ist.psu.edu/viewdoc/summary?doi=10.1.1.48.1958</w:t>
      </w:r>
    </w:p>
    <w:p>
      <w:r>
        <w:t>https://moon.vn#cite_ref-5</w:t>
      </w:r>
    </w:p>
    <w:p>
      <w:r>
        <w:t>https://moon.vn//citeseerx.ist.psu.edu/viewdoc/summary?doi=10.1.1.31.1649</w:t>
      </w:r>
    </w:p>
    <w:p>
      <w:r>
        <w:t>https://doi.org/10.1109%2FICDAR.1997.619847</w:t>
      </w:r>
    </w:p>
    <w:p>
      <w:r>
        <w:t>https://moon.vn/wiki/ISBN_(identifier)</w:t>
      </w:r>
    </w:p>
    <w:p>
      <w:r>
        <w:t>https://moon.vn/wiki/Special:BookSources/978-0-8186-7898-1</w:t>
      </w:r>
    </w:p>
    <w:p>
      <w:r>
        <w:t>https://moon.vn/wiki/S2CID_(identifier)</w:t>
      </w:r>
    </w:p>
    <w:p>
      <w:r>
        <w:t>https://api.semanticscholar.org/CorpusID:16285579</w:t>
      </w:r>
    </w:p>
    <w:p>
      <w:r>
        <w:t>https://moon.vn#cite_ref-6</w:t>
      </w:r>
    </w:p>
    <w:p>
      <w:r>
        <w:t>https://doi.org/10.1016%2Fj.cmpb.2005.11.007</w:t>
      </w:r>
    </w:p>
    <w:p>
      <w:r>
        <w:t>https://moon.vn/wiki/PMID_(identifier)</w:t>
      </w:r>
    </w:p>
    <w:p>
      <w:r>
        <w:t>https://moon.vn//pubmed.ncbi.nlm.nih.gov/16423423</w:t>
      </w:r>
    </w:p>
    <w:p>
      <w:r>
        <w:t>https://moon.vn#cite_ref-7</w:t>
      </w:r>
    </w:p>
    <w:p>
      <w:r>
        <w:t>https://moon.vn/wiki/ArXiv_(identifier)</w:t>
      </w:r>
    </w:p>
    <w:p>
      <w:r>
        <w:t>https://moon.vn//arxiv.org/abs/1510.04600</w:t>
      </w:r>
    </w:p>
    <w:p>
      <w:r>
        <w:t>https://moon.vn/wiki/Bibcode_(identifier)</w:t>
      </w:r>
    </w:p>
    <w:p>
      <w:r>
        <w:t>https://ui.adsabs.harvard.edu/abs/2015arXiv151004600W</w:t>
      </w:r>
    </w:p>
    <w:p>
      <w:r>
        <w:t>https://doi.org/10.1016%2Fj.compmedimag.2015.09.005</w:t>
      </w:r>
    </w:p>
    <w:p>
      <w:r>
        <w:t>https://moon.vn//pubmed.ncbi.nlm.nih.gov/26617328</w:t>
      </w:r>
    </w:p>
    <w:p>
      <w:r>
        <w:t>https://api.semanticscholar.org/CorpusID:12361426</w:t>
      </w:r>
    </w:p>
    <w:p>
      <w:r>
        <w:t>https://moon.vn#cite_ref-8</w:t>
      </w:r>
    </w:p>
    <w:p>
      <w:r>
        <w:t>https://arxiv.org/pdf/1509.09097</w:t>
      </w:r>
    </w:p>
    <w:p>
      <w:r>
        <w:t>https://moon.vn//arxiv.org/abs/1509.09097</w:t>
      </w:r>
    </w:p>
    <w:p>
      <w:r>
        <w:t>https://web.archive.org/web/20211027174056/https://arxiv.org/ftp/arxiv/papers/1509/1509.09097.pdf</w:t>
      </w:r>
    </w:p>
    <w:p>
      <w:r>
        <w:t>https://moon.vn#cite_ref-9</w:t>
      </w:r>
    </w:p>
    <w:p>
      <w:r>
        <w:t>https://patentimages.storage.googleapis.com/84/a6/5f/6b58b2e2c2da12/US6618697.pdf</w:t>
      </w:r>
    </w:p>
    <w:p>
      <w:r>
        <w:t>https://moon.vn#cite_ref-10</w:t>
      </w:r>
    </w:p>
    <w:p>
      <w:r>
        <w:t>https://moon.vn//citeseerx.ist.psu.edu/viewdoc/summary?doi=10.1.1.45.1629</w:t>
      </w:r>
    </w:p>
    <w:p>
      <w:r>
        <w:t>https://doi.org/10.1006%2Fcsla.1993.1007</w:t>
      </w:r>
    </w:p>
    <w:p>
      <w:r>
        <w:t>https://moon.vn#cite_ref-11</w:t>
      </w:r>
    </w:p>
    <w:p>
      <w:r>
        <w:t>https://web.archive.org/web/20170517144625/http://homepages.inf.ed.ac.uk/ballison/pdf/lrec_skipgrams.pdf</w:t>
      </w:r>
    </w:p>
    <w:p>
      <w:r>
        <w:t>http://homepages.inf.ed.ac.uk/ballison/pdf/lrec_skipgrams.pdf</w:t>
      </w:r>
    </w:p>
    <w:p>
      <w:r>
        <w:t>https://moon.vn#cite_ref-12</w:t>
      </w:r>
    </w:p>
    <w:p>
      <w:r>
        <w:t>http://tlsh.org/papersDir/Design_TLSH_2021.pdf</w:t>
      </w:r>
    </w:p>
    <w:p>
      <w:r>
        <w:t>https://web.archive.org/web/20210414044249/http://tlsh.org/papersDir/Design_TLSH_2021.pdf</w:t>
      </w:r>
    </w:p>
    <w:p>
      <w:r>
        <w:t>https://moon.vn#cite_ref-sng_13-0</w:t>
      </w:r>
    </w:p>
    <w:p>
      <w:r>
        <w:t>https://moon.vn#cite_ref-sng_13-1</w:t>
      </w:r>
    </w:p>
    <w:p>
      <w:r>
        <w:t>http://www.cic.ipn.mx/~sidorov/sn_grams_MICAI2012.pdf</w:t>
      </w:r>
    </w:p>
    <w:p>
      <w:r>
        <w:t>https://doi.org/10.1007%2F978-3-642-37798-3_1</w:t>
      </w:r>
    </w:p>
    <w:p>
      <w:r>
        <w:t>https://moon.vn/wiki/Special:BookSources/978-3-642-37797-6</w:t>
      </w:r>
    </w:p>
    <w:p>
      <w:r>
        <w:t>https://web.archive.org/web/20170808102048/http://www.cic.ipn.mx/~sidorov/sn_grams_MICAI2012.pdf</w:t>
      </w:r>
    </w:p>
    <w:p>
      <w:r>
        <w:t>https://moon.vn#cite_ref-14</w:t>
      </w:r>
    </w:p>
    <w:p>
      <w:r>
        <w:t>http://citeseerx.ist.psu.edu/viewdoc/download?doi=10.1.1.644.907&amp;rep=rep1&amp;type=pdf</w:t>
      </w:r>
    </w:p>
    <w:p>
      <w:r>
        <w:t>https://moon.vn//citeseerx.ist.psu.edu/viewdoc/summary?doi=10.1.1.644.907</w:t>
      </w:r>
    </w:p>
    <w:p>
      <w:r>
        <w:t>https://web.archive.org/web/20211007004718/http://citeseerx.ist.psu.edu/viewdoc/download?doi=10.1.1.644.907&amp;rep=rep1&amp;type=pdf</w:t>
      </w:r>
    </w:p>
    <w:p>
      <w:r>
        <w:t>https://moon.vn#cite_ref-15</w:t>
      </w:r>
    </w:p>
    <w:p>
      <w:r>
        <w:t>https://www.researchgate.net/publication/262176888</w:t>
      </w:r>
    </w:p>
    <w:p>
      <w:r>
        <w:t>https://doi.org/10.1111%2Fj.1467-8640.2012.00426.x</w:t>
      </w:r>
    </w:p>
    <w:p>
      <w:r>
        <w:t>https://api.semanticscholar.org/CorpusID:27378409</w:t>
      </w:r>
    </w:p>
    <w:p>
      <w:r>
        <w:t>https://web.archive.org/web/20211027174055/https://www.researchgate.net/publication/262176888_Contextual_Language_Models_For_Ranking_Answers_To_Natural_Language_Definition_Questions</w:t>
      </w:r>
    </w:p>
    <w:p>
      <w:r>
        <w:t>https://moon.vn#cite_ref-16</w:t>
      </w:r>
    </w:p>
    <w:p>
      <w:r>
        <w:t>https://doi.org/10.1016%2Fj.eswa.2013.08.015</w:t>
      </w:r>
    </w:p>
    <w:p>
      <w:r>
        <w:t>https://moon.vn#cite_ref-17</w:t>
      </w:r>
    </w:p>
    <w:p>
      <w:r>
        <w:t>http://main.cl-lab.dk/www/publications/2008/pdf/part-of-speech-n-grams-and-information-retrieval.pdf</w:t>
      </w:r>
    </w:p>
    <w:p>
      <w:r>
        <w:t>https://web.archive.org/web/20180313031441/http://main.cl-lab.dk/www/publications/2008/pdf/part-of-speech-n-grams-and-information-retrieval.pdf</w:t>
      </w:r>
    </w:p>
    <w:p>
      <w:r>
        <w:t>https://moon.vn/w/index.php?title=N-gram&amp;action=edit&amp;section=15</w:t>
      </w:r>
    </w:p>
    <w:p>
      <w:r>
        <w:t>https://moon.vn/wiki/Special:BookSources/0-262-13360-1</w:t>
      </w:r>
    </w:p>
    <w:p>
      <w:r>
        <w:t>https://moon.vn//www.ncbi.nlm.nih.gov/pmc/articles/PMC309901</w:t>
      </w:r>
    </w:p>
    <w:p>
      <w:r>
        <w:t>https://doi.org/10.1093%2Fnar%2F21.16.3829</w:t>
      </w:r>
    </w:p>
    <w:p>
      <w:r>
        <w:t>https://moon.vn/wiki/PMC_(identifier)</w:t>
      </w:r>
    </w:p>
    <w:p>
      <w:r>
        <w:t>https://moon.vn//pubmed.ncbi.nlm.nih.gov/8367301</w:t>
      </w:r>
    </w:p>
    <w:p>
      <w:r>
        <w:t>https://www.uvic.ca/engineering/ece/isot/assets/docs/Authorship_Verification_for_Short_Messages_using_Stylometry.pdf</w:t>
      </w:r>
    </w:p>
    <w:p>
      <w:r>
        <w:t>https://moon.vn/w/index.php?title=N-gram&amp;action=edit&amp;section=16</w:t>
      </w:r>
    </w:p>
    <w:p>
      <w:r>
        <w:t>https://books.google.com/ngrams</w:t>
      </w:r>
    </w:p>
    <w:p>
      <w:r>
        <w:t>https://www.microsoft.com/en-us/research/project/web-n-gram-services/</w:t>
      </w:r>
    </w:p>
    <w:p>
      <w:r>
        <w:t>http://data.statoperator.com/</w:t>
      </w:r>
    </w:p>
    <w:p>
      <w:r>
        <w:t>http://www.ngrams.info/</w:t>
      </w:r>
    </w:p>
    <w:p>
      <w:r>
        <w:t>https://moon.vn/wiki/Corpus_of_Contemporary_American_English</w:t>
      </w:r>
    </w:p>
    <w:p>
      <w:r>
        <w:t>http://www.peachnote.com/</w:t>
      </w:r>
    </w:p>
    <w:p>
      <w:r>
        <w:t>http://www.w3.org/TR/ngram-spec/</w:t>
      </w:r>
    </w:p>
    <w:p>
      <w:r>
        <w:t>http://www.cs.columbia.edu/~mcollins/courses/nlp2011/notes/lm.pdf</w:t>
      </w:r>
    </w:p>
    <w:p>
      <w:r>
        <w:t>https://github.com/OpenRefine/OpenRefine/wiki/Clustering-In-Depth/</w:t>
      </w:r>
    </w:p>
    <w:p>
      <w:r>
        <w:t>https://moon.vn/wiki/Template:Natural_language_processing</w:t>
      </w:r>
    </w:p>
    <w:p>
      <w:r>
        <w:t>https://moon.vn/wiki/Template_talk:Natural_language_processing</w:t>
      </w:r>
    </w:p>
    <w:p>
      <w:r>
        <w:t>https://en.wikipedia.org/w/index.php?title=Template:Natural_language_processing&amp;action=edit</w:t>
      </w:r>
    </w:p>
    <w:p>
      <w:r>
        <w:t>https://moon.vn/wiki/AI-complete</w:t>
      </w:r>
    </w:p>
    <w:p>
      <w:r>
        <w:t>https://moon.vn/wiki/Bag-of-words_model</w:t>
      </w:r>
    </w:p>
    <w:p>
      <w:r>
        <w:t>https://moon.vn/wiki/Natural-language_understanding</w:t>
      </w:r>
    </w:p>
    <w:p>
      <w:r>
        <w:t>https://moon.vn/wiki/Stop_word</w:t>
      </w:r>
    </w:p>
    <w:p>
      <w:r>
        <w:t>https://moon.vn/wiki/Text_processing</w:t>
      </w:r>
    </w:p>
    <w:p>
      <w:r>
        <w:t>https://moon.vn/wiki/Text_mining</w:t>
      </w:r>
    </w:p>
    <w:p>
      <w:r>
        <w:t>https://moon.vn/wiki/Collocation_extraction</w:t>
      </w:r>
    </w:p>
    <w:p>
      <w:r>
        <w:t>https://moon.vn/wiki/Concept_mining</w:t>
      </w:r>
    </w:p>
    <w:p>
      <w:r>
        <w:t>https://moon.vn/wiki/Coreference#Coreference_resolution</w:t>
      </w:r>
    </w:p>
    <w:p>
      <w:r>
        <w:t>https://moon.vn/wiki/Deep_linguistic_processing</w:t>
      </w:r>
    </w:p>
    <w:p>
      <w:r>
        <w:t>https://moon.vn/wiki/Distant_reading</w:t>
      </w:r>
    </w:p>
    <w:p>
      <w:r>
        <w:t>https://moon.vn/wiki/Information_extraction</w:t>
      </w:r>
    </w:p>
    <w:p>
      <w:r>
        <w:t>https://moon.vn/wiki/Named-entity_recognition</w:t>
      </w:r>
    </w:p>
    <w:p>
      <w:r>
        <w:t>https://moon.vn/wiki/Ontology_learning</w:t>
      </w:r>
    </w:p>
    <w:p>
      <w:r>
        <w:t>https://moon.vn/wiki/Parsing</w:t>
      </w:r>
    </w:p>
    <w:p>
      <w:r>
        <w:t>https://moon.vn/wiki/Part-of-speech_tagging</w:t>
      </w:r>
    </w:p>
    <w:p>
      <w:r>
        <w:t>https://moon.vn/wiki/Semantic_role_labeling</w:t>
      </w:r>
    </w:p>
    <w:p>
      <w:r>
        <w:t>https://moon.vn/wiki/Semantic_similarity</w:t>
      </w:r>
    </w:p>
    <w:p>
      <w:r>
        <w:t>https://moon.vn/wiki/Sentiment_analysis</w:t>
      </w:r>
    </w:p>
    <w:p>
      <w:r>
        <w:t>https://moon.vn/wiki/Terminology_extraction</w:t>
      </w:r>
    </w:p>
    <w:p>
      <w:r>
        <w:t>https://moon.vn/wiki/Textual_entailment</w:t>
      </w:r>
    </w:p>
    <w:p>
      <w:r>
        <w:t>https://moon.vn/wiki/Truecasing</w:t>
      </w:r>
    </w:p>
    <w:p>
      <w:r>
        <w:t>https://moon.vn/wiki/Word-sense_disambiguation</w:t>
      </w:r>
    </w:p>
    <w:p>
      <w:r>
        <w:t>https://moon.vn/wiki/Word-sense_induction</w:t>
      </w:r>
    </w:p>
    <w:p>
      <w:r>
        <w:t>https://moon.vn/wiki/Text_segmentation</w:t>
      </w:r>
    </w:p>
    <w:p>
      <w:r>
        <w:t>https://moon.vn/wiki/Compound-term_processing</w:t>
      </w:r>
    </w:p>
    <w:p>
      <w:r>
        <w:t>https://moon.vn/wiki/Lemmatisation</w:t>
      </w:r>
    </w:p>
    <w:p>
      <w:r>
        <w:t>https://moon.vn/wiki/Lexical_analysis</w:t>
      </w:r>
    </w:p>
    <w:p>
      <w:r>
        <w:t>https://moon.vn/wiki/Shallow_parsing</w:t>
      </w:r>
    </w:p>
    <w:p>
      <w:r>
        <w:t>https://moon.vn/wiki/Stemming</w:t>
      </w:r>
    </w:p>
    <w:p>
      <w:r>
        <w:t>https://moon.vn/wiki/Sentence_boundary_disambiguation</w:t>
      </w:r>
    </w:p>
    <w:p>
      <w:r>
        <w:t>https://moon.vn/wiki/Word#Word_boundaries</w:t>
      </w:r>
    </w:p>
    <w:p>
      <w:r>
        <w:t>https://moon.vn/wiki/Automatic_summarization</w:t>
      </w:r>
    </w:p>
    <w:p>
      <w:r>
        <w:t>https://moon.vn/wiki/Multi-document_summarization</w:t>
      </w:r>
    </w:p>
    <w:p>
      <w:r>
        <w:t>https://moon.vn/wiki/Sentence_extraction</w:t>
      </w:r>
    </w:p>
    <w:p>
      <w:r>
        <w:t>https://moon.vn/wiki/Text_simplification</w:t>
      </w:r>
    </w:p>
    <w:p>
      <w:r>
        <w:t>https://moon.vn/wiki/Computer-assisted_translation</w:t>
      </w:r>
    </w:p>
    <w:p>
      <w:r>
        <w:t>https://moon.vn/wiki/Example-based_machine_translation</w:t>
      </w:r>
    </w:p>
    <w:p>
      <w:r>
        <w:t>https://moon.vn/wiki/Rule-based_machine_translation</w:t>
      </w:r>
    </w:p>
    <w:p>
      <w:r>
        <w:t>https://moon.vn/wiki/Transfer-based_machine_translation</w:t>
      </w:r>
    </w:p>
    <w:p>
      <w:r>
        <w:t>https://moon.vn/wiki/Neural_machine_translation</w:t>
      </w:r>
    </w:p>
    <w:p>
      <w:r>
        <w:t>https://moon.vn/wiki/Distributional_semantics</w:t>
      </w:r>
    </w:p>
    <w:p>
      <w:r>
        <w:t>https://moon.vn/wiki/BERT_(language_model)</w:t>
      </w:r>
    </w:p>
    <w:p>
      <w:r>
        <w:t>https://moon.vn/wiki/Document-term_matrix</w:t>
      </w:r>
    </w:p>
    <w:p>
      <w:r>
        <w:t>https://moon.vn/wiki/Explicit_semantic_analysis</w:t>
      </w:r>
    </w:p>
    <w:p>
      <w:r>
        <w:t>https://moon.vn/wiki/FastText</w:t>
      </w:r>
    </w:p>
    <w:p>
      <w:r>
        <w:t>https://moon.vn/wiki/GloVe</w:t>
      </w:r>
    </w:p>
    <w:p>
      <w:r>
        <w:t>https://moon.vn/wiki/Latent_semantic_analysis</w:t>
      </w:r>
    </w:p>
    <w:p>
      <w:r>
        <w:t>https://moon.vn/wiki/Word_embedding</w:t>
      </w:r>
    </w:p>
    <w:p>
      <w:r>
        <w:t>https://moon.vn/wiki/Word2vec</w:t>
      </w:r>
    </w:p>
    <w:p>
      <w:r>
        <w:t>https://moon.vn/wiki/Language_resource</w:t>
      </w:r>
    </w:p>
    <w:p>
      <w:r>
        <w:t>https://moon.vn/wiki/Corpus_linguistics</w:t>
      </w:r>
    </w:p>
    <w:p>
      <w:r>
        <w:t>https://moon.vn/wiki/Lexical_resource</w:t>
      </w:r>
    </w:p>
    <w:p>
      <w:r>
        <w:t>https://moon.vn/wiki/Linguistic_Linked_Open_Data</w:t>
      </w:r>
    </w:p>
    <w:p>
      <w:r>
        <w:t>https://moon.vn/wiki/Machine-readable_dictionary</w:t>
      </w:r>
    </w:p>
    <w:p>
      <w:r>
        <w:t>https://moon.vn/wiki/Parallel_text</w:t>
      </w:r>
    </w:p>
    <w:p>
      <w:r>
        <w:t>https://moon.vn/wiki/PropBank</w:t>
      </w:r>
    </w:p>
    <w:p>
      <w:r>
        <w:t>https://moon.vn/wiki/Semantic_network</w:t>
      </w:r>
    </w:p>
    <w:p>
      <w:r>
        <w:t>https://moon.vn/wiki/Simple_Knowledge_Organization_System</w:t>
      </w:r>
    </w:p>
    <w:p>
      <w:r>
        <w:t>https://moon.vn/wiki/Thesaurus_(information_retrieval)</w:t>
      </w:r>
    </w:p>
    <w:p>
      <w:r>
        <w:t>https://moon.vn/wiki/Treebank</w:t>
      </w:r>
    </w:p>
    <w:p>
      <w:r>
        <w:t>https://moon.vn/wiki/Universal_Dependencies</w:t>
      </w:r>
    </w:p>
    <w:p>
      <w:r>
        <w:t>https://moon.vn/wiki/BabelNet</w:t>
      </w:r>
    </w:p>
    <w:p>
      <w:r>
        <w:t>https://moon.vn/wiki/Bank_of_English</w:t>
      </w:r>
    </w:p>
    <w:p>
      <w:r>
        <w:t>https://moon.vn/wiki/DBpedia</w:t>
      </w:r>
    </w:p>
    <w:p>
      <w:r>
        <w:t>https://moon.vn/wiki/FrameNet</w:t>
      </w:r>
    </w:p>
    <w:p>
      <w:r>
        <w:t>https://moon.vn/wiki/ThoughtTreasure</w:t>
      </w:r>
    </w:p>
    <w:p>
      <w:r>
        <w:t>https://moon.vn/wiki/UBY</w:t>
      </w:r>
    </w:p>
    <w:p>
      <w:r>
        <w:t>https://moon.vn/wiki/WordNet</w:t>
      </w:r>
    </w:p>
    <w:p>
      <w:r>
        <w:t>https://moon.vn/wiki/Automatic_identification_and_data_capture</w:t>
      </w:r>
    </w:p>
    <w:p>
      <w:r>
        <w:t>https://moon.vn/wiki/Speech_segmentation</w:t>
      </w:r>
    </w:p>
    <w:p>
      <w:r>
        <w:t>https://moon.vn/wiki/Speech_synthesis</w:t>
      </w:r>
    </w:p>
    <w:p>
      <w:r>
        <w:t>https://moon.vn/wiki/Natural_language_generation</w:t>
      </w:r>
    </w:p>
    <w:p>
      <w:r>
        <w:t>https://moon.vn/wiki/Topic_model</w:t>
      </w:r>
    </w:p>
    <w:p>
      <w:r>
        <w:t>https://moon.vn/wiki/Document_classification</w:t>
      </w:r>
    </w:p>
    <w:p>
      <w:r>
        <w:t>https://moon.vn/wiki/Latent_Dirichlet_allocation</w:t>
      </w:r>
    </w:p>
    <w:p>
      <w:r>
        <w:t>https://moon.vn/wiki/Pachinko_allocation</w:t>
      </w:r>
    </w:p>
    <w:p>
      <w:r>
        <w:t>https://moon.vn/wiki/Computer-assisted_reviewing</w:t>
      </w:r>
    </w:p>
    <w:p>
      <w:r>
        <w:t>https://moon.vn/wiki/Automated_essay_scoring</w:t>
      </w:r>
    </w:p>
    <w:p>
      <w:r>
        <w:t>https://moon.vn/wiki/Concordancer</w:t>
      </w:r>
    </w:p>
    <w:p>
      <w:r>
        <w:t>https://moon.vn/wiki/Grammar_checker</w:t>
      </w:r>
    </w:p>
    <w:p>
      <w:r>
        <w:t>https://moon.vn/wiki/Predictive_text</w:t>
      </w:r>
    </w:p>
    <w:p>
      <w:r>
        <w:t>https://moon.vn/wiki/Spell_checker</w:t>
      </w:r>
    </w:p>
    <w:p>
      <w:r>
        <w:t>https://moon.vn/wiki/Syntax_guessing</w:t>
      </w:r>
    </w:p>
    <w:p>
      <w:r>
        <w:t>https://moon.vn/wiki/Natural_language_user_interface</w:t>
      </w:r>
    </w:p>
    <w:p>
      <w:r>
        <w:t>https://moon.vn/wiki/Chatbot</w:t>
      </w:r>
    </w:p>
    <w:p>
      <w:r>
        <w:t>https://moon.vn/wiki/Interactive_fiction</w:t>
      </w:r>
    </w:p>
    <w:p>
      <w:r>
        <w:t>https://moon.vn/wiki/Question_answering</w:t>
      </w:r>
    </w:p>
    <w:p>
      <w:r>
        <w:t>https://moon.vn/wiki/Virtual_assistant</w:t>
      </w:r>
    </w:p>
    <w:p>
      <w:r>
        <w:t>https://moon.vn/wiki/Voice_user_interface</w:t>
      </w:r>
    </w:p>
    <w:p>
      <w:r>
        <w:t>https://moon.vn/wiki/Natural_Language_Toolkit</w:t>
      </w:r>
    </w:p>
    <w:p>
      <w:r>
        <w:t>https://moon.vn/wiki/SpaCy</w:t>
      </w:r>
    </w:p>
    <w:p>
      <w:r>
        <w:t>https://en.wikipedia.org/w/index.php?title=N-gram&amp;oldid=1073019765</w:t>
      </w:r>
    </w:p>
    <w:p>
      <w:r>
        <w:t>https://moon.vn/wiki/Help:Category</w:t>
      </w:r>
    </w:p>
    <w:p>
      <w:r>
        <w:t>https://moon.vn/wiki/Category:Natural_language_processing</w:t>
      </w:r>
    </w:p>
    <w:p>
      <w:r>
        <w:t>https://moon.vn/wiki/Category:Computational_linguistics</w:t>
      </w:r>
    </w:p>
    <w:p>
      <w:r>
        <w:t>https://moon.vn/wiki/Category:Language_modeling</w:t>
      </w:r>
    </w:p>
    <w:p>
      <w:r>
        <w:t>https://moon.vn/wiki/Category:Speech_recognition</w:t>
      </w:r>
    </w:p>
    <w:p>
      <w:r>
        <w:t>https://moon.vn/wiki/Category:Corpus_linguistics</w:t>
      </w:r>
    </w:p>
    <w:p>
      <w:r>
        <w:t>https://moon.vn/wiki/Category:Probabilistic_models</w:t>
      </w:r>
    </w:p>
    <w:p>
      <w:r>
        <w:t>https://moon.vn/wiki/Category:CS1:_long_volume_value</w:t>
      </w:r>
    </w:p>
    <w:p>
      <w:r>
        <w:t>https://moon.vn/wiki/Category:Articles_with_short_description</w:t>
      </w:r>
    </w:p>
    <w:p>
      <w:r>
        <w:t>https://moon.vn/wiki/Category:Short_description_is_different_from_Wikidata</w:t>
      </w:r>
    </w:p>
    <w:p>
      <w:r>
        <w:t>https://moon.vn/wiki/Category:Articles_lacking_in-text_citations_from_February_2011</w:t>
      </w:r>
    </w:p>
    <w:p>
      <w:r>
        <w:t>https://moon.vn/wiki/Category:All_articles_lacking_in-text_citations</w:t>
      </w:r>
    </w:p>
    <w:p>
      <w:r>
        <w:t>https://moon.vn/wiki/Category:Use_dmy_dates_from_April_2017</w:t>
      </w:r>
    </w:p>
    <w:p>
      <w:r>
        <w:t>https://moon.vn/wiki/Category:All_articles_with_specifically_marked_weasel-worded_phrases</w:t>
      </w:r>
    </w:p>
    <w:p>
      <w:r>
        <w:t>https://moon.vn/wiki/Category:Articles_with_specifically_marked_weasel-worded_phrases_from_June_2014</w:t>
      </w:r>
    </w:p>
    <w:p>
      <w:r>
        <w:t>https://moon.vn/wiki/Category:All_articles_with_unsourced_statements</w:t>
      </w:r>
    </w:p>
    <w:p>
      <w:r>
        <w:t>https://moon.vn/wiki/Category:Articles_with_unsourced_statements_from_November_2011</w:t>
      </w:r>
    </w:p>
    <w:p>
      <w:r>
        <w:t>https://moon.vn/wiki/Category:Articles_with_unsourced_statements_from_January_2022</w:t>
      </w:r>
    </w:p>
    <w:p>
      <w:r>
        <w:t>https://moon.vn/wiki/Special:MyTalk</w:t>
      </w:r>
    </w:p>
    <w:p>
      <w:r>
        <w:t>https://moon.vn/wiki/Special:MyContributions</w:t>
      </w:r>
    </w:p>
    <w:p>
      <w:r>
        <w:t>https://moon.vn/w/index.php?title=Special:CreateAccount&amp;returnto=N-gram</w:t>
      </w:r>
    </w:p>
    <w:p>
      <w:r>
        <w:t>https://moon.vn/w/index.php?title=Special:UserLogin&amp;returnto=N-gram</w:t>
      </w:r>
    </w:p>
    <w:p>
      <w:r>
        <w:t>https://moon.vn/wiki/N-gram</w:t>
      </w:r>
    </w:p>
    <w:p>
      <w:r>
        <w:t>https://moon.vn/wiki/Talk:N-gram</w:t>
      </w:r>
    </w:p>
    <w:p>
      <w:r>
        <w:t>https://moon.vn/w/index.php?title=N-gram&amp;action=edit</w:t>
      </w:r>
    </w:p>
    <w:p>
      <w:r>
        <w:t>https://moon.vn/w/index.php?title=N-gram&amp;action=history</w:t>
      </w:r>
    </w:p>
    <w:p>
      <w:r>
        <w:t>https://moon.vn/wiki/Main_Page</w:t>
      </w:r>
    </w:p>
    <w:p>
      <w:r>
        <w:t>https://moon.vn/wiki/Wikipedia:Contents</w:t>
      </w:r>
    </w:p>
    <w:p>
      <w:r>
        <w:t>https://moon.vn/wiki/Portal:Current_events</w:t>
      </w:r>
    </w:p>
    <w:p>
      <w:r>
        <w:t>https://moon.vn/wiki/Special:Random</w:t>
      </w:r>
    </w:p>
    <w:p>
      <w:r>
        <w:t>https://moon.vn/wiki/Wikipedia:About</w:t>
      </w:r>
    </w:p>
    <w:p>
      <w:r>
        <w:t>https://moon.vn//en.wikipedia.org/wiki/Wikipedia:Contact_us</w:t>
      </w:r>
    </w:p>
    <w:p>
      <w:r>
        <w:t>https://donate.wikimedia.org/wiki/Special:FundraiserRedirector?utm_source=donate&amp;utm_medium=sidebar&amp;utm_campaign=C13_en.wikipedia.org&amp;uselang=en</w:t>
      </w:r>
    </w:p>
    <w:p>
      <w:r>
        <w:t>https://moon.vn/wiki/Help:Contents</w:t>
      </w:r>
    </w:p>
    <w:p>
      <w:r>
        <w:t>https://moon.vn/wiki/Help:Introduction</w:t>
      </w:r>
    </w:p>
    <w:p>
      <w:r>
        <w:t>https://moon.vn/wiki/Wikipedia:Community_portal</w:t>
      </w:r>
    </w:p>
    <w:p>
      <w:r>
        <w:t>https://moon.vn/wiki/Special:RecentChanges</w:t>
      </w:r>
    </w:p>
    <w:p>
      <w:r>
        <w:t>https://moon.vn/wiki/Wikipedia:File_Upload_Wizard</w:t>
      </w:r>
    </w:p>
    <w:p>
      <w:r>
        <w:t>https://moon.vn/wiki/Special:WhatLinksHere/N-gram</w:t>
      </w:r>
    </w:p>
    <w:p>
      <w:r>
        <w:t>https://moon.vn/wiki/Special:RecentChangesLinked/N-gram</w:t>
      </w:r>
    </w:p>
    <w:p>
      <w:r>
        <w:t>https://moon.vn/wiki/Special:SpecialPages</w:t>
      </w:r>
    </w:p>
    <w:p>
      <w:r>
        <w:t>https://moon.vn/w/index.php?title=N-gram&amp;oldid=1073019765</w:t>
      </w:r>
    </w:p>
    <w:p>
      <w:r>
        <w:t>https://moon.vn/w/index.php?title=N-gram&amp;action=info</w:t>
      </w:r>
    </w:p>
    <w:p>
      <w:r>
        <w:t>https://moon.vn/w/index.php?title=Special:CiteThisPage&amp;page=N-gram&amp;id=1073019765&amp;wpFormIdentifier=titleform</w:t>
      </w:r>
    </w:p>
    <w:p>
      <w:r>
        <w:t>https://www.wikidata.org/wiki/Special:EntityPage/Q94489</w:t>
      </w:r>
    </w:p>
    <w:p>
      <w:r>
        <w:t>https://moon.vn/w/index.php?title=Special:DownloadAsPdf&amp;page=N-gram&amp;action=show-download-screen</w:t>
      </w:r>
    </w:p>
    <w:p>
      <w:r>
        <w:t>https://moon.vn/w/index.php?title=N-gram&amp;printable=yes</w:t>
      </w:r>
    </w:p>
    <w:p>
      <w:r>
        <w:t>https://ca.wikipedia.org/wiki/N-grama</w:t>
      </w:r>
    </w:p>
    <w:p>
      <w:r>
        <w:t>https://cs.wikipedia.org/wiki/N-gram</w:t>
      </w:r>
    </w:p>
    <w:p>
      <w:r>
        <w:t>https://de.wikipedia.org/wiki/N-Gramm</w:t>
      </w:r>
    </w:p>
    <w:p>
      <w:r>
        <w:t>https://es.wikipedia.org/wiki/N-grama</w:t>
      </w:r>
    </w:p>
    <w:p>
      <w:r>
        <w:t>https://eu.wikipedia.org/wiki/N-grama</w:t>
      </w:r>
    </w:p>
    <w:p>
      <w:r>
        <w:t>https://fa.wikipedia.org/wiki/%D8%A7%D9%86-%DA%AF%D8%B1%D9%85</w:t>
      </w:r>
    </w:p>
    <w:p>
      <w:r>
        <w:t>https://fr.wikipedia.org/wiki/N-gramme</w:t>
      </w:r>
    </w:p>
    <w:p>
      <w:r>
        <w:t>https://hi.wikipedia.org/wiki/%E0%A4%8F%E0%A4%A8-%E0%A4%97%E0%A5%8D%E0%A4%B0%E0%A4%BE%E0%A4%AE</w:t>
      </w:r>
    </w:p>
    <w:p>
      <w:r>
        <w:t>https://it.wikipedia.org/wiki/N-gramma</w:t>
      </w:r>
    </w:p>
    <w:p>
      <w:r>
        <w:t>https://no.wikipedia.org/wiki/N-gram</w:t>
      </w:r>
    </w:p>
    <w:p>
      <w:r>
        <w:t>https://mhr.wikipedia.org/wiki/N-%D0%B3%D1%80%D0%B0%D0%BC</w:t>
      </w:r>
    </w:p>
    <w:p>
      <w:r>
        <w:t>https://pl.wikipedia.org/wiki/N-gram</w:t>
      </w:r>
    </w:p>
    <w:p>
      <w:r>
        <w:t>https://pt.wikipedia.org/wiki/N-grama</w:t>
      </w:r>
    </w:p>
    <w:p>
      <w:r>
        <w:t>https://ru.wikipedia.org/wiki/N-%D0%B3%D1%80%D0%B0%D0%BC%D0%BC%D0%B0</w:t>
      </w:r>
    </w:p>
    <w:p>
      <w:r>
        <w:t>https://sk.wikipedia.org/wiki/N-gram</w:t>
      </w:r>
    </w:p>
    <w:p>
      <w:r>
        <w:t>https://fi.wikipedia.org/wiki/N-grammi</w:t>
      </w:r>
    </w:p>
    <w:p>
      <w:r>
        <w:t>https://uk.wikipedia.org/wiki/N-%D0%B3%D1%80%D0%B0%D0%BC%D0%B0</w:t>
      </w:r>
    </w:p>
    <w:p>
      <w:r>
        <w:t>https://vi.wikipedia.org/wiki/N-gram</w:t>
      </w:r>
    </w:p>
    <w:p>
      <w:r>
        <w:t>https://zh-yue.wikipedia.org/wiki/N-gram</w:t>
      </w:r>
    </w:p>
    <w:p>
      <w:r>
        <w:t>https://zh.wikipedia.org/wiki/N%E5%85%83%E8%AF%AD%E6%B3%95</w:t>
      </w:r>
    </w:p>
    <w:p>
      <w:r>
        <w:t>https://www.wikidata.org/wiki/Special:EntityPage/Q94489#sitelinks-wikipedia</w:t>
      </w:r>
    </w:p>
    <w:p>
      <w:r>
        <w:t>https://moon.vn//en.wikipedia.org/wiki/Wikipedia:Text_of_Creative_Commons_Attribution-ShareAlike_3.0_Unported_License</w:t>
      </w:r>
    </w:p>
    <w:p>
      <w:r>
        <w:t>https://moon.vn//creativecommons.org/licenses/by-sa/3.0/</w:t>
      </w:r>
    </w:p>
    <w:p>
      <w:r>
        <w:t>https://moon.vn//foundation.wikimedia.org/wiki/Terms_of_Use</w:t>
      </w:r>
    </w:p>
    <w:p>
      <w:r>
        <w:t>https://moon.vn//foundation.wikimedia.org/wiki/Privacy_policy</w:t>
      </w:r>
    </w:p>
    <w:p>
      <w:r>
        <w:t>https://moon.vn//www.wikimediafoundation.org/</w:t>
      </w:r>
    </w:p>
    <w:p>
      <w:r>
        <w:t>https://foundation.wikimedia.org/wiki/Privacy_policy</w:t>
      </w:r>
    </w:p>
    <w:p>
      <w:r>
        <w:t>https://moon.vn/wiki/Wikipedia:General_disclaimer</w:t>
      </w:r>
    </w:p>
    <w:p>
      <w:r>
        <w:t>https://moon.vn//en.m.wikipedia.org/w/index.php?title=N-gram&amp;mobileaction=toggle_view_mobile</w:t>
      </w:r>
    </w:p>
    <w:p>
      <w:r>
        <w:t>https://www.mediawiki.org/wiki/Special:MyLanguage/How_to_contribute</w:t>
      </w:r>
    </w:p>
    <w:p>
      <w:r>
        <w:t>https://stats.wikimedia.org/#/en.wikipedia.org</w:t>
      </w:r>
    </w:p>
    <w:p>
      <w:r>
        <w:t>https://foundation.wikimedia.org/wiki/Cookie_statement</w:t>
      </w:r>
    </w:p>
    <w:p>
      <w:r>
        <w:t>https://wikimediafoundation.org/</w:t>
      </w:r>
    </w:p>
    <w:p>
      <w:r>
        <w:t>https://www.mediawiki.org/</w:t>
      </w:r>
    </w:p>
    <w:p>
      <w:r>
        <w:t>https://moon.vn/wiki/Regression_analysis</w:t>
      </w:r>
    </w:p>
    <w:p>
      <w:r>
        <w:t>https://moon.vn/wiki/Simple_linear_regression</w:t>
      </w:r>
    </w:p>
    <w:p>
      <w:r>
        <w:t>https://moon.vn/wiki/Polynomial_regression</w:t>
      </w:r>
    </w:p>
    <w:p>
      <w:r>
        <w:t>https://moon.vn/wiki/General_linear_model</w:t>
      </w:r>
    </w:p>
    <w:p>
      <w:r>
        <w:t>https://moon.vn/wiki/Generalized_linear_model</w:t>
      </w:r>
    </w:p>
    <w:p>
      <w:r>
        <w:t>https://moon.vn/wiki/Discrete_choice</w:t>
      </w:r>
    </w:p>
    <w:p>
      <w:r>
        <w:t>https://moon.vn/wiki/Binomial_regression</w:t>
      </w:r>
    </w:p>
    <w:p>
      <w:r>
        <w:t>https://moon.vn/wiki/Binary_regression</w:t>
      </w:r>
    </w:p>
    <w:p>
      <w:r>
        <w:t>https://moon.vn/wiki/Logistic_regression</w:t>
      </w:r>
    </w:p>
    <w:p>
      <w:r>
        <w:t>https://moon.vn/wiki/Multinomial_logistic_regression</w:t>
      </w:r>
    </w:p>
    <w:p>
      <w:r>
        <w:t>https://moon.vn/wiki/Mixed_logit</w:t>
      </w:r>
    </w:p>
    <w:p>
      <w:r>
        <w:t>https://moon.vn/wiki/Probit_model</w:t>
      </w:r>
    </w:p>
    <w:p>
      <w:r>
        <w:t>https://moon.vn/wiki/Multinomial_probit</w:t>
      </w:r>
    </w:p>
    <w:p>
      <w:r>
        <w:t>https://moon.vn/wiki/Ordered_logit</w:t>
      </w:r>
    </w:p>
    <w:p>
      <w:r>
        <w:t>https://moon.vn/wiki/Ordered_probit</w:t>
      </w:r>
    </w:p>
    <w:p>
      <w:r>
        <w:t>https://moon.vn/wiki/Poisson_regression</w:t>
      </w:r>
    </w:p>
    <w:p>
      <w:r>
        <w:t>https://moon.vn/wiki/Multilevel_model</w:t>
      </w:r>
    </w:p>
    <w:p>
      <w:r>
        <w:t>https://moon.vn/wiki/Fixed_effects_model</w:t>
      </w:r>
    </w:p>
    <w:p>
      <w:r>
        <w:t>https://moon.vn/wiki/Random_effects_model</w:t>
      </w:r>
    </w:p>
    <w:p>
      <w:r>
        <w:t>https://moon.vn/wiki/Mixed_model</w:t>
      </w:r>
    </w:p>
    <w:p>
      <w:r>
        <w:t>https://moon.vn/wiki/Nonlinear_mixed-effects_model</w:t>
      </w:r>
    </w:p>
    <w:p>
      <w:r>
        <w:t>https://moon.vn/wiki/Nonlinear_regression</w:t>
      </w:r>
    </w:p>
    <w:p>
      <w:r>
        <w:t>https://moon.vn/wiki/Nonparametric_regression</w:t>
      </w:r>
    </w:p>
    <w:p>
      <w:r>
        <w:t>https://moon.vn/wiki/Semiparametric_regression</w:t>
      </w:r>
    </w:p>
    <w:p>
      <w:r>
        <w:t>https://moon.vn/wiki/Robust_regression</w:t>
      </w:r>
    </w:p>
    <w:p>
      <w:r>
        <w:t>https://moon.vn/wiki/Quantile_regression</w:t>
      </w:r>
    </w:p>
    <w:p>
      <w:r>
        <w:t>https://moon.vn/wiki/Isotonic_regression</w:t>
      </w:r>
    </w:p>
    <w:p>
      <w:r>
        <w:t>https://moon.vn/wiki/Principal_component_regression</w:t>
      </w:r>
    </w:p>
    <w:p>
      <w:r>
        <w:t>https://moon.vn/wiki/Least-angle_regression</w:t>
      </w:r>
    </w:p>
    <w:p>
      <w:r>
        <w:t>https://moon.vn/wiki/Local_regression</w:t>
      </w:r>
    </w:p>
    <w:p>
      <w:r>
        <w:t>https://moon.vn/wiki/Segmented_regression</w:t>
      </w:r>
    </w:p>
    <w:p>
      <w:r>
        <w:t>https://moon.vn/wiki/Errors-in-variables_models</w:t>
      </w:r>
    </w:p>
    <w:p>
      <w:r>
        <w:t>https://moon.vn/wiki/Least_squares</w:t>
      </w:r>
    </w:p>
    <w:p>
      <w:r>
        <w:t>https://moon.vn/wiki/Linear_least_squares</w:t>
      </w:r>
    </w:p>
    <w:p>
      <w:r>
        <w:t>https://moon.vn/wiki/Non-linear_least_squares</w:t>
      </w:r>
    </w:p>
    <w:p>
      <w:r>
        <w:t>https://moon.vn/wiki/Ordinary_least_squares</w:t>
      </w:r>
    </w:p>
    <w:p>
      <w:r>
        <w:t>https://moon.vn/wiki/Weighted_least_squares</w:t>
      </w:r>
    </w:p>
    <w:p>
      <w:r>
        <w:t>https://moon.vn/wiki/Generalized_least_squares</w:t>
      </w:r>
    </w:p>
    <w:p>
      <w:r>
        <w:t>https://moon.vn/wiki/Partial_least_squares_regression</w:t>
      </w:r>
    </w:p>
    <w:p>
      <w:r>
        <w:t>https://moon.vn/wiki/Total_least_squares</w:t>
      </w:r>
    </w:p>
    <w:p>
      <w:r>
        <w:t>https://moon.vn/wiki/Non-negative_least_squares</w:t>
      </w:r>
    </w:p>
    <w:p>
      <w:r>
        <w:t>https://moon.vn/wiki/Tikhonov_regularization</w:t>
      </w:r>
    </w:p>
    <w:p>
      <w:r>
        <w:t>https://moon.vn/wiki/Regularized_least_squares</w:t>
      </w:r>
    </w:p>
    <w:p>
      <w:r>
        <w:t>https://moon.vn/wiki/Least_absolute_deviations</w:t>
      </w:r>
    </w:p>
    <w:p>
      <w:r>
        <w:t>https://moon.vn/wiki/Iteratively_reweighted_least_squares</w:t>
      </w:r>
    </w:p>
    <w:p>
      <w:r>
        <w:t>https://moon.vn/wiki/Bayesian_linear_regression</w:t>
      </w:r>
    </w:p>
    <w:p>
      <w:r>
        <w:t>https://moon.vn/wiki/Bayesian_multivariate_linear_regression</w:t>
      </w:r>
    </w:p>
    <w:p>
      <w:r>
        <w:t>https://moon.vn/wiki/Regression_validation</w:t>
      </w:r>
    </w:p>
    <w:p>
      <w:r>
        <w:t>https://moon.vn/wiki/Mean_and_predicted_response</w:t>
      </w:r>
    </w:p>
    <w:p>
      <w:r>
        <w:t>https://moon.vn/wiki/Errors_and_residuals</w:t>
      </w:r>
    </w:p>
    <w:p>
      <w:r>
        <w:t>https://moon.vn/wiki/Goodness_of_fit</w:t>
      </w:r>
    </w:p>
    <w:p>
      <w:r>
        <w:t>https://moon.vn/wiki/Studentized_residual</w:t>
      </w:r>
    </w:p>
    <w:p>
      <w:r>
        <w:t>https://moon.vn/wiki/Gauss%E2%80%93Markov_theorem</w:t>
      </w:r>
    </w:p>
    <w:p>
      <w:r>
        <w:t>https://moon.vn/wiki/File:Nuvola_apps_edu_mathematics_blue-p.svg</w:t>
      </w:r>
    </w:p>
    <w:p>
      <w:r>
        <w:t>https://moon.vn/wiki/Portal:Mathematics</w:t>
      </w:r>
    </w:p>
    <w:p>
      <w:r>
        <w:t>https://moon.vn/wiki/Template:Regression_bar</w:t>
      </w:r>
    </w:p>
    <w:p>
      <w:r>
        <w:t>https://moon.vn/wiki/Template_talk:Regression_bar</w:t>
      </w:r>
    </w:p>
    <w:p>
      <w:r>
        <w:t>https://en.wikipedia.org/w/index.php?title=Template:Regression_bar&amp;action=edit</w:t>
      </w:r>
    </w:p>
    <w:p>
      <w:r>
        <w:t>https://moon.vn/wiki/Statistics</w:t>
      </w:r>
    </w:p>
    <w:p>
      <w:r>
        <w:t>https://moon.vn/wiki/Linearity</w:t>
      </w:r>
    </w:p>
    <w:p>
      <w:r>
        <w:t>https://moon.vn/wiki/Scalar_(mathematics)</w:t>
      </w:r>
    </w:p>
    <w:p>
      <w:r>
        <w:t>https://moon.vn/wiki/Dependent_and_independent_variables</w:t>
      </w:r>
    </w:p>
    <w:p>
      <w:r>
        <w:t>https://moon.vn#cite_note-Freedman09-1</w:t>
      </w:r>
    </w:p>
    <w:p>
      <w:r>
        <w:t>https://moon.vn/wiki/Multivariate_linear_regression</w:t>
      </w:r>
    </w:p>
    <w:p>
      <w:r>
        <w:t>https://moon.vn/wiki/Correlation_and_dependence</w:t>
      </w:r>
    </w:p>
    <w:p>
      <w:r>
        <w:t>https://moon.vn/wiki/Linear_predictor_function</w:t>
      </w:r>
    </w:p>
    <w:p>
      <w:r>
        <w:t>https://moon.vn/wiki/Parameters</w:t>
      </w:r>
    </w:p>
    <w:p>
      <w:r>
        <w:t>https://moon.vn/wiki/Estimation_theory</w:t>
      </w:r>
    </w:p>
    <w:p>
      <w:r>
        <w:t>https://moon.vn/wiki/Data</w:t>
      </w:r>
    </w:p>
    <w:p>
      <w:r>
        <w:t>https://moon.vn/wiki/Linear_model</w:t>
      </w:r>
    </w:p>
    <w:p>
      <w:r>
        <w:t>https://moon.vn/wiki/Conditional_expectation</w:t>
      </w:r>
    </w:p>
    <w:p>
      <w:r>
        <w:t>https://moon.vn/wiki/Affine_transformation</w:t>
      </w:r>
    </w:p>
    <w:p>
      <w:r>
        <w:t>https://moon.vn/wiki/Median</w:t>
      </w:r>
    </w:p>
    <w:p>
      <w:r>
        <w:t>https://moon.vn/wiki/Quantile</w:t>
      </w:r>
    </w:p>
    <w:p>
      <w:r>
        <w:t>https://moon.vn/wiki/Conditional_probability_distribution</w:t>
      </w:r>
    </w:p>
    <w:p>
      <w:r>
        <w:t>https://moon.vn/wiki/Joint_probability_distribution</w:t>
      </w:r>
    </w:p>
    <w:p>
      <w:r>
        <w:t>https://moon.vn/wiki/Multivariate_analysis</w:t>
      </w:r>
    </w:p>
    <w:p>
      <w:r>
        <w:t>https://moon.vn/wiki/Prediction</w:t>
      </w:r>
    </w:p>
    <w:p>
      <w:r>
        <w:t>https://moon.vn/wiki/Forecasting</w:t>
      </w:r>
    </w:p>
    <w:p>
      <w:r>
        <w:t>https://moon.vn/wiki/Wikipedia:Please_clarify</w:t>
      </w:r>
    </w:p>
    <w:p>
      <w:r>
        <w:t>https://moon.vn/wiki/Data_set</w:t>
      </w:r>
    </w:p>
    <w:p>
      <w:r>
        <w:t>https://moon.vn/wiki/Norm_(mathematics)</w:t>
      </w:r>
    </w:p>
    <w:p>
      <w:r>
        <w:t>https://moon.vn/wiki/Loss_function</w:t>
      </w:r>
    </w:p>
    <w:p>
      <w:r>
        <w:t>https://moon.vn/wiki/Ridge_regression</w:t>
      </w:r>
    </w:p>
    <w:p>
      <w:r>
        <w:t>https://moon.vn/wiki/Lasso_(statistics)</w:t>
      </w:r>
    </w:p>
    <w:p>
      <w:r>
        <w:t>https://moon.vn#Formulation</w:t>
      </w:r>
    </w:p>
    <w:p>
      <w:r>
        <w:t>https://moon.vn#Notation_and_terminology</w:t>
      </w:r>
    </w:p>
    <w:p>
      <w:r>
        <w:t>https://moon.vn#Example</w:t>
      </w:r>
    </w:p>
    <w:p>
      <w:r>
        <w:t>https://moon.vn#Assumptions</w:t>
      </w:r>
    </w:p>
    <w:p>
      <w:r>
        <w:t>https://moon.vn#Interpretation</w:t>
      </w:r>
    </w:p>
    <w:p>
      <w:r>
        <w:t>https://moon.vn#Extensions</w:t>
      </w:r>
    </w:p>
    <w:p>
      <w:r>
        <w:t>https://moon.vn#Simple_and_multiple_linear_regression</w:t>
      </w:r>
    </w:p>
    <w:p>
      <w:r>
        <w:t>https://moon.vn#General_linear_models</w:t>
      </w:r>
    </w:p>
    <w:p>
      <w:r>
        <w:t>https://moon.vn#Heteroscedastic_models</w:t>
      </w:r>
    </w:p>
    <w:p>
      <w:r>
        <w:t>https://moon.vn#Generalized_linear_models</w:t>
      </w:r>
    </w:p>
    <w:p>
      <w:r>
        <w:t>https://moon.vn#Hierarchical_linear_models</w:t>
      </w:r>
    </w:p>
    <w:p>
      <w:r>
        <w:t>https://moon.vn#Errors-in-variables</w:t>
      </w:r>
    </w:p>
    <w:p>
      <w:r>
        <w:t>https://moon.vn#Others</w:t>
      </w:r>
    </w:p>
    <w:p>
      <w:r>
        <w:t>https://moon.vn#Estimation_methods</w:t>
      </w:r>
    </w:p>
    <w:p>
      <w:r>
        <w:t>https://moon.vn#Least-squares_estimation_and_related_techniques</w:t>
      </w:r>
    </w:p>
    <w:p>
      <w:r>
        <w:t>https://moon.vn#Maximum-likelihood_estimation_and_related_techniques</w:t>
      </w:r>
    </w:p>
    <w:p>
      <w:r>
        <w:t>https://moon.vn#Other_estimation_techniques</w:t>
      </w:r>
    </w:p>
    <w:p>
      <w:r>
        <w:t>https://moon.vn#Trend_line</w:t>
      </w:r>
    </w:p>
    <w:p>
      <w:r>
        <w:t>https://moon.vn#Epidemiology</w:t>
      </w:r>
    </w:p>
    <w:p>
      <w:r>
        <w:t>https://moon.vn#Finance</w:t>
      </w:r>
    </w:p>
    <w:p>
      <w:r>
        <w:t>https://moon.vn#Economics</w:t>
      </w:r>
    </w:p>
    <w:p>
      <w:r>
        <w:t>https://moon.vn#Environmental_science</w:t>
      </w:r>
    </w:p>
    <w:p>
      <w:r>
        <w:t>https://moon.vn#Machine_learning</w:t>
      </w:r>
    </w:p>
    <w:p>
      <w:r>
        <w:t>https://moon.vn#History</w:t>
      </w:r>
    </w:p>
    <w:p>
      <w:r>
        <w:t>https://moon.vn#Citations</w:t>
      </w:r>
    </w:p>
    <w:p>
      <w:r>
        <w:t>https://moon.vn#Sources</w:t>
      </w:r>
    </w:p>
    <w:p>
      <w:r>
        <w:t>https://moon.vn/w/index.php?title=Linear_regression&amp;action=edit&amp;section=1</w:t>
      </w:r>
    </w:p>
    <w:p>
      <w:r>
        <w:t>https://moon.vn/wiki/File:Linear_least_squares_example2.png</w:t>
      </w:r>
    </w:p>
    <w:p>
      <w:r>
        <w:t>https://moon.vn/wiki/Statistical_unit</w:t>
      </w:r>
    </w:p>
    <w:p>
      <w:r>
        <w:t>https://moon.vn/wiki/Multivector</w:t>
      </w:r>
    </w:p>
    <w:p>
      <w:r>
        <w:t>https://moon.vn/wiki/Linear_function</w:t>
      </w:r>
    </w:p>
    <w:p>
      <w:r>
        <w:t>https://moon.vn/wiki/Random_variable</w:t>
      </w:r>
    </w:p>
    <w:p>
      <w:r>
        <w:t>https://moon.vn/wiki/Transpose</w:t>
      </w:r>
    </w:p>
    <w:p>
      <w:r>
        <w:t>https://moon.vn/wiki/Inner_product</w:t>
      </w:r>
    </w:p>
    <w:p>
      <w:r>
        <w:t>https://moon.vn/wiki/Coordinate_vector</w:t>
      </w:r>
    </w:p>
    <w:p>
      <w:r>
        <w:t>https://moon.vn/wiki/Matrix_notation</w:t>
      </w:r>
    </w:p>
    <w:p>
      <w:r>
        <w:t>https://moon.vn/w/index.php?title=Linear_regression&amp;action=edit&amp;section=2</w:t>
      </w:r>
    </w:p>
    <w:p>
      <w:r>
        <w:t>https://moon.vn/wiki/Independent_random_variables</w:t>
      </w:r>
    </w:p>
    <w:p>
      <w:r>
        <w:t>https://moon.vn/wiki/Design_matrix</w:t>
      </w:r>
    </w:p>
    <w:p>
      <w:r>
        <w:t>https://moon.vn/wiki/Y-intercept</w:t>
      </w:r>
    </w:p>
    <w:p>
      <w:r>
        <w:t>https://moon.vn/wiki/Statistical_inference</w:t>
      </w:r>
    </w:p>
    <w:p>
      <w:r>
        <w:t>https://moon.vn/wiki/Partial_derivative</w:t>
      </w:r>
    </w:p>
    <w:p>
      <w:r>
        <w:t>https://moon.vn/wiki/Correlation</w:t>
      </w:r>
    </w:p>
    <w:p>
      <w:r>
        <w:t>https://moon.vn/w/index.php?title=Linear_regression&amp;action=edit&amp;section=3</w:t>
      </w:r>
    </w:p>
    <w:p>
      <w:r>
        <w:t>https://moon.vn/wiki/Standard_gravity</w:t>
      </w:r>
    </w:p>
    <w:p>
      <w:r>
        <w:t>https://moon.vn/w/index.php?title=Linear_regression&amp;action=edit&amp;section=4</w:t>
      </w:r>
    </w:p>
    <w:p>
      <w:r>
        <w:t>https://moon.vn/wiki/Ordinary_least_squares#Assumptions</w:t>
      </w:r>
    </w:p>
    <w:p>
      <w:r>
        <w:t>https://moon.vn/wiki/File:Polyreg_scheffe.svg</w:t>
      </w:r>
    </w:p>
    <w:p>
      <w:r>
        <w:t>https://moon.vn/wiki/Parameter</w:t>
      </w:r>
    </w:p>
    <w:p>
      <w:r>
        <w:t>https://moon.vn/wiki/Multiple_linear_regression</w:t>
      </w:r>
    </w:p>
    <w:p>
      <w:r>
        <w:t>https://moon.vn/wiki/Errors-in-variables_model</w:t>
      </w:r>
    </w:p>
    <w:p>
      <w:r>
        <w:t>https://moon.vn/wiki/Linear_combination</w:t>
      </w:r>
    </w:p>
    <w:p>
      <w:r>
        <w:t>https://moon.vn/wiki/Polynomial</w:t>
      </w:r>
    </w:p>
    <w:p>
      <w:r>
        <w:t>https://moon.vn/wiki/Overfit</w:t>
      </w:r>
    </w:p>
    <w:p>
      <w:r>
        <w:t>https://moon.vn/wiki/Regularization_(mathematics)</w:t>
      </w:r>
    </w:p>
    <w:p>
      <w:r>
        <w:t>https://moon.vn/wiki/Lasso_regression</w:t>
      </w:r>
    </w:p>
    <w:p>
      <w:r>
        <w:t>https://moon.vn/wiki/Homoscedasticity</w:t>
      </w:r>
    </w:p>
    <w:p>
      <w:r>
        <w:t>https://moon.vn/wiki/Standard_deviation</w:t>
      </w:r>
    </w:p>
    <w:p>
      <w:r>
        <w:t>https://moon.vn/wiki/Heteroscedasticity</w:t>
      </w:r>
    </w:p>
    <w:p>
      <w:r>
        <w:t>https://moon.vn/wiki/Mean_squared_error</w:t>
      </w:r>
    </w:p>
    <w:p>
      <w:r>
        <w:t>https://moon.vn/wiki/Heteroscedasticity-consistent_standard_errors</w:t>
      </w:r>
    </w:p>
    <w:p>
      <w:r>
        <w:t>https://moon.vn/wiki/Logarithm</w:t>
      </w:r>
    </w:p>
    <w:p>
      <w:r>
        <w:t>https://moon.vn/wiki/Log-normal_distribution</w:t>
      </w:r>
    </w:p>
    <w:p>
      <w:r>
        <w:t>https://moon.vn/wiki/Normal_distribution</w:t>
      </w:r>
    </w:p>
    <w:p>
      <w:r>
        <w:t>https://moon.vn/wiki/File:Independence_of_Errors_Assumption_for_Linear_Regressions.png</w:t>
      </w:r>
    </w:p>
    <w:p>
      <w:r>
        <w:t>https://moon.vn/wiki/Autocorrelation</w:t>
      </w:r>
    </w:p>
    <w:p>
      <w:r>
        <w:t>https://moon.vn/wiki/Independence_(probability_theory)</w:t>
      </w:r>
    </w:p>
    <w:p>
      <w:r>
        <w:t>https://moon.vn/wiki/Column_rank</w:t>
      </w:r>
    </w:p>
    <w:p>
      <w:r>
        <w:t>https://moon.vn/wiki/Multicollinearity</w:t>
      </w:r>
    </w:p>
    <w:p>
      <w:r>
        <w:t>https://moon.vn/wiki/Variance_inflation_factor</w:t>
      </w:r>
    </w:p>
    <w:p>
      <w:r>
        <w:t>https://moon.vn/wiki/Non-identifiable</w:t>
      </w:r>
    </w:p>
    <w:p>
      <w:r>
        <w:t>https://moon.vn#cite_note-tibs_lasso-5</w:t>
      </w:r>
    </w:p>
    <w:p>
      <w:r>
        <w:t>https://moon.vn#cite_note-efron_lars-6</w:t>
      </w:r>
    </w:p>
    <w:p>
      <w:r>
        <w:t>https://moon.vn#cite_note-hawkins_pcr-7</w:t>
      </w:r>
    </w:p>
    <w:p>
      <w:r>
        <w:t>https://moon.vn#cite_note-joliffe_pcr-8</w:t>
      </w:r>
    </w:p>
    <w:p>
      <w:r>
        <w:t>https://moon.vn/wiki/Sampling_(statistics)</w:t>
      </w:r>
    </w:p>
    <w:p>
      <w:r>
        <w:t>https://moon.vn/wiki/Design_of_experiments</w:t>
      </w:r>
    </w:p>
    <w:p>
      <w:r>
        <w:t>https://moon.vn/w/index.php?title=Linear_regression&amp;action=edit&amp;section=5</w:t>
      </w:r>
    </w:p>
    <w:p>
      <w:r>
        <w:t>https://moon.vn/wiki/File:Anscombe%27s_quartet_3.svg</w:t>
      </w:r>
    </w:p>
    <w:p>
      <w:r>
        <w:t>https://moon.vn/wiki/Anscombe%27s_quartet</w:t>
      </w:r>
    </w:p>
    <w:p>
      <w:r>
        <w:t>https://moon.vn/wiki/Expected_value</w:t>
      </w:r>
    </w:p>
    <w:p>
      <w:r>
        <w:t>https://moon.vn/wiki/Pearson_correlation</w:t>
      </w:r>
    </w:p>
    <w:p>
      <w:r>
        <w:t>https://moon.vn/wiki/Total_derivative</w:t>
      </w:r>
    </w:p>
    <w:p>
      <w:r>
        <w:t>https://moon.vn/wiki/Dummy_variable_(statistics)</w:t>
      </w:r>
    </w:p>
    <w:p>
      <w:r>
        <w:t>https://moon.vn/w/index.php?title=Linear_regression&amp;action=edit&amp;section=6</w:t>
      </w:r>
    </w:p>
    <w:p>
      <w:r>
        <w:t>https://moon.vn/w/index.php?title=Linear_regression&amp;action=edit&amp;section=7</w:t>
      </w:r>
    </w:p>
    <w:p>
      <w:r>
        <w:t>https://moon.vn/wiki/File:Linear_regression.svg</w:t>
      </w:r>
    </w:p>
    <w:p>
      <w:r>
        <w:t>https://moon.vn/wiki/Euclidean_vector</w:t>
      </w:r>
    </w:p>
    <w:p>
      <w:r>
        <w:t>https://moon.vn/wiki/Special_case</w:t>
      </w:r>
    </w:p>
    <w:p>
      <w:r>
        <w:t>https://moon.vn/w/index.php?title=Linear_regression&amp;action=edit&amp;section=8</w:t>
      </w:r>
    </w:p>
    <w:p>
      <w:r>
        <w:t>https://moon.vn/w/index.php?title=Linear_regression&amp;action=edit&amp;section=9</w:t>
      </w:r>
    </w:p>
    <w:p>
      <w:r>
        <w:t>https://moon.vn/wiki/Variance</w:t>
      </w:r>
    </w:p>
    <w:p>
      <w:r>
        <w:t>https://moon.vn/wiki/Linear_least_squares_(mathematics)#Weighted_linear_least_squares</w:t>
      </w:r>
    </w:p>
    <w:p>
      <w:r>
        <w:t>https://moon.vn/w/index.php?title=Linear_regression&amp;action=edit&amp;section=10</w:t>
      </w:r>
    </w:p>
    <w:p>
      <w:r>
        <w:t>https://moon.vn/wiki/Skewed_distribution</w:t>
      </w:r>
    </w:p>
    <w:p>
      <w:r>
        <w:t>https://moon.vn/wiki/Poisson_distribution</w:t>
      </w:r>
    </w:p>
    <w:p>
      <w:r>
        <w:t>https://moon.vn/wiki/Categorical_data</w:t>
      </w:r>
    </w:p>
    <w:p>
      <w:r>
        <w:t>https://moon.vn/wiki/Bernoulli_distribution</w:t>
      </w:r>
    </w:p>
    <w:p>
      <w:r>
        <w:t>https://moon.vn/wiki/Binomial_distribution</w:t>
      </w:r>
    </w:p>
    <w:p>
      <w:r>
        <w:t>https://moon.vn/wiki/Ordinal_data</w:t>
      </w:r>
    </w:p>
    <w:p>
      <w:r>
        <w:t>https://moon.vn/wiki/Mean</w:t>
      </w:r>
    </w:p>
    <w:p>
      <w:r>
        <w:t>https://moon.vn/wiki/Probit_regression</w:t>
      </w:r>
    </w:p>
    <w:p>
      <w:r>
        <w:t>https://moon.vn/w/index.php?title=Linear_regression&amp;action=edit&amp;section=11</w:t>
      </w:r>
    </w:p>
    <w:p>
      <w:r>
        <w:t>https://moon.vn/wiki/Hierarchical_linear_models</w:t>
      </w:r>
    </w:p>
    <w:p>
      <w:r>
        <w:t>https://moon.vn/w/index.php?title=Linear_regression&amp;action=edit&amp;section=12</w:t>
      </w:r>
    </w:p>
    <w:p>
      <w:r>
        <w:t>https://moon.vn/w/index.php?title=Linear_regression&amp;action=edit&amp;section=13</w:t>
      </w:r>
    </w:p>
    <w:p>
      <w:r>
        <w:t>https://moon.vn/wiki/Dempster%E2%80%93Shafer_theory</w:t>
      </w:r>
    </w:p>
    <w:p>
      <w:r>
        <w:t>https://moon.vn/wiki/Linear_belief_function</w:t>
      </w:r>
    </w:p>
    <w:p>
      <w:r>
        <w:t>https://moon.vn/w/index.php?title=Linear_regression&amp;action=edit&amp;section=14</w:t>
      </w:r>
    </w:p>
    <w:p>
      <w:r>
        <w:t>https://moon.vn/wiki/Consistent_estimator</w:t>
      </w:r>
    </w:p>
    <w:p>
      <w:r>
        <w:t>https://moon.vn/wiki/Efficiency_(statistics)</w:t>
      </w:r>
    </w:p>
    <w:p>
      <w:r>
        <w:t>https://moon.vn/w/index.php?title=Linear_regression&amp;action=edit&amp;section=15</w:t>
      </w:r>
    </w:p>
    <w:p>
      <w:r>
        <w:t>https://moon.vn/wiki/File:Galton%27s_correlation_diagram_1875.jpg</w:t>
      </w:r>
    </w:p>
    <w:p>
      <w:r>
        <w:t>https://moon.vn/wiki/Francis_Galton</w:t>
      </w:r>
    </w:p>
    <w:p>
      <w:r>
        <w:t>https://moon.vn/wiki/Regression_toward_the_mean</w:t>
      </w:r>
    </w:p>
    <w:p>
      <w:r>
        <w:t>https://moon.vn/wiki/Level_curve</w:t>
      </w:r>
    </w:p>
    <w:p>
      <w:r>
        <w:t>https://moon.vn/wiki/Bivariate_normal_distribution</w:t>
      </w:r>
    </w:p>
    <w:p>
      <w:r>
        <w:t>https://moon.vn/wiki/Matrix_calculus#Layout_conventions</w:t>
      </w:r>
    </w:p>
    <w:p>
      <w:r>
        <w:t>https://moon.vn/wiki/Hessian_matrix</w:t>
      </w:r>
    </w:p>
    <w:p>
      <w:r>
        <w:t>https://moon.vn/w/index.php?title=Linear_regression&amp;action=edit&amp;section=16</w:t>
      </w:r>
    </w:p>
    <w:p>
      <w:r>
        <w:t>https://moon.vn/wiki/Maximum_likelihood_estimation</w:t>
      </w:r>
    </w:p>
    <w:p>
      <w:r>
        <w:t>https://moon.vn#cite_note-13</w:t>
      </w:r>
    </w:p>
    <w:p>
      <w:r>
        <w:t>https://moon.vn/wiki/Covariance_matrix</w:t>
      </w:r>
    </w:p>
    <w:p>
      <w:r>
        <w:t>https://moon.vn/wiki/Bias_of_an_estimator</w:t>
      </w:r>
    </w:p>
    <w:p>
      <w:r>
        <w:t>https://moon.vn/wiki/Overfitting</w:t>
      </w:r>
    </w:p>
    <w:p>
      <w:r>
        <w:t>https://moon.vn/wiki/Least_absolute_deviation</w:t>
      </w:r>
    </w:p>
    <w:p>
      <w:r>
        <w:t>https://moon.vn/wiki/Laplace_distribution</w:t>
      </w:r>
    </w:p>
    <w:p>
      <w:r>
        <w:t>https://moon.vn#cite_note-18</w:t>
      </w:r>
    </w:p>
    <w:p>
      <w:r>
        <w:t>https://moon.vn/w/index.php?title=Linear_regression&amp;action=edit&amp;section=17</w:t>
      </w:r>
    </w:p>
    <w:p>
      <w:r>
        <w:t>https://moon.vn/wiki/File:Thiel-Sen_estimator.svg</w:t>
      </w:r>
    </w:p>
    <w:p>
      <w:r>
        <w:t>https://moon.vn/wiki/Theil%E2%80%93Sen_estimator</w:t>
      </w:r>
    </w:p>
    <w:p>
      <w:r>
        <w:t>https://moon.vn/wiki/Bayesian_statistics</w:t>
      </w:r>
    </w:p>
    <w:p>
      <w:r>
        <w:t>https://moon.vn/wiki/Parametric_statistics</w:t>
      </w:r>
    </w:p>
    <w:p>
      <w:r>
        <w:t>https://moon.vn#cite_note-19</w:t>
      </w:r>
    </w:p>
    <w:p>
      <w:r>
        <w:t>https://moon.vn/wiki/Fixed_effects_estimation</w:t>
      </w:r>
    </w:p>
    <w:p>
      <w:r>
        <w:t>https://moon.vn/wiki/Principal_component_analysis</w:t>
      </w:r>
    </w:p>
    <w:p>
      <w:r>
        <w:t>https://moon.vn/wiki/Outlier</w:t>
      </w:r>
    </w:p>
    <w:p>
      <w:r>
        <w:t>https://moon.vn#cite_note-20</w:t>
      </w:r>
    </w:p>
    <w:p>
      <w:r>
        <w:t>https://moon.vn/w/index.php?title=Linear_regression&amp;action=edit&amp;section=18</w:t>
      </w:r>
    </w:p>
    <w:p>
      <w:r>
        <w:t>https://moon.vn/wiki/Linear_least_squares#Applications</w:t>
      </w:r>
    </w:p>
    <w:p>
      <w:r>
        <w:t>https://moon.vn/w/index.php?title=Linear_regression&amp;action=edit&amp;section=19</w:t>
      </w:r>
    </w:p>
    <w:p>
      <w:r>
        <w:t>https://moon.vn/wiki/Trend_estimation</w:t>
      </w:r>
    </w:p>
    <w:p>
      <w:r>
        <w:t>https://moon.vn/wiki/Time_series</w:t>
      </w:r>
    </w:p>
    <w:p>
      <w:r>
        <w:t>https://moon.vn/w/index.php?title=Linear_regression&amp;action=edit&amp;section=20</w:t>
      </w:r>
    </w:p>
    <w:p>
      <w:r>
        <w:t>https://moon.vn/wiki/Tobacco_smoking</w:t>
      </w:r>
    </w:p>
    <w:p>
      <w:r>
        <w:t>https://moon.vn/wiki/Morbidity</w:t>
      </w:r>
    </w:p>
    <w:p>
      <w:r>
        <w:t>https://moon.vn/wiki/Observational_studies</w:t>
      </w:r>
    </w:p>
    <w:p>
      <w:r>
        <w:t>https://moon.vn/wiki/Spurious_correlation</w:t>
      </w:r>
    </w:p>
    <w:p>
      <w:r>
        <w:t>https://moon.vn/wiki/Socioeconomic_status</w:t>
      </w:r>
    </w:p>
    <w:p>
      <w:r>
        <w:t>https://moon.vn/wiki/Confounding</w:t>
      </w:r>
    </w:p>
    <w:p>
      <w:r>
        <w:t>https://moon.vn/wiki/Randomized_controlled_trial</w:t>
      </w:r>
    </w:p>
    <w:p>
      <w:r>
        <w:t>https://moon.vn/wiki/Instrumental_variables</w:t>
      </w:r>
    </w:p>
    <w:p>
      <w:r>
        <w:t>https://moon.vn/w/index.php?title=Linear_regression&amp;action=edit&amp;section=21</w:t>
      </w:r>
    </w:p>
    <w:p>
      <w:r>
        <w:t>https://moon.vn/wiki/Capital_asset_pricing_model</w:t>
      </w:r>
    </w:p>
    <w:p>
      <w:r>
        <w:t>https://moon.vn/wiki/Beta_(finance)</w:t>
      </w:r>
    </w:p>
    <w:p>
      <w:r>
        <w:t>https://moon.vn/w/index.php?title=Linear_regression&amp;action=edit&amp;section=22</w:t>
      </w:r>
    </w:p>
    <w:p>
      <w:r>
        <w:t>https://moon.vn/wiki/Econometrics</w:t>
      </w:r>
    </w:p>
    <w:p>
      <w:r>
        <w:t>https://moon.vn/wiki/Economics</w:t>
      </w:r>
    </w:p>
    <w:p>
      <w:r>
        <w:t>https://moon.vn/wiki/Consumption_(economics)</w:t>
      </w:r>
    </w:p>
    <w:p>
      <w:r>
        <w:t>https://moon.vn#cite_note-21</w:t>
      </w:r>
    </w:p>
    <w:p>
      <w:r>
        <w:t>https://moon.vn/wiki/Fixed_investment</w:t>
      </w:r>
    </w:p>
    <w:p>
      <w:r>
        <w:t>https://moon.vn/wiki/Inventory_investment</w:t>
      </w:r>
    </w:p>
    <w:p>
      <w:r>
        <w:t>https://moon.vn/wiki/Exports</w:t>
      </w:r>
    </w:p>
    <w:p>
      <w:r>
        <w:t>https://moon.vn#cite_note-Krugman-22</w:t>
      </w:r>
    </w:p>
    <w:p>
      <w:r>
        <w:t>https://moon.vn/wiki/Imports</w:t>
      </w:r>
    </w:p>
    <w:p>
      <w:r>
        <w:t>https://moon.vn/wiki/Money_demand</w:t>
      </w:r>
    </w:p>
    <w:p>
      <w:r>
        <w:t>https://moon.vn#cite_note-23</w:t>
      </w:r>
    </w:p>
    <w:p>
      <w:r>
        <w:t>https://moon.vn/wiki/Labour_economics</w:t>
      </w:r>
    </w:p>
    <w:p>
      <w:r>
        <w:t>https://moon.vn#cite_note-Ehrenberg-24</w:t>
      </w:r>
    </w:p>
    <w:p>
      <w:r>
        <w:t>https://moon.vn/wiki/Labor_supply</w:t>
      </w:r>
    </w:p>
    <w:p>
      <w:r>
        <w:t>https://moon.vn/w/index.php?title=Linear_regression&amp;action=edit&amp;section=23</w:t>
      </w:r>
    </w:p>
    <w:p>
      <w:r>
        <w:t>https://moon.vn/wiki/File:Wiki_letter_w_cropped.svg</w:t>
      </w:r>
    </w:p>
    <w:p>
      <w:r>
        <w:t>https://en.wikipedia.org/w/index.php?title=Linear_regression&amp;action=edit&amp;section=</w:t>
      </w:r>
    </w:p>
    <w:p>
      <w:r>
        <w:t>https://moon.vn/wiki/Benthic_zone</w:t>
      </w:r>
    </w:p>
    <w:p>
      <w:r>
        <w:t>https://moon.vn#cite_note-25</w:t>
      </w:r>
    </w:p>
    <w:p>
      <w:r>
        <w:t>https://moon.vn/w/index.php?title=Linear_regression&amp;action=edit&amp;section=24</w:t>
      </w:r>
    </w:p>
    <w:p>
      <w:r>
        <w:t>https://moon.vn/wiki/Artificial_intelligence</w:t>
      </w:r>
    </w:p>
    <w:p>
      <w:r>
        <w:t>https://moon.vn/wiki/Supervised_learning</w:t>
      </w:r>
    </w:p>
    <w:p>
      <w:r>
        <w:t>https://moon.vn#cite_note-26</w:t>
      </w:r>
    </w:p>
    <w:p>
      <w:r>
        <w:t>https://moon.vn/w/index.php?title=Linear_regression&amp;action=edit&amp;section=25</w:t>
      </w:r>
    </w:p>
    <w:p>
      <w:r>
        <w:t>https://moon.vn/wiki/Adrien-Marie_Legendre</w:t>
      </w:r>
    </w:p>
    <w:p>
      <w:r>
        <w:t>https://moon.vn/wiki/Gauss</w:t>
      </w:r>
    </w:p>
    <w:p>
      <w:r>
        <w:t>https://moon.vn/wiki/Quetelet</w:t>
      </w:r>
    </w:p>
    <w:p>
      <w:r>
        <w:t>https://moon.vn#cite_note-stigler-27</w:t>
      </w:r>
    </w:p>
    <w:p>
      <w:r>
        <w:t>https://moon.vn/w/index.php?title=Linear_regression&amp;action=edit&amp;section=26</w:t>
      </w:r>
    </w:p>
    <w:p>
      <w:r>
        <w:t>https://moon.vn/wiki/Analysis_of_variance</w:t>
      </w:r>
    </w:p>
    <w:p>
      <w:r>
        <w:t>https://moon.vn/wiki/Blinder%E2%80%93Oaxaca_decomposition</w:t>
      </w:r>
    </w:p>
    <w:p>
      <w:r>
        <w:t>https://moon.vn/wiki/Censored_regression_model</w:t>
      </w:r>
    </w:p>
    <w:p>
      <w:r>
        <w:t>https://moon.vn/wiki/Cross-sectional_regression</w:t>
      </w:r>
    </w:p>
    <w:p>
      <w:r>
        <w:t>https://moon.vn/wiki/Curve_fitting</w:t>
      </w:r>
    </w:p>
    <w:p>
      <w:r>
        <w:t>https://moon.vn/wiki/Empirical_Bayes_methods</w:t>
      </w:r>
    </w:p>
    <w:p>
      <w:r>
        <w:t>https://moon.vn/wiki/Lack-of-fit_sum_of_squares</w:t>
      </w:r>
    </w:p>
    <w:p>
      <w:r>
        <w:t>https://moon.vn/wiki/Line_fitting</w:t>
      </w:r>
    </w:p>
    <w:p>
      <w:r>
        <w:t>https://moon.vn/wiki/Linear_classifier</w:t>
      </w:r>
    </w:p>
    <w:p>
      <w:r>
        <w:t>https://moon.vn/wiki/Linear_equation</w:t>
      </w:r>
    </w:p>
    <w:p>
      <w:r>
        <w:t>https://moon.vn/wiki/M-estimator</w:t>
      </w:r>
    </w:p>
    <w:p>
      <w:r>
        <w:t>https://moon.vn/wiki/Multivariate_adaptive_regression_splines</w:t>
      </w:r>
    </w:p>
    <w:p>
      <w:r>
        <w:t>https://moon.vn/wiki/Normal_equations</w:t>
      </w:r>
    </w:p>
    <w:p>
      <w:r>
        <w:t>https://moon.vn/wiki/Projection_pursuit_regression</w:t>
      </w:r>
    </w:p>
    <w:p>
      <w:r>
        <w:t>https://moon.vn/wiki/Response_modeling_methodology</w:t>
      </w:r>
    </w:p>
    <w:p>
      <w:r>
        <w:t>https://moon.vn/wiki/Stepwise_regression</w:t>
      </w:r>
    </w:p>
    <w:p>
      <w:r>
        <w:t>https://moon.vn/wiki/Structural_break</w:t>
      </w:r>
    </w:p>
    <w:p>
      <w:r>
        <w:t>https://moon.vn/wiki/Truncated_regression_model</w:t>
      </w:r>
    </w:p>
    <w:p>
      <w:r>
        <w:t>https://moon.vn/wiki/Deming_regression</w:t>
      </w:r>
    </w:p>
    <w:p>
      <w:r>
        <w:t>https://moon.vn/w/index.php?title=Linear_regression&amp;action=edit&amp;section=27</w:t>
      </w:r>
    </w:p>
    <w:p>
      <w:r>
        <w:t>https://moon.vn/w/index.php?title=Linear_regression&amp;action=edit&amp;section=28</w:t>
      </w:r>
    </w:p>
    <w:p>
      <w:r>
        <w:t>https://moon.vn#cite_ref-Freedman09_1-0</w:t>
      </w:r>
    </w:p>
    <w:p>
      <w:r>
        <w:t>https://moon.vn/wiki/David_A._Freedman</w:t>
      </w:r>
    </w:p>
    <w:p>
      <w:r>
        <w:t>https://moon.vn/wiki/Cambridge_University_Press</w:t>
      </w:r>
    </w:p>
    <w:p>
      <w:r>
        <w:t>https://books.google.com/books?id=0g-PAuKub3QC&amp;pg=PA19</w:t>
      </w:r>
    </w:p>
    <w:p>
      <w:r>
        <w:t>https://moon.vn/wiki/Special:BookSources/9781118391679</w:t>
      </w:r>
    </w:p>
    <w:p>
      <w:r>
        <w:t>https://doi.org/10.1093%2Fbiomet%2F54.1-2.1</w:t>
      </w:r>
    </w:p>
    <w:p>
      <w:r>
        <w:t>https://moon.vn/wiki/JSTOR_(identifier)</w:t>
      </w:r>
    </w:p>
    <w:p>
      <w:r>
        <w:t>https://moon.vn//www.jstor.org/stable/2333849</w:t>
      </w:r>
    </w:p>
    <w:p>
      <w:r>
        <w:t>https://books.google.com/books?id=MjNv6rGv8NIC&amp;pg=PA1</w:t>
      </w:r>
    </w:p>
    <w:p>
      <w:r>
        <w:t>https://moon.vn/wiki/Special:BookSources/9789812834119</w:t>
      </w:r>
    </w:p>
    <w:p>
      <w:r>
        <w:t>https://moon.vn#cite_ref-tibs_lasso_5-0</w:t>
      </w:r>
    </w:p>
    <w:p>
      <w:r>
        <w:t>https://moon.vn#cite_ref-tibs_lasso_5-1</w:t>
      </w:r>
    </w:p>
    <w:p>
      <w:r>
        <w:t>https://moon.vn//www.jstor.org/stable/2346178</w:t>
      </w:r>
    </w:p>
    <w:p>
      <w:r>
        <w:t>https://moon.vn#cite_ref-efron_lars_6-0</w:t>
      </w:r>
    </w:p>
    <w:p>
      <w:r>
        <w:t>https://moon.vn#cite_ref-efron_lars_6-1</w:t>
      </w:r>
    </w:p>
    <w:p>
      <w:r>
        <w:t>https://moon.vn//arxiv.org/abs/math/0406456</w:t>
      </w:r>
    </w:p>
    <w:p>
      <w:r>
        <w:t>https://doi.org/10.1214%2F009053604000000067</w:t>
      </w:r>
    </w:p>
    <w:p>
      <w:r>
        <w:t>https://moon.vn//www.jstor.org/stable/3448465</w:t>
      </w:r>
    </w:p>
    <w:p>
      <w:r>
        <w:t>https://moon.vn#cite_ref-hawkins_pcr_7-0</w:t>
      </w:r>
    </w:p>
    <w:p>
      <w:r>
        <w:t>https://moon.vn#cite_ref-hawkins_pcr_7-1</w:t>
      </w:r>
    </w:p>
    <w:p>
      <w:r>
        <w:t>https://moon.vn//www.jstor.org/stable/2346776</w:t>
      </w:r>
    </w:p>
    <w:p>
      <w:r>
        <w:t>https://moon.vn#cite_ref-joliffe_pcr_8-0</w:t>
      </w:r>
    </w:p>
    <w:p>
      <w:r>
        <w:t>https://moon.vn#cite_ref-joliffe_pcr_8-1</w:t>
      </w:r>
    </w:p>
    <w:p>
      <w:r>
        <w:t>https://moon.vn//www.jstor.org/stable/2348005</w:t>
      </w:r>
    </w:p>
    <w:p>
      <w:r>
        <w:t>https://doi.org/10.1177%2F0734016807304871</w:t>
      </w:r>
    </w:p>
    <w:p>
      <w:r>
        <w:t>https://moon.vn/wiki/Melody_Goodman</w:t>
      </w:r>
    </w:p>
    <w:p>
      <w:r>
        <w:t>https://ajph.aphapublications.org/doi/10.2105/AJPH.2012.300897</w:t>
      </w:r>
    </w:p>
    <w:p>
      <w:r>
        <w:t>https://doi.org/10.2105%2FAJPH.2012.300897</w:t>
      </w:r>
    </w:p>
    <w:p>
      <w:r>
        <w:t>https://moon.vn/wiki/ISSN_(identifier)</w:t>
      </w:r>
    </w:p>
    <w:p>
      <w:r>
        <w:t>https://moon.vn//www.worldcat.org/issn/0090-0036</w:t>
      </w:r>
    </w:p>
    <w:p>
      <w:r>
        <w:t>https://moon.vn//www.ncbi.nlm.nih.gov/pmc/articles/PMC3518362</w:t>
      </w:r>
    </w:p>
    <w:p>
      <w:r>
        <w:t>https://moon.vn//pubmed.ncbi.nlm.nih.gov/23153131</w:t>
      </w:r>
    </w:p>
    <w:p>
      <w:r>
        <w:t>https://doi.org/10.1093%2Fbiomet%2F64.3.509</w:t>
      </w:r>
    </w:p>
    <w:p>
      <w:r>
        <w:t>https://moon.vn//www.jstor.org/stable/2345326</w:t>
      </w:r>
    </w:p>
    <w:p>
      <w:r>
        <w:t>https://www.jstor.org/stable/2841583</w:t>
      </w:r>
    </w:p>
    <w:p>
      <w:r>
        <w:t>https://doi.org/10.2307%2F2841583</w:t>
      </w:r>
    </w:p>
    <w:p>
      <w:r>
        <w:t>https://moon.vn//www.worldcat.org/issn/0959-5295</w:t>
      </w:r>
    </w:p>
    <w:p>
      <w:r>
        <w:t>https://moon.vn#cite_ref-13</w:t>
      </w:r>
    </w:p>
    <w:p>
      <w:r>
        <w:t>https://cloudfront.escholarship.org/dist/prd/content/qt27s1d3h7/qt27s1d3h7.pdf</w:t>
      </w:r>
    </w:p>
    <w:p>
      <w:r>
        <w:t>https://doi.org/10.2307%2F2290063</w:t>
      </w:r>
    </w:p>
    <w:p>
      <w:r>
        <w:t>https://moon.vn//www.jstor.org/stable/2290063</w:t>
      </w:r>
    </w:p>
    <w:p>
      <w:r>
        <w:t>https://doi.org/10.2307%2F2683577</w:t>
      </w:r>
    </w:p>
    <w:p>
      <w:r>
        <w:t>https://moon.vn//www.jstor.org/stable/2683577</w:t>
      </w:r>
    </w:p>
    <w:p>
      <w:r>
        <w:t>https://doi.org/10.2307%2F1268284</w:t>
      </w:r>
    </w:p>
    <w:p>
      <w:r>
        <w:t>https://moon.vn//www.jstor.org/stable/1268284</w:t>
      </w:r>
    </w:p>
    <w:p>
      <w:r>
        <w:t>https://moon.vn//www.jstor.org/stable/2347363</w:t>
      </w:r>
    </w:p>
    <w:p>
      <w:r>
        <w:t>https://doi.org/10.2307%2F1402501</w:t>
      </w:r>
    </w:p>
    <w:p>
      <w:r>
        <w:t>https://moon.vn//www.jstor.org/stable/1402501</w:t>
      </w:r>
    </w:p>
    <w:p>
      <w:r>
        <w:t>https://moon.vn#cite_ref-18</w:t>
      </w:r>
    </w:p>
    <w:p>
      <w:r>
        <w:t>https://doi.org/10.1214%2Faos%2F1176343056</w:t>
      </w:r>
    </w:p>
    <w:p>
      <w:r>
        <w:t>https://moon.vn//www.jstor.org/stable/2958945</w:t>
      </w:r>
    </w:p>
    <w:p>
      <w:r>
        <w:t>https://moon.vn#cite_ref-19</w:t>
      </w:r>
    </w:p>
    <w:p>
      <w:r>
        <w:t>https://doi.org/10.1093%2Fbiomet%2F73.1.43</w:t>
      </w:r>
    </w:p>
    <w:p>
      <w:r>
        <w:t>https://moon.vn//www.jstor.org/stable/2336270</w:t>
      </w:r>
    </w:p>
    <w:p>
      <w:r>
        <w:t>https://moon.vn#cite_ref-20</w:t>
      </w:r>
    </w:p>
    <w:p>
      <w:r>
        <w:t>https://moon.vn/wiki/Henri_Theil</w:t>
      </w:r>
    </w:p>
    <w:p>
      <w:r>
        <w:t>https://moon.vn/wiki/MR_(identifier)</w:t>
      </w:r>
    </w:p>
    <w:p>
      <w:r>
        <w:t>https://moon.vn//www.ams.org/mathscinet-getitem?mr=0036489</w:t>
      </w:r>
    </w:p>
    <w:p>
      <w:r>
        <w:t>https://moon.vn/wiki/Pranab_K._Sen</w:t>
      </w:r>
    </w:p>
    <w:p>
      <w:r>
        <w:t>https://moon.vn/wiki/Journal_of_the_American_Statistical_Association</w:t>
      </w:r>
    </w:p>
    <w:p>
      <w:r>
        <w:t>https://doi.org/10.2307%2F2285891</w:t>
      </w:r>
    </w:p>
    <w:p>
      <w:r>
        <w:t>https://moon.vn//www.jstor.org/stable/2285891</w:t>
      </w:r>
    </w:p>
    <w:p>
      <w:r>
        <w:t>https://moon.vn//www.ams.org/mathscinet-getitem?mr=0258201</w:t>
      </w:r>
    </w:p>
    <w:p>
      <w:r>
        <w:t>https://moon.vn#cite_ref-21</w:t>
      </w:r>
    </w:p>
    <w:p>
      <w:r>
        <w:t>https://moon.vn/wiki/Special:BookSources/978-0-19-828824-4</w:t>
      </w:r>
    </w:p>
    <w:p>
      <w:r>
        <w:t>https://moon.vn#cite_ref-Krugman_22-0</w:t>
      </w:r>
    </w:p>
    <w:p>
      <w:r>
        <w:t>https://moon.vn#cite_ref-Krugman_22-1</w:t>
      </w:r>
    </w:p>
    <w:p>
      <w:r>
        <w:t>https://moon.vn/wiki/Paul_Krugman</w:t>
      </w:r>
    </w:p>
    <w:p>
      <w:r>
        <w:t>https://moon.vn/wiki/Maurice_Obstfeld</w:t>
      </w:r>
    </w:p>
    <w:p>
      <w:r>
        <w:t>https://moon.vn/wiki/Marc_Melitz</w:t>
      </w:r>
    </w:p>
    <w:p>
      <w:r>
        <w:t>https://moon.vn/wiki/Special:BookSources/9780273754091</w:t>
      </w:r>
    </w:p>
    <w:p>
      <w:r>
        <w:t>https://moon.vn#cite_ref-23</w:t>
      </w:r>
    </w:p>
    <w:p>
      <w:r>
        <w:t>https://moon.vn/wiki/Special:BookSources/978-0065010985</w:t>
      </w:r>
    </w:p>
    <w:p>
      <w:r>
        <w:t>https://moon.vn#cite_ref-Ehrenberg_24-0</w:t>
      </w:r>
    </w:p>
    <w:p>
      <w:r>
        <w:t>https://moon.vn#cite_ref-Ehrenberg_24-1</w:t>
      </w:r>
    </w:p>
    <w:p>
      <w:r>
        <w:t>https://moon.vn/wiki/Special:BookSources/9780321538963</w:t>
      </w:r>
    </w:p>
    <w:p>
      <w:r>
        <w:t>https://moon.vn#cite_ref-25</w:t>
      </w:r>
    </w:p>
    <w:p>
      <w:r>
        <w:t>http://www.ec.gc.ca/esee-eem/default.asp?lang=En&amp;n=453D78FC-1</w:t>
      </w:r>
    </w:p>
    <w:p>
      <w:r>
        <w:t>https://web.archive.org/web/20110611114740/http://www.ec.gc.ca/esee-eem/default.asp?lang=En&amp;n=453D78FC-1</w:t>
      </w:r>
    </w:p>
    <w:p>
      <w:r>
        <w:t>https://moon.vn/wiki/Wayback_Machine</w:t>
      </w:r>
    </w:p>
    <w:p>
      <w:r>
        <w:t>https://moon.vn#cite_ref-26</w:t>
      </w:r>
    </w:p>
    <w:p>
      <w:r>
        <w:t>https://people.cs.pitt.edu/~milos/courses/cs2750-Spring03/lectures/class6.pdf</w:t>
      </w:r>
    </w:p>
    <w:p>
      <w:r>
        <w:t>https://moon.vn#cite_ref-stigler_27-0</w:t>
      </w:r>
    </w:p>
    <w:p>
      <w:r>
        <w:t>https://moon.vn/wiki/Stephen_Stigler</w:t>
      </w:r>
    </w:p>
    <w:p>
      <w:r>
        <w:t>https://archive.org/details/historyofstatist00stig</w:t>
      </w:r>
    </w:p>
    <w:p>
      <w:r>
        <w:t>https://moon.vn/wiki/Special:BookSources/0-674-40340-1</w:t>
      </w:r>
    </w:p>
    <w:p>
      <w:r>
        <w:t>https://moon.vn/w/index.php?title=Linear_regression&amp;action=edit&amp;section=29</w:t>
      </w:r>
    </w:p>
    <w:p>
      <w:r>
        <w:t>https://moon.vn/wiki/Leona_S._Aiken</w:t>
      </w:r>
    </w:p>
    <w:p>
      <w:r>
        <w:t>https://books.google.com/books?id=98p4AgAAQBAJ&amp;printsec=frontcover&amp;dq=%22Applied+multiple+regression/correlation+analysis+for+the+behavioral+sciences%22&amp;hl=en&amp;sa=X&amp;ved=0ahUKEwjRwv_Z79fiAhUB_1QKHdBQCgoQ6AEIKjAA#v=onepage&amp;q=%22Applied%20multiple%20regression%2Fcorrelation%20analysis%20for%20the%20behavioral%20sciences%22&amp;f=false</w:t>
      </w:r>
    </w:p>
    <w:p>
      <w:r>
        <w:t>https://moon.vn/wiki/Charles_Darwin</w:t>
      </w:r>
    </w:p>
    <w:p>
      <w:r>
        <w:t>https://moon.vn/wiki/Special:BookSources/978-0-471-17082-2</w:t>
      </w:r>
    </w:p>
    <w:p>
      <w:r>
        <w:t>http://www.mugu.com/galton/essays/1880-1889/galton-1886-jaigi-regression-stature.pdf</w:t>
      </w:r>
    </w:p>
    <w:p>
      <w:r>
        <w:t>https://moon.vn/w/index.php?title=Linear_regression&amp;action=edit&amp;section=30</w:t>
      </w:r>
    </w:p>
    <w:p>
      <w:r>
        <w:t>https://moon.vn/wiki/Special:BookSources/978-0-03-041760-3</w:t>
      </w:r>
    </w:p>
    <w:p>
      <w:r>
        <w:t>http://www.incertitudes.fr/book.pdf</w:t>
      </w:r>
    </w:p>
    <w:p>
      <w:r>
        <w:t>https://moon.vn/wiki/Her_Majesty%27s_Stationery_Office</w:t>
      </w:r>
    </w:p>
    <w:p>
      <w:r>
        <w:t>https://moon.vn/w/index.php?title=Linear_regression&amp;action=edit&amp;section=31</w:t>
      </w:r>
    </w:p>
    <w:p>
      <w:r>
        <w:t>https://en.wikiversity.org/wiki/Linear_regression</w:t>
      </w:r>
    </w:p>
    <w:p>
      <w:r>
        <w:t>https://en.wikibooks.org/wiki/R_Programming</w:t>
      </w:r>
    </w:p>
    <w:p>
      <w:r>
        <w:t>https://en.wikibooks.org/wiki/R_Programming/Linear_Models</w:t>
      </w:r>
    </w:p>
    <w:p>
      <w:r>
        <w:t>https://commons.wikimedia.org/wiki/Category:Linear_regression</w:t>
      </w:r>
    </w:p>
    <w:p>
      <w:r>
        <w:t>https://phet.colorado.edu/en/simulation/least-squares-regression</w:t>
      </w:r>
    </w:p>
    <w:p>
      <w:r>
        <w:t>https://moon.vn/wiki/PhET</w:t>
      </w:r>
    </w:p>
    <w:p>
      <w:r>
        <w:t>http://www.geocities.ws/diylf/DIYLF.html</w:t>
      </w:r>
    </w:p>
    <w:p>
      <w:r>
        <w:t>https://moon.vn/wiki/Template:Least_squares_and_regression_analysis</w:t>
      </w:r>
    </w:p>
    <w:p>
      <w:r>
        <w:t>https://moon.vn/wiki/Template_talk:Least_squares_and_regression_analysis</w:t>
      </w:r>
    </w:p>
    <w:p>
      <w:r>
        <w:t>https://en.wikipedia.org/w/index.php?title=Template:Least_squares_and_regression_analysis&amp;action=edit</w:t>
      </w:r>
    </w:p>
    <w:p>
      <w:r>
        <w:t>https://moon.vn/wiki/Computational_statistics</w:t>
      </w:r>
    </w:p>
    <w:p>
      <w:r>
        <w:t>https://moon.vn/wiki/Linear_least_squares_(mathematics)</w:t>
      </w:r>
    </w:p>
    <w:p>
      <w:r>
        <w:t>https://moon.vn/wiki/Pearson_product-moment_correlation_coefficient</w:t>
      </w:r>
    </w:p>
    <w:p>
      <w:r>
        <w:t>https://moon.vn/wiki/Rank_correlation</w:t>
      </w:r>
    </w:p>
    <w:p>
      <w:r>
        <w:t>https://moon.vn/wiki/Spearman%27s_rank_correlation_coefficient</w:t>
      </w:r>
    </w:p>
    <w:p>
      <w:r>
        <w:t>https://moon.vn/wiki/Kendall_tau_rank_correlation_coefficient</w:t>
      </w:r>
    </w:p>
    <w:p>
      <w:r>
        <w:t>https://moon.vn/wiki/Partial_correlation</w:t>
      </w:r>
    </w:p>
    <w:p>
      <w:r>
        <w:t>https://moon.vn/wiki/Partial_least_squares</w:t>
      </w:r>
    </w:p>
    <w:p>
      <w:r>
        <w:t>https://moon.vn/wiki/Statistical_model</w:t>
      </w:r>
    </w:p>
    <w:p>
      <w:r>
        <w:t>https://moon.vn/wiki/Growth_curve_(statistics)</w:t>
      </w:r>
    </w:p>
    <w:p>
      <w:r>
        <w:t>https://moon.vn/wiki/Partition_of_sums_of_squares</w:t>
      </w:r>
    </w:p>
    <w:p>
      <w:r>
        <w:t>https://moon.vn/wiki/Analysis_of_covariance</w:t>
      </w:r>
    </w:p>
    <w:p>
      <w:r>
        <w:t>https://moon.vn/wiki/Multivariate_analysis_of_variance</w:t>
      </w:r>
    </w:p>
    <w:p>
      <w:r>
        <w:t>https://moon.vn/wiki/Model_selection</w:t>
      </w:r>
    </w:p>
    <w:p>
      <w:r>
        <w:t>https://moon.vn/wiki/Mallows%27s_Cp</w:t>
      </w:r>
    </w:p>
    <w:p>
      <w:r>
        <w:t>https://moon.vn/wiki/Akaike_information_criterion</w:t>
      </w:r>
    </w:p>
    <w:p>
      <w:r>
        <w:t>https://moon.vn/wiki/Bayesian_information_criterion</w:t>
      </w:r>
    </w:p>
    <w:p>
      <w:r>
        <w:t>https://moon.vn/wiki/Model_specification</w:t>
      </w:r>
    </w:p>
    <w:p>
      <w:r>
        <w:t>https://moon.vn/wiki/Errors_and_residuals_in_statistics</w:t>
      </w:r>
    </w:p>
    <w:p>
      <w:r>
        <w:t>https://moon.vn/wiki/Minimum_mean-square_error</w:t>
      </w:r>
    </w:p>
    <w:p>
      <w:r>
        <w:t>https://moon.vn/wiki/Frisch%E2%80%93Waugh%E2%80%93Lovell_theorem</w:t>
      </w:r>
    </w:p>
    <w:p>
      <w:r>
        <w:t>https://moon.vn/wiki/Response_surface_methodology</w:t>
      </w:r>
    </w:p>
    <w:p>
      <w:r>
        <w:t>https://moon.vn/wiki/Optimal_design</w:t>
      </w:r>
    </w:p>
    <w:p>
      <w:r>
        <w:t>https://moon.vn/wiki/Bayesian_experimental_design</w:t>
      </w:r>
    </w:p>
    <w:p>
      <w:r>
        <w:t>https://moon.vn/wiki/Numerical_analysis</w:t>
      </w:r>
    </w:p>
    <w:p>
      <w:r>
        <w:t>https://moon.vn/wiki/Approximation_theory</w:t>
      </w:r>
    </w:p>
    <w:p>
      <w:r>
        <w:t>https://moon.vn/wiki/Numerical_integration</w:t>
      </w:r>
    </w:p>
    <w:p>
      <w:r>
        <w:t>https://moon.vn/wiki/Gaussian_quadrature</w:t>
      </w:r>
    </w:p>
    <w:p>
      <w:r>
        <w:t>https://moon.vn/wiki/Orthogonal_polynomials</w:t>
      </w:r>
    </w:p>
    <w:p>
      <w:r>
        <w:t>https://moon.vn/wiki/Chebyshev_polynomials</w:t>
      </w:r>
    </w:p>
    <w:p>
      <w:r>
        <w:t>https://moon.vn/wiki/Chebyshev_nodes</w:t>
      </w:r>
    </w:p>
    <w:p>
      <w:r>
        <w:t>https://moon.vn/wiki/Calibration_curve</w:t>
      </w:r>
    </w:p>
    <w:p>
      <w:r>
        <w:t>https://moon.vn/wiki/Numerical_smoothing_and_differentiation</w:t>
      </w:r>
    </w:p>
    <w:p>
      <w:r>
        <w:t>https://moon.vn/wiki/System_identification</w:t>
      </w:r>
    </w:p>
    <w:p>
      <w:r>
        <w:t>https://moon.vn/wiki/Moving_least_squares</w:t>
      </w:r>
    </w:p>
    <w:p>
      <w:r>
        <w:t>https://moon.vn/wiki/Category:Regression_analysis</w:t>
      </w:r>
    </w:p>
    <w:p>
      <w:r>
        <w:t>https://moon.vn/wiki/Category:Statistics</w:t>
      </w:r>
    </w:p>
    <w:p>
      <w:r>
        <w:t>https://moon.vn/wiki/Outline_of_statistics</w:t>
      </w:r>
    </w:p>
    <w:p>
      <w:r>
        <w:t>https://moon.vn/wiki/List_of_statistics_articles</w:t>
      </w:r>
    </w:p>
    <w:p>
      <w:r>
        <w:t>https://moon.vn/wiki/Template:Statistics</w:t>
      </w:r>
    </w:p>
    <w:p>
      <w:r>
        <w:t>https://moon.vn/wiki/Template_talk:Statistics</w:t>
      </w:r>
    </w:p>
    <w:p>
      <w:r>
        <w:t>https://en.wikipedia.org/w/index.php?title=Template:Statistics&amp;action=edit</w:t>
      </w:r>
    </w:p>
    <w:p>
      <w:r>
        <w:t>https://moon.vn/wiki/Descriptive_statistics</w:t>
      </w:r>
    </w:p>
    <w:p>
      <w:r>
        <w:t>https://moon.vn/wiki/Continuous_probability_distribution</w:t>
      </w:r>
    </w:p>
    <w:p>
      <w:r>
        <w:t>https://moon.vn/wiki/Central_tendency</w:t>
      </w:r>
    </w:p>
    <w:p>
      <w:r>
        <w:t>https://moon.vn/wiki/Arithmetic_mean</w:t>
      </w:r>
    </w:p>
    <w:p>
      <w:r>
        <w:t>https://moon.vn/wiki/Geometric_mean</w:t>
      </w:r>
    </w:p>
    <w:p>
      <w:r>
        <w:t>https://moon.vn/wiki/Harmonic_mean</w:t>
      </w:r>
    </w:p>
    <w:p>
      <w:r>
        <w:t>https://moon.vn/wiki/Cubic_mean</w:t>
      </w:r>
    </w:p>
    <w:p>
      <w:r>
        <w:t>https://moon.vn/wiki/Generalized_mean</w:t>
      </w:r>
    </w:p>
    <w:p>
      <w:r>
        <w:t>https://moon.vn/wiki/Mode_(statistics)</w:t>
      </w:r>
    </w:p>
    <w:p>
      <w:r>
        <w:t>https://moon.vn/wiki/Statistical_dispersion</w:t>
      </w:r>
    </w:p>
    <w:p>
      <w:r>
        <w:t>https://moon.vn/wiki/Variance#Sample_variance</w:t>
      </w:r>
    </w:p>
    <w:p>
      <w:r>
        <w:t>https://moon.vn/wiki/Average_absolute_deviation</w:t>
      </w:r>
    </w:p>
    <w:p>
      <w:r>
        <w:t>https://moon.vn/wiki/Coefficient_of_variation</w:t>
      </w:r>
    </w:p>
    <w:p>
      <w:r>
        <w:t>https://moon.vn/wiki/Percentile</w:t>
      </w:r>
    </w:p>
    <w:p>
      <w:r>
        <w:t>https://moon.vn/wiki/Range_(statistics)</w:t>
      </w:r>
    </w:p>
    <w:p>
      <w:r>
        <w:t>https://moon.vn/wiki/Interquartile_range</w:t>
      </w:r>
    </w:p>
    <w:p>
      <w:r>
        <w:t>https://moon.vn/wiki/Shape_of_the_distribution</w:t>
      </w:r>
    </w:p>
    <w:p>
      <w:r>
        <w:t>https://moon.vn/wiki/Central_limit_theorem</w:t>
      </w:r>
    </w:p>
    <w:p>
      <w:r>
        <w:t>https://moon.vn/wiki/Moment_(mathematics)</w:t>
      </w:r>
    </w:p>
    <w:p>
      <w:r>
        <w:t>https://moon.vn/wiki/Skewness</w:t>
      </w:r>
    </w:p>
    <w:p>
      <w:r>
        <w:t>https://moon.vn/wiki/Kurtosis</w:t>
      </w:r>
    </w:p>
    <w:p>
      <w:r>
        <w:t>https://moon.vn/wiki/L-moment</w:t>
      </w:r>
    </w:p>
    <w:p>
      <w:r>
        <w:t>https://moon.vn/wiki/Count_data</w:t>
      </w:r>
    </w:p>
    <w:p>
      <w:r>
        <w:t>https://moon.vn/wiki/Index_of_dispersion</w:t>
      </w:r>
    </w:p>
    <w:p>
      <w:r>
        <w:t>https://moon.vn/wiki/Grouped_data</w:t>
      </w:r>
    </w:p>
    <w:p>
      <w:r>
        <w:t>https://moon.vn/wiki/Frequency_distribution</w:t>
      </w:r>
    </w:p>
    <w:p>
      <w:r>
        <w:t>https://moon.vn/wiki/Contingency_table</w:t>
      </w:r>
    </w:p>
    <w:p>
      <w:r>
        <w:t>https://moon.vn/wiki/Pearson_correlation_coefficient</w:t>
      </w:r>
    </w:p>
    <w:p>
      <w:r>
        <w:t>https://moon.vn/wiki/Kendall_rank_correlation_coefficient</w:t>
      </w:r>
    </w:p>
    <w:p>
      <w:r>
        <w:t>https://moon.vn/wiki/Scatter_plot</w:t>
      </w:r>
    </w:p>
    <w:p>
      <w:r>
        <w:t>https://moon.vn/wiki/Statistical_graphics</w:t>
      </w:r>
    </w:p>
    <w:p>
      <w:r>
        <w:t>https://moon.vn/wiki/Bar_chart</w:t>
      </w:r>
    </w:p>
    <w:p>
      <w:r>
        <w:t>https://moon.vn/wiki/Biplot</w:t>
      </w:r>
    </w:p>
    <w:p>
      <w:r>
        <w:t>https://moon.vn/wiki/Box_plot</w:t>
      </w:r>
    </w:p>
    <w:p>
      <w:r>
        <w:t>https://moon.vn/wiki/Control_chart</w:t>
      </w:r>
    </w:p>
    <w:p>
      <w:r>
        <w:t>https://moon.vn/wiki/Correlogram</w:t>
      </w:r>
    </w:p>
    <w:p>
      <w:r>
        <w:t>https://moon.vn/wiki/Fan_chart_(statistics)</w:t>
      </w:r>
    </w:p>
    <w:p>
      <w:r>
        <w:t>https://moon.vn/wiki/Forest_plot</w:t>
      </w:r>
    </w:p>
    <w:p>
      <w:r>
        <w:t>https://moon.vn/wiki/Histogram</w:t>
      </w:r>
    </w:p>
    <w:p>
      <w:r>
        <w:t>https://moon.vn/wiki/Pie_chart</w:t>
      </w:r>
    </w:p>
    <w:p>
      <w:r>
        <w:t>https://moon.vn/wiki/Q%E2%80%93Q_plot</w:t>
      </w:r>
    </w:p>
    <w:p>
      <w:r>
        <w:t>https://moon.vn/wiki/Run_chart</w:t>
      </w:r>
    </w:p>
    <w:p>
      <w:r>
        <w:t>https://moon.vn/wiki/Stem-and-leaf_display</w:t>
      </w:r>
    </w:p>
    <w:p>
      <w:r>
        <w:t>https://moon.vn/wiki/Radar_chart</w:t>
      </w:r>
    </w:p>
    <w:p>
      <w:r>
        <w:t>https://moon.vn/wiki/Violin_plot</w:t>
      </w:r>
    </w:p>
    <w:p>
      <w:r>
        <w:t>https://moon.vn/wiki/Data_collection</w:t>
      </w:r>
    </w:p>
    <w:p>
      <w:r>
        <w:t>https://moon.vn/wiki/Statistical_population</w:t>
      </w:r>
    </w:p>
    <w:p>
      <w:r>
        <w:t>https://moon.vn/wiki/Statistic</w:t>
      </w:r>
    </w:p>
    <w:p>
      <w:r>
        <w:t>https://moon.vn/wiki/Effect_size</w:t>
      </w:r>
    </w:p>
    <w:p>
      <w:r>
        <w:t>https://moon.vn/wiki/Statistical_power</w:t>
      </w:r>
    </w:p>
    <w:p>
      <w:r>
        <w:t>https://moon.vn/wiki/Sample_size_determination</w:t>
      </w:r>
    </w:p>
    <w:p>
      <w:r>
        <w:t>https://moon.vn/wiki/Replication_(statistics)</w:t>
      </w:r>
    </w:p>
    <w:p>
      <w:r>
        <w:t>https://moon.vn/wiki/Missing_data</w:t>
      </w:r>
    </w:p>
    <w:p>
      <w:r>
        <w:t>https://moon.vn/wiki/Survey_methodology</w:t>
      </w:r>
    </w:p>
    <w:p>
      <w:r>
        <w:t>https://moon.vn/wiki/Stratified_sampling</w:t>
      </w:r>
    </w:p>
    <w:p>
      <w:r>
        <w:t>https://moon.vn/wiki/Cluster_sampling</w:t>
      </w:r>
    </w:p>
    <w:p>
      <w:r>
        <w:t>https://moon.vn/wiki/Standard_error</w:t>
      </w:r>
    </w:p>
    <w:p>
      <w:r>
        <w:t>https://moon.vn/wiki/Opinion_poll</w:t>
      </w:r>
    </w:p>
    <w:p>
      <w:r>
        <w:t>https://moon.vn/wiki/Questionnaire</w:t>
      </w:r>
    </w:p>
    <w:p>
      <w:r>
        <w:t>https://moon.vn/wiki/Experiment</w:t>
      </w:r>
    </w:p>
    <w:p>
      <w:r>
        <w:t>https://moon.vn/wiki/Scientific_control</w:t>
      </w:r>
    </w:p>
    <w:p>
      <w:r>
        <w:t>https://moon.vn/wiki/Randomized_experiment</w:t>
      </w:r>
    </w:p>
    <w:p>
      <w:r>
        <w:t>https://moon.vn/wiki/Random_assignment</w:t>
      </w:r>
    </w:p>
    <w:p>
      <w:r>
        <w:t>https://moon.vn/wiki/Blocking_(statistics)</w:t>
      </w:r>
    </w:p>
    <w:p>
      <w:r>
        <w:t>https://moon.vn/wiki/Interaction_(statistics)</w:t>
      </w:r>
    </w:p>
    <w:p>
      <w:r>
        <w:t>https://moon.vn/wiki/Factorial_experiment</w:t>
      </w:r>
    </w:p>
    <w:p>
      <w:r>
        <w:t>https://moon.vn/wiki/Adaptive_clinical_trial</w:t>
      </w:r>
    </w:p>
    <w:p>
      <w:r>
        <w:t>https://moon.vn/wiki/Up-and-Down_Designs</w:t>
      </w:r>
    </w:p>
    <w:p>
      <w:r>
        <w:t>https://moon.vn/wiki/Stochastic_approximation</w:t>
      </w:r>
    </w:p>
    <w:p>
      <w:r>
        <w:t>https://moon.vn/wiki/Observational_study</w:t>
      </w:r>
    </w:p>
    <w:p>
      <w:r>
        <w:t>https://moon.vn/wiki/Cross-sectional_study</w:t>
      </w:r>
    </w:p>
    <w:p>
      <w:r>
        <w:t>https://moon.vn/wiki/Cohort_study</w:t>
      </w:r>
    </w:p>
    <w:p>
      <w:r>
        <w:t>https://moon.vn/wiki/Natural_experiment</w:t>
      </w:r>
    </w:p>
    <w:p>
      <w:r>
        <w:t>https://moon.vn/wiki/Quasi-experiment</w:t>
      </w:r>
    </w:p>
    <w:p>
      <w:r>
        <w:t>https://moon.vn/wiki/Statistical_theory</w:t>
      </w:r>
    </w:p>
    <w:p>
      <w:r>
        <w:t>https://moon.vn/wiki/Population_(statistics)</w:t>
      </w:r>
    </w:p>
    <w:p>
      <w:r>
        <w:t>https://moon.vn/wiki/Sampling_distribution</w:t>
      </w:r>
    </w:p>
    <w:p>
      <w:r>
        <w:t>https://moon.vn/wiki/Order_statistic</w:t>
      </w:r>
    </w:p>
    <w:p>
      <w:r>
        <w:t>https://moon.vn/wiki/Empirical_distribution_function</w:t>
      </w:r>
    </w:p>
    <w:p>
      <w:r>
        <w:t>https://moon.vn/wiki/Density_estimation</w:t>
      </w:r>
    </w:p>
    <w:p>
      <w:r>
        <w:t>https://moon.vn/wiki/Lp_space</w:t>
      </w:r>
    </w:p>
    <w:p>
      <w:r>
        <w:t>https://moon.vn/wiki/Statistical_parameter</w:t>
      </w:r>
    </w:p>
    <w:p>
      <w:r>
        <w:t>https://moon.vn/wiki/Location_parameter</w:t>
      </w:r>
    </w:p>
    <w:p>
      <w:r>
        <w:t>https://moon.vn/wiki/Scale_parameter</w:t>
      </w:r>
    </w:p>
    <w:p>
      <w:r>
        <w:t>https://moon.vn/wiki/Shape_parameter</w:t>
      </w:r>
    </w:p>
    <w:p>
      <w:r>
        <w:t>https://moon.vn/wiki/Monotone_likelihood_ratio</w:t>
      </w:r>
    </w:p>
    <w:p>
      <w:r>
        <w:t>https://moon.vn/wiki/Location%E2%80%93scale_family</w:t>
      </w:r>
    </w:p>
    <w:p>
      <w:r>
        <w:t>https://moon.vn/wiki/Exponential_family</w:t>
      </w:r>
    </w:p>
    <w:p>
      <w:r>
        <w:t>https://moon.vn/wiki/Completeness_(statistics)</w:t>
      </w:r>
    </w:p>
    <w:p>
      <w:r>
        <w:t>https://moon.vn/wiki/Sufficient_statistic</w:t>
      </w:r>
    </w:p>
    <w:p>
      <w:r>
        <w:t>https://moon.vn/wiki/Plug-in_principle</w:t>
      </w:r>
    </w:p>
    <w:p>
      <w:r>
        <w:t>https://moon.vn/wiki/Bootstrapping_(statistics)</w:t>
      </w:r>
    </w:p>
    <w:p>
      <w:r>
        <w:t>https://moon.vn/wiki/U-statistic</w:t>
      </w:r>
    </w:p>
    <w:p>
      <w:r>
        <w:t>https://moon.vn/wiki/V-statistic</w:t>
      </w:r>
    </w:p>
    <w:p>
      <w:r>
        <w:t>https://moon.vn/wiki/Optimal_decision</w:t>
      </w:r>
    </w:p>
    <w:p>
      <w:r>
        <w:t>https://moon.vn/wiki/Statistical_distance</w:t>
      </w:r>
    </w:p>
    <w:p>
      <w:r>
        <w:t>https://moon.vn/wiki/Divergence_(statistics)</w:t>
      </w:r>
    </w:p>
    <w:p>
      <w:r>
        <w:t>https://moon.vn/wiki/Asymptotic_theory_(statistics)</w:t>
      </w:r>
    </w:p>
    <w:p>
      <w:r>
        <w:t>https://moon.vn/wiki/Robust_statistics</w:t>
      </w:r>
    </w:p>
    <w:p>
      <w:r>
        <w:t>https://moon.vn/wiki/Frequentist_inference</w:t>
      </w:r>
    </w:p>
    <w:p>
      <w:r>
        <w:t>https://moon.vn/wiki/Point_estimation</w:t>
      </w:r>
    </w:p>
    <w:p>
      <w:r>
        <w:t>https://moon.vn/wiki/Estimating_equations</w:t>
      </w:r>
    </w:p>
    <w:p>
      <w:r>
        <w:t>https://moon.vn/wiki/Maximum_likelihood</w:t>
      </w:r>
    </w:p>
    <w:p>
      <w:r>
        <w:t>https://moon.vn/wiki/Method_of_moments_(statistics)</w:t>
      </w:r>
    </w:p>
    <w:p>
      <w:r>
        <w:t>https://moon.vn/wiki/Minimum_distance_estimation</w:t>
      </w:r>
    </w:p>
    <w:p>
      <w:r>
        <w:t>https://moon.vn/wiki/Minimum-variance_unbiased_estimator</w:t>
      </w:r>
    </w:p>
    <w:p>
      <w:r>
        <w:t>https://moon.vn/wiki/Rao%E2%80%93Blackwell_theorem</w:t>
      </w:r>
    </w:p>
    <w:p>
      <w:r>
        <w:t>https://moon.vn/wiki/Lehmann%E2%80%93Scheff%C3%A9_theorem</w:t>
      </w:r>
    </w:p>
    <w:p>
      <w:r>
        <w:t>https://moon.vn/wiki/Median-unbiased_estimator</w:t>
      </w:r>
    </w:p>
    <w:p>
      <w:r>
        <w:t>https://moon.vn/wiki/Interval_estimation</w:t>
      </w:r>
    </w:p>
    <w:p>
      <w:r>
        <w:t>https://moon.vn/wiki/Confidence_interval</w:t>
      </w:r>
    </w:p>
    <w:p>
      <w:r>
        <w:t>https://moon.vn/wiki/Pivotal_quantity</w:t>
      </w:r>
    </w:p>
    <w:p>
      <w:r>
        <w:t>https://moon.vn/wiki/Likelihood_interval</w:t>
      </w:r>
    </w:p>
    <w:p>
      <w:r>
        <w:t>https://moon.vn/wiki/Prediction_interval</w:t>
      </w:r>
    </w:p>
    <w:p>
      <w:r>
        <w:t>https://moon.vn/wiki/Tolerance_interval</w:t>
      </w:r>
    </w:p>
    <w:p>
      <w:r>
        <w:t>https://moon.vn/wiki/Resampling_(statistics)</w:t>
      </w:r>
    </w:p>
    <w:p>
      <w:r>
        <w:t>https://moon.vn/wiki/Jackknife_resampling</w:t>
      </w:r>
    </w:p>
    <w:p>
      <w:r>
        <w:t>https://moon.vn/wiki/Statistical_hypothesis_testing</w:t>
      </w:r>
    </w:p>
    <w:p>
      <w:r>
        <w:t>https://moon.vn/wiki/One-_and_two-tailed_tests</w:t>
      </w:r>
    </w:p>
    <w:p>
      <w:r>
        <w:t>https://moon.vn/wiki/Power_(statistics)</w:t>
      </w:r>
    </w:p>
    <w:p>
      <w:r>
        <w:t>https://moon.vn/wiki/Uniformly_most_powerful_test</w:t>
      </w:r>
    </w:p>
    <w:p>
      <w:r>
        <w:t>https://moon.vn/wiki/Permutation_test</w:t>
      </w:r>
    </w:p>
    <w:p>
      <w:r>
        <w:t>https://moon.vn/wiki/Randomization_test</w:t>
      </w:r>
    </w:p>
    <w:p>
      <w:r>
        <w:t>https://moon.vn/wiki/Multiple_comparisons</w:t>
      </w:r>
    </w:p>
    <w:p>
      <w:r>
        <w:t>https://moon.vn/wiki/Likelihood-ratio_test</w:t>
      </w:r>
    </w:p>
    <w:p>
      <w:r>
        <w:t>https://moon.vn/wiki/Score_test</w:t>
      </w:r>
    </w:p>
    <w:p>
      <w:r>
        <w:t>https://moon.vn/wiki/Wald_test</w:t>
      </w:r>
    </w:p>
    <w:p>
      <w:r>
        <w:t>https://moon.vn/wiki/Z-test</w:t>
      </w:r>
    </w:p>
    <w:p>
      <w:r>
        <w:t>https://moon.vn/wiki/Student%27s_t-test</w:t>
      </w:r>
    </w:p>
    <w:p>
      <w:r>
        <w:t>https://moon.vn/wiki/F-test</w:t>
      </w:r>
    </w:p>
    <w:p>
      <w:r>
        <w:t>https://moon.vn/wiki/Chi-squared_test</w:t>
      </w:r>
    </w:p>
    <w:p>
      <w:r>
        <w:t>https://moon.vn/wiki/Kolmogorov%E2%80%93Smirnov_test</w:t>
      </w:r>
    </w:p>
    <w:p>
      <w:r>
        <w:t>https://moon.vn/wiki/Anderson%E2%80%93Darling_test</w:t>
      </w:r>
    </w:p>
    <w:p>
      <w:r>
        <w:t>https://moon.vn/wiki/Lilliefors_test</w:t>
      </w:r>
    </w:p>
    <w:p>
      <w:r>
        <w:t>https://moon.vn/wiki/Jarque%E2%80%93Bera_test</w:t>
      </w:r>
    </w:p>
    <w:p>
      <w:r>
        <w:t>https://moon.vn/wiki/Shapiro%E2%80%93Wilk_test</w:t>
      </w:r>
    </w:p>
    <w:p>
      <w:r>
        <w:t>https://moon.vn/wiki/Cross-validation_(statistics)</w:t>
      </w:r>
    </w:p>
    <w:p>
      <w:r>
        <w:t>https://moon.vn/wiki/Rank_statistics</w:t>
      </w:r>
    </w:p>
    <w:p>
      <w:r>
        <w:t>https://moon.vn/wiki/Sign_test</w:t>
      </w:r>
    </w:p>
    <w:p>
      <w:r>
        <w:t>https://moon.vn/wiki/Sample_median</w:t>
      </w:r>
    </w:p>
    <w:p>
      <w:r>
        <w:t>https://moon.vn/wiki/Wilcoxon_signed-rank_test</w:t>
      </w:r>
    </w:p>
    <w:p>
      <w:r>
        <w:t>https://moon.vn/wiki/Hodges%E2%80%93Lehmann_estimator</w:t>
      </w:r>
    </w:p>
    <w:p>
      <w:r>
        <w:t>https://moon.vn/wiki/Mann%E2%80%93Whitney_U_test</w:t>
      </w:r>
    </w:p>
    <w:p>
      <w:r>
        <w:t>https://moon.vn/wiki/Nonparametric_statistics</w:t>
      </w:r>
    </w:p>
    <w:p>
      <w:r>
        <w:t>https://moon.vn/wiki/Kruskal%E2%80%93Wallis_one-way_analysis_of_variance</w:t>
      </w:r>
    </w:p>
    <w:p>
      <w:r>
        <w:t>https://moon.vn/wiki/Friedman_test</w:t>
      </w:r>
    </w:p>
    <w:p>
      <w:r>
        <w:t>https://moon.vn/wiki/Jonckheere%27s_trend_test</w:t>
      </w:r>
    </w:p>
    <w:p>
      <w:r>
        <w:t>https://moon.vn/wiki/Van_der_Waerden_test</w:t>
      </w:r>
    </w:p>
    <w:p>
      <w:r>
        <w:t>https://moon.vn/wiki/Bayesian_probability</w:t>
      </w:r>
    </w:p>
    <w:p>
      <w:r>
        <w:t>https://moon.vn/wiki/Prior_probability</w:t>
      </w:r>
    </w:p>
    <w:p>
      <w:r>
        <w:t>https://moon.vn/wiki/Posterior_probability</w:t>
      </w:r>
    </w:p>
    <w:p>
      <w:r>
        <w:t>https://moon.vn/wiki/Credible_interval</w:t>
      </w:r>
    </w:p>
    <w:p>
      <w:r>
        <w:t>https://moon.vn/wiki/Bayes_factor</w:t>
      </w:r>
    </w:p>
    <w:p>
      <w:r>
        <w:t>https://moon.vn/wiki/Bayes_estimator</w:t>
      </w:r>
    </w:p>
    <w:p>
      <w:r>
        <w:t>https://moon.vn/wiki/Maximum_a_posteriori_estimation</w:t>
      </w:r>
    </w:p>
    <w:p>
      <w:r>
        <w:t>https://moon.vn/wiki/Coefficient_of_determination</w:t>
      </w:r>
    </w:p>
    <w:p>
      <w:r>
        <w:t>https://moon.vn/wiki/Simultaneous_equations_model</w:t>
      </w:r>
    </w:p>
    <w:p>
      <w:r>
        <w:t>https://moon.vn/wiki/Degrees_of_freedom_(statistics)</w:t>
      </w:r>
    </w:p>
    <w:p>
      <w:r>
        <w:t>https://moon.vn/wiki/Categorical_variable</w:t>
      </w:r>
    </w:p>
    <w:p>
      <w:r>
        <w:t>https://moon.vn/wiki/Multivariate_statistics</w:t>
      </w:r>
    </w:p>
    <w:p>
      <w:r>
        <w:t>https://moon.vn/wiki/Survival_analysis</w:t>
      </w:r>
    </w:p>
    <w:p>
      <w:r>
        <w:t>https://moon.vn/wiki/Cohen%27s_kappa</w:t>
      </w:r>
    </w:p>
    <w:p>
      <w:r>
        <w:t>https://moon.vn/wiki/Graphical_model</w:t>
      </w:r>
    </w:p>
    <w:p>
      <w:r>
        <w:t>https://moon.vn/wiki/McNemar%27s_test</w:t>
      </w:r>
    </w:p>
    <w:p>
      <w:r>
        <w:t>https://moon.vn/wiki/Cochran-Mantel-Haenszel_statistics</w:t>
      </w:r>
    </w:p>
    <w:p>
      <w:r>
        <w:t>https://moon.vn/wiki/Canonical_correlation</w:t>
      </w:r>
    </w:p>
    <w:p>
      <w:r>
        <w:t>https://moon.vn/wiki/Linear_discriminant_analysis</w:t>
      </w:r>
    </w:p>
    <w:p>
      <w:r>
        <w:t>https://moon.vn/wiki/Cluster_analysis</w:t>
      </w:r>
    </w:p>
    <w:p>
      <w:r>
        <w:t>https://moon.vn/wiki/Statistical_classification</w:t>
      </w:r>
    </w:p>
    <w:p>
      <w:r>
        <w:t>https://moon.vn/wiki/Structural_equation_modeling</w:t>
      </w:r>
    </w:p>
    <w:p>
      <w:r>
        <w:t>https://moon.vn/wiki/Factor_analysis</w:t>
      </w:r>
    </w:p>
    <w:p>
      <w:r>
        <w:t>https://moon.vn/wiki/Multivariate_distribution</w:t>
      </w:r>
    </w:p>
    <w:p>
      <w:r>
        <w:t>https://moon.vn/wiki/Elliptical_distribution</w:t>
      </w:r>
    </w:p>
    <w:p>
      <w:r>
        <w:t>https://moon.vn/wiki/Multivariate_normal_distribution</w:t>
      </w:r>
    </w:p>
    <w:p>
      <w:r>
        <w:t>https://moon.vn/wiki/Decomposition_of_time_series</w:t>
      </w:r>
    </w:p>
    <w:p>
      <w:r>
        <w:t>https://moon.vn/wiki/Stationary_process</w:t>
      </w:r>
    </w:p>
    <w:p>
      <w:r>
        <w:t>https://moon.vn/wiki/Seasonal_adjustment</w:t>
      </w:r>
    </w:p>
    <w:p>
      <w:r>
        <w:t>https://moon.vn/wiki/Exponential_smoothing</w:t>
      </w:r>
    </w:p>
    <w:p>
      <w:r>
        <w:t>https://moon.vn/wiki/Cointegration</w:t>
      </w:r>
    </w:p>
    <w:p>
      <w:r>
        <w:t>https://moon.vn/wiki/Granger_causality</w:t>
      </w:r>
    </w:p>
    <w:p>
      <w:r>
        <w:t>https://moon.vn/wiki/Dickey%E2%80%93Fuller_test</w:t>
      </w:r>
    </w:p>
    <w:p>
      <w:r>
        <w:t>https://moon.vn/wiki/Johansen_test</w:t>
      </w:r>
    </w:p>
    <w:p>
      <w:r>
        <w:t>https://moon.vn/wiki/Ljung%E2%80%93Box_test</w:t>
      </w:r>
    </w:p>
    <w:p>
      <w:r>
        <w:t>https://moon.vn/wiki/Durbin%E2%80%93Watson_statistic</w:t>
      </w:r>
    </w:p>
    <w:p>
      <w:r>
        <w:t>https://moon.vn/wiki/Breusch%E2%80%93Godfrey_test</w:t>
      </w:r>
    </w:p>
    <w:p>
      <w:r>
        <w:t>https://moon.vn/wiki/Time_domain</w:t>
      </w:r>
    </w:p>
    <w:p>
      <w:r>
        <w:t>https://moon.vn/wiki/Partial_autocorrelation_function</w:t>
      </w:r>
    </w:p>
    <w:p>
      <w:r>
        <w:t>https://moon.vn/wiki/Cross-correlation</w:t>
      </w:r>
    </w:p>
    <w:p>
      <w:r>
        <w:t>https://moon.vn/wiki/Autoregressive%E2%80%93moving-average_model</w:t>
      </w:r>
    </w:p>
    <w:p>
      <w:r>
        <w:t>https://moon.vn/wiki/Box%E2%80%93Jenkins_method</w:t>
      </w:r>
    </w:p>
    <w:p>
      <w:r>
        <w:t>https://moon.vn/wiki/Autoregressive_conditional_heteroskedasticity</w:t>
      </w:r>
    </w:p>
    <w:p>
      <w:r>
        <w:t>https://moon.vn/wiki/Vector_autoregression</w:t>
      </w:r>
    </w:p>
    <w:p>
      <w:r>
        <w:t>https://moon.vn/wiki/Frequency_domain</w:t>
      </w:r>
    </w:p>
    <w:p>
      <w:r>
        <w:t>https://moon.vn/wiki/Spectral_density_estimation</w:t>
      </w:r>
    </w:p>
    <w:p>
      <w:r>
        <w:t>https://moon.vn/wiki/Fourier_analysis</w:t>
      </w:r>
    </w:p>
    <w:p>
      <w:r>
        <w:t>https://moon.vn/wiki/Wavelet</w:t>
      </w:r>
    </w:p>
    <w:p>
      <w:r>
        <w:t>https://moon.vn/wiki/Whittle_likelihood</w:t>
      </w:r>
    </w:p>
    <w:p>
      <w:r>
        <w:t>https://moon.vn/wiki/Survival_function</w:t>
      </w:r>
    </w:p>
    <w:p>
      <w:r>
        <w:t>https://moon.vn/wiki/Kaplan%E2%80%93Meier_estimator</w:t>
      </w:r>
    </w:p>
    <w:p>
      <w:r>
        <w:t>https://moon.vn/wiki/Proportional_hazards_model</w:t>
      </w:r>
    </w:p>
    <w:p>
      <w:r>
        <w:t>https://moon.vn/wiki/Accelerated_failure_time_model</w:t>
      </w:r>
    </w:p>
    <w:p>
      <w:r>
        <w:t>https://moon.vn/wiki/First-hitting-time_model</w:t>
      </w:r>
    </w:p>
    <w:p>
      <w:r>
        <w:t>https://moon.vn/wiki/Failure_rate</w:t>
      </w:r>
    </w:p>
    <w:p>
      <w:r>
        <w:t>https://moon.vn/wiki/Nelson%E2%80%93Aalen_estimator</w:t>
      </w:r>
    </w:p>
    <w:p>
      <w:r>
        <w:t>https://moon.vn/wiki/Log-rank_test</w:t>
      </w:r>
    </w:p>
    <w:p>
      <w:r>
        <w:t>https://moon.vn/wiki/List_of_fields_of_application_of_statistics</w:t>
      </w:r>
    </w:p>
    <w:p>
      <w:r>
        <w:t>https://moon.vn/wiki/Biostatistics</w:t>
      </w:r>
    </w:p>
    <w:p>
      <w:r>
        <w:t>https://moon.vn/wiki/Bioinformatics</w:t>
      </w:r>
    </w:p>
    <w:p>
      <w:r>
        <w:t>https://moon.vn/wiki/Clinical_trial</w:t>
      </w:r>
    </w:p>
    <w:p>
      <w:r>
        <w:t>https://moon.vn/wiki/Clinical_study_design</w:t>
      </w:r>
    </w:p>
    <w:p>
      <w:r>
        <w:t>https://moon.vn/wiki/Epidemiology</w:t>
      </w:r>
    </w:p>
    <w:p>
      <w:r>
        <w:t>https://moon.vn/wiki/Medical_statistics</w:t>
      </w:r>
    </w:p>
    <w:p>
      <w:r>
        <w:t>https://moon.vn/wiki/Engineering_statistics</w:t>
      </w:r>
    </w:p>
    <w:p>
      <w:r>
        <w:t>https://moon.vn/wiki/Chemometrics</w:t>
      </w:r>
    </w:p>
    <w:p>
      <w:r>
        <w:t>https://moon.vn/wiki/Methods_engineering</w:t>
      </w:r>
    </w:p>
    <w:p>
      <w:r>
        <w:t>https://moon.vn/wiki/Probabilistic_design</w:t>
      </w:r>
    </w:p>
    <w:p>
      <w:r>
        <w:t>https://moon.vn/wiki/Statistical_process_control</w:t>
      </w:r>
    </w:p>
    <w:p>
      <w:r>
        <w:t>https://moon.vn/wiki/Quality_control</w:t>
      </w:r>
    </w:p>
    <w:p>
      <w:r>
        <w:t>https://moon.vn/wiki/Reliability_engineering</w:t>
      </w:r>
    </w:p>
    <w:p>
      <w:r>
        <w:t>https://moon.vn/wiki/Social_statistics</w:t>
      </w:r>
    </w:p>
    <w:p>
      <w:r>
        <w:t>https://moon.vn/wiki/Actuarial_science</w:t>
      </w:r>
    </w:p>
    <w:p>
      <w:r>
        <w:t>https://moon.vn/wiki/Census</w:t>
      </w:r>
    </w:p>
    <w:p>
      <w:r>
        <w:t>https://moon.vn/wiki/Crime_statistics</w:t>
      </w:r>
    </w:p>
    <w:p>
      <w:r>
        <w:t>https://moon.vn/wiki/Demographic_statistics</w:t>
      </w:r>
    </w:p>
    <w:p>
      <w:r>
        <w:t>https://moon.vn/wiki/Jurimetrics</w:t>
      </w:r>
    </w:p>
    <w:p>
      <w:r>
        <w:t>https://moon.vn/wiki/National_accounts</w:t>
      </w:r>
    </w:p>
    <w:p>
      <w:r>
        <w:t>https://moon.vn/wiki/Official_statistics</w:t>
      </w:r>
    </w:p>
    <w:p>
      <w:r>
        <w:t>https://moon.vn/wiki/Population_statistics</w:t>
      </w:r>
    </w:p>
    <w:p>
      <w:r>
        <w:t>https://moon.vn/wiki/Psychometrics</w:t>
      </w:r>
    </w:p>
    <w:p>
      <w:r>
        <w:t>https://moon.vn/wiki/Spatial_analysis</w:t>
      </w:r>
    </w:p>
    <w:p>
      <w:r>
        <w:t>https://moon.vn/wiki/Cartography</w:t>
      </w:r>
    </w:p>
    <w:p>
      <w:r>
        <w:t>https://moon.vn/wiki/Environmental_statistics</w:t>
      </w:r>
    </w:p>
    <w:p>
      <w:r>
        <w:t>https://moon.vn/wiki/Geographic_information_system</w:t>
      </w:r>
    </w:p>
    <w:p>
      <w:r>
        <w:t>https://moon.vn/wiki/Geostatistics</w:t>
      </w:r>
    </w:p>
    <w:p>
      <w:r>
        <w:t>https://moon.vn/wiki/Kriging</w:t>
      </w:r>
    </w:p>
    <w:p>
      <w:r>
        <w:t>https://commons.wikimedia.org/wiki/Category:Statistics</w:t>
      </w:r>
    </w:p>
    <w:p>
      <w:r>
        <w:t>https://moon.vn/wiki/Wikipedia:WikiProject_Statistics</w:t>
      </w:r>
    </w:p>
    <w:p>
      <w:r>
        <w:t>https://en.wikipedia.org/w/index.php?title=Linear_regression&amp;oldid=1076565441</w:t>
      </w:r>
    </w:p>
    <w:p>
      <w:r>
        <w:t>https://moon.vn/wiki/Category:Single-equation_methods_(econometrics)</w:t>
      </w:r>
    </w:p>
    <w:p>
      <w:r>
        <w:t>https://moon.vn/wiki/Category:Estimation_theory</w:t>
      </w:r>
    </w:p>
    <w:p>
      <w:r>
        <w:t>https://moon.vn/wiki/Category:Parametric_statistics</w:t>
      </w:r>
    </w:p>
    <w:p>
      <w:r>
        <w:t>https://moon.vn/wiki/Category:Webarchive_template_wayback_links</w:t>
      </w:r>
    </w:p>
    <w:p>
      <w:r>
        <w:t>https://moon.vn/wiki/Category:Wikipedia_articles_needing_clarification_from_May_2018</w:t>
      </w:r>
    </w:p>
    <w:p>
      <w:r>
        <w:t>https://moon.vn/wiki/Category:Wikipedia_articles_needing_clarification_from_March_2012</w:t>
      </w:r>
    </w:p>
    <w:p>
      <w:r>
        <w:t>https://moon.vn/wiki/Category:Articles_with_unsourced_statements_from_June_2018</w:t>
      </w:r>
    </w:p>
    <w:p>
      <w:r>
        <w:t>https://moon.vn/wiki/Category:Articles_to_be_expanded_from_January_2010</w:t>
      </w:r>
    </w:p>
    <w:p>
      <w:r>
        <w:t>https://moon.vn/wiki/Category:All_articles_to_be_expanded</w:t>
      </w:r>
    </w:p>
    <w:p>
      <w:r>
        <w:t>https://moon.vn/wiki/Category:Articles_using_small_message_boxes</w:t>
      </w:r>
    </w:p>
    <w:p>
      <w:r>
        <w:t>https://moon.vn/wiki/Category:Commons_category_link_is_on_Wikidata</w:t>
      </w:r>
    </w:p>
    <w:p>
      <w:r>
        <w:t>https://moon.vn/w/index.php?title=Special:CreateAccount&amp;returnto=Linear+regression</w:t>
      </w:r>
    </w:p>
    <w:p>
      <w:r>
        <w:t>https://moon.vn/w/index.php?title=Special:UserLogin&amp;returnto=Linear+regression</w:t>
      </w:r>
    </w:p>
    <w:p>
      <w:r>
        <w:t>https://moon.vn/wiki/Linear_regression</w:t>
      </w:r>
    </w:p>
    <w:p>
      <w:r>
        <w:t>https://moon.vn/wiki/Talk:Linear_regression</w:t>
      </w:r>
    </w:p>
    <w:p>
      <w:r>
        <w:t>https://moon.vn/w/index.php?title=Linear_regression&amp;action=edit</w:t>
      </w:r>
    </w:p>
    <w:p>
      <w:r>
        <w:t>https://moon.vn/w/index.php?title=Linear_regression&amp;action=history</w:t>
      </w:r>
    </w:p>
    <w:p>
      <w:r>
        <w:t>https://moon.vn/wiki/Special:WhatLinksHere/Linear_regression</w:t>
      </w:r>
    </w:p>
    <w:p>
      <w:r>
        <w:t>https://moon.vn/wiki/Special:RecentChangesLinked/Linear_regression</w:t>
      </w:r>
    </w:p>
    <w:p>
      <w:r>
        <w:t>https://moon.vn/w/index.php?title=Linear_regression&amp;oldid=1076565441</w:t>
      </w:r>
    </w:p>
    <w:p>
      <w:r>
        <w:t>https://moon.vn/w/index.php?title=Linear_regression&amp;action=info</w:t>
      </w:r>
    </w:p>
    <w:p>
      <w:r>
        <w:t>https://moon.vn/w/index.php?title=Special:CiteThisPage&amp;page=Linear_regression&amp;id=1076565441&amp;wpFormIdentifier=titleform</w:t>
      </w:r>
    </w:p>
    <w:p>
      <w:r>
        <w:t>https://www.wikidata.org/wiki/Special:EntityPage/Q10861030</w:t>
      </w:r>
    </w:p>
    <w:p>
      <w:r>
        <w:t>https://moon.vn/w/index.php?title=Special:DownloadAsPdf&amp;page=Linear_regression&amp;action=show-download-screen</w:t>
      </w:r>
    </w:p>
    <w:p>
      <w:r>
        <w:t>https://moon.vn/w/index.php?title=Linear_regression&amp;printable=yes</w:t>
      </w:r>
    </w:p>
    <w:p>
      <w:r>
        <w:t>https://ar.wikipedia.org/wiki/%D8%A7%D9%86%D8%AD%D8%AF%D8%A7%D8%B1_%D8%AE%D8%B7%D9%8A</w:t>
      </w:r>
    </w:p>
    <w:p>
      <w:r>
        <w:t>https://ast.wikipedia.org/wiki/Regresi%C3%B3n_llinial</w:t>
      </w:r>
    </w:p>
    <w:p>
      <w:r>
        <w:t>https://ca.wikipedia.org/wiki/Regressi%C3%B3_lineal</w:t>
      </w:r>
    </w:p>
    <w:p>
      <w:r>
        <w:t>https://cs.wikipedia.org/wiki/Line%C3%A1rn%C3%AD_regrese</w:t>
      </w:r>
    </w:p>
    <w:p>
      <w:r>
        <w:t>https://de.wikipedia.org/wiki/Lineare_Regression</w:t>
      </w:r>
    </w:p>
    <w:p>
      <w:r>
        <w:t>https://et.wikipedia.org/wiki/Lineaarregressioon</w:t>
      </w:r>
    </w:p>
    <w:p>
      <w:r>
        <w:t>https://el.wikipedia.org/wiki/%CE%93%CF%81%CE%B1%CE%BC%CE%BC%CE%B9%CE%BA%CE%AE_%CF%80%CE%B1%CE%BB%CE%B9%CE%BD%CE%B4%CF%81%CF%8C%CE%BC%CE%B7%CF%83%CE%B7</w:t>
      </w:r>
    </w:p>
    <w:p>
      <w:r>
        <w:t>https://es.wikipedia.org/wiki/Regresi%C3%B3n_lineal</w:t>
      </w:r>
    </w:p>
    <w:p>
      <w:r>
        <w:t>https://eu.wikipedia.org/wiki/Karratu_txikienen_erregresio_zuzen</w:t>
      </w:r>
    </w:p>
    <w:p>
      <w:r>
        <w:t>https://fa.wikipedia.org/wiki/%D8%B1%DA%AF%D8%B1%D8%B3%DB%8C%D9%88%D9%86_%D8%AE%D8%B7%DB%8C</w:t>
      </w:r>
    </w:p>
    <w:p>
      <w:r>
        <w:t>https://fr.wikipedia.org/wiki/R%C3%A9gression_lin%C3%A9aire</w:t>
      </w:r>
    </w:p>
    <w:p>
      <w:r>
        <w:t>https://gl.wikipedia.org/wiki/Regresi%C3%B3n_linear</w:t>
      </w:r>
    </w:p>
    <w:p>
      <w:r>
        <w:t>https://ko.wikipedia.org/wiki/%EC%84%A0%ED%98%95_%ED%9A%8C%EA%B7%80</w:t>
      </w:r>
    </w:p>
    <w:p>
      <w:r>
        <w:t>https://hy.wikipedia.org/wiki/%D4%B3%D5%AE%D5%A1%D5%B5%D5%AB%D5%B6_%D5%BC%D5%A5%D5%A3%D6%80%D5%A5%D5%BD%D5%AB%D5%A1</w:t>
      </w:r>
    </w:p>
    <w:p>
      <w:r>
        <w:t>https://hr.wikipedia.org/wiki/Linearna_regresija</w:t>
      </w:r>
    </w:p>
    <w:p>
      <w:r>
        <w:t>https://id.wikipedia.org/wiki/Regresi_linear</w:t>
      </w:r>
    </w:p>
    <w:p>
      <w:r>
        <w:t>https://it.wikipedia.org/wiki/Regressione_lineare</w:t>
      </w:r>
    </w:p>
    <w:p>
      <w:r>
        <w:t>https://he.wikipedia.org/wiki/%D7%A8%D7%92%D7%A8%D7%A1%D7%99%D7%94_%D7%9C%D7%99%D7%A0%D7%99%D7%90%D7%A8%D7%99%D7%AA</w:t>
      </w:r>
    </w:p>
    <w:p>
      <w:r>
        <w:t>https://hu.wikipedia.org/wiki/Line%C3%A1ris_regresszi%C3%B3</w:t>
      </w:r>
    </w:p>
    <w:p>
      <w:r>
        <w:t>https://mk.wikipedia.org/wiki/%D0%9B%D0%B8%D0%BD%D0%B5%D0%B0%D1%80%D0%BD%D0%B0_%D1%80%D0%B5%D0%B3%D1%80%D0%B5%D1%81%D0%B8%D1%98%D0%B0</w:t>
      </w:r>
    </w:p>
    <w:p>
      <w:r>
        <w:t>https://ms.wikipedia.org/wiki/Regresi_linear</w:t>
      </w:r>
    </w:p>
    <w:p>
      <w:r>
        <w:t>https://ja.wikipedia.org/wiki/%E7%B7%9A%E5%BD%A2%E5%9B%9E%E5%B8%B0</w:t>
      </w:r>
    </w:p>
    <w:p>
      <w:r>
        <w:t>https://no.wikipedia.org/wiki/Line%C3%A6r_regresjon</w:t>
      </w:r>
    </w:p>
    <w:p>
      <w:r>
        <w:t>https://pl.wikipedia.org/wiki/Regresja_liniowa</w:t>
      </w:r>
    </w:p>
    <w:p>
      <w:r>
        <w:t>https://pt.wikipedia.org/wiki/Regress%C3%A3o_linear</w:t>
      </w:r>
    </w:p>
    <w:p>
      <w:r>
        <w:t>https://ru.wikipedia.org/wiki/%D0%9B%D0%B8%D0%BD%D0%B5%D0%B9%D0%BD%D0%B0%D1%8F_%D1%80%D0%B5%D0%B3%D1%80%D0%B5%D1%81%D1%81%D0%B8%D1%8F</w:t>
      </w:r>
    </w:p>
    <w:p>
      <w:r>
        <w:t>https://simple.wikipedia.org/wiki/Linear_regression</w:t>
      </w:r>
    </w:p>
    <w:p>
      <w:r>
        <w:t>https://sl.wikipedia.org/wiki/Linearna_regresija</w:t>
      </w:r>
    </w:p>
    <w:p>
      <w:r>
        <w:t>https://ckb.wikipedia.org/wiki/%D9%BE%D8%A7%D8%B4%DB%86%DA%86%D9%88%D9%88%D9%86%DB%8C_%DA%BE%DB%8E%DA%B5%DB%8C</w:t>
      </w:r>
    </w:p>
    <w:p>
      <w:r>
        <w:t>https://sr.wikipedia.org/wiki/Linearna_regresija</w:t>
      </w:r>
    </w:p>
    <w:p>
      <w:r>
        <w:t>https://fi.wikipedia.org/wiki/Lineaarinen_regressioanalyysi</w:t>
      </w:r>
    </w:p>
    <w:p>
      <w:r>
        <w:t>https://sv.wikipedia.org/wiki/Multipel_linj%C3%A4r_regression</w:t>
      </w:r>
    </w:p>
    <w:p>
      <w:r>
        <w:t>https://uk.wikipedia.org/wiki/%D0%9B%D1%96%D0%BD%D1%96%D0%B9%D0%BD%D0%B0_%D1%80%D0%B5%D0%B3%D1%80%D0%B5%D1%81%D1%96%D1%8F</w:t>
      </w:r>
    </w:p>
    <w:p>
      <w:r>
        <w:t>https://vi.wikipedia.org/wiki/H%E1%BB%93i_quy_tuy%E1%BA%BFn_t%C3%ADnh</w:t>
      </w:r>
    </w:p>
    <w:p>
      <w:r>
        <w:t>https://zh-yue.wikipedia.org/wiki/%E7%B7%9A%E6%80%A7%E8%BF%B4%E6%AD%B8%E5%88%86%E6%9E%90</w:t>
      </w:r>
    </w:p>
    <w:p>
      <w:r>
        <w:t>https://zh.wikipedia.org/wiki/%E7%B7%9A%E6%80%A7%E5%9B%9E%E6%AD%B8</w:t>
      </w:r>
    </w:p>
    <w:p>
      <w:r>
        <w:t>https://www.wikidata.org/wiki/Special:EntityPage/Q10861030#sitelinks-wikipedia</w:t>
      </w:r>
    </w:p>
    <w:p>
      <w:r>
        <w:t>https://moon.vn//en.m.wikipedia.org/w/index.php?title=Linear_regression&amp;mobileaction=toggle_view_mobile</w:t>
      </w:r>
    </w:p>
    <w:p>
      <w:r>
        <w:t>https://moon.vn/wiki/Random_tree</w:t>
      </w:r>
    </w:p>
    <w:p>
      <w:r>
        <w:t>https://moon.vn/wiki/Data_mining</w:t>
      </w:r>
    </w:p>
    <w:p>
      <w:r>
        <w:t>https://moon.vn/wiki/File:Kernel_Machine.svg</w:t>
      </w:r>
    </w:p>
    <w:p>
      <w:r>
        <w:t>https://moon.vn/wiki/Anomaly_detection</w:t>
      </w:r>
    </w:p>
    <w:p>
      <w:r>
        <w:t>https://moon.vn/wiki/Data_Cleaning</w:t>
      </w:r>
    </w:p>
    <w:p>
      <w:r>
        <w:t>https://moon.vn/wiki/Automated_machine_learning</w:t>
      </w:r>
    </w:p>
    <w:p>
      <w:r>
        <w:t>https://moon.vn/wiki/Association_rule_learning</w:t>
      </w:r>
    </w:p>
    <w:p>
      <w:r>
        <w:t>https://moon.vn/wiki/Reinforcement_learning</w:t>
      </w:r>
    </w:p>
    <w:p>
      <w:r>
        <w:t>https://moon.vn/wiki/Structured_prediction</w:t>
      </w:r>
    </w:p>
    <w:p>
      <w:r>
        <w:t>https://moon.vn/wiki/Feature_learning</w:t>
      </w:r>
    </w:p>
    <w:p>
      <w:r>
        <w:t>https://moon.vn/wiki/Online_machine_learning</w:t>
      </w:r>
    </w:p>
    <w:p>
      <w:r>
        <w:t>https://moon.vn/wiki/Semi-supervised_learning</w:t>
      </w:r>
    </w:p>
    <w:p>
      <w:r>
        <w:t>https://moon.vn/wiki/Unsupervised_learning</w:t>
      </w:r>
    </w:p>
    <w:p>
      <w:r>
        <w:t>https://moon.vn/wiki/Learning_to_rank</w:t>
      </w:r>
    </w:p>
    <w:p>
      <w:r>
        <w:t>https://moon.vn/wiki/Grammar_induction</w:t>
      </w:r>
    </w:p>
    <w:p>
      <w:r>
        <w:t>https://moon.vn/wiki/Decision_tree_learning</w:t>
      </w:r>
    </w:p>
    <w:p>
      <w:r>
        <w:t>https://moon.vn/wiki/Ensemble_learning</w:t>
      </w:r>
    </w:p>
    <w:p>
      <w:r>
        <w:t>https://moon.vn/wiki/Bootstrap_aggregating</w:t>
      </w:r>
    </w:p>
    <w:p>
      <w:r>
        <w:t>https://moon.vn/wiki/Boosting_(machine_learning)</w:t>
      </w:r>
    </w:p>
    <w:p>
      <w:r>
        <w:t>https://moon.vn/wiki/K-nearest_neighbors_algorithm</w:t>
      </w:r>
    </w:p>
    <w:p>
      <w:r>
        <w:t>https://moon.vn/wiki/Naive_Bayes_classifier</w:t>
      </w:r>
    </w:p>
    <w:p>
      <w:r>
        <w:t>https://moon.vn/wiki/Artificial_neural_network</w:t>
      </w:r>
    </w:p>
    <w:p>
      <w:r>
        <w:t>https://moon.vn/wiki/Perceptron</w:t>
      </w:r>
    </w:p>
    <w:p>
      <w:r>
        <w:t>https://moon.vn/wiki/Relevance_vector_machine</w:t>
      </w:r>
    </w:p>
    <w:p>
      <w:r>
        <w:t>https://moon.vn/wiki/Support-vector_machine</w:t>
      </w:r>
    </w:p>
    <w:p>
      <w:r>
        <w:t>https://moon.vn/wiki/BIRCH</w:t>
      </w:r>
    </w:p>
    <w:p>
      <w:r>
        <w:t>https://moon.vn/wiki/CURE_algorithm</w:t>
      </w:r>
    </w:p>
    <w:p>
      <w:r>
        <w:t>https://moon.vn/wiki/Hierarchical_clustering</w:t>
      </w:r>
    </w:p>
    <w:p>
      <w:r>
        <w:t>https://moon.vn/wiki/K-means_clustering</w:t>
      </w:r>
    </w:p>
    <w:p>
      <w:r>
        <w:t>https://moon.vn/wiki/Expectation%E2%80%93maximization_algorithm</w:t>
      </w:r>
    </w:p>
    <w:p>
      <w:r>
        <w:t>https://moon.vn/wiki/DBSCAN</w:t>
      </w:r>
    </w:p>
    <w:p>
      <w:r>
        <w:t>https://moon.vn/wiki/OPTICS_algorithm</w:t>
      </w:r>
    </w:p>
    <w:p>
      <w:r>
        <w:t>https://moon.vn/wiki/Mean_shift</w:t>
      </w:r>
    </w:p>
    <w:p>
      <w:r>
        <w:t>https://moon.vn/wiki/Dimensionality_reduction</w:t>
      </w:r>
    </w:p>
    <w:p>
      <w:r>
        <w:t>https://moon.vn/wiki/Independent_component_analysis</w:t>
      </w:r>
    </w:p>
    <w:p>
      <w:r>
        <w:t>https://moon.vn/wiki/Non-negative_matrix_factorization</w:t>
      </w:r>
    </w:p>
    <w:p>
      <w:r>
        <w:t>https://moon.vn/wiki/Proper_generalized_decomposition</w:t>
      </w:r>
    </w:p>
    <w:p>
      <w:r>
        <w:t>https://moon.vn/wiki/T-distributed_stochastic_neighbor_embedding</w:t>
      </w:r>
    </w:p>
    <w:p>
      <w:r>
        <w:t>https://moon.vn/wiki/Bayesian_network</w:t>
      </w:r>
    </w:p>
    <w:p>
      <w:r>
        <w:t>https://moon.vn/wiki/Conditional_random_field</w:t>
      </w:r>
    </w:p>
    <w:p>
      <w:r>
        <w:t>https://moon.vn/wiki/Local_outlier_factor</w:t>
      </w:r>
    </w:p>
    <w:p>
      <w:r>
        <w:t>https://moon.vn/wiki/Autoencoder</w:t>
      </w:r>
    </w:p>
    <w:p>
      <w:r>
        <w:t>https://moon.vn/wiki/Cognitive_computing</w:t>
      </w:r>
    </w:p>
    <w:p>
      <w:r>
        <w:t>https://moon.vn/wiki/Deep_learning</w:t>
      </w:r>
    </w:p>
    <w:p>
      <w:r>
        <w:t>https://moon.vn/wiki/DeepDream</w:t>
      </w:r>
    </w:p>
    <w:p>
      <w:r>
        <w:t>https://moon.vn/wiki/Multilayer_perceptron</w:t>
      </w:r>
    </w:p>
    <w:p>
      <w:r>
        <w:t>https://moon.vn/wiki/Recurrent_neural_network</w:t>
      </w:r>
    </w:p>
    <w:p>
      <w:r>
        <w:t>https://moon.vn/wiki/Long_short-term_memory</w:t>
      </w:r>
    </w:p>
    <w:p>
      <w:r>
        <w:t>https://moon.vn/wiki/Gated_recurrent_unit</w:t>
      </w:r>
    </w:p>
    <w:p>
      <w:r>
        <w:t>https://moon.vn/wiki/Echo_state_network</w:t>
      </w:r>
    </w:p>
    <w:p>
      <w:r>
        <w:t>https://moon.vn/wiki/Restricted_Boltzmann_machine</w:t>
      </w:r>
    </w:p>
    <w:p>
      <w:r>
        <w:t>https://moon.vn/wiki/Generative_adversarial_network</w:t>
      </w:r>
    </w:p>
    <w:p>
      <w:r>
        <w:t>https://moon.vn/wiki/Self-organizing_map</w:t>
      </w:r>
    </w:p>
    <w:p>
      <w:r>
        <w:t>https://moon.vn/wiki/Convolutional_neural_network</w:t>
      </w:r>
    </w:p>
    <w:p>
      <w:r>
        <w:t>https://moon.vn/wiki/U-Net</w:t>
      </w:r>
    </w:p>
    <w:p>
      <w:r>
        <w:t>https://moon.vn/wiki/Transformer_(machine_learning_model)</w:t>
      </w:r>
    </w:p>
    <w:p>
      <w:r>
        <w:t>https://moon.vn/wiki/Vision_transformer</w:t>
      </w:r>
    </w:p>
    <w:p>
      <w:r>
        <w:t>https://moon.vn/wiki/Spiking_neural_network</w:t>
      </w:r>
    </w:p>
    <w:p>
      <w:r>
        <w:t>https://moon.vn/wiki/Memtransistor</w:t>
      </w:r>
    </w:p>
    <w:p>
      <w:r>
        <w:t>https://moon.vn/wiki/Electrochemical_RAM</w:t>
      </w:r>
    </w:p>
    <w:p>
      <w:r>
        <w:t>https://moon.vn/wiki/Q-learning</w:t>
      </w:r>
    </w:p>
    <w:p>
      <w:r>
        <w:t>https://moon.vn/wiki/State%E2%80%93action%E2%80%93reward%E2%80%93state%E2%80%93action</w:t>
      </w:r>
    </w:p>
    <w:p>
      <w:r>
        <w:t>https://moon.vn/wiki/Temporal_difference_learning</w:t>
      </w:r>
    </w:p>
    <w:p>
      <w:r>
        <w:t>https://moon.vn/wiki/Kernel_machines</w:t>
      </w:r>
    </w:p>
    <w:p>
      <w:r>
        <w:t>https://moon.vn/wiki/Bias%E2%80%93variance_tradeoff</w:t>
      </w:r>
    </w:p>
    <w:p>
      <w:r>
        <w:t>https://moon.vn/wiki/Computational_learning_theory</w:t>
      </w:r>
    </w:p>
    <w:p>
      <w:r>
        <w:t>https://moon.vn/wiki/Empirical_risk_minimization</w:t>
      </w:r>
    </w:p>
    <w:p>
      <w:r>
        <w:t>https://moon.vn/wiki/Occam_learning</w:t>
      </w:r>
    </w:p>
    <w:p>
      <w:r>
        <w:t>https://moon.vn/wiki/Probably_approximately_correct_learning</w:t>
      </w:r>
    </w:p>
    <w:p>
      <w:r>
        <w:t>https://moon.vn/wiki/Statistical_learning_theory</w:t>
      </w:r>
    </w:p>
    <w:p>
      <w:r>
        <w:t>https://moon.vn/wiki/Vapnik%E2%80%93Chervonenkis_theory</w:t>
      </w:r>
    </w:p>
    <w:p>
      <w:r>
        <w:t>https://moon.vn/wiki/Conference_on_Neural_Information_Processing_Systems</w:t>
      </w:r>
    </w:p>
    <w:p>
      <w:r>
        <w:t>https://moon.vn/wiki/International_Conference_on_Machine_Learning</w:t>
      </w:r>
    </w:p>
    <w:p>
      <w:r>
        <w:t>https://moon.vn/wiki/Machine_Learning_(journal)</w:t>
      </w:r>
    </w:p>
    <w:p>
      <w:r>
        <w:t>https://moon.vn/wiki/Journal_of_Machine_Learning_Research</w:t>
      </w:r>
    </w:p>
    <w:p>
      <w:r>
        <w:t>https://arxiv.org/list/cs.LG/recent</w:t>
      </w:r>
    </w:p>
    <w:p>
      <w:r>
        <w:t>https://moon.vn/wiki/Glossary_of_artificial_intelligence</w:t>
      </w:r>
    </w:p>
    <w:p>
      <w:r>
        <w:t>https://moon.vn/wiki/List_of_datasets_for_machine-learning_research</w:t>
      </w:r>
    </w:p>
    <w:p>
      <w:r>
        <w:t>https://moon.vn/wiki/Outline_of_machine_learning</w:t>
      </w:r>
    </w:p>
    <w:p>
      <w:r>
        <w:t>https://moon.vn/wiki/Template:Machine_learning</w:t>
      </w:r>
    </w:p>
    <w:p>
      <w:r>
        <w:t>https://moon.vn/wiki/Template_talk:Machine_learning</w:t>
      </w:r>
    </w:p>
    <w:p>
      <w:r>
        <w:t>https://en.wikipedia.org/w/index.php?title=Template:Machine_learning&amp;action=edit</w:t>
      </w:r>
    </w:p>
    <w:p>
      <w:r>
        <w:t>https://moon.vn/wiki/File:Random_forest_diagram_complete.png</w:t>
      </w:r>
    </w:p>
    <w:p>
      <w:r>
        <w:t>https://moon.vn#cite_note-ho1995-1</w:t>
      </w:r>
    </w:p>
    <w:p>
      <w:r>
        <w:t>https://moon.vn#cite_note-ho1998-2</w:t>
      </w:r>
    </w:p>
    <w:p>
      <w:r>
        <w:t>https://moon.vn/wiki/Test_set</w:t>
      </w:r>
    </w:p>
    <w:p>
      <w:r>
        <w:t>https://moon.vn#cite_note-elemstatlearn-3</w:t>
      </w:r>
    </w:p>
    <w:p>
      <w:r>
        <w:t>https://moon.vn#cite_note-:02-4</w:t>
      </w:r>
    </w:p>
    <w:p>
      <w:r>
        <w:t>https://moon.vn#cite_note-:0-5</w:t>
      </w:r>
    </w:p>
    <w:p>
      <w:r>
        <w:t>https://moon.vn/wiki/Tin_Kam_Ho</w:t>
      </w:r>
    </w:p>
    <w:p>
      <w:r>
        <w:t>https://moon.vn/wiki/Random_subspace_method</w:t>
      </w:r>
    </w:p>
    <w:p>
      <w:r>
        <w:t>https://moon.vn#cite_note-kleinberg1990-6</w:t>
      </w:r>
    </w:p>
    <w:p>
      <w:r>
        <w:t>https://moon.vn#cite_note-kleinberg1996-7</w:t>
      </w:r>
    </w:p>
    <w:p>
      <w:r>
        <w:t>https://moon.vn#cite_note-kleinberg2000-8</w:t>
      </w:r>
    </w:p>
    <w:p>
      <w:r>
        <w:t>https://moon.vn/wiki/Leo_Breiman</w:t>
      </w:r>
    </w:p>
    <w:p>
      <w:r>
        <w:t>https://moon.vn#cite_note-breiman2001-9</w:t>
      </w:r>
    </w:p>
    <w:p>
      <w:r>
        <w:t>https://moon.vn/wiki/Adele_Cutler</w:t>
      </w:r>
    </w:p>
    <w:p>
      <w:r>
        <w:t>https://moon.vn#cite_note-rpackage-10</w:t>
      </w:r>
    </w:p>
    <w:p>
      <w:r>
        <w:t>https://moon.vn/wiki/Trademark</w:t>
      </w:r>
    </w:p>
    <w:p>
      <w:r>
        <w:t>https://en.wikipedia.org/w/index.php?title=Random_forest&amp;action=edit</w:t>
      </w:r>
    </w:p>
    <w:p>
      <w:r>
        <w:t>https://moon.vn/wiki/Minitab</w:t>
      </w:r>
    </w:p>
    <w:p>
      <w:r>
        <w:t>https://moon.vn/wiki/Donald_Geman</w:t>
      </w:r>
    </w:p>
    <w:p>
      <w:r>
        <w:t>https://moon.vn#cite_note-amitgeman1997-13</w:t>
      </w:r>
    </w:p>
    <w:p>
      <w:r>
        <w:t>https://moon.vn#Algorithm</w:t>
      </w:r>
    </w:p>
    <w:p>
      <w:r>
        <w:t>https://moon.vn#Preliminaries:_decision_tree_learning</w:t>
      </w:r>
    </w:p>
    <w:p>
      <w:r>
        <w:t>https://moon.vn#Bagging</w:t>
      </w:r>
    </w:p>
    <w:p>
      <w:r>
        <w:t>https://moon.vn#From_bagging_to_random_forests</w:t>
      </w:r>
    </w:p>
    <w:p>
      <w:r>
        <w:t>https://moon.vn#ExtraTrees</w:t>
      </w:r>
    </w:p>
    <w:p>
      <w:r>
        <w:t>https://moon.vn#Properties</w:t>
      </w:r>
    </w:p>
    <w:p>
      <w:r>
        <w:t>https://moon.vn#Variable_importance</w:t>
      </w:r>
    </w:p>
    <w:p>
      <w:r>
        <w:t>https://moon.vn#Relationship_to_nearest_neighbors</w:t>
      </w:r>
    </w:p>
    <w:p>
      <w:r>
        <w:t>https://moon.vn#Unsupervised_learning_with_random_forests</w:t>
      </w:r>
    </w:p>
    <w:p>
      <w:r>
        <w:t>https://moon.vn#Variants</w:t>
      </w:r>
    </w:p>
    <w:p>
      <w:r>
        <w:t>https://moon.vn#Kernel_random_forest</w:t>
      </w:r>
    </w:p>
    <w:p>
      <w:r>
        <w:t>https://moon.vn#History_2</w:t>
      </w:r>
    </w:p>
    <w:p>
      <w:r>
        <w:t>https://moon.vn#Notations_and_definitions</w:t>
      </w:r>
    </w:p>
    <w:p>
      <w:r>
        <w:t>https://moon.vn#Preliminaries:_Centered_forests</w:t>
      </w:r>
    </w:p>
    <w:p>
      <w:r>
        <w:t>https://moon.vn#Uniform_forest</w:t>
      </w:r>
    </w:p>
    <w:p>
      <w:r>
        <w:t>https://moon.vn#From_random_forest_to_KeRF</w:t>
      </w:r>
    </w:p>
    <w:p>
      <w:r>
        <w:t>https://moon.vn#Centered_KeRF</w:t>
      </w:r>
    </w:p>
    <w:p>
      <w:r>
        <w:t>https://moon.vn#Uniform_KeRF</w:t>
      </w:r>
    </w:p>
    <w:p>
      <w:r>
        <w:t>https://moon.vn#Properties_2</w:t>
      </w:r>
    </w:p>
    <w:p>
      <w:r>
        <w:t>https://moon.vn#Relation_between_KeRF_and_random_forest</w:t>
      </w:r>
    </w:p>
    <w:p>
      <w:r>
        <w:t>https://moon.vn#Relation_between_infinite_KeRF_and_infinite_random_forest</w:t>
      </w:r>
    </w:p>
    <w:p>
      <w:r>
        <w:t>https://moon.vn#Consistency_results</w:t>
      </w:r>
    </w:p>
    <w:p>
      <w:r>
        <w:t>https://moon.vn#Consistency_of_centered_KeRF</w:t>
      </w:r>
    </w:p>
    <w:p>
      <w:r>
        <w:t>https://moon.vn#Consistency_of_uniform_KeRF</w:t>
      </w:r>
    </w:p>
    <w:p>
      <w:r>
        <w:t>https://moon.vn#Disadvantages</w:t>
      </w:r>
    </w:p>
    <w:p>
      <w:r>
        <w:t>https://moon.vn/w/index.php?title=Random_forest&amp;action=edit&amp;section=1</w:t>
      </w:r>
    </w:p>
    <w:p>
      <w:r>
        <w:t>https://moon.vn/wiki/Feature_(machine_learning)</w:t>
      </w:r>
    </w:p>
    <w:p>
      <w:r>
        <w:t>https://moon.vn/wiki/Decision_tree</w:t>
      </w:r>
    </w:p>
    <w:p>
      <w:r>
        <w:t>https://moon.vn/wiki/Linear_subspace</w:t>
      </w:r>
    </w:p>
    <w:p>
      <w:r>
        <w:t>https://moon.vn/wiki/Thomas_G._Dietterich</w:t>
      </w:r>
    </w:p>
    <w:p>
      <w:r>
        <w:t>https://moon.vn/wiki/Classification_and_regression_tree</w:t>
      </w:r>
    </w:p>
    <w:p>
      <w:r>
        <w:t>https://moon.vn/wiki/Out-of-bag_error</w:t>
      </w:r>
    </w:p>
    <w:p>
      <w:r>
        <w:t>https://moon.vn/wiki/Generalization_error</w:t>
      </w:r>
    </w:p>
    <w:p>
      <w:r>
        <w:t>https://moon.vn/w/index.php?title=Random_forest&amp;action=edit&amp;section=2</w:t>
      </w:r>
    </w:p>
    <w:p>
      <w:r>
        <w:t>https://moon.vn/w/index.php?title=Random_forest&amp;action=edit&amp;section=3</w:t>
      </w:r>
    </w:p>
    <w:p>
      <w:r>
        <w:t>https://moon.vn/wiki/Trevor_Hastie</w:t>
      </w:r>
    </w:p>
    <w:p>
      <w:r>
        <w:t>https://moon.vn/w/index.php?title=Random_forest&amp;action=edit&amp;section=4</w:t>
      </w:r>
    </w:p>
    <w:p>
      <w:r>
        <w:t>https://moon.vn/wiki/Sampling_(statistics)#Replacement_of_selected_units</w:t>
      </w:r>
    </w:p>
    <w:p>
      <w:r>
        <w:t>https://moon.vn/wiki/Bias%E2%80%93variance_dilemma</w:t>
      </w:r>
    </w:p>
    <w:p>
      <w:r>
        <w:t>https://moon.vn#cite_note-islr-15</w:t>
      </w:r>
    </w:p>
    <w:p>
      <w:r>
        <w:t>https://moon.vn/w/index.php?title=Random_forest&amp;action=edit&amp;section=5</w:t>
      </w:r>
    </w:p>
    <w:p>
      <w:r>
        <w:t>https://moon.vn#cite_note-ho2002-16</w:t>
      </w:r>
    </w:p>
    <w:p>
      <w:r>
        <w:t>https://moon.vn/w/index.php?title=Random_forest&amp;action=edit&amp;section=6</w:t>
      </w:r>
    </w:p>
    <w:p>
      <w:r>
        <w:t>https://moon.vn/wiki/Information_gain</w:t>
      </w:r>
    </w:p>
    <w:p>
      <w:r>
        <w:t>https://moon.vn/wiki/Gini_impurity</w:t>
      </w:r>
    </w:p>
    <w:p>
      <w:r>
        <w:t>https://moon.vn/w/index.php?title=Random_forest&amp;action=edit&amp;section=7</w:t>
      </w:r>
    </w:p>
    <w:p>
      <w:r>
        <w:t>https://moon.vn/w/index.php?title=Random_forest&amp;action=edit&amp;section=8</w:t>
      </w:r>
    </w:p>
    <w:p>
      <w:r>
        <w:t>https://moon.vn/wiki/R_(programming_language)</w:t>
      </w:r>
    </w:p>
    <w:p>
      <w:r>
        <w:t>https://moon.vn/wiki/Partial_permutation</w:t>
      </w:r>
    </w:p>
    <w:p>
      <w:r>
        <w:t>https://moon.vn#cite_note-22</w:t>
      </w:r>
    </w:p>
    <w:p>
      <w:r>
        <w:t>https://moon.vn/w/index.php?title=Random_forest&amp;action=edit&amp;section=9</w:t>
      </w:r>
    </w:p>
    <w:p>
      <w:r>
        <w:t>https://moon.vn/wiki/K-nearest_neighbor_algorithm</w:t>
      </w:r>
    </w:p>
    <w:p>
      <w:r>
        <w:t>https://moon.vn#cite_note-linjeon02-24</w:t>
      </w:r>
    </w:p>
    <w:p>
      <w:r>
        <w:t>https://moon.vn/w/index.php?title=Random_forest&amp;action=edit&amp;section=10</w:t>
      </w:r>
    </w:p>
    <w:p>
      <w:r>
        <w:t>https://moon.vn/w/index.php?title=Random_forest&amp;action=edit&amp;section=11</w:t>
      </w:r>
    </w:p>
    <w:p>
      <w:r>
        <w:t>https://moon.vn#cite_note-27</w:t>
      </w:r>
    </w:p>
    <w:p>
      <w:r>
        <w:t>https://moon.vn#cite_note-28</w:t>
      </w:r>
    </w:p>
    <w:p>
      <w:r>
        <w:t>https://moon.vn#cite_note-:1-29</w:t>
      </w:r>
    </w:p>
    <w:p>
      <w:r>
        <w:t>https://moon.vn/w/index.php?title=Random_forest&amp;action=edit&amp;section=12</w:t>
      </w:r>
    </w:p>
    <w:p>
      <w:r>
        <w:t>https://moon.vn/wiki/Kernel_method</w:t>
      </w:r>
    </w:p>
    <w:p>
      <w:r>
        <w:t>https://moon.vn#cite_note-scornet2015random-30</w:t>
      </w:r>
    </w:p>
    <w:p>
      <w:r>
        <w:t>https://moon.vn/w/index.php?title=Random_forest&amp;action=edit&amp;section=13</w:t>
      </w:r>
    </w:p>
    <w:p>
      <w:r>
        <w:t>https://moon.vn#cite_note-breiman2000some-31</w:t>
      </w:r>
    </w:p>
    <w:p>
      <w:r>
        <w:t>https://moon.vn/wiki/Kernel_methods</w:t>
      </w:r>
    </w:p>
    <w:p>
      <w:r>
        <w:t>https://moon.vn/wiki/I.i.d.</w:t>
      </w:r>
    </w:p>
    <w:p>
      <w:r>
        <w:t>https://moon.vn#cite_note-lin2006random-32</w:t>
      </w:r>
    </w:p>
    <w:p>
      <w:r>
        <w:t>https://moon.vn#cite_note-davies2014random-33</w:t>
      </w:r>
    </w:p>
    <w:p>
      <w:r>
        <w:t>https://moon.vn#cite_note-breiman2004consistency-34</w:t>
      </w:r>
    </w:p>
    <w:p>
      <w:r>
        <w:t>https://moon.vn#cite_note-arlot2014analysis-35</w:t>
      </w:r>
    </w:p>
    <w:p>
      <w:r>
        <w:t>https://moon.vn/w/index.php?title=Random_forest&amp;action=edit&amp;section=14</w:t>
      </w:r>
    </w:p>
    <w:p>
      <w:r>
        <w:t>https://moon.vn/w/index.php?title=Random_forest&amp;action=edit&amp;section=15</w:t>
      </w:r>
    </w:p>
    <w:p>
      <w:r>
        <w:t>https://moon.vn/w/index.php?title=Random_forest&amp;action=edit&amp;section=16</w:t>
      </w:r>
    </w:p>
    <w:p>
      <w:r>
        <w:t>https://moon.vn/w/index.php?title=Random_forest&amp;action=edit&amp;section=17</w:t>
      </w:r>
    </w:p>
    <w:p>
      <w:r>
        <w:t>https://moon.vn/w/index.php?title=Random_forest&amp;action=edit&amp;section=18</w:t>
      </w:r>
    </w:p>
    <w:p>
      <w:r>
        <w:t>https://moon.vn/w/index.php?title=Random_forest&amp;action=edit&amp;section=19</w:t>
      </w:r>
    </w:p>
    <w:p>
      <w:r>
        <w:t>https://moon.vn/w/index.php?title=Random_forest&amp;action=edit&amp;section=20</w:t>
      </w:r>
    </w:p>
    <w:p>
      <w:r>
        <w:t>https://moon.vn/w/index.php?title=Random_forest&amp;action=edit&amp;section=21</w:t>
      </w:r>
    </w:p>
    <w:p>
      <w:r>
        <w:t>https://moon.vn/w/index.php?title=Random_forest&amp;action=edit&amp;section=22</w:t>
      </w:r>
    </w:p>
    <w:p>
      <w:r>
        <w:t>https://moon.vn/w/index.php?title=Random_forest&amp;action=edit&amp;section=23</w:t>
      </w:r>
    </w:p>
    <w:p>
      <w:r>
        <w:t>https://moon.vn/wiki/Lipschitz</w:t>
      </w:r>
    </w:p>
    <w:p>
      <w:r>
        <w:t>https://moon.vn/w/index.php?title=Random_forest&amp;action=edit&amp;section=24</w:t>
      </w:r>
    </w:p>
    <w:p>
      <w:r>
        <w:t>https://moon.vn/w/index.php?title=Random_forest&amp;action=edit&amp;section=25</w:t>
      </w:r>
    </w:p>
    <w:p>
      <w:r>
        <w:t>https://moon.vn/w/index.php?title=Random_forest&amp;action=edit&amp;section=26</w:t>
      </w:r>
    </w:p>
    <w:p>
      <w:r>
        <w:t>https://moon.vn/wiki/Interpretability</w:t>
      </w:r>
    </w:p>
    <w:p>
      <w:r>
        <w:t>https://moon.vn/wiki/Rule-based_machine_learning</w:t>
      </w:r>
    </w:p>
    <w:p>
      <w:r>
        <w:t>https://moon.vn/wiki/Attention_(machine_learning)</w:t>
      </w:r>
    </w:p>
    <w:p>
      <w:r>
        <w:t>https://moon.vn#cite_note-36</w:t>
      </w:r>
    </w:p>
    <w:p>
      <w:r>
        <w:t>https://moon.vn#cite_note-37</w:t>
      </w:r>
    </w:p>
    <w:p>
      <w:r>
        <w:t>https://moon.vn#cite_note-:3-38</w:t>
      </w:r>
    </w:p>
    <w:p>
      <w:r>
        <w:t>https://moon.vn/w/index.php?title=Random_forest&amp;action=edit&amp;section=27</w:t>
      </w:r>
    </w:p>
    <w:p>
      <w:r>
        <w:t>https://moon.vn/wiki/Gradient_boosting</w:t>
      </w:r>
    </w:p>
    <w:p>
      <w:r>
        <w:t>https://moon.vn/wiki/Non-parametric_statistics</w:t>
      </w:r>
    </w:p>
    <w:p>
      <w:r>
        <w:t>https://moon.vn/wiki/Randomized_algorithm</w:t>
      </w:r>
    </w:p>
    <w:p>
      <w:r>
        <w:t>https://moon.vn/w/index.php?title=Random_forest&amp;action=edit&amp;section=28</w:t>
      </w:r>
    </w:p>
    <w:p>
      <w:r>
        <w:t>https://moon.vn#cite_ref-ho1995_1-0</w:t>
      </w:r>
    </w:p>
    <w:p>
      <w:r>
        <w:t>https://moon.vn#cite_ref-ho1995_1-1</w:t>
      </w:r>
    </w:p>
    <w:p>
      <w:r>
        <w:t>https://moon.vn#cite_ref-ho1995_1-2</w:t>
      </w:r>
    </w:p>
    <w:p>
      <w:r>
        <w:t>https://moon.vn#cite_ref-ho1995_1-3</w:t>
      </w:r>
    </w:p>
    <w:p>
      <w:r>
        <w:t>https://web.archive.org/web/20160417030218/http://ect.bell-labs.com/who/tkh/publications/papers/odt.pdf</w:t>
      </w:r>
    </w:p>
    <w:p>
      <w:r>
        <w:t>http://ect.bell-labs.com/who/tkh/publications/papers/odt.pdf</w:t>
      </w:r>
    </w:p>
    <w:p>
      <w:r>
        <w:t>https://moon.vn#cite_ref-ho1998_2-0</w:t>
      </w:r>
    </w:p>
    <w:p>
      <w:r>
        <w:t>https://moon.vn#cite_ref-ho1998_2-1</w:t>
      </w:r>
    </w:p>
    <w:p>
      <w:r>
        <w:t>https://moon.vn#cite_ref-ho1998_2-2</w:t>
      </w:r>
    </w:p>
    <w:p>
      <w:r>
        <w:t>https://moon.vn#cite_ref-ho1998_2-3</w:t>
      </w:r>
    </w:p>
    <w:p>
      <w:r>
        <w:t>http://ect.bell-labs.com/who/tkh/publications/papers/df.pdf</w:t>
      </w:r>
    </w:p>
    <w:p>
      <w:r>
        <w:t>https://doi.org/10.1109%2F34.709601</w:t>
      </w:r>
    </w:p>
    <w:p>
      <w:r>
        <w:t>https://moon.vn#cite_ref-elemstatlearn_3-0</w:t>
      </w:r>
    </w:p>
    <w:p>
      <w:r>
        <w:t>https://moon.vn#cite_ref-elemstatlearn_3-1</w:t>
      </w:r>
    </w:p>
    <w:p>
      <w:r>
        <w:t>https://moon.vn#cite_ref-elemstatlearn_3-2</w:t>
      </w:r>
    </w:p>
    <w:p>
      <w:r>
        <w:t>https://moon.vn#cite_ref-elemstatlearn_3-3</w:t>
      </w:r>
    </w:p>
    <w:p>
      <w:r>
        <w:t>https://moon.vn#cite_ref-elemstatlearn_3-4</w:t>
      </w:r>
    </w:p>
    <w:p>
      <w:r>
        <w:t>https://moon.vn#cite_ref-elemstatlearn_3-5</w:t>
      </w:r>
    </w:p>
    <w:p>
      <w:r>
        <w:t>https://moon.vn#cite_ref-elemstatlearn_3-6</w:t>
      </w:r>
    </w:p>
    <w:p>
      <w:r>
        <w:t>https://moon.vn/wiki/Robert_Tibshirani</w:t>
      </w:r>
    </w:p>
    <w:p>
      <w:r>
        <w:t>https://moon.vn/wiki/Jerome_H._Friedman</w:t>
      </w:r>
    </w:p>
    <w:p>
      <w:r>
        <w:t>http://www-stat.stanford.edu/~tibs/ElemStatLearn/</w:t>
      </w:r>
    </w:p>
    <w:p>
      <w:r>
        <w:t>https://moon.vn/wiki/Special:BookSources/0-387-95284-5</w:t>
      </w:r>
    </w:p>
    <w:p>
      <w:r>
        <w:t>https://moon.vn#cite_ref-:02_4-0</w:t>
      </w:r>
    </w:p>
    <w:p>
      <w:r>
        <w:t>https://moon.vn#cite_ref-:02_4-1</w:t>
      </w:r>
    </w:p>
    <w:p>
      <w:r>
        <w:t>https://doi.org/10.1061%2FJPEODX.0000175</w:t>
      </w:r>
    </w:p>
    <w:p>
      <w:r>
        <w:t>https://api.semanticscholar.org/CorpusID:216485629</w:t>
      </w:r>
    </w:p>
    <w:p>
      <w:r>
        <w:t>https://moon.vn#cite_ref-:0_5-0</w:t>
      </w:r>
    </w:p>
    <w:p>
      <w:r>
        <w:t>https://moon.vn#cite_ref-:0_5-1</w:t>
      </w:r>
    </w:p>
    <w:p>
      <w:r>
        <w:t>https://moon.vn#cite_ref-:0_5-2</w:t>
      </w:r>
    </w:p>
    <w:p>
      <w:r>
        <w:t>https://moon.vn#cite_ref-:0_5-3</w:t>
      </w:r>
    </w:p>
    <w:p>
      <w:r>
        <w:t>https://moon.vn#cite_ref-:0_5-4</w:t>
      </w:r>
    </w:p>
    <w:p>
      <w:r>
        <w:t>https://moon.vn#cite_ref-:0_5-5</w:t>
      </w:r>
    </w:p>
    <w:p>
      <w:r>
        <w:t>http://ascelibrary.org/doi/10.1061/%28ASCE%29IS.1943-555X.0000602</w:t>
      </w:r>
    </w:p>
    <w:p>
      <w:r>
        <w:t>https://doi.org/10.1061%2F%28ASCE%29IS.1943-555X.0000602</w:t>
      </w:r>
    </w:p>
    <w:p>
      <w:r>
        <w:t>https://moon.vn//www.worldcat.org/issn/1076-0342</w:t>
      </w:r>
    </w:p>
    <w:p>
      <w:r>
        <w:t>https://api.semanticscholar.org/CorpusID:233550030</w:t>
      </w:r>
    </w:p>
    <w:p>
      <w:r>
        <w:t>https://moon.vn#cite_ref-kleinberg1990_6-0</w:t>
      </w:r>
    </w:p>
    <w:p>
      <w:r>
        <w:t>https://moon.vn#cite_ref-kleinberg1990_6-1</w:t>
      </w:r>
    </w:p>
    <w:p>
      <w:r>
        <w:t>https://web.archive.org/web/20180118124007/https://pdfs.semanticscholar.org/faa4/c502a824a9d64bf3dc26eb90a2c32367921f.pdf</w:t>
      </w:r>
    </w:p>
    <w:p>
      <w:r>
        <w:t>https://moon.vn/w/index.php?title=Annals_of_Mathematics_and_Artificial_Intelligence&amp;action=edit&amp;redlink=1</w:t>
      </w:r>
    </w:p>
    <w:p>
      <w:r>
        <w:t>https://moon.vn//citeseerx.ist.psu.edu/viewdoc/summary?doi=10.1.1.25.6750</w:t>
      </w:r>
    </w:p>
    <w:p>
      <w:r>
        <w:t>https://doi.org/10.1007%2FBF01531079</w:t>
      </w:r>
    </w:p>
    <w:p>
      <w:r>
        <w:t>https://api.semanticscholar.org/CorpusID:206795835</w:t>
      </w:r>
    </w:p>
    <w:p>
      <w:r>
        <w:t>https://pdfs.semanticscholar.org/faa4/c502a824a9d64bf3dc26eb90a2c32367921f.pdf</w:t>
      </w:r>
    </w:p>
    <w:p>
      <w:r>
        <w:t>https://moon.vn#cite_ref-kleinberg1996_7-0</w:t>
      </w:r>
    </w:p>
    <w:p>
      <w:r>
        <w:t>https://moon.vn#cite_ref-kleinberg1996_7-1</w:t>
      </w:r>
    </w:p>
    <w:p>
      <w:r>
        <w:t>https://doi.org/10.1214%2Faos%2F1032181157</w:t>
      </w:r>
    </w:p>
    <w:p>
      <w:r>
        <w:t>https://moon.vn/wiki/Annals_of_Statistics</w:t>
      </w:r>
    </w:p>
    <w:p>
      <w:r>
        <w:t>https://moon.vn//www.ams.org/mathscinet-getitem?mr=1425956</w:t>
      </w:r>
    </w:p>
    <w:p>
      <w:r>
        <w:t>https://moon.vn#cite_ref-kleinberg2000_8-0</w:t>
      </w:r>
    </w:p>
    <w:p>
      <w:r>
        <w:t>https://moon.vn#cite_ref-kleinberg2000_8-1</w:t>
      </w:r>
    </w:p>
    <w:p>
      <w:r>
        <w:t>https://web.archive.org/web/20180118124006/https://pdfs.semanticscholar.org/8956/845b0701ec57094c7a8b4ab1f41386899aea.pdf</w:t>
      </w:r>
    </w:p>
    <w:p>
      <w:r>
        <w:t>https://moon.vn//citeseerx.ist.psu.edu/viewdoc/summary?doi=10.1.1.33.4131</w:t>
      </w:r>
    </w:p>
    <w:p>
      <w:r>
        <w:t>https://doi.org/10.1109%2F34.857004</w:t>
      </w:r>
    </w:p>
    <w:p>
      <w:r>
        <w:t>https://api.semanticscholar.org/CorpusID:3563126</w:t>
      </w:r>
    </w:p>
    <w:p>
      <w:r>
        <w:t>https://pdfs.semanticscholar.org/8956/845b0701ec57094c7a8b4ab1f41386899aea.pdf</w:t>
      </w:r>
    </w:p>
    <w:p>
      <w:r>
        <w:t>https://moon.vn#cite_ref-breiman2001_9-0</w:t>
      </w:r>
    </w:p>
    <w:p>
      <w:r>
        <w:t>https://moon.vn#cite_ref-breiman2001_9-1</w:t>
      </w:r>
    </w:p>
    <w:p>
      <w:r>
        <w:t>https://moon.vn#cite_ref-breiman2001_9-2</w:t>
      </w:r>
    </w:p>
    <w:p>
      <w:r>
        <w:t>https://moon.vn#cite_ref-breiman2001_9-3</w:t>
      </w:r>
    </w:p>
    <w:p>
      <w:r>
        <w:t>https://doi.org/10.1023%2FA%3A1010933404324</w:t>
      </w:r>
    </w:p>
    <w:p>
      <w:r>
        <w:t>https://ui.adsabs.harvard.edu/abs/2001MachL..45....5B</w:t>
      </w:r>
    </w:p>
    <w:p>
      <w:r>
        <w:t>https://moon.vn#cite_ref-rpackage_10-0</w:t>
      </w:r>
    </w:p>
    <w:p>
      <w:r>
        <w:t>https://moon.vn#cite_ref-rpackage_10-1</w:t>
      </w:r>
    </w:p>
    <w:p>
      <w:r>
        <w:t>https://cran.r-project.org/web/packages/randomForest/randomForest.pdf</w:t>
      </w:r>
    </w:p>
    <w:p>
      <w:r>
        <w:t>https://trademarks.justia.com/786/42/random-78642027.html</w:t>
      </w:r>
    </w:p>
    <w:p>
      <w:r>
        <w:t>https://moon.vn#cite_ref-amitgeman1997_13-0</w:t>
      </w:r>
    </w:p>
    <w:p>
      <w:r>
        <w:t>https://moon.vn#cite_ref-amitgeman1997_13-1</w:t>
      </w:r>
    </w:p>
    <w:p>
      <w:r>
        <w:t>http://www.cis.jhu.edu/publications/papers_in_database/GEMAN/shape.pdf</w:t>
      </w:r>
    </w:p>
    <w:p>
      <w:r>
        <w:t>https://moon.vn/wiki/Neural_Computation_(journal)</w:t>
      </w:r>
    </w:p>
    <w:p>
      <w:r>
        <w:t>https://moon.vn//citeseerx.ist.psu.edu/viewdoc/summary?doi=10.1.1.57.6069</w:t>
      </w:r>
    </w:p>
    <w:p>
      <w:r>
        <w:t>https://doi.org/10.1162%2Fneco.1997.9.7.1545</w:t>
      </w:r>
    </w:p>
    <w:p>
      <w:r>
        <w:t>https://api.semanticscholar.org/CorpusID:12470146</w:t>
      </w:r>
    </w:p>
    <w:p>
      <w:r>
        <w:t>https://doi.org/10.1023%2FA%3A1007607513941</w:t>
      </w:r>
    </w:p>
    <w:p>
      <w:r>
        <w:t>https://moon.vn#cite_ref-islr_15-0</w:t>
      </w:r>
    </w:p>
    <w:p>
      <w:r>
        <w:t>http://www-bcf.usc.edu/~gareth/ISL/</w:t>
      </w:r>
    </w:p>
    <w:p>
      <w:r>
        <w:t>https://moon.vn#cite_ref-ho2002_16-0</w:t>
      </w:r>
    </w:p>
    <w:p>
      <w:r>
        <w:t>http://ect.bell-labs.com/who/tkh/publications/papers/compare.pdf</w:t>
      </w:r>
    </w:p>
    <w:p>
      <w:r>
        <w:t>https://doi.org/10.1007%2Fs100440200009</w:t>
      </w:r>
    </w:p>
    <w:p>
      <w:r>
        <w:t>https://api.semanticscholar.org/CorpusID:7415435</w:t>
      </w:r>
    </w:p>
    <w:p>
      <w:r>
        <w:t>http://orbi.ulg.ac.be/bitstream/2268/9357/1/geurts-mlj-advance.pdf</w:t>
      </w:r>
    </w:p>
    <w:p>
      <w:r>
        <w:t>https://doi.org/10.1007%2Fs10994-006-6226-1</w:t>
      </w:r>
    </w:p>
    <w:p>
      <w:r>
        <w:t>https://moon.vn//www.ncbi.nlm.nih.gov/pmc/articles/PMC4760114</w:t>
      </w:r>
    </w:p>
    <w:p>
      <w:r>
        <w:t>https://doi.org/10.1080%2F01621459.2015.1036994</w:t>
      </w:r>
    </w:p>
    <w:p>
      <w:r>
        <w:t>https://moon.vn//pubmed.ncbi.nlm.nih.gov/26903687</w:t>
      </w:r>
    </w:p>
    <w:p>
      <w:r>
        <w:t>https://www.researchgate.net/publication/221079908</w:t>
      </w:r>
    </w:p>
    <w:p>
      <w:r>
        <w:t>https://doi.org/10.1093%2Fbioinformatics%2Fbtq134</w:t>
      </w:r>
    </w:p>
    <w:p>
      <w:r>
        <w:t>https://moon.vn//pubmed.ncbi.nlm.nih.gov/20385727</w:t>
      </w:r>
    </w:p>
    <w:p>
      <w:r>
        <w:t>https://epub.ub.uni-muenchen.de/1833/1/paper_464.pdf</w:t>
      </w:r>
    </w:p>
    <w:p>
      <w:r>
        <w:t>https://moon.vn//citeseerx.ist.psu.edu/viewdoc/summary?doi=10.1.1.525.3178</w:t>
      </w:r>
    </w:p>
    <w:p>
      <w:r>
        <w:t>https://doi.org/10.1016%2Fj.csda.2006.12.030</w:t>
      </w:r>
    </w:p>
    <w:p>
      <w:r>
        <w:t>https://moon.vn#cite_ref-22</w:t>
      </w:r>
    </w:p>
    <w:p>
      <w:r>
        <w:t>https://moon.vn//arxiv.org/abs/1512.03444</w:t>
      </w:r>
    </w:p>
    <w:p>
      <w:r>
        <w:t>https://doi.org/10.1109%2Ftpami.2016.2636831</w:t>
      </w:r>
    </w:p>
    <w:p>
      <w:r>
        <w:t>https://moon.vn//pubmed.ncbi.nlm.nih.gov/28114007</w:t>
      </w:r>
    </w:p>
    <w:p>
      <w:r>
        <w:t>https://api.semanticscholar.org/CorpusID:5381516</w:t>
      </w:r>
    </w:p>
    <w:p>
      <w:r>
        <w:t>https://doi.org/10.1093%2Fbioinformatics%2Fbtr300</w:t>
      </w:r>
    </w:p>
    <w:p>
      <w:r>
        <w:t>https://moon.vn//pubmed.ncbi.nlm.nih.gov/21576180</w:t>
      </w:r>
    </w:p>
    <w:p>
      <w:r>
        <w:t>https://moon.vn#cite_ref-linjeon02_24-0</w:t>
      </w:r>
    </w:p>
    <w:p>
      <w:r>
        <w:t>https://moon.vn#cite_ref-linjeon02_24-1</w:t>
      </w:r>
    </w:p>
    <w:p>
      <w:r>
        <w:t>https://moon.vn//citeseerx.ist.psu.edu/viewdoc/summary?doi=10.1.1.153.9168</w:t>
      </w:r>
    </w:p>
    <w:p>
      <w:r>
        <w:t>https://moon.vn//citeseerx.ist.psu.edu/viewdoc/summary?doi=10.1.1.698.2365</w:t>
      </w:r>
    </w:p>
    <w:p>
      <w:r>
        <w:t>https://doi.org/10.1198%2F106186006X94072</w:t>
      </w:r>
    </w:p>
    <w:p>
      <w:r>
        <w:t>https://moon.vn//www.jstor.org/stable/27594168</w:t>
      </w:r>
    </w:p>
    <w:p>
      <w:r>
        <w:t>https://api.semanticscholar.org/CorpusID:245216</w:t>
      </w:r>
    </w:p>
    <w:p>
      <w:r>
        <w:t>https://moon.vn/wiki/Template:Cite_journal</w:t>
      </w:r>
    </w:p>
    <w:p>
      <w:r>
        <w:t>https://moon.vn/wiki/Category:CS1_maint:_uses_authors_parameter</w:t>
      </w:r>
    </w:p>
    <w:p>
      <w:r>
        <w:t>https://doi.org/10.1038%2Fmodpathol.3800322</w:t>
      </w:r>
    </w:p>
    <w:p>
      <w:r>
        <w:t>https://moon.vn//pubmed.ncbi.nlm.nih.gov/15529185</w:t>
      </w:r>
    </w:p>
    <w:p>
      <w:r>
        <w:t>https://moon.vn#cite_ref-27</w:t>
      </w:r>
    </w:p>
    <w:p>
      <w:r>
        <w:t>https://doi.org/10.1016%2Fj.eswa.2007.01.029</w:t>
      </w:r>
    </w:p>
    <w:p>
      <w:r>
        <w:t>https://moon.vn#cite_ref-28</w:t>
      </w:r>
    </w:p>
    <w:p>
      <w:r>
        <w:t>https://doi.org/10.1007%2F978-3-540-74469-6_35</w:t>
      </w:r>
    </w:p>
    <w:p>
      <w:r>
        <w:t>https://moon.vn/wiki/Special:BookSources/978-3-540-74467-2</w:t>
      </w:r>
    </w:p>
    <w:p>
      <w:r>
        <w:t>https://moon.vn#cite_ref-:1_29-0</w:t>
      </w:r>
    </w:p>
    <w:p>
      <w:r>
        <w:t>https://moon.vn#cite_ref-:1_29-1</w:t>
      </w:r>
    </w:p>
    <w:p>
      <w:r>
        <w:t>https://linkinghub.elsevier.com/retrieve/pii/S0165027013003026</w:t>
      </w:r>
    </w:p>
    <w:p>
      <w:r>
        <w:t>https://doi.org/10.1016%2Fj.jneumeth.2013.08.024</w:t>
      </w:r>
    </w:p>
    <w:p>
      <w:r>
        <w:t>https://moon.vn//pubmed.ncbi.nlm.nih.gov/24012917</w:t>
      </w:r>
    </w:p>
    <w:p>
      <w:r>
        <w:t>https://api.semanticscholar.org/CorpusID:13195700</w:t>
      </w:r>
    </w:p>
    <w:p>
      <w:r>
        <w:t>https://moon.vn#cite_ref-scornet2015random_30-0</w:t>
      </w:r>
    </w:p>
    <w:p>
      <w:r>
        <w:t>https://moon.vn#cite_ref-scornet2015random_30-1</w:t>
      </w:r>
    </w:p>
    <w:p>
      <w:r>
        <w:t>https://moon.vn#cite_ref-scornet2015random_30-2</w:t>
      </w:r>
    </w:p>
    <w:p>
      <w:r>
        <w:t>https://moon.vn#cite_ref-scornet2015random_30-3</w:t>
      </w:r>
    </w:p>
    <w:p>
      <w:r>
        <w:t>https://moon.vn//arxiv.org/abs/1502.03836</w:t>
      </w:r>
    </w:p>
    <w:p>
      <w:r>
        <w:t>https://moon.vn//arxiv.org/archive/math.ST</w:t>
      </w:r>
    </w:p>
    <w:p>
      <w:r>
        <w:t>https://moon.vn#cite_ref-breiman2000some_31-0</w:t>
      </w:r>
    </w:p>
    <w:p>
      <w:r>
        <w:t>https://statistics.berkeley.edu/tech-reports/579</w:t>
      </w:r>
    </w:p>
    <w:p>
      <w:r>
        <w:t>https://moon.vn/wiki/Help:CS1_errors#missing_periodical</w:t>
      </w:r>
    </w:p>
    <w:p>
      <w:r>
        <w:t>https://moon.vn#cite_ref-lin2006random_32-0</w:t>
      </w:r>
    </w:p>
    <w:p>
      <w:r>
        <w:t>https://doi.org/10.1198%2F016214505000001230</w:t>
      </w:r>
    </w:p>
    <w:p>
      <w:r>
        <w:t>https://api.semanticscholar.org/CorpusID:2469856</w:t>
      </w:r>
    </w:p>
    <w:p>
      <w:r>
        <w:t>https://moon.vn#cite_ref-davies2014random_33-0</w:t>
      </w:r>
    </w:p>
    <w:p>
      <w:r>
        <w:t>https://moon.vn//arxiv.org/abs/1402.4293</w:t>
      </w:r>
    </w:p>
    <w:p>
      <w:r>
        <w:t>https://moon.vn//arxiv.org/archive/stat.ML</w:t>
      </w:r>
    </w:p>
    <w:p>
      <w:r>
        <w:t>https://moon.vn#cite_ref-breiman2004consistency_34-0</w:t>
      </w:r>
    </w:p>
    <w:p>
      <w:r>
        <w:t>https://moon.vn#cite_ref-breiman2004consistency_34-1</w:t>
      </w:r>
    </w:p>
    <w:p>
      <w:r>
        <w:t>https://moon.vn//citeseerx.ist.psu.edu/viewdoc/summary?doi=10.1.1.618.90</w:t>
      </w:r>
    </w:p>
    <w:p>
      <w:r>
        <w:t>https://moon.vn#cite_ref-arlot2014analysis_35-0</w:t>
      </w:r>
    </w:p>
    <w:p>
      <w:r>
        <w:t>https://moon.vn#cite_ref-arlot2014analysis_35-1</w:t>
      </w:r>
    </w:p>
    <w:p>
      <w:r>
        <w:t>https://moon.vn//arxiv.org/abs/1407.3939</w:t>
      </w:r>
    </w:p>
    <w:p>
      <w:r>
        <w:t>https://moon.vn#cite_ref-36</w:t>
      </w:r>
    </w:p>
    <w:p>
      <w:r>
        <w:t>https://www.sciencedirect.com/science/article/pii/S1566253519307869</w:t>
      </w:r>
    </w:p>
    <w:p>
      <w:r>
        <w:t>https://doi.org/10.1016%2Fj.inffus.2020.03.013</w:t>
      </w:r>
    </w:p>
    <w:p>
      <w:r>
        <w:t>https://api.semanticscholar.org/CorpusID:216444882</w:t>
      </w:r>
    </w:p>
    <w:p>
      <w:r>
        <w:t>https://moon.vn#cite_ref-37</w:t>
      </w:r>
    </w:p>
    <w:p>
      <w:r>
        <w:t>http://proceedings.mlr.press/v119/vidal20a.html</w:t>
      </w:r>
    </w:p>
    <w:p>
      <w:r>
        <w:t>https://moon.vn//arxiv.org/abs/2003.11132</w:t>
      </w:r>
    </w:p>
    <w:p>
      <w:r>
        <w:t>https://moon.vn#cite_ref-:3_38-0</w:t>
      </w:r>
    </w:p>
    <w:p>
      <w:r>
        <w:t>https://tspace.library.utoronto.ca/handle/1807/97601</w:t>
      </w:r>
    </w:p>
    <w:p>
      <w:r>
        <w:t>https://moon.vn/w/index.php?title=Random_forest&amp;action=edit&amp;section=29</w:t>
      </w:r>
    </w:p>
    <w:p>
      <w:r>
        <w:t>https://www.wikidata.org/wiki/Wikidata:Scholia</w:t>
      </w:r>
    </w:p>
    <w:p>
      <w:r>
        <w:t>https://iw.toolforge.org/scholia/topic/Q245748</w:t>
      </w:r>
    </w:p>
    <w:p>
      <w:r>
        <w:t>https://www.researchgate.net/publication/225175169</w:t>
      </w:r>
    </w:p>
    <w:p>
      <w:r>
        <w:t>https://moon.vn/wiki/Lecture_Notes_in_Computer_Science</w:t>
      </w:r>
    </w:p>
    <w:p>
      <w:r>
        <w:t>https://moon.vn//www.ncbi.nlm.nih.gov/pmc/articles/PMC5828645</w:t>
      </w:r>
    </w:p>
    <w:p>
      <w:r>
        <w:t>https://doi.org/10.1073%2Fpnas.1800256115</w:t>
      </w:r>
    </w:p>
    <w:p>
      <w:r>
        <w:t>https://moon.vn//pubmed.ncbi.nlm.nih.gov/29440440</w:t>
      </w:r>
    </w:p>
    <w:p>
      <w:r>
        <w:t>https://moon.vn/w/index.php?title=Random_forest&amp;action=edit&amp;section=30</w:t>
      </w:r>
    </w:p>
    <w:p>
      <w:r>
        <w:t>https://www.stat.berkeley.edu/~breiman/RandomForests/cc_home.htm</w:t>
      </w:r>
    </w:p>
    <w:p>
      <w:r>
        <w:t>https://cran.r-project.org/doc/Rnews/Rnews_2002-3.pdf</w:t>
      </w:r>
    </w:p>
    <w:p>
      <w:r>
        <w:t>https://moon.vn/wiki/R_programming_language</w:t>
      </w:r>
    </w:p>
    <w:p>
      <w:r>
        <w:t>https://en.wikipedia.org/w/index.php?title=Random_forest&amp;oldid=1074582293</w:t>
      </w:r>
    </w:p>
    <w:p>
      <w:r>
        <w:t>https://moon.vn/wiki/Category:Classification_algorithms</w:t>
      </w:r>
    </w:p>
    <w:p>
      <w:r>
        <w:t>https://moon.vn/wiki/Category:Ensemble_learning</w:t>
      </w:r>
    </w:p>
    <w:p>
      <w:r>
        <w:t>https://moon.vn/wiki/Category:Decision_trees</w:t>
      </w:r>
    </w:p>
    <w:p>
      <w:r>
        <w:t>https://moon.vn/wiki/Category:Decision_theory</w:t>
      </w:r>
    </w:p>
    <w:p>
      <w:r>
        <w:t>https://moon.vn/wiki/Category:Computational_statistics</w:t>
      </w:r>
    </w:p>
    <w:p>
      <w:r>
        <w:t>https://moon.vn/wiki/Category:Machine_learning</w:t>
      </w:r>
    </w:p>
    <w:p>
      <w:r>
        <w:t>https://moon.vn/wiki/Category:CS1_errors:_missing_periodical</w:t>
      </w:r>
    </w:p>
    <w:p>
      <w:r>
        <w:t>https://moon.vn/wiki/Category:Articles_containing_potentially_dated_statements_from_2019</w:t>
      </w:r>
    </w:p>
    <w:p>
      <w:r>
        <w:t>https://moon.vn/wiki/Category:All_articles_containing_potentially_dated_statements</w:t>
      </w:r>
    </w:p>
    <w:p>
      <w:r>
        <w:t>https://moon.vn/w/index.php?title=Special:CreateAccount&amp;returnto=Random+forest</w:t>
      </w:r>
    </w:p>
    <w:p>
      <w:r>
        <w:t>https://moon.vn/w/index.php?title=Special:UserLogin&amp;returnto=Random+forest</w:t>
      </w:r>
    </w:p>
    <w:p>
      <w:r>
        <w:t>https://moon.vn/wiki/Random_forest</w:t>
      </w:r>
    </w:p>
    <w:p>
      <w:r>
        <w:t>https://moon.vn/wiki/Talk:Random_forest</w:t>
      </w:r>
    </w:p>
    <w:p>
      <w:r>
        <w:t>https://moon.vn/w/index.php?title=Random_forest&amp;action=edit</w:t>
      </w:r>
    </w:p>
    <w:p>
      <w:r>
        <w:t>https://moon.vn/w/index.php?title=Random_forest&amp;action=history</w:t>
      </w:r>
    </w:p>
    <w:p>
      <w:r>
        <w:t>https://moon.vn/wiki/Special:WhatLinksHere/Random_forest</w:t>
      </w:r>
    </w:p>
    <w:p>
      <w:r>
        <w:t>https://moon.vn/wiki/Special:RecentChangesLinked/Random_forest</w:t>
      </w:r>
    </w:p>
    <w:p>
      <w:r>
        <w:t>https://moon.vn/w/index.php?title=Random_forest&amp;oldid=1074582293</w:t>
      </w:r>
    </w:p>
    <w:p>
      <w:r>
        <w:t>https://moon.vn/w/index.php?title=Random_forest&amp;action=info</w:t>
      </w:r>
    </w:p>
    <w:p>
      <w:r>
        <w:t>https://moon.vn/w/index.php?title=Special:CiteThisPage&amp;page=Random_forest&amp;id=1074582293&amp;wpFormIdentifier=titleform</w:t>
      </w:r>
    </w:p>
    <w:p>
      <w:r>
        <w:t>https://www.wikidata.org/wiki/Special:EntityPage/Q245748</w:t>
      </w:r>
    </w:p>
    <w:p>
      <w:r>
        <w:t>https://moon.vn/w/index.php?title=Special:DownloadAsPdf&amp;page=Random_forest&amp;action=show-download-screen</w:t>
      </w:r>
    </w:p>
    <w:p>
      <w:r>
        <w:t>https://moon.vn/w/index.php?title=Random_forest&amp;printable=yes</w:t>
      </w:r>
    </w:p>
    <w:p>
      <w:r>
        <w:t>https://commons.wikimedia.org/wiki/Category:Random_forest</w:t>
      </w:r>
    </w:p>
    <w:p>
      <w:r>
        <w:t>https://ar.wikipedia.org/wiki/%D8%BA%D8%A7%D8%A8%D8%A9_%D8%B9%D8%B4%D9%88%D8%A7%D8%A6%D9%8A%D8%A9</w:t>
      </w:r>
    </w:p>
    <w:p>
      <w:r>
        <w:t>https://ca.wikipedia.org/wiki/Random_forest</w:t>
      </w:r>
    </w:p>
    <w:p>
      <w:r>
        <w:t>https://cs.wikipedia.org/wiki/N%C3%A1hodn%C3%BD_les</w:t>
      </w:r>
    </w:p>
    <w:p>
      <w:r>
        <w:t>https://de.wikipedia.org/wiki/Random_Forest</w:t>
      </w:r>
    </w:p>
    <w:p>
      <w:r>
        <w:t>https://et.wikipedia.org/wiki/Otsustusmets</w:t>
      </w:r>
    </w:p>
    <w:p>
      <w:r>
        <w:t>https://es.wikipedia.org/wiki/Random_forest</w:t>
      </w:r>
    </w:p>
    <w:p>
      <w:r>
        <w:t>https://fa.wikipedia.org/wiki/%D8%AC%D9%86%DA%AF%D9%84_%D8%AA%D8%B5%D8%A7%D8%AF%D9%81%DB%8C</w:t>
      </w:r>
    </w:p>
    <w:p>
      <w:r>
        <w:t>https://fr.wikipedia.org/wiki/For%C3%AAt_d%27arbres_d%C3%A9cisionnels</w:t>
      </w:r>
    </w:p>
    <w:p>
      <w:r>
        <w:t>https://gl.wikipedia.org/wiki/Random_Forest</w:t>
      </w:r>
    </w:p>
    <w:p>
      <w:r>
        <w:t>https://ko.wikipedia.org/wiki/%EB%9E%9C%EB%8D%A4_%ED%8F%AC%EB%A0%88%EC%8A%A4%ED%8A%B8</w:t>
      </w:r>
    </w:p>
    <w:p>
      <w:r>
        <w:t>https://id.wikipedia.org/wiki/Random_forest</w:t>
      </w:r>
    </w:p>
    <w:p>
      <w:r>
        <w:t>https://it.wikipedia.org/wiki/Foresta_casuale</w:t>
      </w:r>
    </w:p>
    <w:p>
      <w:r>
        <w:t>https://ja.wikipedia.org/wiki/%E3%83%A9%E3%83%B3%E3%83%80%E3%83%A0%E3%83%95%E3%82%A9%E3%83%AC%E3%82%B9%E3%83%88</w:t>
      </w:r>
    </w:p>
    <w:p>
      <w:r>
        <w:t>https://pl.wikipedia.org/wiki/Las_losowy</w:t>
      </w:r>
    </w:p>
    <w:p>
      <w:r>
        <w:t>https://ru.wikipedia.org/wiki/Random_forest</w:t>
      </w:r>
    </w:p>
    <w:p>
      <w:r>
        <w:t>https://simple.wikipedia.org/wiki/Random_forest</w:t>
      </w:r>
    </w:p>
    <w:p>
      <w:r>
        <w:t>https://ckb.wikipedia.org/wiki/%D8%AF%D8%A7%D8%B1%D8%B3%D8%AA%D8%A7%D9%86%DB%8C_%DA%BE%DB%95%DA%95%DB%95%D9%85%DB%95%DA%A9%DB%8C</w:t>
      </w:r>
    </w:p>
    <w:p>
      <w:r>
        <w:t>https://tr.wikipedia.org/wiki/Rastgele_orman</w:t>
      </w:r>
    </w:p>
    <w:p>
      <w:r>
        <w:t>https://uk.wikipedia.org/wiki/Random_forest</w:t>
      </w:r>
    </w:p>
    <w:p>
      <w:r>
        <w:t>https://zh.wikipedia.org/wiki/%E9%9A%8F%E6%9C%BA%E6%A3%AE%E6%9E%97</w:t>
      </w:r>
    </w:p>
    <w:p>
      <w:r>
        <w:t>https://www.wikidata.org/wiki/Special:EntityPage/Q245748#sitelinks-wikipedia</w:t>
      </w:r>
    </w:p>
    <w:p>
      <w:r>
        <w:t>https://moon.vn//en.m.wikipedia.org/w/index.php?title=Random_forest&amp;mobileaction=toggle_view_mobile</w:t>
      </w:r>
    </w:p>
    <w:p>
      <w:r>
        <w:t>https://engineering.fb.com/author/ahmad-abdulkader/</w:t>
      </w:r>
    </w:p>
    <w:p>
      <w:r>
        <w:t>https://engineering.fb.com/author/aparna-lakshmiratan/</w:t>
      </w:r>
    </w:p>
    <w:p>
      <w:r>
        <w:t>https://engineering.fb.com/author/joy-zhang/</w:t>
      </w:r>
    </w:p>
    <w:p>
      <w:r>
        <w:t xml:space="preserve"> https://arxiv.org/abs/1502.01710</w:t>
      </w:r>
    </w:p>
    <w:p>
      <w:r>
        <w:t>https://engineering.fb.com/wp-login.php?redirect_to=https%3A%2F%2Fengineering.fb.com%2F2016%2F06%2F01%2Fcore-data%2Fintroducing-deeptext-facebook-s-text-understanding-engine%2F</w:t>
      </w:r>
    </w:p>
    <w:p>
      <w:r>
        <w:t>https://engineering.fb.com/2018/01/24/ml-applications/under-the-hood-multilingual-embeddings/</w:t>
      </w:r>
    </w:p>
    <w:p>
      <w:r>
        <w:t>https://engineering.fb.com/2017/03/28/web/aria-grid-supporting-nonvisual-layout-and-keyboard-traversal/</w:t>
      </w:r>
    </w:p>
    <w:p>
      <w:r>
        <w:t>https://engineering.fb.com/2016/12/29/developer-tools/favorite-hacks-of-2016/</w:t>
      </w:r>
    </w:p>
    <w:p>
      <w:r>
        <w:t>https://engineering.fb.com/2016/12/08/android/made-in-ny-the-engineering-behind-social-recommendations/</w:t>
      </w:r>
    </w:p>
    <w:p>
      <w:r>
        <w:t>https://engineering.fb.com/2016/11/22/android/keyframes-delivering-scalable-high-quality-animations-to-mobile-clients/</w:t>
      </w:r>
    </w:p>
    <w:p>
      <w:r>
        <w:t>https://engineering.fb.com/2016/11/08/android/delivering-real-time-ai-in-the-palm-of-your-hand/</w:t>
      </w:r>
    </w:p>
    <w:p>
      <w:r>
        <w:t>https://engineering.fb.com/2016/10/20/networking-traffic/client-side-ranking-to-more-efficiently-show-people-stories-in-feed/</w:t>
      </w:r>
    </w:p>
    <w:p>
      <w:r>
        <w:t>https://engineering.fb.com/2016/10/17/android/android-accessibility-debugging-with-stetho/</w:t>
      </w:r>
    </w:p>
    <w:p>
      <w:r>
        <w:t>https://engineering.fb.com/2016/10/06/virtual-reality/lessons-from-building-social-experiences-in-vr/</w:t>
      </w:r>
    </w:p>
    <w:p>
      <w:r>
        <w:t>https://engineering.fb.com/2016/07/01/web/building-a-better-way-to-write-posts-in-multiple-languages/</w:t>
      </w:r>
    </w:p>
    <w:p>
      <w:r>
        <w:t>https://engineering.fb.com/author/guilherme-ottoni/</w:t>
      </w:r>
    </w:p>
    <w:p>
      <w:r>
        <w:t>https://research.facebook.com/publications/bolt-a-practical-binary-optimizer-for-data-centers-and-beyond/</w:t>
      </w:r>
    </w:p>
    <w:p>
      <w:r>
        <w:t>https://llvm.org/</w:t>
      </w:r>
    </w:p>
    <w:p>
      <w:r>
        <w:t>https://dl.acm.org/doi/10.1145/239912.239923</w:t>
      </w:r>
    </w:p>
    <w:p>
      <w:r>
        <w:t>https://research.facebook.com/publications/vespa-static-profiling-for-binary-optimization/</w:t>
      </w:r>
    </w:p>
    <w:p>
      <w:r>
        <w:t>https://engineering.fb.com/2018/06/19/data-infrastructure/accelerate-large-scale-applications-with-bolt/</w:t>
      </w:r>
    </w:p>
    <w:p>
      <w:r>
        <w:t>https://engineering.fb.com/author/myle-ott/</w:t>
      </w:r>
    </w:p>
    <w:p>
      <w:r>
        <w:t>https://engineering.fb.com/author/sam-shleifer/</w:t>
      </w:r>
    </w:p>
    <w:p>
      <w:r>
        <w:t>https://engineering.fb.com/author/min-xu/</w:t>
      </w:r>
    </w:p>
    <w:p>
      <w:r>
        <w:t>https://engineering.fb.com/author/priya-goyal/</w:t>
      </w:r>
    </w:p>
    <w:p>
      <w:r>
        <w:t>https://engineering.fb.com/author/quentin-duval/</w:t>
      </w:r>
    </w:p>
    <w:p>
      <w:r>
        <w:t>https://engineering.fb.com/author/vittorio-caggiano/</w:t>
      </w:r>
    </w:p>
    <w:p>
      <w:r>
        <w:t>https://github.com/pytorch/fairseq/blob/master/examples/megatron_11b/README.md</w:t>
      </w:r>
    </w:p>
    <w:p>
      <w:r>
        <w:t>https://fairscale.readthedocs.io/en/latest/deep_dive/pipeline_parallelism.html</w:t>
      </w:r>
    </w:p>
    <w:p>
      <w:r>
        <w:t>https://github.com/facebookresearch/fairscale#optimizer-state-sharding-zero</w:t>
      </w:r>
    </w:p>
    <w:p>
      <w:r>
        <w:t>https://github.com/facebookresearch/fairscale/blob/master/fairscale/nn/moe/moe_layer.py</w:t>
      </w:r>
    </w:p>
    <w:p>
      <w:r>
        <w:t>https://engineering.fb.com/2018/03/20/ml-applications/the-next-step-in-facebook-s-ai-hardware-infrastructure/</w:t>
      </w:r>
    </w:p>
    <w:p>
      <w:r>
        <w:t>https://github.com/facebookresearch/fairscale</w:t>
      </w:r>
    </w:p>
    <w:p>
      <w:r>
        <w:t>https://github.com/pytorch/fairseq</w:t>
      </w:r>
    </w:p>
    <w:p>
      <w:r>
        <w:t>https://github.com/facebookresearch/vissl</w:t>
      </w:r>
    </w:p>
    <w:p>
      <w:r>
        <w:t>https://arxiv.org/pdf/2001.08361.pdf</w:t>
      </w:r>
    </w:p>
    <w:p>
      <w:r>
        <w:t>https://neurips.cc/virtual/2020/public/poster_1457c0d6bfcb4967418bfb8ac142f64a.html</w:t>
      </w:r>
    </w:p>
    <w:p>
      <w:r>
        <w:t>https://lambdalabs.com/blog/demystifying-gpt-3/</w:t>
      </w:r>
    </w:p>
    <w:p>
      <w:r>
        <w:t>https://docs.nvidia.com/deeplearning/nccl/user-guide/docs/usage/collectives.html#allreduce</w:t>
      </w:r>
    </w:p>
    <w:p>
      <w:r>
        <w:t>https://docs.nvidia.com/deeplearning/nccl/user-guide/docs/usage/collectives.html#reducescatter</w:t>
      </w:r>
    </w:p>
    <w:p>
      <w:r>
        <w:t>https://docs.nvidia.com/deeplearning/nccl/user-guide/docs/usage/collectives.html#allgather</w:t>
      </w:r>
    </w:p>
    <w:p>
      <w:r>
        <w:t>https://github.com/pytorch/fairseq/tree/master/examples/fully_sharded_data_parallel</w:t>
      </w:r>
    </w:p>
    <w:p>
      <w:r>
        <w:t>https://github.com/facebookresearch/vissl/blob/40441123a6f7098500676ca8800025c1f02e28b3/vissl/config/defaults.yaml#L498-L513</w:t>
      </w:r>
    </w:p>
    <w:p>
      <w:r>
        <w:t>https://pytorch-lightning.readthedocs.io/en/latest/advanced/advanced_gpu.html#fully-sharded-training</w:t>
      </w:r>
    </w:p>
    <w:p>
      <w:r>
        <w:t>https://fairscale.readthedocs.io/en/latest/deep_dive/oss_sdp_fsdp.html</w:t>
      </w:r>
    </w:p>
    <w:p>
      <w:r>
        <w:t>https://github.com/facebookresearch/fairscale/blob/master/fairscale/nn/wrap/auto_wrap.py</w:t>
      </w:r>
    </w:p>
    <w:p>
      <w:r>
        <w:t>https://github.com/facebookresearch/fairscale/blob/master/fairscale/nn/checkpoint/checkpoint_activations.py</w:t>
      </w:r>
    </w:p>
    <w:p>
      <w:r>
        <w:t>https://engineering.fb.com/2018/10/22/ai-research/sing/</w:t>
      </w:r>
    </w:p>
    <w:p>
      <w:r>
        <w:t>https://engineering.fb.com/author/brian-coutinho/</w:t>
      </w:r>
    </w:p>
    <w:p>
      <w:r>
        <w:t>https://engineering.fb.com/author/hao-wang/</w:t>
      </w:r>
    </w:p>
    <w:p>
      <w:r>
        <w:t>https://engineering.fb.com/author/david-carrillo-cisneros/</w:t>
      </w:r>
    </w:p>
    <w:p>
      <w:r>
        <w:t>https://engineering.fb.com/author/cynthia-liu/</w:t>
      </w:r>
    </w:p>
    <w:p>
      <w:r>
        <w:t>https://engineering.fb.com/author/parth-malani/</w:t>
      </w:r>
    </w:p>
    <w:p>
      <w:r>
        <w:t>https://atscaleconference.com/events/systems-scale-summer-2021/</w:t>
      </w:r>
    </w:p>
    <w:p>
      <w:r>
        <w:t>https://moon.vnmailto:systemsatscale@fb.com</w:t>
      </w:r>
    </w:p>
    <w:p>
      <w:r>
        <w:t>https://ai.facebook.com/blog/pytorch-builds-the-future-of-ai-and-machine-learning-at-facebook/</w:t>
      </w:r>
    </w:p>
    <w:p>
      <w:r>
        <w:t>https://arxiv.org/pdf/2003.09518.pdf</w:t>
      </w:r>
    </w:p>
    <w:p>
      <w:r>
        <w:t>https://openai.com/blog/ai-and-compute/</w:t>
      </w:r>
    </w:p>
    <w:p>
      <w:r>
        <w:t>https://engineering.fb.com/2019/03/14/data-center-engineering/accelerating-infrastructure/</w:t>
      </w:r>
    </w:p>
    <w:p>
      <w:r>
        <w:t>https://www.antlr.org/</w:t>
      </w:r>
    </w:p>
    <w:p>
      <w:r>
        <w:t>https://www.chromium.org/developers/how-tos/trace-event-profiling-tool</w:t>
      </w:r>
    </w:p>
    <w:p>
      <w:r>
        <w:t>https://github.com/pytorch/glow/pull/5568</w:t>
      </w:r>
    </w:p>
    <w:p>
      <w:r>
        <w:t>https://www.opencompute.org/wiki/Server/ODSA</w:t>
      </w:r>
    </w:p>
    <w:p>
      <w:r>
        <w:t>https://engineering.fb.com/author/taein-kim/</w:t>
      </w:r>
    </w:p>
    <w:p>
      <w:r>
        <w:t>https://engineering.fb.com/author/ploy-temiyasathit/</w:t>
      </w:r>
    </w:p>
    <w:p>
      <w:r>
        <w:t>https://engineering.fb.com/author/haixiong-wang/</w:t>
      </w:r>
    </w:p>
    <w:p>
      <w:r>
        <w:t>https://en.wikipedia.org/wiki/Adaptive_bitrate_streaming</w:t>
      </w:r>
    </w:p>
    <w:p>
      <w:r>
        <w:t>https://en.wikipedia.org/wiki/Root-mean-square_deviation</w:t>
      </w:r>
    </w:p>
    <w:p>
      <w:r>
        <w:t>https://en.wikipedia.org/wiki/Mean_absolute_percentage_error</w:t>
      </w:r>
    </w:p>
    <w:p>
      <w:r>
        <w:t>https://engineering.fb.com/2020/12/03/production-engineering/supercell-reaching-new-heights-for-wider-connectivity/</w:t>
      </w:r>
    </w:p>
    <w:p>
      <w:r>
        <w:t>https://engineering.fb.com/video/pcs2021/</w:t>
      </w:r>
    </w:p>
    <w:p>
      <w:r>
        <w:t>https://engineering.fb.com/author/akos-lada/</w:t>
      </w:r>
    </w:p>
    <w:p>
      <w:r>
        <w:t>https://engineering.fb.com/author/meihong-wang/</w:t>
      </w:r>
    </w:p>
    <w:p>
      <w:r>
        <w:t>https://engineering.fb.com/author/tak-yan/</w:t>
      </w:r>
    </w:p>
    <w:p>
      <w:r>
        <w:t>https://about.fb.com/news/2018/01/news-feed-fyi-bringing-people-closer-together/</w:t>
      </w:r>
    </w:p>
    <w:p>
      <w:r>
        <w:t>https://about.fb.com/news/2019/04/people-publishers-the-community/</w:t>
      </w:r>
    </w:p>
    <w:p>
      <w:r>
        <w:t>https://ai.facebook.com/blog/online-and-offline-tests-to-improve-news-feed-ranking/</w:t>
      </w:r>
    </w:p>
    <w:p>
      <w:r>
        <w:t>https://about.fb.com/news/2019/05/more-personalized-experiences/</w:t>
      </w:r>
    </w:p>
    <w:p>
      <w:r>
        <w:t>https://about.fb.com/news/2018/07/how-users-help-shape-facebook/</w:t>
      </w:r>
    </w:p>
    <w:p>
      <w:r>
        <w:t>https://dl.acm.org/doi/10.1145/3328526.3329558</w:t>
      </w:r>
    </w:p>
    <w:p>
      <w:r>
        <w:t>https://engineering.fb.com/2018/10/02/ml-applications/under-the-hood-facebook-marketplace-powered-by-artificial-intelligence/</w:t>
      </w:r>
    </w:p>
    <w:p>
      <w:r>
        <w:t>https://engineering.fb.com/author/fred-lin/</w:t>
      </w:r>
    </w:p>
    <w:p>
      <w:r>
        <w:t>https://engineering.fb.com/author/harish-dattatraya-dixit/</w:t>
      </w:r>
    </w:p>
    <w:p>
      <w:r>
        <w:t>https://engineering.fb.com/author/sriram-sankar/</w:t>
      </w:r>
    </w:p>
    <w:p>
      <w:r>
        <w:t>https://engineering.fb.com/data-center-engineering/tupperware/</w:t>
      </w:r>
    </w:p>
    <w:p>
      <w:r>
        <w:t>https://moon.vn#hardware</w:t>
      </w:r>
    </w:p>
    <w:p>
      <w:r>
        <w:t>https://moon.vn#cpu</w:t>
      </w:r>
    </w:p>
    <w:p>
      <w:r>
        <w:t>https://moon.vn#ml</w:t>
      </w:r>
    </w:p>
    <w:p>
      <w:r>
        <w:t>https://moon.vn#rca</w:t>
      </w:r>
    </w:p>
    <w:p>
      <w:r>
        <w:t>https://research.fb.com/publications/hardware-remediation-at-scale/</w:t>
      </w:r>
    </w:p>
    <w:p>
      <w:r>
        <w:t>https://www.intel.com/content/www/us/en/architecture-and-technology/64-ia-32-architectures-software-developer-vol-3b-part-2-manual.html</w:t>
      </w:r>
    </w:p>
    <w:p>
      <w:r>
        <w:t>https://www.intel.com/content/dam/www/public/us/en/documents/manuals/64-ia-32-architectures-software-developer-vol-3a-part-1-manual.pdf</w:t>
      </w:r>
    </w:p>
    <w:p>
      <w:r>
        <w:t>https://research.fb.com/publications/optimizing-interrupt-handling-performance-for-memory-failures-in-large-scale-data-centers/</w:t>
      </w:r>
    </w:p>
    <w:p>
      <w:r>
        <w:t>https://research.fb.com/publications/predicting-remediations-for-hardware-failures-in-large-scale-datacenters/</w:t>
      </w:r>
    </w:p>
    <w:p>
      <w:r>
        <w:t>https://research.fb.com/publications/scuba-diving-into-data-at-facebook/#:~:text=Scuba%20is%20a%20fast%2C%20scalable,each%20with%20144%20GB%20RAM.&amp;text=Scuba%20processes%20almost%20a%20million%20queries%20per%20day.</w:t>
      </w:r>
    </w:p>
    <w:p>
      <w:r>
        <w:t>https://towardsdatascience.com/understand-and-build-fp-growth-algorithm-in-python-d8b989bab342#:~:text=FP%2Dgrowth%20is%20an%20improved,or%20associations%20from%20data%20sets.</w:t>
      </w:r>
    </w:p>
    <w:p>
      <w:r>
        <w:t>https://research.fb.com/publications/fast-dimensional-analysis-for-root-cause-investigation-in-a-large-scale-service-environment/</w:t>
      </w:r>
    </w:p>
    <w:p>
      <w:r>
        <w:t>https://engineering.fb.com/2020/10/09/data-infrastructure/nemo/</w:t>
      </w:r>
    </w:p>
    <w:p>
      <w:r>
        <w:t>https://wordpress.org/</w:t>
      </w:r>
    </w:p>
    <w:p>
      <w:r>
        <w:t>https://engineering.fb.com/wp-login.php?action=jetpack-sso&amp;redirect_to=https%3A%2F%2Fengineering.fb.com%2F2018%2F02%2F21%2Fml-applications%2Funder-the-hood-suicide-prevention-tools-powered-by-ai%2F</w:t>
      </w:r>
    </w:p>
    <w:p>
      <w:r>
        <w:t>/wp-login.php?redirect_to=https%3A%2F%2Fengineering.fb.com%2F2018%2F02%2F21%2Fml-applications%2Funder-the-hood-suicide-prevention-tools-powered-by-ai%2F&amp;jetpack-sso-show-default-form=1</w:t>
      </w:r>
    </w:p>
    <w:p>
      <w:r>
        <w:t>/wp-login.php?redirect_to=https%3A%2F%2Fengineering.fb.com%2F2018%2F02%2F21%2Fml-applications%2Funder-the-hood-suicide-prevention-tools-powered-by-ai%2F&amp;jetpack-sso-show-default-form=0</w:t>
      </w:r>
    </w:p>
    <w:p>
      <w:r>
        <w:t>https://engineering.fb.com/wp-login.php?action=lostpassword</w:t>
      </w:r>
    </w:p>
    <w:p>
      <w:r>
        <w:t>https://moon.vn/resume/?req=a1K2K0000030ML4UAM</w:t>
      </w:r>
    </w:p>
    <w:p>
      <w:r>
        <w:t>https://moon.vn/v2/jobs/206193624599365/?location=Remote%2C+Canada</w:t>
      </w:r>
    </w:p>
    <w:p>
      <w:r>
        <w:t>https://moon.vn/v2/jobs/206193624599365/?location=Toronto%2C+Canada</w:t>
      </w:r>
    </w:p>
    <w:p>
      <w:r>
        <w:t>https://moon.vn/v2/jobs/989153278619755/</w:t>
      </w:r>
    </w:p>
    <w:p>
      <w:r>
        <w:t>https://moon.vn/v2/jobs/4791990924216046/</w:t>
      </w:r>
    </w:p>
    <w:p>
      <w:r>
        <w:t>https://moon.vn/v2/jobs/1182571055479280/</w:t>
      </w:r>
    </w:p>
    <w:p>
      <w:r>
        <w:t>https://moon.vn/v2/jobs/564957254830168/</w:t>
      </w:r>
    </w:p>
    <w:p>
      <w:r>
        <w:t>https://moon.vn/v2/jobs/361672928142990/</w:t>
      </w:r>
    </w:p>
    <w:p>
      <w:r>
        <w:t>https://moon.vn/v2/jobs/221248753070467/</w:t>
      </w:r>
    </w:p>
    <w:p>
      <w:r>
        <w:t>https://moon.vn/jobs/?divisions%5B0%5D=Facebook&amp;offices%5B0%5D=Remote%2C+Canada&amp;offices%5B1%5D=Toronto%2C+Canada&amp;teams%5B0%5D=Software+Engineering</w:t>
      </w:r>
    </w:p>
    <w:p>
      <w:r>
        <w:t>https://moon.vn/resume/?req=a1K2K000008T7MmUAK</w:t>
      </w:r>
    </w:p>
    <w:p>
      <w:r>
        <w:t>https://moon.vn/v2/jobs/229180996037198/?location=Redmond%2C+WA</w:t>
      </w:r>
    </w:p>
    <w:p>
      <w:r>
        <w:t>https://moon.vn/v2/jobs/229180996037198/?location=Burlingame%2C+CA</w:t>
      </w:r>
    </w:p>
    <w:p>
      <w:r>
        <w:t>https://moon.vn/v2/jobs/1812504262283054/</w:t>
      </w:r>
    </w:p>
    <w:p>
      <w:r>
        <w:t>https://moon.vn/v2/jobs/1348419022221884/</w:t>
      </w:r>
    </w:p>
    <w:p>
      <w:r>
        <w:t>https://moon.vn/v2/jobs/268473525325915/</w:t>
      </w:r>
    </w:p>
    <w:p>
      <w:r>
        <w:t>https://moon.vn/v2/jobs/1022514968672700/</w:t>
      </w:r>
    </w:p>
    <w:p>
      <w:r>
        <w:t>https://moon.vn/v2/jobs/1009151212964544/</w:t>
      </w:r>
    </w:p>
    <w:p>
      <w:r>
        <w:t>https://moon.vn/v2/jobs/931993177636263/</w:t>
      </w:r>
    </w:p>
    <w:p>
      <w:r>
        <w:t>https://moon.vn/jobs/?divisions%5B0%5D=Oculus&amp;offices%5B0%5D=Redmond%2C+WA&amp;offices%5B1%5D=Burlingame%2C+CA&amp;teams%5B0%5D=AR%2FVR&amp;teams%5B1%5D=Oculus&amp;teams%5B2%5D=Research&amp;teams%5B3%5D=Software+Engineering</w:t>
      </w:r>
    </w:p>
    <w:p>
      <w:r>
        <w:t>https://moon.vn/resume/?req=a1K2K000008TM6bUAG</w:t>
      </w:r>
    </w:p>
    <w:p>
      <w:r>
        <w:t>https://moon.vn/v2/jobs/460472102472199/</w:t>
      </w:r>
    </w:p>
    <w:p>
      <w:r>
        <w:t>https://moon.vn/v2/jobs/1946981442150518/</w:t>
      </w:r>
    </w:p>
    <w:p>
      <w:r>
        <w:t>https://moon.vn/v2/jobs/526445748704145/</w:t>
      </w:r>
    </w:p>
    <w:p>
      <w:r>
        <w:t>https://moon.vn/v2/jobs/3125024667738563/</w:t>
      </w:r>
    </w:p>
    <w:p>
      <w:r>
        <w:t>https://moon.vn/v2/jobs/514147093671026/</w:t>
      </w:r>
    </w:p>
    <w:p>
      <w:r>
        <w:t>https://moon.vn/v2/jobs/679680706726608/</w:t>
      </w:r>
    </w:p>
    <w:p>
      <w:r>
        <w:t>https://moon.vn/jobs/?divisions%5B0%5D=Oculus&amp;offices%5B0%5D=Burlingame%2C+CA&amp;teams%5B0%5D=Facebook+Reality+Labs&amp;teams%5B1%5D=Infrastructure&amp;teams%5B2%5D=Oculus&amp;teams%5B3%5D=Software+Engineering&amp;teams%5B4%5D=AR%2FVR&amp;teams%5B5%5D=Portal</w:t>
      </w:r>
    </w:p>
    <w:p>
      <w:r>
        <w:t>https://l.facebook.com/l.php?u=https%3A%2F%2Fabout.fb.com%2Fnews%2F2022%2F02%2Fmetas-ongoing-efforts-regarding-russias-invasion-of-ukraine%2F&amp;h=AT0Gc68y_yr8a7VNfEKMcZzQGShI305BeY7_iYJaeYx9KdJmvwXQdA8I2YSRUadQRdZaO2-N3GZdW25ej-iWrzjFolMzAoZt45xVRniKLgIzEVAy0z4iIEC7nT4QcdumX_bMzJaiS_7Gk6ow</w:t>
      </w:r>
    </w:p>
    <w:p>
      <w:r>
        <w:t>https://l.facebook.com/l.php?u=https%3A%2F%2Fabout.fb.com%2Fnews%2F2022%2F02%2Fmetas-ongoing-efforts-regarding-russias-invasion-of-ukraine%2F&amp;h=AT1duLVrSmuEBFAnOk12QxgCSS0ktiXtbCARIVJsqqFjfSQSKZJl2u6HlcJ3vv8mDbtC0osfWD5jqjfhtkfTksZCluqe-pgSsmVjuM4iqgGP-KMbhISP9qkiiG1vBjyzM49zEjkC5m4ppjjP</w:t>
      </w:r>
    </w:p>
    <w:p>
      <w:r>
        <w:t>https://l.facebook.com/l.php?u=https%3A%2F%2Fabout.fb.com%2Fnews%2F2022%2F03%2Fhow-women-today-are-shaping-the-future-of-the-metaverse%2F&amp;h=AT0m9ASr7yMPB_8zUn_iopww9OMB_rlfmBJErySNCsTl-y5q9bNoiiRmi2gkwaKkfpvGGYOGb4E05GHruh9V86FZNvhsjRw6T3bqL0pFHzAAv5rDHumhVIotUVC9bTivaTT3bLs5xNnRHEHh</w:t>
      </w:r>
    </w:p>
    <w:p>
      <w:r>
        <w:t>https://l.facebook.com/l.php?u=https%3A%2F%2Fabout.fb.com%2Fnews%2F2022%2F03%2Fhow-women-today-are-shaping-the-future-of-the-metaverse%2F&amp;h=AT09vMWf9E-F7x6HFEsYw2WpLc8UrvDfiDBSzuTokl9VOzZFwPo4s5PWy2iebaq1eKZzxwry5VGAAtUUyOI4xxFBD3XUZ1JvY5WTYFtHHa6INGrg5lsdvaqFVpPGpGmtKGsInsUyqPcXMB2F</w:t>
      </w:r>
    </w:p>
    <w:p>
      <w:r>
        <w:t>https://l.facebook.com/l.php?u=https%3A%2F%2Fabout.fb.com%2Fnews%2F2022%2F02%2Flaunching-facebook-reels-globally%2F&amp;h=AT2GkgVP3Amot70Oh4G_74bNR70hpXBWGcd6D4InHYkNVblD6ueOvvq96s3PuYj2scwkb3DL6RE8I5VWKiBLZcxgmM6g7fFuiQIoyN9gaWaEGNtMR1pwNjO6-jX11ZShXWKGdJ5gOEBqmg_OsMZPsmBXMVKb2Q</w:t>
      </w:r>
    </w:p>
    <w:p>
      <w:r>
        <w:t>https://l.facebook.com/l.php?u=https%3A%2F%2Fabout.fb.com%2Fnews%2F2022%2F02%2Flaunching-facebook-reels-globally%2F&amp;h=AT2ZjPkzahFmQga-_vZuYfYWZ1jpNgbZI4BYp-l_mItZNlA4u56J-74XSIkAI6XW6nDKoPq4inuW9f5I6_J-Id5elZ5l3zTr8HCcreGzrM-zdJuqcRuhVb4f6bdM82Odb7aVcMFy3dQPaoLR</w:t>
      </w:r>
    </w:p>
    <w:p>
      <w:r>
        <w:t>https://l.facebook.com/l.php?u=https%3A%2F%2Fabout.fb.com%2Fnews%2F2022%2F02%2Fsplit-payments-and-more-on-messenger%2F&amp;h=AT0eqCnBc_Efgy7fAUmyI79rHsbObhl0h6BtNF1yyZydyMvkL5WrcQeqGUlrmCuaZ8NFa43KvfOUWevKEZa3rhRHDXei39GMj7JDoHtt3uk3C6-NRFuvasRJuUMRz0chxZ8kscL8OBRxvM9j</w:t>
      </w:r>
    </w:p>
    <w:p>
      <w:r>
        <w:t>https://l.facebook.com/l.php?u=https%3A%2F%2Fabout.fb.com%2Fnews%2F2022%2F02%2Fsplit-payments-and-more-on-messenger%2F&amp;h=AT2i45v1ObMuR5VYwTdK4lDBgOzNKKyBuKQMixnSohuG0XMTkVB57mgZ-T-EKlLsdVG1Njv1S6jfSWBbPx-AMBiz6c9oh5naK1hIofAXlLd95LbOYZi-aojJqXdKT0a6XO6W1I9-Xru0v5Kb</w:t>
      </w:r>
    </w:p>
    <w:p>
      <w:r>
        <w:t>https://l.facebook.com/l.php?u=https%3A%2F%2Fabout.fb.com%2Fnews%2F2022%2F02%2Fpersonal-boundary-horizon%2F&amp;h=AT27eZYX7yPHMfozZogr6Sj0ttgISlxpwp19EWenevhPAP1xgqFj4ZawTyhsNzBgU9jeCXbIlvqkGaqhNCG2WA_E8SOGOXK8l3EHUbFrRY1NdxS0p0AsPGdbIO_oHJwrWEqYeYYhgyIYoI5H</w:t>
      </w:r>
    </w:p>
    <w:p>
      <w:r>
        <w:t>https://l.facebook.com/l.php?u=https%3A%2F%2Fabout.fb.com%2Fnews%2F2022%2F02%2Fpersonal-boundary-horizon%2F&amp;h=AT2NuTMJVoS3DyqNPq553sHrPo0LBi0j1Ej7PlTtdMp1ATuuLjjTecgNBqeOZ3kU_zgVKCDaECrITCc84ZCtBsOLywWUvf93iqezIVXtIG6tE5H8d8eul7mAi9uMhUGy36Zw4PGdgGUa9gdc</w:t>
      </w:r>
    </w:p>
    <w:p>
      <w:r>
        <w:t>https://l.facebook.com/l.php?u=https%3A%2F%2Fabout.fb.com%2Fnews%2F2022%2F02%2Fbuilding-the-metaverse-with-diversity-and-inclusion-from-the-start%2F&amp;h=AT1MP5WA4BHlS9ACDAZSI6t_8CeK0Xom0ZIW3Q_zIk6TH5oTY_l8Zkp-HTDa_X18NU2s32ST5sJglepNspAObGNObM_t4qgvNvIt2uu2YXhgRtvFqwbUEds5DZQ0UfoVmm-pwOtvVfYn0UEB</w:t>
      </w:r>
    </w:p>
    <w:p>
      <w:r>
        <w:t>https://l.facebook.com/l.php?u=https%3A%2F%2Fabout.fb.com%2Fnews%2F2022%2F02%2Fbuilding-the-metaverse-with-diversity-and-inclusion-from-the-start%2F&amp;h=AT00Q7NqyvyZCNO_pj1265dGB9ObTlXuUiBjOlPjJ2NaTMO_fKVR1dJuVM3nn9wi8EZZ8mBHhvU3FGAMDSOAbICT8CJafaq3Go4zoUfivTMjmyt_xA4K9EL-dil0_j7YefkdOL-IyqnR4YFU</w:t>
      </w:r>
    </w:p>
    <w:p>
      <w:r>
        <w:t>https://l.facebook.com/l.php?u=https%3A%2F%2Fabout.fb.com%2Fnews%2F2022%2F02%2Finside-the-lab-building-for-the-metaverse-with-ai%2F&amp;h=AT2_X37VtNpA_qMRebgRlM2PwziPXHxUferLKunaqnZwD81k_CjTXWcJDUrghKZ_eZGMm3OlbEeFc5r9ROAb37MayHQaWgEU-KG14mXI1rG16LA8EU7Vzyrt_sedXlmi7WeiBPymPxPh3PSK</w:t>
      </w:r>
    </w:p>
    <w:p>
      <w:r>
        <w:t>https://l.facebook.com/l.php?u=https%3A%2F%2Fabout.fb.com%2Fnews%2F2022%2F02%2Finside-the-lab-building-for-the-metaverse-with-ai%2F&amp;h=AT1GpXtHUOSz4RSo3X9H-bIb44iY_vyuE_fSZm9Y-XEfQc7kYJDtwr_fbGITfJwJHOsEJR01boOrlmz0C5dVsPWeowcQvU0cl373JUM5dCsq63dkOXkmQMn6qn5xTivKt-PL9K918ODsYJNf</w:t>
      </w:r>
    </w:p>
    <w:p>
      <w:r>
        <w:t>https://l.facebook.com/l.php?u=https%3A%2F%2Fwww.instagram.com%2Fmeta%2F&amp;h=AT1751j67ZtSH1zcU35Fr6VZqBsLHq1zJvlLWLDp3vlaDxGwqT0zs7LTDraev6WKTi3tQj6kMoO8xhiP1RW_H27XxWYdldaaq7vIua4UoD4lrjJPKwhavEvNNHigzFn_li--EnRWbQCirz9U</w:t>
      </w:r>
    </w:p>
    <w:p>
      <w:r>
        <w:t>https://l.facebook.com/l.php?u=https%3A%2F%2Ftwitter.com%2FMeta&amp;h=AT3hZnAx5roszaioHA3fS2-7W6cPXZ5LdbvQwYx6FSqMlj3iITjeM3h5t2TnnwG8jl3aacydjDnrqwnxiF7RY94Rfres1w8QNXtmvzMjwvMu7_-LGE0c-2wV4StpEbL4-u9kUGox3hrfAOaEGzFUiV3Tgok5zw</w:t>
      </w:r>
    </w:p>
    <w:p>
      <w:r>
        <w:t>https://l.facebook.com/l.php?u=https%3A%2F%2Fwww.youtube.com%2Fmeta&amp;h=AT3pZHlvVfFN5EM00HSex5WtU44gAjOt2OdLqDQq8-qB0GwWhzfS2OnjK-l_SXUnMKL7o2d0M_YRg9f6w3-ZA7G5UAR7bpubJ79vl4F2x3F2SKo2Xg_DX77K36IO7GiBXB92ae0DgQMMpX-Q</w:t>
      </w:r>
    </w:p>
    <w:p>
      <w:r>
        <w:t>https://l.facebook.com/l.php?u=https%3A%2F%2Fwww.linkedin.com%2Fcompany%2Fmeta&amp;h=AT2D9ezdJyfLqk2U5EWgKKrmMOBt1lufRoTGeEuIWipEr8NrYSjKwUSLCdsJRW_jTTQQcczO8s45xAIET212jgCzewYSfb8uD5D4dnBHK0tF0Hrseb-2XD_7MxZJLMtymm1CEQsQhRT1w2cC</w:t>
      </w:r>
    </w:p>
    <w:p>
      <w:r>
        <w:t>https://l.facebook.com/l.php?u=https%3A%2F%2Fwww.metacareers.com%2F&amp;h=AT07-pBqPcrOIxPbR_NjsCviWJH-cLWW5eAZlmlwdGTjrEfmmk-TidQZn26-6aCB5YNrNql815DDGH0g9hfMpzuOTUcPScxL9QdXg-ssMRVszxRidyZqkwZrqWQSnBe7xdHztEsfWEI2PvfU</w:t>
      </w:r>
    </w:p>
    <w:p>
      <w:r>
        <w:t>https://l.facebook.com/l.php?u=https%3A%2F%2Finvestor.fb.com%2F&amp;h=AT1pcSuaWwn_L-umlb3hdnzeY-dl_dNfOPITKQLIjoY4fBfAIvP64XPCLPT-ZlPL-c1iQPESK2nIp4up5-ovNoDaUzLMvHxZNIHOizKkJixCayBW0tAlBqTBTpPHTvj9mQY--lDvh1C93pjO</w:t>
      </w:r>
    </w:p>
    <w:p>
      <w:r>
        <w:t>https://l.facebook.com/l.php?u=https%3A%2F%2Fen.facebookbrand.com%2F&amp;h=AT1YYZRDwM6a-V32v25z7UHp_4aM7Eu87FEvZDQKInVc5Fq0bkI8bpSyFCUOi3XS9XUTUQVb7yLNiSWyi9zEmn1x0_mpOgIDoTdA66_Hc0xMNYFnGSC_Sq8YxpUpIw6L3R7wOxURqdk1Hri3</w:t>
      </w:r>
    </w:p>
    <w:p>
      <w:r>
        <w:t>https://l.facebook.com/l.php?u=https%3A%2F%2Fhelp.instagram.com%2F&amp;h=AT1B6OoDPl7RKl7iM2neoUumybkxtCD7Fwhzj9ielYxSO7zOg03IDo2Pa-TRzaf5wxrUvE6pSEjiJgkPc4Bu6Glf-PRsz7hBjdkjXJoHzl9zo47LH3lMOBb97LiCwAKDWlywgsaG3xUHPLv7</w:t>
      </w:r>
    </w:p>
    <w:p>
      <w:r>
        <w:t>https://l.facebook.com/l.php?u=https%3A%2F%2Ffaq.whatsapp.com%2F&amp;h=AT3BKnramoofzoENem9vPg7s3Xko1HKO8f_I9bCJN0fvRcft-c-1HgB2q242H8_9c432T_T_fX0lj71F0Kz0qiCqhfhWdZOP74CQioe_4Jmbg-rOIQy3EzAwdnjVIHFqlmbACAHm0euvSodC</w:t>
      </w:r>
    </w:p>
    <w:p>
      <w:r>
        <w:t>https://moon.vn/publications/</w:t>
      </w:r>
    </w:p>
    <w:p>
      <w:r>
        <w:t>https://research.facebook.com/research-awards</w:t>
      </w:r>
    </w:p>
    <w:p>
      <w:r>
        <w:t>https://research.facebook.com/careers</w:t>
      </w:r>
    </w:p>
    <w:p>
      <w:r>
        <w:t>https://l.facebook.com/l.php?u=https%3A%2F%2Fengineering.fb.com%2F&amp;h=AT3yTfvl0aQgo2qbPEsxcxWlINqLeewDfIYH0bkOFnKlqPdlLnMe-yogPZFGyKYv9uc9kmTeBnoJjYVY6_nHvVe-BqayFScDT7jZVYeRM14I2YSpWYAozuOmmxty5PpQTV5Fw9fXF5mMa1Az</w:t>
      </w:r>
    </w:p>
    <w:p>
      <w:r>
        <w:t>https://l.facebook.com/l.php?u=https%3A%2F%2Ftech.fb.com%2F&amp;h=AT2dtEIAyyeendWmbv_vpkIp1vRS4hO8IMVA8rt0naCpWPNzEsmu0UZDr1AIChcTfXIeHhU51BDnb0gdBaJmEZny8DbHJhNN6NbT1ObApwF3dOAfDtS815WamY2xnjltnoABe1nilZnjsIZK</w:t>
      </w:r>
    </w:p>
    <w:p>
      <w:r>
        <w:t>https://research.facebook.com/fellows/</w:t>
      </w:r>
    </w:p>
    <w:p>
      <w:r>
        <w:t>https://l.facebook.com/l.php?u=https%3A%2F%2Fengineering.fb.com%2F&amp;h=AT0JFWy6J6tqQ6rU3ZKvgnrTvLomDB28uZTM0jl_q5Dx7zDqxODcScsCoMvr5d-YwLUQETLVg3v5Opvf9Uz9h9hOyg3cSFpSjMJb--GiJrd37AtL3G_tBRIXQ6r5r_AnbQoOcwc4TGygPcXh</w:t>
      </w:r>
    </w:p>
    <w:p>
      <w:r>
        <w:t>https://l.facebook.com/l.php?u=https%3A%2F%2Ftech.fb.com%2F&amp;h=AT1-0bWYxNFiG1YsfPchqLJsWiPYnUH7z_nUzGB_POxPqk6g_ziP4oSxRdqC3qQgz7v4JT06bC53HeYFEWD_-51pE997WpcmiEYby6O3SAPTd68TBnjHgIsdf4Hg9zNrgeUbzbzITYFgE5We</w:t>
      </w:r>
    </w:p>
    <w:p>
      <w:r>
        <w:t>https://moon.vn#about</w:t>
      </w:r>
    </w:p>
    <w:p>
      <w:r>
        <w:t>https://moon.vn#application-dates</w:t>
      </w:r>
    </w:p>
    <w:p>
      <w:r>
        <w:t>https://moon.vn#fellowship-details</w:t>
      </w:r>
    </w:p>
    <w:p>
      <w:r>
        <w:t>https://moon.vn#available-fellowships</w:t>
      </w:r>
    </w:p>
    <w:p>
      <w:r>
        <w:t>https://moon.vn#fellows</w:t>
      </w:r>
    </w:p>
    <w:p>
      <w:r>
        <w:t>https://moon.vn#related-posts</w:t>
      </w:r>
    </w:p>
    <w:p>
      <w:r>
        <w:t>https://moon.vn#faqs</w:t>
      </w:r>
    </w:p>
    <w:p>
      <w:r>
        <w:t>https://research.facebook.com/file/413280770412766/Fellowship_2022_Flyer_r3.pdf</w:t>
      </w:r>
    </w:p>
    <w:p>
      <w:r>
        <w:t>https://moon.vn/fellows/</w:t>
      </w:r>
    </w:p>
    <w:p>
      <w:r>
        <w:t>https://research.facebook.com/fellows/wolf-erik/</w:t>
      </w:r>
    </w:p>
    <w:p>
      <w:r>
        <w:t>https://research.facebook.com/fellows/choi-suyeon/</w:t>
      </w:r>
    </w:p>
    <w:p>
      <w:r>
        <w:t>https://research.facebook.com/fellows/abebe-michael/</w:t>
      </w:r>
    </w:p>
    <w:p>
      <w:r>
        <w:t>https://research.facebook.com/fellows/abebe-rediet/</w:t>
      </w:r>
    </w:p>
    <w:p>
      <w:r>
        <w:t>https://research.facebook.com/fellows/alabi-daniel/</w:t>
      </w:r>
    </w:p>
    <w:p>
      <w:r>
        <w:t>https://research.facebook.com/fellows/alipourfard-omid/</w:t>
      </w:r>
    </w:p>
    <w:p>
      <w:r>
        <w:t>https://research.facebook.com/blog/2021/4/announcing-the-recipients-of-the-2021-facebook-fellowship-awards/</w:t>
      </w:r>
    </w:p>
    <w:p>
      <w:r>
        <w:t>https://research.facebook.com/blog/2020/8/fellowship-101-facebook-fellow-daricia-wilkinson-outlines-the-basics-for-phds/</w:t>
      </w:r>
    </w:p>
    <w:p>
      <w:r>
        <w:t>https://research.facebook.com/blog/2020/8/the-six-most-common-fellowship-questions-answered-by-facebook-fellow-moses-namara/</w:t>
      </w:r>
    </w:p>
    <w:p>
      <w:r>
        <w:t>https://l.facebook.com/l.php?u=https%3A%2F%2Fengineering.fb.com%2F&amp;h=AT3qfY-4z6YkCl4mtiV54QUX4SXLvNKYyr02prHotoQWVivZpNPmpWF_S9Mrv3HOSlqn3JmmOYcli0QNbSEzhaJrCjfpucPFhqi-MlhC_Rvp_YsPEPhNIoLnWgbaaD_n6D9oB2JhNxrCmSNT</w:t>
      </w:r>
    </w:p>
    <w:p>
      <w:r>
        <w:t>https://l.facebook.com/l.php?u=https%3A%2F%2Ftech.fb.com%2F&amp;h=AT3Lsp3JIST9IqSODcWpRA1Am07R4OcDRnCTn00IxPnYcL8g_q2BJ5ca_WTvc-R3A0nKgBMwTo990Mo9vWlRmD6k6auk88tuivng0ZFwrMcIIS57FM7Nyh1XdEjkJHI1ANckV7yd7gzfyiV2</w:t>
      </w:r>
    </w:p>
    <w:p>
      <w:r>
        <w:t>https://research.facebook.com/file/947779662766955/Meta_Research-Brochure_2022_FINAL.pdf</w:t>
      </w:r>
    </w:p>
    <w:p>
      <w:r>
        <w:t>https://moon.vn/events/</w:t>
      </w:r>
    </w:p>
    <w:p>
      <w:r>
        <w:t>https://moon.vn/events/location/mc_research_locations_africa/</w:t>
      </w:r>
    </w:p>
    <w:p>
      <w:r>
        <w:t>https://moon.vn/events/location/mc_research_locations_asia/</w:t>
      </w:r>
    </w:p>
    <w:p>
      <w:r>
        <w:t>https://moon.vn/events/location/mc_research_locations_australia/</w:t>
      </w:r>
    </w:p>
    <w:p>
      <w:r>
        <w:t>https://moon.vn/events/location/mc_research_locations_europe/</w:t>
      </w:r>
    </w:p>
    <w:p>
      <w:r>
        <w:t>https://moon.vn/events/location/mc_research_locations_global/</w:t>
      </w:r>
    </w:p>
    <w:p>
      <w:r>
        <w:t>https://moon.vn/events/location/mc_research_locations_north_america/</w:t>
      </w:r>
    </w:p>
    <w:p>
      <w:r>
        <w:t>https://moon.vn/events/location/mc_research_locations_online/</w:t>
      </w:r>
    </w:p>
    <w:p>
      <w:r>
        <w:t>https://moon.vn/events/research-area/mc_research_research_areas_augmented_reality_virtual_reality/</w:t>
      </w:r>
    </w:p>
    <w:p>
      <w:r>
        <w:t>https://moon.vn/events/research-area/mc_research_research_areas_academic_programs/</w:t>
      </w:r>
    </w:p>
    <w:p>
      <w:r>
        <w:t>https://moon.vn/events/research-area/mc_research_research_areas_facebook_ai_research/</w:t>
      </w:r>
    </w:p>
    <w:p>
      <w:r>
        <w:t>https://moon.vn/events/research-area/mc_research_research_areas_blockchain_and_cryptoeconomics/</w:t>
      </w:r>
    </w:p>
    <w:p>
      <w:r>
        <w:t>https://moon.vn/events/research-area/mc_research_research_areas_computational_photography_and_intelligent_cameras/</w:t>
      </w:r>
    </w:p>
    <w:p>
      <w:r>
        <w:t>https://moon.vn/events/research-area/mc_research_research_areas_computer_vision/</w:t>
      </w:r>
    </w:p>
    <w:p>
      <w:r>
        <w:t>https://moon.vn/events/research-area/mc_research_research_areas_data_science/</w:t>
      </w:r>
    </w:p>
    <w:p>
      <w:r>
        <w:t>https://moon.vn/events/research-area/mc_research_research_areas_databases/</w:t>
      </w:r>
    </w:p>
    <w:p>
      <w:r>
        <w:t>https://moon.vn/events/research-area/mc_research_research_areas_economics_and_computation/</w:t>
      </w:r>
    </w:p>
    <w:p>
      <w:r>
        <w:t>https://moon.vn/events/research-area/mc_research_research_areas_human_computer_interaction_and_ux/</w:t>
      </w:r>
    </w:p>
    <w:p>
      <w:r>
        <w:t>https://moon.vn/events/research-area/mc_research_research_areas_machine_learning/</w:t>
      </w:r>
    </w:p>
    <w:p>
      <w:r>
        <w:t>https://moon.vn/events/research-area/mc_research_research_areas_natural_language_processing_and_speech/</w:t>
      </w:r>
    </w:p>
    <w:p>
      <w:r>
        <w:t>https://moon.vn/events/research-area/mc_research_research_areas_networking_connectivity/</w:t>
      </w:r>
    </w:p>
    <w:p>
      <w:r>
        <w:t>https://moon.vn/events/research-area/mc_research_research_areas_security_and_privacy/</w:t>
      </w:r>
    </w:p>
    <w:p>
      <w:r>
        <w:t>https://moon.vn/events/research-area/mc_research_research_areas_systems_infrastructure/</w:t>
      </w:r>
    </w:p>
    <w:p>
      <w:r>
        <w:t>https://moon.vn/events/research-area/mc_research_research_areas_uncategorized/</w:t>
      </w:r>
    </w:p>
    <w:p>
      <w:r>
        <w:t>https://moon.vn/events/date/next-three-months/</w:t>
      </w:r>
    </w:p>
    <w:p>
      <w:r>
        <w:t>https://moon.vn/events/date/next-six-months/</w:t>
      </w:r>
    </w:p>
    <w:p>
      <w:r>
        <w:t>https://moon.vn/events/date/next-twelve-months/</w:t>
      </w:r>
    </w:p>
    <w:p>
      <w:r>
        <w:t>https://l.facebook.com/l.php?u=https%3A%2F%2Fwww.euromlsys.eu%2F%23&amp;h=AT132ufFRbv-Fjo2nTjZ-WF61jDCxskWs46PJ_gDzb5HHH09f0W7MheVImuhImFhiIEYjjr_iv9v4CmisKPq4N0hNRewAKifphWIphT27bDcIfNIwl3B7hWRB0KIQoJsl8-ppSK3ZZ_oDUlN</w:t>
      </w:r>
    </w:p>
    <w:p>
      <w:r>
        <w:t>https://l.facebook.com/l.php?u=https%3A%2F%2Fwww.euromlsys.eu%2F%23&amp;h=AT1K00Z47cAQTE6lAhyQIZRPXalPiUyGxtXMxPIGoKrpFz8M-4R9aE4O8HzaQ-NvBznzou_4HqAI21n50G3bYJJeN3iC-nCuqB-6AFhgLUifUfNbeScXCs_wPrBLKJ6dkrs-XeC84Tn5D1i8</w:t>
      </w:r>
    </w:p>
    <w:p>
      <w:r>
        <w:t>https://l.facebook.com/l.php?u=https%3A%2F%2Fhpca-conf.org%2F2022%2F&amp;h=AT1iBmsM1iW_uIZgynRWr-OmwJzFF_ij4iWRrHqDQY0ilUT8-q4XZHY6TIiDOHMN5MsB3Fy6iQ6o6CwWNVi754W5NzstJZv2EtdcA9Ywv_CjdeEaPLipsLQNUUq736H3adwUi3yaVaGzt8D5</w:t>
      </w:r>
    </w:p>
    <w:p>
      <w:r>
        <w:t>https://l.facebook.com/l.php?u=https%3A%2F%2Fhpca-conf.org%2F2022%2F&amp;h=AT0Kg5FdQ3COE0G04UqRKDIWfrqWJInBCjyhSF05PDJvioZ8WCIABO2A9nuWOzGqAavbVFgcBKoOCsAIJIpqT1Q1O22Hm_ll6pVeEGnV_3prWeWexYkboIkG6pMOjFiTLvE4HMw0vaU6xhNo</w:t>
      </w:r>
    </w:p>
    <w:p>
      <w:r>
        <w:t>https://l.facebook.com/l.php?u=https%3A%2F%2Fwww.usenix.org%2Fconference%2Fnsdi22&amp;h=AT3s0DXAwaCOVsIi5voDr-W0jwph5Cf4nfCBeynloLXyh5lQRW9UjHVYbAQFTOhQCYdMguiBd_npVOBU-ZeODStrV3XIm2oqA5G6RTynQPF_P2yPase6Fmv8HFFdo-t_T6eDOKlTsYAesLq-</w:t>
      </w:r>
    </w:p>
    <w:p>
      <w:r>
        <w:t>https://l.facebook.com/l.php?u=https%3A%2F%2Fwww.usenix.org%2Fconference%2Fnsdi22&amp;h=AT38eEBQ6zZ7Ut231eMrxnZTtwgenxJD-ZOvisOW4XrRrp0zZp1U_CewDDZAuO9VO90ATe6YBvQWgyDPwiVnYGFYULv1nNUBY5PQntdTevsmpASUXZug0S3zKTqba5xzTWNtDVjbSHgrb5tl</w:t>
      </w:r>
    </w:p>
    <w:p>
      <w:r>
        <w:t>https://l.facebook.com/l.php?u=https%3A%2F%2Fetaps.org%2F&amp;h=AT1-qhH59Fq4VgUSNirDoZ8qwe271DcYEahyOOqbuHfenkaPyDTDf1XeTajS54guM98BbmiK_xgJI45ZIBDPwUt8z99p89e4L_NXaLrwDCgXcw1dKtmhprKLALMTV0fq6YvNfWfDSoh7aVys</w:t>
      </w:r>
    </w:p>
    <w:p>
      <w:r>
        <w:t>https://l.facebook.com/l.php?u=https%3A%2F%2Fetaps.org%2F&amp;h=AT1ubuCpGGWdCXUSlP5ymoSnrMsmgUPatg-vu03bjusNdpqiYiKstEiOJn1qZ9RuK2GU3uiAdeRL7udgj0AXitjmWCbsSPkLDsGOI3RjHPrwpT3EPLE3Wm_u2O0MLthldGh1f0KZJK3gykDp</w:t>
      </w:r>
    </w:p>
    <w:p>
      <w:r>
        <w:t>https://l.facebook.com/l.php?u=https%3A%2F%2F2022.eurosys.org%2F&amp;h=AT28g9Ss9MTdcvqi_lh2oQNEiwdLAyzgHSR17SXsNETf-Sx1Gx_BQ9H6t2goiz0Dnb-k1ID9xuhKXE0uebT4NsMXqw_zXQ-A1V-bbLlT6CcZ4DoUu5kIF2AM8_ssr5Vbi3MlAI---j2Hsi9w</w:t>
      </w:r>
    </w:p>
    <w:p>
      <w:r>
        <w:t>https://l.facebook.com/l.php?u=https%3A%2F%2F2022.eurosys.org%2F&amp;h=AT3Ej-gYcfPi13iuxPwwhLRm_eKg-KBQjW-4q2VM4iakJjsuP2ilo4QmvN47ls53eH4FNSidNQruhBmKg7RN-KyVN8cfbb4l3J6pZdJ_DoOyVpaZb_MCaxpmz9Uz73W3UxhOsmielYysgKxU</w:t>
      </w:r>
    </w:p>
    <w:p>
      <w:r>
        <w:t>https://l.facebook.com/l.php?u=https%3A%2F%2Frwc.iacr.org%2F2022%2F&amp;h=AT0FUJSbYPDOLKlPKcz4KVlKei8R9dKOQ1LHL3iCyeFKyFriS2HlnPfTPF96kK2LJjGtlrc508jLOwf0_zqkNXpDMQUS09HMzKXEYTYwSkr_C3owJ6VtM3Fp8cExxPFB0q6Sz_gIAgX8crEZ</w:t>
      </w:r>
    </w:p>
    <w:p>
      <w:r>
        <w:t>https://l.facebook.com/l.php?u=https%3A%2F%2Frwc.iacr.org%2F2022%2F&amp;h=AT3F_iTKFE_wKGkjwXVTVGGZVPIc0jzp2R_GiPPC2KT0e4-L91BJ6Ty6FdYaTLUt8p67JNlnlN8Mu57_jqfXyJj7TUQOGBapyicn2HkjH2YO3rTghrhxtaCGNnDK3Tv8qzJIEbVtdUE4O31uMYf90DPcv_yRfg</w:t>
      </w:r>
    </w:p>
    <w:p>
      <w:r>
        <w:t>https://l.facebook.com/l.php?u=https%3A%2F%2Fwww.ndss-symposium.org%2Fndss2022%2F&amp;h=AT2XR8sp_3VtLDcWiEd910152tK7Rb36M90oinyphqLgDInDtsa9Y-PvKHMHy8htjtLzH2bNQdli0VQaksDJXdjT4Szv-HZf-Jc_fkBzQaICkxAtmW_HK8Ut6UiCNp33W4owAuku5BcZ6tNk</w:t>
      </w:r>
    </w:p>
    <w:p>
      <w:r>
        <w:t>https://l.facebook.com/l.php?u=https%3A%2F%2Fwww.ndss-symposium.org%2Fndss2022%2F&amp;h=AT26vK1q64yBqCuzheRGguu-DpnkZPeNkCxbQNsRhjqB3-u3T0nkm6ZB5WhCOxpAYPXMKauOYKQssMgm1fZkEf9o2V-656w0Wl5ckFAmVeMMQL3C24dMul1YtSRf2LA2EfdjWuLjyyWbv8ca</w:t>
      </w:r>
    </w:p>
    <w:p>
      <w:r>
        <w:t>https://moon.vn/events/page/2/</w:t>
      </w:r>
    </w:p>
    <w:p>
      <w:r>
        <w:t>https://l.facebook.com/l.php?u=https%3A%2F%2Fengineering.fb.com%2F&amp;h=AT2116LKwFf7rGhX5qLJ7MIUBi3NtMmQO1z45msB7C_eN9haV-Gm7hy_Dm14S2nZE649sEBXL4sxtii_xKe99jsoGBv6_OjLtl1F2mdS6ewo2x56IdNeMNR8G5LXpbh8xTSlWXZLuw6vJChP</w:t>
      </w:r>
    </w:p>
    <w:p>
      <w:r>
        <w:t>https://l.facebook.com/l.php?u=https%3A%2F%2Ftech.fb.com%2F&amp;h=AT3Ae1autiKM6KybrQtv-wXb8YhHQS-rcyg8TCZFLtWbCEbkcFaJMgebaMI_Ti3Fc7axTZ4IEP7pEILYaCAe1uVuobuziPGnfCvWKuQ2tF3K4ISbgMOPk2jEs3h4UONGUBuzm2-i09ahmIhe</w:t>
      </w:r>
    </w:p>
    <w:p>
      <w:r>
        <w:t>https://moon.vnmailto:academicrelations@fb.com</w:t>
      </w:r>
    </w:p>
    <w:p>
      <w:r>
        <w:t>https://l.facebook.com/l.php?u=https%3A%2F%2Fengineering.fb.com%2F&amp;h=AT1ox0tkhRbL8RcXSn6ksWHDZCA5JEqu3jUMM0QQZ_s4iIKqBwMDurZW22dHEuvN_ecsHxXPbeiB1tK50Upw-cRIM2_EI-w8UZGS2_cczspeJIi9wML0AEXzPfOfNfzwephmpPVp1LL8Eccq</w:t>
      </w:r>
    </w:p>
    <w:p>
      <w:r>
        <w:t>https://l.facebook.com/l.php?u=https%3A%2F%2Ftech.fb.com%2F&amp;h=AT3ts0E0SgLQaZU7v4ZV98CTPECVgIj-l_N89I3E71XBSDGCiU39wXCU2qaYeWDjBahEpQGiUpgmyWu2orSdfPeeWfPA9YSQNnA7ILLx9BQh909xVzjK8c7gI_Ft5a16vzsw4fDZFdXCXDzX</w:t>
      </w:r>
    </w:p>
    <w:p>
      <w:r>
        <w:t>https://moon.vn#postdoc-opportunities</w:t>
      </w:r>
    </w:p>
    <w:p>
      <w:r>
        <w:t>https://moon.vn#ai-residency</w:t>
      </w:r>
    </w:p>
    <w:p>
      <w:r>
        <w:t>https://moon.vn#fair-visiting-researcher-program</w:t>
      </w:r>
    </w:p>
    <w:p>
      <w:r>
        <w:t>https://www.facebook.com/careers/jobs/?is_leadership=0&amp;teams%5B0%5D=University+Grad+-+PhD+%26+Postdoc&amp;is_in_page=0</w:t>
      </w:r>
    </w:p>
    <w:p>
      <w:r>
        <w:t>https://l.facebook.com/l.php?u=https%3A%2F%2Fresearch.fb.com%2Fprograms%2Ffacebook-ai-residency-program%2F&amp;h=AT2JsoiKZDibQEaDxZ4VNIuoWedRsyV6zXmfQh9kBlz6BMHfSUUeq7yTOFkfzjwwZAiTjVsVUGAsCEaYU2b-9orjon5yPGpUmpE_pAfFBEh9FfaOTRognW8GnYOCW6FZPX6RxLR7Q1Svxnbw</w:t>
      </w:r>
    </w:p>
    <w:p>
      <w:r>
        <w:t>https://moon.vnmailto:airesidency_questions@fb.com</w:t>
      </w:r>
    </w:p>
    <w:p>
      <w:r>
        <w:t>https://l.facebook.com/l.php?u=https%3A%2F%2Fengineering.fb.com%2F&amp;h=AT3g0vK4-Jj3rZgESV0xl8gmroPh7IwXXxB9h--yiee6ccsVFJZor8ee6ZFt0Owjmyi_aiiLNAWFC0E-Kqn-nb_A2BOKq0_PHAdLgYKODwYafxkLuMd379TfjbsYKnYYtt53HONSMJA6vfCR</w:t>
      </w:r>
    </w:p>
    <w:p>
      <w:r>
        <w:t>https://l.facebook.com/l.php?u=https%3A%2F%2Ftech.fb.com%2F&amp;h=AT0-BQfSFgDe7w8sgR1Is3Mqmkot2j7NbGnJuJV3jkvWii4MvHlpb2nlIrzc6B63BmccTxnhFWaC5AnprULvshgFEVUp3p7AvE3-RE_Oon4RlF6eM0SIjmSJ27HqurPd_-1Y1kMyTIsj58sj</w:t>
      </w:r>
    </w:p>
    <w:p>
      <w:r>
        <w:t>https://l.facebook.com/l.php?u=https%3A%2F%2Fgo.facebookinc.com%2FRFP.html&amp;h=AT2DR7ACtuZE2wuKg6OcsKCIjX41DBRfeLnSiz3AYqqRkC0yVIJnrSNFlXlkHpkXJHd8zNGIZA-96wpish5fyzLiLSMaB13XvUH_95cI84MZP-ykgJjGYMSo8SoXZl61-Nn221-6b1XGqGB3</w:t>
      </w:r>
    </w:p>
    <w:p>
      <w:r>
        <w:t>https://research.facebook.com/research-awards/2022-privacy-enhancing-technologies-request-for-proposals/</w:t>
      </w:r>
    </w:p>
    <w:p>
      <w:r>
        <w:t>https://www.facebook.com/research-operations/rfp/?title=2022-Privacy-Enhancing-Technologies-rfp</w:t>
      </w:r>
    </w:p>
    <w:p>
      <w:r>
        <w:t>https://research.facebook.com/research-awards/2022-controls-that-matter-and-considering-everyone-high-realism-vr-avatars-in-virtual-work-settings-request-for-proposals/</w:t>
      </w:r>
    </w:p>
    <w:p>
      <w:r>
        <w:t>https://www.facebook.com/research-operations/rfp/?title=2022-Controls-That-Matter-and-Considering-Everyone-High-Realism-VR-Avatars-in-Virtual-Work-Settings-RFP</w:t>
      </w:r>
    </w:p>
    <w:p>
      <w:r>
        <w:t>https://research.facebook.com/research-awards/mephisto-dataset-collection-tool-request-for-proposals/</w:t>
      </w:r>
    </w:p>
    <w:p>
      <w:r>
        <w:t>https://www.facebook.com/research-operations/rfp/?title=2022-Mephisto-request-for-dataset-collection</w:t>
      </w:r>
    </w:p>
    <w:p>
      <w:r>
        <w:t>https://research.facebook.com/research-awards/dynabench-data-collection-and-benchmarking-platform-request-for-proposals/</w:t>
      </w:r>
    </w:p>
    <w:p>
      <w:r>
        <w:t>https://www.facebook.com/research-operations/rfp/?title=2022-Dynabench-Request-for-task-proposals</w:t>
      </w:r>
    </w:p>
    <w:p>
      <w:r>
        <w:t>https://research.facebook.com/research-awards/2022-silent-data-corruptions-at-scale-request-for-proposals/</w:t>
      </w:r>
    </w:p>
    <w:p>
      <w:r>
        <w:t>https://www.facebook.com/research-operations/rfp/?title=2022-Silent-Data-Corruptions-at-Scale-rfp</w:t>
      </w:r>
    </w:p>
    <w:p>
      <w:r>
        <w:t>https://moon.vn/all-the-latest/page/2</w:t>
      </w:r>
    </w:p>
    <w:p>
      <w:r>
        <w:t>https://l.facebook.com/l.php?u=https%3A%2F%2Fgo.fb.com%2FRFP.html&amp;h=AT2qGvQj1zGVGtypnuiWNb7gJxbA4rkMBPqZ-BREVyPR3rMTDHD7PoxmNUCMc--XvXiq-i5bZK6wgZgxkt9lMAw9AQWoIxKxIytTOcaRruvN6ZP32SRIplka61zEZS0NAGkoke7e2Yduy3IP</w:t>
      </w:r>
    </w:p>
    <w:p>
      <w:r>
        <w:t>https://l.facebook.com/l.php?u=https%3A%2F%2Fengineering.fb.com%2F&amp;h=AT3Jnr1IUc12u962vDnhx454R8JawXTt-OtZ7vi9RA7r0qg0-wkcI_1zYigEWPpYfmqeQLk9o2szBpxizhkkFpbkhxqbAexX6R7qa-iRYEoDb5oEqyv57qZvoBRbOXpJHFVZB071VIZBk9kH</w:t>
      </w:r>
    </w:p>
    <w:p>
      <w:r>
        <w:t>https://l.facebook.com/l.php?u=https%3A%2F%2Ftech.fb.com%2F&amp;h=AT2mIYDWWFJnuFIq8s8E1DFdMQz13pAOfiWag6ura1y4tnTdv7heAux1KKgFUCPMT6KAv67gL70E_mZ5URGEt6SO41erh7Qawt5fwvJZ2e9SqjBuPtrZ0KabGurwupaIg2NsMdRW8X9SceJw</w:t>
      </w:r>
    </w:p>
    <w:p>
      <w:r>
        <w:t>https://moon.vn/research-award-recipients/year/2022/</w:t>
      </w:r>
    </w:p>
    <w:p>
      <w:r>
        <w:t>https://moon.vn/research-award-recipients/year/2021/</w:t>
      </w:r>
    </w:p>
    <w:p>
      <w:r>
        <w:t>https://moon.vn/research-award-recipients/year/2020/</w:t>
      </w:r>
    </w:p>
    <w:p>
      <w:r>
        <w:t>https://moon.vn/research-award-recipients/year/2019/</w:t>
      </w:r>
    </w:p>
    <w:p>
      <w:r>
        <w:t>https://moon.vn/research-award-recipients/year/2018/</w:t>
      </w:r>
    </w:p>
    <w:p>
      <w:r>
        <w:t>https://moon.vn/research-award-recipients/year/2017/</w:t>
      </w:r>
    </w:p>
    <w:p>
      <w:r>
        <w:t>https://moon.vn/research-award-recipients/year/2016/</w:t>
      </w:r>
    </w:p>
    <w:p>
      <w:r>
        <w:t>https://moon.vn/research-award-recipients/year/2015/</w:t>
      </w:r>
    </w:p>
    <w:p>
      <w:r>
        <w:t>https://moon.vn/research-award-recipients/page/2/</w:t>
      </w:r>
    </w:p>
    <w:p>
      <w:r>
        <w:t>https://l.facebook.com/l.php?u=https%3A%2F%2Fengineering.fb.com%2F&amp;h=AT2hTMQ35uQpAPy5TwDMb03hCrn7BZxNfTfQVs7JB0CurqN9O4q83GONnQ8HRIlxbjBDzF2vMyS0QbOQc6pqZ6t_Cl-LqgkNykVO24M1f2oARn3y1Xd8doq6C4NDlan2OL1M69wWJHEiaP0d</w:t>
      </w:r>
    </w:p>
    <w:p>
      <w:r>
        <w:t>https://l.facebook.com/l.php?u=https%3A%2F%2Ftech.fb.com%2F&amp;h=AT2m9SXBNvQUjnQoGixH82iZwrgboBIb3UIgxqivRBjVlvhVfKFa4x9yi8upRZWz11vA409R3TzlqDt_jJ95s7Kwg54fi46dTiJ_WfKdmi0pa8_6U-X4iyn17xUTFcRa5_VSJ4bvrui88odr</w:t>
      </w:r>
    </w:p>
    <w:p>
      <w:r>
        <w:t>https://moon.vn#research-areas</w:t>
      </w:r>
    </w:p>
    <w:p>
      <w:r>
        <w:t>https://moon.vn#our-people</w:t>
      </w:r>
    </w:p>
    <w:p>
      <w:r>
        <w:t>https://moon.vn#latest-publications</w:t>
      </w:r>
    </w:p>
    <w:p>
      <w:r>
        <w:t>https://moon.vn#latest-news</w:t>
      </w:r>
    </w:p>
    <w:p>
      <w:r>
        <w:t>https://moon.vn#videos</w:t>
      </w:r>
    </w:p>
    <w:p>
      <w:r>
        <w:t>https://research.facebook.com/research-areas/augmented-reality-virtual-reality/</w:t>
      </w:r>
    </w:p>
    <w:p>
      <w:r>
        <w:t>https://research.facebook.com/research-areas/blockchain-and-cryptoeconomics/</w:t>
      </w:r>
    </w:p>
    <w:p>
      <w:r>
        <w:t>https://research.facebook.com/research-areas/computational-photography-and-intelligent-cameras/</w:t>
      </w:r>
    </w:p>
    <w:p>
      <w:r>
        <w:t>https://research.facebook.com/research-areas/computer-vision/</w:t>
      </w:r>
    </w:p>
    <w:p>
      <w:r>
        <w:t>https://research.facebook.com/research-areas/data-science/</w:t>
      </w:r>
    </w:p>
    <w:p>
      <w:r>
        <w:t>https://research.facebook.com/research-areas/databases/</w:t>
      </w:r>
    </w:p>
    <w:p>
      <w:r>
        <w:t>https://research.facebook.com/research-areas/economics-and-computation/</w:t>
      </w:r>
    </w:p>
    <w:p>
      <w:r>
        <w:t>https://research.facebook.com/research-areas/human-computer-interaction-and-ux/</w:t>
      </w:r>
    </w:p>
    <w:p>
      <w:r>
        <w:t>https://research.facebook.com/research-areas/machine-learning/</w:t>
      </w:r>
    </w:p>
    <w:p>
      <w:r>
        <w:t>https://research.facebook.com/research-areas/natural-language-processing-and-speech/</w:t>
      </w:r>
    </w:p>
    <w:p>
      <w:r>
        <w:t>https://research.facebook.com/research-areas/networking-connectivity/</w:t>
      </w:r>
    </w:p>
    <w:p>
      <w:r>
        <w:t>https://research.facebook.com/research-areas/security-and-privacy/</w:t>
      </w:r>
    </w:p>
    <w:p>
      <w:r>
        <w:t>https://research.facebook.com/research-areas/systems-infrastructure/</w:t>
      </w:r>
    </w:p>
    <w:p>
      <w:r>
        <w:t>https://moon.vn/people/</w:t>
      </w:r>
    </w:p>
    <w:p>
      <w:r>
        <w:t>https://research.facebook.com/people/eschler-jordan/</w:t>
      </w:r>
    </w:p>
    <w:p>
      <w:r>
        <w:t>https://research.facebook.com/people/harman-mark/</w:t>
      </w:r>
    </w:p>
    <w:p>
      <w:r>
        <w:t>https://research.facebook.com/people/lecun-yann/</w:t>
      </w:r>
    </w:p>
    <w:p>
      <w:r>
        <w:t>https://research.facebook.com/people/hofleitner-aude/</w:t>
      </w:r>
    </w:p>
    <w:p>
      <w:r>
        <w:t>https://research.facebook.com/people/stier-nicolas/</w:t>
      </w:r>
    </w:p>
    <w:p>
      <w:r>
        <w:t>https://research.facebook.com/people/scissors-lauren/</w:t>
      </w:r>
    </w:p>
    <w:p>
      <w:r>
        <w:t>https://moon.vn/videos/</w:t>
      </w:r>
    </w:p>
    <w:p>
      <w:r>
        <w:t>https://research.facebook.com/videos/core-data-science-at-facebook/</w:t>
      </w:r>
    </w:p>
    <w:p>
      <w:r>
        <w:t>https://research.facebook.com/videos/computational-social-science/</w:t>
      </w:r>
    </w:p>
    <w:p>
      <w:r>
        <w:t>https://research.facebook.com/videos/common-networks-deploys-terragraph-to-serve-customers-in-california/</w:t>
      </w:r>
    </w:p>
    <w:p>
      <w:r>
        <w:t>https://l.facebook.com/l.php?u=https%3A%2F%2Fresearch.fb.com%2Fcareers&amp;h=AT3lPBMWE_kVDJwX-gc4hzrRM_YLEA0xxV0in8N9k6rbf-rrH0VR-e9mQNXUWwYe1urHAK9shYNErZwQc--i_IMgeIBXlU7wY2s_ebYhAcLgMGhc0uj0h3Q2bcS0-3HqKvOJfRakku_oyCC2</w:t>
      </w:r>
    </w:p>
    <w:p>
      <w:r>
        <w:t>https://l.facebook.com/l.php?u=https%3A%2F%2Fengineering.fb.com%2F&amp;h=AT1ob3ekC3q-XR7IXzxnpIa026F0M9tJkiuFfy5ky8x93O8t-nqHk0yEiGcHSsiDTKM2J9ydy8l06rsnAlpwJDIAekHIld2qqSTleU5BukZOP20euIRrfj3Zv7IgaW6HrOqmkVG8FjwtqTaY</w:t>
      </w:r>
    </w:p>
    <w:p>
      <w:r>
        <w:t>https://l.facebook.com/l.php?u=https%3A%2F%2Ftech.fb.com%2F&amp;h=AT263nuwDxcVz2_En3IDdK6IIL6u9Se7kCmXG0-3EGKyDL34U5jo2kcqm7fMktOEe1SmnwPdEazbw2GBpR08b77vLpsgW_mKcuLYndcwmL9GKHipeALdzLag_ZQLxtsr7PUntP37aHIcewzN</w:t>
      </w:r>
    </w:p>
    <w:p>
      <w:r>
        <w:t>https://research.facebook.com/file/638603454171895/FB_Datasets.pdf</w:t>
      </w:r>
    </w:p>
    <w:p>
      <w:r>
        <w:t>https://moon.vn#ad-library-tools</w:t>
      </w:r>
    </w:p>
    <w:p>
      <w:r>
        <w:t>https://moon.vn#crowdtangle</w:t>
      </w:r>
    </w:p>
    <w:p>
      <w:r>
        <w:t>https://moon.vn#data-for-good</w:t>
      </w:r>
    </w:p>
    <w:p>
      <w:r>
        <w:t>https://moon.vn#open-research-and-transparency</w:t>
      </w:r>
    </w:p>
    <w:p>
      <w:r>
        <w:t>https://www.facebook.com/ads/library/?active_status=all&amp;ad_type=all&amp;country=US&amp;impression_search_field=has_impressions_lifetime</w:t>
      </w:r>
    </w:p>
    <w:p>
      <w:r>
        <w:t>https://www.facebook.com/ads/library/report/?source=archive-landing-page&amp;country=US</w:t>
      </w:r>
    </w:p>
    <w:p>
      <w:r>
        <w:t>https://www.facebook.com/ads/library/api/?source=archive-landing-page&amp;session_id=583e8a37-b100-468a-8266-70538cc17b6f</w:t>
      </w:r>
    </w:p>
    <w:p>
      <w:r>
        <w:t>https://www.facebook.com/help/259468828226154</w:t>
      </w:r>
    </w:p>
    <w:p>
      <w:r>
        <w:t>https://l.facebook.com/l.php?u=https%3A%2F%2Flegal.tapprd.thefacebook.com%2Ftapprd%2FPortal%2FShowWorkFlow%2FAnonymousEmbed%2F68eda334-b9f1-4f28-8c6d-9c1e0ecc3f91&amp;h=AT0W5e2J_EoAto6PiAcO4WtsyUQUTixuxa-S5OpvivrwNfhXi_fUkTK42GUx-NFKH8dM0E6THg3KEu_f9sPBIa0yByw7sTgH-qmkRksM2dY7D0t0TJKB1By0qCpWQlgug4lBu00kV9duGCe5</w:t>
      </w:r>
    </w:p>
    <w:p>
      <w:r>
        <w:t>https://l.facebook.com/l.php?u=https%3A%2F%2Fhelp.crowdtangle.com%2Fen%2Farticles%2F4201940-about-us&amp;h=AT2ja336N8pCnV29iVlANS9aODF22JggVzBSHDBIpjpwjfNnQ6GDSbF3cirrX27Jzn8FNr_Z63lyR0m6WKD2Bh41tSAtJcWzeIrcYVhrHkI4ixtavnJLNZ5IE0_tdmlQtTc87SZ5Ku46MQYp</w:t>
      </w:r>
    </w:p>
    <w:p>
      <w:r>
        <w:t>https://l.facebook.com/l.php?u=https%3A%2F%2Fdata.humdata.org%2Forganization%2Ffacebook&amp;h=AT1QczYU25vC5_WmzT6QNuBLtcKshQUsY3Rf3A70s727YTIArxD_edUsu0EMHysadh-PIZASrfQ5KtvY8wZrLR2-JTxWZppUW5cXBLq_ou53E3TjKXFHo36jad_KKwc7YhiX8fTsD_7acO49</w:t>
      </w:r>
    </w:p>
    <w:p>
      <w:r>
        <w:t>https://l.facebook.com/l.php?u=https%3A%2F%2Fdataforgood.fb.com%2Ftools%2Fpopulation-density-maps%2F&amp;h=AT3dGb6vDytQTvMR5hVpYy1W1JtZGoJTVZsVzBysM4jOMvbB7tyEM4ZSvshwlCDYlWRgfD1OdLI-uJ5yGPqpRolvoEfx_wEmfT9O4KCXf5j6_8iVaKtWQTdEXryiKbqpvj8QvrYMlFkrSMbd</w:t>
      </w:r>
    </w:p>
    <w:p>
      <w:r>
        <w:t>https://l.facebook.com/l.php?u=https%3A%2F%2Fdataforgood.fb.com%2Ftools%2Ffuture-of-business-survey%2F&amp;h=AT3qKT-SNJaBY1uf0QC4xXkQSg3sU5V0ekUMCqUw4C94ckNMoMJr4aYpbTPjVbpiSHlKBTIO0LOlHADcgETu8a6yPOf17pCsjaWC6p9mqGpJBiR5j0dhU19NGgmcPI9t8zkCcXobEvip0LHW</w:t>
      </w:r>
    </w:p>
    <w:p>
      <w:r>
        <w:t>https://l.facebook.com/l.php?u=https%3A%2F%2Fdataforgood.fb.com%2Ftools%2Felectrical-distribution-grid-maps%2F&amp;h=AT16CY4iPbSguZbAlHlYkgkIq2uu_iNNWA8HLF1Wago0bQsuFIvjjPGlZeg5jlcLyGEff-u5rPPHPDgCL33217eIIK7CfCOyRQlEQSDuoSZzfDRjvKzNBkJ4X2bX_xtezCA-9m2ATeJPrD2S</w:t>
      </w:r>
    </w:p>
    <w:p>
      <w:r>
        <w:t>https://l.facebook.com/l.php?u=https%3A%2F%2Fdataforgood.fb.com%2Ftools%2Finclusive-internet-index%2F&amp;h=AT1ARzj4IDBU6gZ2mWbmCFNLj8MJBN2Ct9HTtSHoX7rmvtjQz-kK7x0jIxk1D-RLTROW3vImwc-remFv42d3XkYB4zP1CgVtV99JOToggtGYAFR_dNJLEbQFa1gMBWh4gpGMqEhWmT5Si8Ud</w:t>
      </w:r>
    </w:p>
    <w:p>
      <w:r>
        <w:t>https://l.facebook.com/l.php?u=https%3A%2F%2Fdataforgood.fb.com%2Ftools%2Fmovement-range-maps%2F&amp;h=AT2tfmTGaKu5x_sw9RG87syL9KYqNVgb2LvRb99JUlFp4Dno42Nthe2HHK4dLmyk34HXIFJ8LDrG0reGBS_I_oZBeFgW0PmVvW-vMKLpQjJsa3y7rWdl3vIrLiRzlL419F274J9YlGaYGIlH</w:t>
      </w:r>
    </w:p>
    <w:p>
      <w:r>
        <w:t>https://l.facebook.com/l.php?u=https%3A%2F%2Fresearch.fb.com%2Fblog%2F2020%2F06%2Fprotecting-privacy-in-facebook-mobility-data-during-the-covid-19-response%2F&amp;h=AT2-SieFHmlaPJFUB9smTzUQfUtx2RyYZ7CnW_orOacmKgwpeCBMBHlUboyQkpQtd4O6VgApO5YZ9_v0Hd0hvXJkTjn_NpA10q25-Kht2AkQIW6_0aiRQg6v5EmhCpAOK0DGldeLw-TjfpBO</w:t>
      </w:r>
    </w:p>
    <w:p>
      <w:r>
        <w:t>https://l.facebook.com/l.php?u=https%3A%2F%2Fdataforgood.fb.com%2Ftools%2Fsymptommap%2F&amp;h=AT18QFqAFxyr2yx5ubCwAlRkWt7qNiNMq2ca28ES-uqd_-uBnO2h-70WtJCquOdyDivSwAAqVovOnWUTRVCVMmLyETIrDF0IAslWWUhLUVHlNjuH0dABGLKJxyLcXjzHbr1RFYRRqRWhXmdU</w:t>
      </w:r>
    </w:p>
    <w:p>
      <w:r>
        <w:t>https://l.facebook.com/l.php?u=https%3A%2F%2Fresearch.fb.com%2Fblog%2F2020%2F05%2Fexpanding-support-for-covid-19-research-through-the-symptom-surveys%2F&amp;h=AT1p3IeAdRuXtGSmbn-EEKvYHmzB2JC8gq0P7qvrr5xnfrwFoIbrEhOyt-6BbtbFlHP_k0W-C45-Y9N4aaazXVAYbiz7L4T4KoAOeuBOq7e82l0MT20gajwWLKsP3j7qzrtAV5B2QumhX9PC</w:t>
      </w:r>
    </w:p>
    <w:p>
      <w:r>
        <w:t>https://l.facebook.com/l.php?u=https%3A%2F%2Fdataforgood.fb.com%2Ftools%2Fpreventive-health-surveys%2F&amp;h=AT0AwHeeQh5ta0skBuYiVUdcDT6zTprA5FBFM_VtSTC-AkfwSwR6bE3LXbou98YaTQ3K71OPraNfTZW3ITXaWvqLeq2uNHI-EsWJzHnHDPFS5fY5R9AmzWM72bGP59FJFymNoeMO3yVvZ0pr</w:t>
      </w:r>
    </w:p>
    <w:p>
      <w:r>
        <w:t>https://l.facebook.com/l.php?u=https%3A%2F%2Fresearch.fb.com%2Fblog%2F2020%2F09%2Fnew-available-survey-data-shares-insights-on-covid-19-prevention-and-a-potential-vaccine%2F&amp;h=AT2XJsMqRY_8S_k6dDz30pVrQTOJeMbbOJjIuWWMf9ZGb9cR7E3mpyKlrjPdX_sDZPb94_4jl4scsudCgZUmm4tlVQcqJlxyP5WvyrrRiK7lCVq--U_DjJQmQ9j768UhD5ywowyI4Cl-xd_F</w:t>
      </w:r>
    </w:p>
    <w:p>
      <w:r>
        <w:t>https://l.facebook.com/l.php?u=https%3A%2F%2Fdataforgood.fb.com%2Ftools%2Fcovid-19-forecasts%2F&amp;h=AT0ZVLOGyMsspMU2E3sm4bUcu4nQw9YHzQcccnUyEJBHo8E3UmkzlhBppm7qNeOBOzQj58J8efWj7W7h-fIjQ2LUynmQvZpkG1N-X8hwylIfiOnazCj3hApeM2iLHAvPbjZ6ECQjDDfsvELp</w:t>
      </w:r>
    </w:p>
    <w:p>
      <w:r>
        <w:t>https://l.facebook.com/l.php?u=https%3A%2F%2Fdataforgood.fb.com%2F&amp;h=AT0EB72pVcRXlCtvq7POybnLp_k36b25a7lAP6ZGqMXyWAu-_1H0YYZDYCgP-4UgkpMGjjlWC3zYpW37FaDcnUqntHqY1iL2o-01PBndCnSYEV4TLVymHzLWfHPHch_CwwqdgbTOPAqdEwcN</w:t>
      </w:r>
    </w:p>
    <w:p>
      <w:r>
        <w:t>https://www.facebook.com/help/contact/337950863944028</w:t>
      </w:r>
    </w:p>
    <w:p>
      <w:r>
        <w:t>https://www.facebook.com/business/help/167836590566506?id=288762101909005</w:t>
      </w:r>
    </w:p>
    <w:p>
      <w:r>
        <w:t>https://www.facebook.com/ads/library</w:t>
      </w:r>
    </w:p>
    <w:p>
      <w:r>
        <w:t>https://l.facebook.com/l.php?u=https%3A%2F%2Fresearch.fb.com%2Fblog%2F2021%2F02%2Fintroducing-new-election-related-ad-data-sets-for-researchers%2F&amp;h=AT0uZHgwrs4T_DIDHeOoqS1HnLpDm_IsZ57MPEZyIw1kBGWbm5T-wL1uNIp7fCwr-skyyBTaFzvkSXk1EeIYmHKeG0_gwAsjOb5QOfN2w_-wNdycceJGDJIa0mC-iyhh2BstxrYkUj3ajzK5</w:t>
      </w:r>
    </w:p>
    <w:p>
      <w:r>
        <w:t>https://l.facebook.com/l.php?u=https%3A%2F%2Fsocialscience.one%2Frfps&amp;h=AT3Id8kgSGJNgsoAxPvT25lciCD8mqVz0sZGl72KqZLv9l9oTy9hObqRn65VQREkDzFlrQkqsSIVW4Fnz5utcN9C18Npp9rEk8ceqGno67tmghYJ5zoVrZ2tuJG0iuC9nfy57-DVZoZ5wT1y</w:t>
      </w:r>
    </w:p>
    <w:p>
      <w:r>
        <w:t>https://l.facebook.com/l.php?u=https%3A%2F%2Fsocialscience.one%2F&amp;h=AT2KkYFtUqj14SRLZRXIi4r3oA0ZgRlbaEA6l3Y6SjaiUs7XGuA8PHVsGY4rihrwLXQnwMlFsz9BocsC_rIHuWgas3xEEWuF5c9Ri3VoeFJ0GRXm_w6gTQSxvo89ASuTbMhrE2E_ujeQYcH6</w:t>
      </w:r>
    </w:p>
    <w:p>
      <w:r>
        <w:t>https://l.facebook.com/l.php?u=https%3A%2F%2Fsocialscience.one%2Fresearch-data-agreement&amp;h=AT3B0oNMV4qmR1vAt0Nd9bB264QO8zutqEFohZkYLLZE4kf0zDsGmVb6AIYY9R69eZp-5BTfWIkB0m8kkaXZpPp61h_Z2apzV4-PSVVrD5PxNN7X_8e9TOCpFe-yKqubfbeIlPKN2e3zjzA-</w:t>
      </w:r>
    </w:p>
    <w:p>
      <w:r>
        <w:t>https://l.facebook.com/l.php?u=https%3A%2F%2Fdataverse.harvard.edu%2Fdataset.xhtml%3FpersistentId%3Ddoi%3A10.7910%2FDVN%2FTDOAPG&amp;h=AT2W51cPUEEqCWS0yIx9xihw1CThlZwlgwMKlE-YI2l5BF0tF7Wh0UlL3WAUZdNnCpbB-B4bD44IajXgLXtxLwG_B6xFwLKs660AFAB5h-KqOWNQQ8QG-5UU7ll8YpRdvhF4XWrPv9GrxKBW</w:t>
      </w:r>
    </w:p>
    <w:p>
      <w:r>
        <w:t>https://l.facebook.com/l.php?u=https%3A%2F%2Fengineering.fb.com%2F&amp;h=AT0xB_svHRYK1tvlaYCRrbaADoRi5sfX8cKR02jZ5oVUjrz2HKePmtqQSrX1lUGqE0pFartjYdJRMVtBRjxQR5ovoh-qrv42wNx0zT0SCtTYZeejN_2qbcAJZuushNdLHN7t3PPbLr0C8ypc</w:t>
      </w:r>
    </w:p>
    <w:p>
      <w:r>
        <w:t>https://l.facebook.com/l.php?u=https%3A%2F%2Ftech.fb.com%2F&amp;h=AT0YreIUBn-gJiUXXrKAFQXNcrT6O3XMMU-UBuGwO2OLomQ0R-nlhi9NPdfA4XMba1LsACVZasmTt2qCgLtI9sh9LxojIP4q7zz6AmVYfWMJgbzDlDjgc2MY80jVAvlct3Cwajz_N5JbfewAS6nEyVOv5M5XVQ</w:t>
      </w:r>
    </w:p>
    <w:p>
      <w:r>
        <w:t>https://l.facebook.com/l.php?u=https%3A%2F%2Fengineering.fb.com%2F&amp;h=AT1pzKkHTx_eb4oUt4m4B0QfWvA1pEv1GVOx_4kKkU12I7GHQmkm6CtFVgrh8duLlP0M5K7FOsXwu-mYtE9aHmtJQla7CaO7sTvoEFOgvevfEfOAJ7oxVBrB9TuSIDhlGQ5AjhP0Ly3LprbC</w:t>
      </w:r>
    </w:p>
    <w:p>
      <w:r>
        <w:t>https://l.facebook.com/l.php?u=https%3A%2F%2Ftech.fb.com%2F&amp;h=AT3tR06S-iP9zly3b_VqFQn4jw92SFI2rxe0NGxHx9ZIEsEDJO8lGZlY_TZqERdbBJ3UZs9L__9tRb5E4zlVWKQg0l6eYqUeo5HMeNUaZGYtEZkaeFdVNtUt-eUee2qxy6Y92FFGDk8Y14os</w:t>
      </w:r>
    </w:p>
    <w:p>
      <w:r>
        <w:t>https://moon.vn/people/research-area/mc_research_research_areas_augmented_reality_virtual_reality/</w:t>
      </w:r>
    </w:p>
    <w:p>
      <w:r>
        <w:t>https://moon.vn/people/research-area/mc_research_research_areas_academic_programs/</w:t>
      </w:r>
    </w:p>
    <w:p>
      <w:r>
        <w:t>https://moon.vn/people/research-area/mc_research_research_areas_facebook_ai_research/</w:t>
      </w:r>
    </w:p>
    <w:p>
      <w:r>
        <w:t>https://moon.vn/people/research-area/mc_research_research_areas_blockchain_and_cryptoeconomics/</w:t>
      </w:r>
    </w:p>
    <w:p>
      <w:r>
        <w:t>https://moon.vn/people/research-area/mc_research_research_areas_computational_photography_and_intelligent_cameras/</w:t>
      </w:r>
    </w:p>
    <w:p>
      <w:r>
        <w:t>https://moon.vn/people/research-area/mc_research_research_areas_computer_vision/</w:t>
      </w:r>
    </w:p>
    <w:p>
      <w:r>
        <w:t>https://moon.vn/people/research-area/mc_research_research_areas_data_science/</w:t>
      </w:r>
    </w:p>
    <w:p>
      <w:r>
        <w:t>https://moon.vn/people/research-area/mc_research_research_areas_databases/</w:t>
      </w:r>
    </w:p>
    <w:p>
      <w:r>
        <w:t>https://moon.vn/people/research-area/mc_research_research_areas_economics_and_computation/</w:t>
      </w:r>
    </w:p>
    <w:p>
      <w:r>
        <w:t>https://moon.vn/people/research-area/mc_research_research_areas_human_computer_interaction_and_ux/</w:t>
      </w:r>
    </w:p>
    <w:p>
      <w:r>
        <w:t>https://moon.vn/people/research-area/mc_research_research_areas_machine_learning/</w:t>
      </w:r>
    </w:p>
    <w:p>
      <w:r>
        <w:t>https://moon.vn/people/research-area/mc_research_research_areas_natural_language_processing_and_speech/</w:t>
      </w:r>
    </w:p>
    <w:p>
      <w:r>
        <w:t>https://moon.vn/people/research-area/mc_research_research_areas_networking_connectivity/</w:t>
      </w:r>
    </w:p>
    <w:p>
      <w:r>
        <w:t>https://moon.vn/people/research-area/mc_research_research_areas_security_and_privacy/</w:t>
      </w:r>
    </w:p>
    <w:p>
      <w:r>
        <w:t>https://moon.vn/people/research-area/mc_research_research_areas_systems_infrastructure/</w:t>
      </w:r>
    </w:p>
    <w:p>
      <w:r>
        <w:t>https://moon.vn/people/research-area/mc_research_research_areas_uncategorized/</w:t>
      </w:r>
    </w:p>
    <w:p>
      <w:r>
        <w:t>https://moon.vn/people/last-name/A/</w:t>
      </w:r>
    </w:p>
    <w:p>
      <w:r>
        <w:t>https://moon.vn/people/last-name/B/</w:t>
      </w:r>
    </w:p>
    <w:p>
      <w:r>
        <w:t>https://moon.vn/people/last-name/C/</w:t>
      </w:r>
    </w:p>
    <w:p>
      <w:r>
        <w:t>https://moon.vn/people/last-name/D/</w:t>
      </w:r>
    </w:p>
    <w:p>
      <w:r>
        <w:t>https://moon.vn/people/last-name/E/</w:t>
      </w:r>
    </w:p>
    <w:p>
      <w:r>
        <w:t>https://moon.vn/people/last-name/F/</w:t>
      </w:r>
    </w:p>
    <w:p>
      <w:r>
        <w:t>https://moon.vn/people/last-name/G/</w:t>
      </w:r>
    </w:p>
    <w:p>
      <w:r>
        <w:t>https://moon.vn/people/last-name/H/</w:t>
      </w:r>
    </w:p>
    <w:p>
      <w:r>
        <w:t>https://moon.vn/people/last-name/I/</w:t>
      </w:r>
    </w:p>
    <w:p>
      <w:r>
        <w:t>https://moon.vn/people/last-name/J/</w:t>
      </w:r>
    </w:p>
    <w:p>
      <w:r>
        <w:t>https://moon.vn/people/last-name/K/</w:t>
      </w:r>
    </w:p>
    <w:p>
      <w:r>
        <w:t>https://moon.vn/people/last-name/L/</w:t>
      </w:r>
    </w:p>
    <w:p>
      <w:r>
        <w:t>https://moon.vn/people/last-name/M/</w:t>
      </w:r>
    </w:p>
    <w:p>
      <w:r>
        <w:t>https://moon.vn/people/last-name/N/</w:t>
      </w:r>
    </w:p>
    <w:p>
      <w:r>
        <w:t>https://moon.vn/people/last-name/O/</w:t>
      </w:r>
    </w:p>
    <w:p>
      <w:r>
        <w:t>https://moon.vn/people/last-name/P/</w:t>
      </w:r>
    </w:p>
    <w:p>
      <w:r>
        <w:t>https://moon.vn/people/last-name/Q/</w:t>
      </w:r>
    </w:p>
    <w:p>
      <w:r>
        <w:t>https://moon.vn/people/last-name/R/</w:t>
      </w:r>
    </w:p>
    <w:p>
      <w:r>
        <w:t>https://moon.vn/people/last-name/S/</w:t>
      </w:r>
    </w:p>
    <w:p>
      <w:r>
        <w:t>https://moon.vn/people/last-name/T/</w:t>
      </w:r>
    </w:p>
    <w:p>
      <w:r>
        <w:t>https://moon.vn/people/last-name/U/</w:t>
      </w:r>
    </w:p>
    <w:p>
      <w:r>
        <w:t>https://moon.vn/people/last-name/V/</w:t>
      </w:r>
    </w:p>
    <w:p>
      <w:r>
        <w:t>https://moon.vn/people/last-name/W/</w:t>
      </w:r>
    </w:p>
    <w:p>
      <w:r>
        <w:t>https://moon.vn/people/last-name/X/</w:t>
      </w:r>
    </w:p>
    <w:p>
      <w:r>
        <w:t>https://moon.vn/people/last-name/Y/</w:t>
      </w:r>
    </w:p>
    <w:p>
      <w:r>
        <w:t>https://moon.vn/people/last-name/Z/</w:t>
      </w:r>
    </w:p>
    <w:p>
      <w:r>
        <w:t>https://research.facebook.com/people/abbarno-aaron/</w:t>
      </w:r>
    </w:p>
    <w:p>
      <w:r>
        <w:t>https://research.facebook.com/people/abusi-opuada/</w:t>
      </w:r>
    </w:p>
    <w:p>
      <w:r>
        <w:t>https://research.facebook.com/people/accame-david/</w:t>
      </w:r>
    </w:p>
    <w:p>
      <w:r>
        <w:t>https://research.facebook.com/people/adamic-lada/</w:t>
      </w:r>
    </w:p>
    <w:p>
      <w:r>
        <w:t>https://research.facebook.com/people/agarwal-christine/</w:t>
      </w:r>
    </w:p>
    <w:p>
      <w:r>
        <w:t>https://research.facebook.com/people/agarwal-kaneeka/</w:t>
      </w:r>
    </w:p>
    <w:p>
      <w:r>
        <w:t>https://research.facebook.com/people/agarwal-sameer/</w:t>
      </w:r>
    </w:p>
    <w:p>
      <w:r>
        <w:t>https://research.facebook.com/people/agbukor-angelica/</w:t>
      </w:r>
    </w:p>
    <w:p>
      <w:r>
        <w:t>https://research.facebook.com/people/ahlgren-john/</w:t>
      </w:r>
    </w:p>
    <w:p>
      <w:r>
        <w:t>https://research.facebook.com/people/ahuja-satyajeet-singh/</w:t>
      </w:r>
    </w:p>
    <w:p>
      <w:r>
        <w:t>https://research.facebook.com/people/akers-jason-b/</w:t>
      </w:r>
    </w:p>
    <w:p>
      <w:r>
        <w:t>https://research.facebook.com/people/allouah-amine/</w:t>
      </w:r>
    </w:p>
    <w:p>
      <w:r>
        <w:t>https://research.facebook.com/people/alshahwan-nadia/</w:t>
      </w:r>
    </w:p>
    <w:p>
      <w:r>
        <w:t>https://research.facebook.com/people/alsisan-suhib/</w:t>
      </w:r>
    </w:p>
    <w:p>
      <w:r>
        <w:t>https://research.facebook.com/people/altenburger-kristen-m/</w:t>
      </w:r>
    </w:p>
    <w:p>
      <w:r>
        <w:t>https://research.facebook.com/people/amador-keisha/</w:t>
      </w:r>
    </w:p>
    <w:p>
      <w:r>
        <w:t>https://research.facebook.com/people/amos-brandon/</w:t>
      </w:r>
    </w:p>
    <w:p>
      <w:r>
        <w:t>https://research.facebook.com/people/anderson-eric/</w:t>
      </w:r>
    </w:p>
    <w:p>
      <w:r>
        <w:t>https://research.facebook.com/people/andrews-pierre/</w:t>
      </w:r>
    </w:p>
    <w:p>
      <w:r>
        <w:t>https://research.facebook.com/people/andronidis-anastasios/</w:t>
      </w:r>
    </w:p>
    <w:p>
      <w:r>
        <w:t>https://moon.vn/people/page/2/</w:t>
      </w:r>
    </w:p>
    <w:p>
      <w:r>
        <w:t>https://l.facebook.com/l.php?u=https%3A%2F%2Fengineering.fb.com%2F&amp;h=AT1kNLvJesDaEDrbnk0J2SqAy9drbXHTvRwH4Jhqp8GDyKO0LTbdBEPuMqr1BC7BVD7IlC25O9ie-vtvhVI60TRrSzY7s2gxNK8iTaUbR-NX8Y0zvfOeUn4u2MMZewHkBvqEXZsIgn6vaL3w</w:t>
      </w:r>
    </w:p>
    <w:p>
      <w:r>
        <w:t>https://l.facebook.com/l.php?u=https%3A%2F%2Ftech.fb.com%2F&amp;h=AT3qoAfAXO75nIdCfbSQYLOmC6v82Y6TncOpsMha1AqVznv9M41pM6EhcubOqrUJFYP8JRKLgBlxMcBRvYzEwMKYSHqi98JoexzwWSCiAHL9RANmdvQahwIJ-eAUUEgIHdhxDfsANShNVJb4</w:t>
      </w:r>
    </w:p>
    <w:p>
      <w:r>
        <w:t>https://l.facebook.com/l.php?u=https%3A%2F%2Fmedium.com%2Fmeta-research%2Fresearchers-role-in-diversity-equity-and-inclusion-e9034025c9fd&amp;h=AT0vI0c8-oOK8O9y0X0rljbP27Nms2x43I_rGuAOlJ0YAZRboj7ryqX5jzzmIuRrhiGzoQnqvkINvabm48sXVSDdCJLAj4ftRH3iCZKkTjR_6n0qXpWMWpdmb7tX5vCdGsx4J5puLGEQV4al</w:t>
      </w:r>
    </w:p>
    <w:p>
      <w:r>
        <w:t>https://l.facebook.com/l.php?u=https%3A%2F%2Fmedium.com%2Fmeta-research%2Fresearchers-role-in-diversity-equity-and-inclusion-e9034025c9fd&amp;h=AT3ncgm_jZs5PFV7OXyyIuURkJz5ccpMzLrkyhEGHc6akufKkICmUS1zC4ttdbEbrx6jPM4wtlaZPTF7794YJi-lpCSEmYi8LPpyN5NlObISZUHyT5XIrvhC_B0M4EJIlaTiAzO72dyZHj70</w:t>
      </w:r>
    </w:p>
    <w:p>
      <w:r>
        <w:t>https://research.facebook.com/blog/2022/2/announcing-the-recipients-of-the-2022-meta-phd-research-fellowship/</w:t>
      </w:r>
    </w:p>
    <w:p>
      <w:r>
        <w:t>https://research.facebook.com/blog/2022/1/microestimates-of-wealth-for-all-low-and-middle-income-countries/</w:t>
      </w:r>
    </w:p>
    <w:p>
      <w:r>
        <w:t>https://research.facebook.com/blog/2022/1/introducing-the-researcher-platform-empowering-independent-research-analyzing-large-scale-data-from-meta/</w:t>
      </w:r>
    </w:p>
    <w:p>
      <w:r>
        <w:t>https://research.facebook.com/blog/2021/12/qa-with-nick-vamivakas-professor-at-rochester-university-and-facebook-academic-collaborator/</w:t>
      </w:r>
    </w:p>
    <w:p>
      <w:r>
        <w:t>https://research.facebook.com/blog/2021/12/making-our-displacement-maps-more-representative/</w:t>
      </w:r>
    </w:p>
    <w:p>
      <w:r>
        <w:t>https://l.facebook.com/l.php?u=https%3A%2F%2Fengineering.fb.com%2F&amp;h=AT3-2LMsWc6_yTJBztfVA-Bjq5sWbscg3BGyuxtCZdtuIt6lM0hBVT8MRXiQWGD_rrJtZ4kc5OJj2133goWpFY-wbuYiXEQgoLoe_reWjXwjmFzlaeMUaOB1R2HECD32UqaRdv6OOmitgLJ1</w:t>
      </w:r>
    </w:p>
    <w:p>
      <w:r>
        <w:t>https://l.facebook.com/l.php?u=https%3A%2F%2Ftech.fb.com%2F&amp;h=AT0cQ3H8e0ex07BZ2akwUdikThMZJronhi2QNSEbaa7NhMraE65H8_8CqIEf-FJE7vvp8Mbiufi8I5_DhL6NCVbrbDx84jUdlgDZ0bDHpxqcuphWh2bHC34mO0qBwGln-324tZI_6az_jMya</w:t>
      </w:r>
    </w:p>
    <w:p>
      <w:r>
        <w:t>https://www.facebook.com/careers/jobs/?is_leadership=0&amp;teams%5B0%5D=Research&amp;is_in_page=0</w:t>
      </w:r>
    </w:p>
    <w:p>
      <w:r>
        <w:t>https://www.facebook.com/careers/jobs/?offices%5B0%5D=Altoona%2C+IA&amp;offices%5B1%5D=Ashburn%2C+VA&amp;offices%5B2%5D=Atlanta%2C+GA&amp;offices%5B3%5D=Austin%2C+TX&amp;offices%5B4%5D=Boston%2C+MA&amp;offices%5B5%5D=Chicago%2C+IL&amp;offices%5B6%5D=Dallas%2C+TX&amp;offices%5B7%5D=Denver%2C+CO&amp;offices%5B8%5D=Detroit%2C+MI&amp;offices%5B9%5D=Eagle+Mountain%2C+Utah&amp;offices%5B10%5D=Forest+City%2C+NC&amp;offices%5B11%5D=Fort+Worth%2C+TX&amp;offices%5B12%5D=Fremont%2C+CA&amp;offices%5B13%5D=Henrico%2C+VA&amp;offices%5B14%5D=Huntsville%2C+AL&amp;offices%5B15%5D=Los+Angeles%2C+CA&amp;offices%5B16%5D=Los+Lunas%2C+NM&amp;offices%5B17%5D=Menlo+Park%2C+CA&amp;offices%5B18%5D=Miami%2C+Florida&amp;offices%5B19%5D=Montreal%2C+Canada&amp;offices%5B20%5D=Mountain+View%2C+CA&amp;offices%5B21%5D=New+Albany%2C+OH&amp;offices%5B22%5D=New+York%2C+NY&amp;offices%5B23%5D=Newton+County%2C+GA&amp;offices%5B24%5D=Northridge%2C+CA&amp;offices%5B25%5D=Papillion%2C+NE&amp;offices%5B26%5D=Pittsburgh%2C+PA&amp;offices%5B27%5D=Prineville%2C+OR&amp;offices%5B28%5D=Redmond%2C+WA&amp;offices%5B29%5D=Reston%2C+VA&amp;offices%5B30%5D=San+Francisco%2C+CA&amp;offices%5B31%5D=Santa+Clara%2C+CA&amp;offices%5B32%5D=Sausalito%2C+CA&amp;offices%5B33%5D=Seattle%2C+WA&amp;offices%5B34%5D=Sunnyvale%2C+CA&amp;offices%5B35%5D=Toronto%2C+Canada&amp;offices%5B36%5D=Vancouver%2C+Canada&amp;offices%5B37%5D=Washington%2C+DC&amp;is_leadership=0&amp;sub_teams%5B0%5D=Research&amp;teams%5B0%5D=Research&amp;is_in_page=0</w:t>
      </w:r>
    </w:p>
    <w:p>
      <w:r>
        <w:t>https://www.facebook.com/careers/jobs?teams%5B0%5D=Research&amp;sub_teams%5B0%5D=Research&amp;offices%5B0%5D=Amsterdam%2C%20Netherlands&amp;offices%5B1%5D=Berlin%2C%20Germany&amp;offices%5B2%5D=Brussels%2C%20Belgium&amp;offices%5B3%5D=Clonee%2C%20Ireland&amp;offices%5B4%5D=Copenhagen%2C%20Denmark&amp;offices%5B5%5D=Cork%2C%20Ireland&amp;offices%5B6%5D=Dublin%2C%20Ireland&amp;offices%5B7%5D=Geneva%2C%20Switzerland&amp;offices%5B8%5D=Hamburg%2C%20Germany&amp;offices%5B9%5D=London%2C%20United%20Kingdom&amp;offices%5B10%5D=Lule%C3%A5%2C%20Sweden&amp;offices%5B11%5D=Madrid%2C%20Spain&amp;offices%5B12%5D=Milan%2C%20Italy&amp;offices%5B13%5D=Odense%2C%20Denmark&amp;offices%5B14%5D=Oslo%2C%20Norway&amp;offices%5B15%5D=Paris%2C%20France&amp;offices%5B16%5D=Stockholm%2C%20Sweden&amp;offices%5B17%5D=Warsaw%2C%20Poland&amp;offices%5B18%5D=Zurich%2C%20Switzerland</w:t>
      </w:r>
    </w:p>
    <w:p>
      <w:r>
        <w:t>https://www.facebook.com/careers/areas-of-work/research/?teams%5B0%5D=Research</w:t>
      </w:r>
    </w:p>
    <w:p>
      <w:r>
        <w:t>https://www.facebook.com/careers/university/internships/engineering</w:t>
      </w:r>
    </w:p>
    <w:p>
      <w:r>
        <w:t>https://l.facebook.com/l.php?u=https%3A%2F%2Fengineering.fb.com%2F&amp;h=AT1xXVZ1vFBX7vYD9URak5vLZw1Uqq7UQL1LzXJKB4PgBveh-SoqVEzT4iUgFoqBEpi9MygJSwL5eXl3N4ql8EmmGPDM72poiag9ZP3iHwrg8qVQc_DnJEyjkSnQzr-azxaBx6GgxxVbbSMX</w:t>
      </w:r>
    </w:p>
    <w:p>
      <w:r>
        <w:t>https://l.facebook.com/l.php?u=https%3A%2F%2Ftech.fb.com%2F&amp;h=AT22uw6HJfCBrm7kYyn8TTilDG2FH2g0qS1ZVxfkvYQetMf6jOWwG9C5csn4jf4iXjNctC2WlIkKWoR3eeO4kHSeG3xc0bCnuHox8SJkU11KtJHO-X25O8umTAvUZL3TTgCX5E12dD1lb0de</w:t>
      </w:r>
    </w:p>
    <w:p>
      <w:r>
        <w:t>https://engineering.fb.com/author/tobias-tiecke/</w:t>
      </w:r>
    </w:p>
    <w:p>
      <w:r>
        <w:t>https://engineering.fb.com/author/andreas-gros/</w:t>
      </w:r>
    </w:p>
    <w:p>
      <w:r>
        <w:t>https://engineering.fb.com/2016/02/21/core-data/connecting-the-world-with-better-maps/attachment/12057232_1108353845897134_493668702_n/</w:t>
      </w:r>
    </w:p>
    <w:p>
      <w:r>
        <w:t>https://engineering.fb.com/2016/02/21/core-data/connecting-the-world-with-better-maps/attachment/12330643_528443090668437_1074027945_n/</w:t>
      </w:r>
    </w:p>
    <w:p>
      <w:r>
        <w:t>https://engineering.fb.com/2016/02/21/core-data/connecting-the-world-with-better-maps/attachment/12679494_1293632433997170_213365557_n/</w:t>
      </w:r>
    </w:p>
    <w:p>
      <w:r>
        <w:t>https://engineering.fb.com/2016/02/21/core-data/connecting-the-world-with-better-maps/attachment/12765842_1738517103049008_7917261_n/</w:t>
      </w:r>
    </w:p>
    <w:p>
      <w:r>
        <w:t>https://engineering.fb.com/tag/datascience/</w:t>
      </w:r>
    </w:p>
    <w:p>
      <w:r>
        <w:t>https://engineering.fb.com/tag/platform/</w:t>
      </w:r>
    </w:p>
    <w:p>
      <w:r>
        <w:t>https://engineering.fb.com/wp-login.php?redirect_to=https%3A%2F%2Fengineering.fb.com%2F2016%2F02%2F21%2Fcore-data%2Fconnecting-the-world-with-better-maps%2F</w:t>
      </w:r>
    </w:p>
    <w:p>
      <w:r>
        <w:t>https://www.facebook.com/recover/initiate/?privacy_mutation_token=eyJ0eXBlIjowLCJjcmVhdGlvbl90aW1lIjoxNjQ3NjE2NTA1LCJjYWxsc2l0ZV9pZCI6MzgxMjI5MDc5NTc1OTQ2fQ%3D%3D&amp;ars=facebook_login</w:t>
      </w:r>
    </w:p>
    <w:p>
      <w:r>
        <w:t>https://l.facebook.com/l.php?u=https%3A%2F%2Fwww.instagram.com%2F&amp;h=AT3pJ2WA3A5ZcqwuOxu96lAmZa32_D0oMRQN5v16BjvbVW9FvaJAIGgOLldFh5hOphN2jGUNUoe2n54STGCpIUjOCY-3j1_CWpRAcYGuHwy4ICmvSQrDa3pQlJAt8aWbBywyz41i34quPrpt</w:t>
      </w:r>
    </w:p>
    <w:p>
      <w:r>
        <w:t>https://www.facebook.com/recover/initiate/?privacy_mutation_token=eyJ0eXBlIjowLCJjcmVhdGlvbl90aW1lIjoxNjQ3NjE2NTA2LCJjYWxsc2l0ZV9pZCI6MzgxMjI5MDc5NTc1OTQ2fQ%3D%3D&amp;ars=facebook_login</w:t>
      </w:r>
    </w:p>
    <w:p>
      <w:r>
        <w:t>https://l.facebook.com/l.php?u=https%3A%2F%2Fwww.instagram.com%2F&amp;h=AT3vXqazjFFw_xM-H8wMBx1pGNRVT2w_GayrLECO1xs1bg2Ez2xSxNDP5QbxaVoU0uWzFYLa4OYJRzcR9u2_BTFS7chRykJ2JJppzMpyxPMnUuUCFWVkTVPtAT-AFKJ6Ffh40jOC1hNp9k3a</w:t>
      </w:r>
    </w:p>
    <w:p>
      <w:r>
        <w:t>https://l.facebook.com/l.php?u=https%3A%2F%2Fsites.google.com%2Fview%2Fyulingchenprofessional%2Fhome%3Fauthuser%3D1&amp;h=AT2f4wckAbIQEtQmw6gait8e8DNaJbgNRY3Yf9iE7TsNBkLJtAotg3ybiqjQcQ89yEyNI37l0LGZ-ELF9VqqQCR6J-hwLAKBDKgLDJqEPV_j1GZqw2knE-q3Tz-0-7YAxmKotZOx3k0w4eCT</w:t>
      </w:r>
    </w:p>
    <w:p>
      <w:r>
        <w:t>https://research.facebook.com/publications/ganartworks-in-the-mood/</w:t>
      </w:r>
    </w:p>
    <w:p>
      <w:r>
        <w:t>https://l.facebook.com/l.php?u=https%3A%2F%2Fsites.google.com%2Fview%2Fyulingchenprofessional%2Fhome%3Fauthuser%3D1&amp;h=AT3v7Baxha6F5lvSlEnxX9zIxXLkaNPxb31EjoeXN3xoAU38VYQIa_L0N0TzOaTFHqacbMhV6TmKhHHLDr8_xs_QH6j5h9vVXAzP_iTrWHPYl7b9PcOAI1oaKbEyQJwWNA2sigz_ccEISd4i</w:t>
      </w:r>
    </w:p>
    <w:p>
      <w:r>
        <w:t>https://l.facebook.com/l.php?u=https%3A%2F%2Fneuripscreativityworkshop.github.io%2F2021%2Faccepted%2Fncw_57.pdf&amp;h=AT3YhPgfanejit5QxkebFwNtXJ_v8rtUfZYPUYipDXQOCN3Qzv2WQe5Bch5wwXYMFkfrv20LIPSfX2tWWva6olxJObvhdU53ywhQAU8HCaZzSqym3mpfO4HlNmWC-aAm87PYBK13jLaYqqsO</w:t>
      </w:r>
    </w:p>
    <w:p>
      <w:r>
        <w:t>https://l.facebook.com/l.php?u=https%3A%2F%2Ftwitter.com%2F&amp;h=AT3la4UNuozGyi4JIaE30U1KgvrkFFs61QMnaMdkkU89tI4bxp257XBWjz_Nn-pPv-nxaRfEBb93GCoOLduC6J6uaRMTI1gCjwmd0C3_WsVU1e11LrmKFc7YEQRpsKJxIs6VHzqD-1BBA8rl</w:t>
      </w:r>
    </w:p>
    <w:p>
      <w:r>
        <w:t>https://l.facebook.com/l.php?u=https%3A%2F%2Fengineering.fb.com%2F&amp;h=AT0QGtqjVaZgBrJB1nuqzf2c66yoHegsetlwkiQvhos2iuSTe81cNIVJ_Yg2jxEBnuijhYhKYgCGbLvKE2yl9wRtfmeZUB7lVtl4Pby8Zj24U2rkjycmLtxh8KI23f4ZJvsq--GACSyfN6dU</w:t>
      </w:r>
    </w:p>
    <w:p>
      <w:r>
        <w:t>https://l.facebook.com/l.php?u=https%3A%2F%2Ftech.fb.com%2F&amp;h=AT2EpJfUIMP8utGc2FvnO44j6l8ksP7_2xf1M9qAN-SH98Qn8cWEtmXR0-OBdwJ0CnjfkFIVE-v7Ir1YnrzO09ngQJXD6FkF_obHYYZ8Vn0fmtier2TKxPrNaLvTlcLNvPkZFwGcIuxkIi_9</w:t>
      </w:r>
    </w:p>
    <w:p>
      <w:r>
        <w:t>https://moon.vn/research/</w:t>
      </w:r>
    </w:p>
    <w:p>
      <w:r>
        <w:t>https://moon.vn/research#research-areas</w:t>
      </w:r>
    </w:p>
    <w:p>
      <w:r>
        <w:t>https://moon.vn/research/impact/</w:t>
      </w:r>
    </w:p>
    <w:p>
      <w:r>
        <w:t>https://moon.vn/research#notable-papers</w:t>
      </w:r>
    </w:p>
    <w:p>
      <w:r>
        <w:t>https://moon.vn/research#publications</w:t>
      </w:r>
    </w:p>
    <w:p>
      <w:r>
        <w:t>https://moon.vn/research#fundamental-and-applied</w:t>
      </w:r>
    </w:p>
    <w:p>
      <w:r>
        <w:t>https://moon.vn/research/request-for-proposals/</w:t>
      </w:r>
    </w:p>
    <w:p>
      <w:r>
        <w:t>https://moon.vn/research#projects</w:t>
      </w:r>
    </w:p>
    <w:p>
      <w:r>
        <w:t>https://moon.vn/results/?page=1&amp;content_types[0]=publication</w:t>
      </w:r>
    </w:p>
    <w:p>
      <w:r>
        <w:t>https://moon.vn/results/?page=1&amp;sort_by=random&amp;content_types[0]=person</w:t>
      </w:r>
    </w:p>
    <w:p>
      <w:r>
        <w:t>https://moon.vn/tools/</w:t>
      </w:r>
    </w:p>
    <w:p>
      <w:r>
        <w:t>https://moon.vn/tools#frameworks-and-tools</w:t>
      </w:r>
    </w:p>
    <w:p>
      <w:r>
        <w:t>https://moon.vn/tools#libraries-and-models</w:t>
      </w:r>
    </w:p>
    <w:p>
      <w:r>
        <w:t>https://moon.vn/tools/system-cards/</w:t>
      </w:r>
    </w:p>
    <w:p>
      <w:r>
        <w:t>https://moon.vn/datasets/</w:t>
      </w:r>
    </w:p>
    <w:p>
      <w:r>
        <w:t>https://moon.vn/join-us/</w:t>
      </w:r>
    </w:p>
    <w:p>
      <w:r>
        <w:t>https://moon.vn/join-us/residency-program/</w:t>
      </w:r>
    </w:p>
    <w:p>
      <w:r>
        <w:t>https://moon.vn/join-us/raise/</w:t>
      </w:r>
    </w:p>
    <w:p>
      <w:r>
        <w:t>https://www.facebook.com/sharer/sharer.php?u=https%3A%2F%2Fai.facebook.com%2Fblog%2Fai-learning-alliance%2F</w:t>
      </w:r>
    </w:p>
    <w:p>
      <w:r>
        <w:t>https://l.facebook.com/l.php?u=https%3A%2F%2Ftwitter.com%2Fintent%2Ftweet%3Ftext%3DMeta%25E2%2580%2599s%2BAI%2BLearning%2BAlliance%2Baims%2Bto%2Bexpand%2Bpipeline%2Bof%2Bunderrepresented%2Bstudents%2Bin%2BAI%2Bhttps%253A%252F%252Fai.facebook.com%252Fblog%252Fai-learning-alliance%252F&amp;h=AT2P2hQ_PswTccjCVWBlSEU9YK7rQib_g24a6qsvB6cD5q1brCiWgH8wHkTSyzJWEFPh98r25VMfJFqwQ6GKIWWOV_6G4i0DmShWrQWn65vx2kia-oQzYBCKystugkLJe_FAHik-8DJZnjkE</w:t>
      </w:r>
    </w:p>
    <w:p>
      <w:r>
        <w:t>https://l.facebook.com/l.php?u=https%3A%2F%2Faila.facebookblueprint.com%2F&amp;h=AT0_NIyh7Y9G15wei5g-TzaFm2HkyVulH71XKYtgC4YBpw8jVwLPWKstzHY4-ocakymWXEK-CXCrfGNxH_-gmt5d8vo73SZ_A8iR1E2hiJSNgeVxDy75-dO3FdTSY_nctekkix3uxUBd-s9K</w:t>
      </w:r>
    </w:p>
    <w:p>
      <w:r>
        <w:t>https://l.facebook.com/l.php?u=https%3A%2F%2Faila.facebookblueprint.com%2Fstudent%2Fcatalog&amp;h=AT24BdvWZKTi5JGMhts-jn7pdCXeSng0DNWBWT5PUuJfrIG6Q89ydLNx8vG80z65nNsCZVG4qdyvg3bKqMvjXyPTBE8U3uXmTaGxIc2fkcjHTbFq8eJ3xIIBKqgLqhoRaT_4dPNOeXZLgdT8</w:t>
      </w:r>
    </w:p>
    <w:p>
      <w:r>
        <w:t>https://moon.vn/blog/facebook-ai-co-teaching-program-to-increase-pathways-ai-for-diverse-candidates/</w:t>
      </w:r>
    </w:p>
    <w:p>
      <w:r>
        <w:t>https://l.facebook.com/l.php?u=https%3A%2F%2Fomscs.gatech.edu%2Fcs-7643-deep-learning%3Ffbclid%3DIwAR1qbxQ3RT3biw1aDi62pH9F3Pgk89nnCq1mI75RADuFiZxEHgsGt0FgqPM&amp;h=AT1u4cOgU6eX7Ig-IcCoLdlsFJQubqfzOJLe73VEDnGdKLFPqNSC0ST16seQu9sbdNLsjfP_JlqYHDp4tcHnwq7yO95OPYCj-YmQolQx8xu_rcLygq3mNbJfkuA-4Ii2d_Qj2SV4gstl2UvT</w:t>
      </w:r>
    </w:p>
    <w:p>
      <w:r>
        <w:t>https://l.facebook.com/l.php?u=https%3A%2F%2Fomscs.gatech.edu%2F&amp;h=AT075c9Ott-X1MRtQLq8vJ4x_MREUgfdiOTwovfy8yauo6aoHZg_twZ-FZfVfGzZChGpqn0pRcmHWGkvrRZsYPTHP93MWKImfpdBLih-gkMZtaWvwftgZRSAmNdEL7R5do8vpm7K--WrVv16</w:t>
      </w:r>
    </w:p>
    <w:p>
      <w:r>
        <w:t>https://www.facebook.com/blueprint/</w:t>
      </w:r>
    </w:p>
    <w:p>
      <w:r>
        <w:t>https://l.facebook.com/l.php?u=https%3A%2F%2Fresearch.fb.com%2Fblog%2F2019%2F04%2Fexpanding-pathways-into-computer-science%2F&amp;h=AT1yqam73AITYDAlUX4pvniPX1LIjpu-OpC65OjRpb5-2atk2mTwRe7gwyBdMdXdYSO5vqVOg7RM8TkHMLG30L4z5uh0xuLU2ipFysrwIPZnWSjsyy3_aj4mWvPpHB0gBG8Heo7lLz0mUaV7</w:t>
      </w:r>
    </w:p>
    <w:p>
      <w:r>
        <w:t>https://l.facebook.com/l.php?u=https%3A%2F%2Fcra.org%2Fcrn%2F2021%2F05%2F2020-taulbee-survey%2F&amp;h=AT2ex0JOPZWtI6e_ngFJ1qDtkUtBGETptO8twZhahxksNl9e87NStMQ230zKvWzBnCPSnEh_kmyFjcS0k8U8MOXr1yJ6XDHGzAfimH0SYYe0Kv0n4_OZigBzIsMMwm1BOIL1lMxYNV9E3rOL</w:t>
      </w:r>
    </w:p>
    <w:p>
      <w:r>
        <w:t>https://l.facebook.com/l.php?u=https%3A%2F%2Faila.facebookblueprint.com%2Fstudent%2Fcatalog%2F&amp;h=AT29GFoRfkIhAGj_50ULabQqPkv6WXj9hpvrFRTTb2OZvm8Gn3PLESAqHfBTGmczHbYgzsml-bQscusqOWSfZxribMVj-5k0AFjt4kqMyu__YFzHAmuD-s31XzLuYS3zxwzHo16WNUQ-B9LD</w:t>
      </w:r>
    </w:p>
    <w:p>
      <w:r>
        <w:t>https://l.facebook.com/l.php?u=https%3A%2F%2Ftwitter.com%2Fintent%2Ftweet%3Ftext%3DMeta%25E2%2580%2599s%2BAI%2BLearning%2BAlliance%2Baims%2Bto%2Bexpand%2Bpipeline%2Bof%2Bunderrepresented%2Bstudents%2Bin%2BAI%2Bhttps%253A%252F%252Fai.facebook.com%252Fblog%252Fai-learning-alliance%252F&amp;h=AT0xk51A0LN7Ge4kKN5JK5KMvjmuOcq4Qkt4YGlkNvm_PlHPHoP71LbFoMgnOIhOqRR3lj-j13DT50rudtrWbIEDoPSlBGnBTVn7UphEWV6PY32zxmG076-dLdL0fDn4Ql_J6pEJtXTw7cJ_</w:t>
      </w:r>
    </w:p>
    <w:p>
      <w:r>
        <w:t>https://ai.facebook.com/blog/facebook-ais-joelle-pineau-receives-governor-generals-innovation-award/</w:t>
      </w:r>
    </w:p>
    <w:p>
      <w:r>
        <w:t>https://ai.facebook.com/blog/facebook-research-at-iclr-2020/</w:t>
      </w:r>
    </w:p>
    <w:p>
      <w:r>
        <w:t>https://moon.vn/tools</w:t>
      </w:r>
    </w:p>
    <w:p>
      <w:r>
        <w:t>https://moon.vn/research</w:t>
      </w:r>
    </w:p>
    <w:p>
      <w:r>
        <w:t>https://www.facebook.com/careers/jobs?sub_teams[0]=Artificial%20Intelligence</w:t>
      </w:r>
    </w:p>
    <w:p>
      <w:r>
        <w:t>https://www.facebook.com/MetaAI/</w:t>
      </w:r>
    </w:p>
    <w:p>
      <w:r>
        <w:t>https://l.facebook.com/l.php?u=https%3A%2F%2Ftwitter.com%2FMetaAI%2F&amp;h=AT2ymw3swRIhJFKYea2dX4mS8GSJRv-kFLvxHMDB3ljn0N9e7VGY3j1mNxGXnDn5Om87Y_gQjmj-3ivL0CBy8MKP9WJ_1jmBlz7ucvYLA2ryzAE4oJJjtau8gIJzZp3xSnutnd7350Ct8ZF4</w:t>
      </w:r>
    </w:p>
    <w:p>
      <w:r>
        <w:t>https://l.facebook.com/l.php?u=https%3A%2F%2Ftwitter.com%2FMetaAI%2F&amp;h=AT1MitwgwmvRjnsiX4gkWZHKIDGj5Hdy5lhjexCgn7i0Yns1vLk7HiQGf0wYRJdNhLJz8r2YK5gZUJGKzmw_PvrPgq87cM1FiyePST65_GMwcs6NOeJ6irmNeA10gyCEf3UAoiHsGIFlHDr0</w:t>
      </w:r>
    </w:p>
    <w:p>
      <w:r>
        <w:t>https://l.facebook.com/l.php?u=https%3A%2F%2Ftwitter.com%2FMetaAI%2F&amp;h=AT1j9vSa4ueep7n0947lgxDQ2IuWFjSWQ-KwGwSYYNOOvNz0TmROm54lJexD_DKYYuLI0Q2Px2JE6RMhc5q40OBnNeW1UvkKRK2kCmIDeDNazbIGvamltJSbQJ0p4sM7Fk1TeKzHoF8Uq5Qy</w:t>
      </w:r>
    </w:p>
    <w:p>
      <w:r>
        <w:t>https://l.facebook.com/l.php?u=https%3A%2F%2Farxiv.org%2Fabs%2F2102.11245&amp;h=AT0HJofsb1dMZBuzz9ncQBp5KZ32XtjQ3r3-ZxC0opO-HVchhwWhddy5MFYD9rwR77IZshd74gqBNEBNzoXEIYZnU1m1u13SAbiqzHxVmwfrMIiKI-qLl1hfoCo302TBigaHw5XSrUBDw4EF</w:t>
      </w:r>
    </w:p>
    <w:p>
      <w:r>
        <w:t>https://l.facebook.com/l.php?u=https%3A%2F%2Fengineering.fb.com%2F2021%2F02%2F23%2Fdata-infrastructure%2Fsilent-data-corruption%2F&amp;h=AT0fo4XHPjV76OjdThbXbxSPcFDvN8kSz5nPBs9ipTWuvxKkT4yMMBghRbGXE6ch6MrKKj48rdJUVEbh069zOZekvWp5SiVFYbx1KsLmjkE5PU5I8Yidbn5jE78H-SiAjNqNoI5yazFLCcLy</w:t>
      </w:r>
    </w:p>
    <w:p>
      <w:r>
        <w:t>https://l.facebook.com/l.php?u=https%3A%2F%2Fgo.facebookinc.com%2FRFP.html&amp;h=AT3ohXAaiM-N06esv7eF1EDkTVFshU_9LoCc8X7UDgc6cj6ja_-8Tw19xIulPRQPtummRyOx5lIdTg2OCFUBYZvX6vwjUD3Zr9gpwrx7MyFFFCzqwjYX9GmqR3PH2Ayv1oYr6L4VKKHLFpAEg5oOuQlxFUGeQw</w:t>
      </w:r>
    </w:p>
    <w:p>
      <w:r>
        <w:t>https://l.facebook.com/l.php?u=https%3A%2F%2Ftwitter.com%2F&amp;h=AT1jUtI7MI_VHpMwcplFIH6AlevayBOP-pW8YWKmjUJINpe2DvLrGqeOO6uUzhe73HEvhc3wuALBghLD0x1A7J_knaDcxqA7nqE2dYg8R17ge3vDoCn-xVJfhEshxlHadGW9RlSVh634nX40</w:t>
      </w:r>
    </w:p>
    <w:p>
      <w:r>
        <w:t>https://l.facebook.com/l.php?u=https%3A%2F%2Fengineering.fb.com%2F&amp;h=AT3RbTtbuJCQNtUqmpnegaqkrEeZEklMalgw7amp10Ikohis6hmL7A9XPyXF9ggXNu3_vy38LhiNLq04DnmX3V-WUoFttx-AlYf8OTlOE_SpGZm4DzdAgj1actrvofGIknCtOpU4C3DtGnZr</w:t>
      </w:r>
    </w:p>
    <w:p>
      <w:r>
        <w:t>https://l.facebook.com/l.php?u=https%3A%2F%2Ftech.fb.com%2F&amp;h=AT0oprsdfAW_1g1VKHhXkE-hKbxknsqrd56b-r1BLlSSvzIt2JcLe1sdiD8hP0rQnNM29PC3LAU2T-lpYbtWDb6mAmEgdUqKQYdvFEwQzf8L0KnmdmvzgVgs83coqGCLMTYUj3nqENDngP6L</w:t>
      </w:r>
    </w:p>
    <w:p>
      <w:r>
        <w:t>https://research.facebook.com/videos/improving-network-speeds-in-uganda-with-airtel-and-bcs/</w:t>
      </w:r>
    </w:p>
    <w:p>
      <w:r>
        <w:t>https://research.facebook.com/videos/ripq-update/</w:t>
      </w:r>
    </w:p>
    <w:p>
      <w:r>
        <w:t>https://research.facebook.com/videos/the-field-guide-to-machine-learning-lesson-3-evaluation/</w:t>
      </w:r>
    </w:p>
    <w:p>
      <w:r>
        <w:t>https://research.facebook.com/videos/parlai/</w:t>
      </w:r>
    </w:p>
    <w:p>
      <w:r>
        <w:t>https://research.facebook.com/videos/arch-animatable-reconstruction-of-clothed-humans/</w:t>
      </w:r>
    </w:p>
    <w:p>
      <w:r>
        <w:t>https://research.facebook.com/videos/expanding-broadband-connectivity-in-rural-peru-with-internet-para-todos/</w:t>
      </w:r>
    </w:p>
    <w:p>
      <w:r>
        <w:t>https://research.facebook.com/videos/research-at-facebook-join-us/</w:t>
      </w:r>
    </w:p>
    <w:p>
      <w:r>
        <w:t>https://research.facebook.com/videos/slam-heathers-day-ar-art/</w:t>
      </w:r>
    </w:p>
    <w:p>
      <w:r>
        <w:t>https://research.facebook.com/videos/textcaps-a-dataset-for-image-captioning-with-reading-comprehension/</w:t>
      </w:r>
    </w:p>
    <w:p>
      <w:r>
        <w:t>https://l.facebook.com/l.php?u=https%3A%2F%2Fengineering.fb.com%2F&amp;h=AT06KeQf77Gkr2vPVEtzBl4NkKI5Is1aATVzBSwYIphTcwcXLjiXVO5N8AVK4KErCq8JHj3bnCCEgD1OMFtjyVqllhV50vLc1SmpxGRoSUaub__u42iXOb6ZPFTnZGI0huu_pDjECkg4nKUl</w:t>
      </w:r>
    </w:p>
    <w:p>
      <w:r>
        <w:t>https://l.facebook.com/l.php?u=https%3A%2F%2Ftech.fb.com%2F&amp;h=AT0anXyC3grNe5u_SUD0beX4g8bvNke48SHlIoeA5PHUDoVATSU9IPvpRgaXfspmRAbvRLWr0Yo2vw4QZcNLJqnoD7uZGO4DY33gEORnV_H7azBUeJkrV4nP4GFoNaLpO4lq2SqtkeWyp8vn</w:t>
      </w:r>
    </w:p>
    <w:p>
      <w:r>
        <w:t>https://l.facebook.com/l.php?u=https%3A%2F%2Fgithub.com%2Fpytorch&amp;h=AT26HdQtozyzTsFiC-AAHir0NxYQTiGqx8kvcz3DchkrcB-JK_zmaaqKcPKGzdI3-EPqVs-fgDN8BqwZ1HB1Y-V3IGMpBbnI3T5qVDJSLNYU2XAvSrtm-mZA5ex40EfaaGc98pkF28ok8lgL</w:t>
      </w:r>
    </w:p>
    <w:p>
      <w:r>
        <w:t>https://moon.vn/tools/pytorch</w:t>
      </w:r>
    </w:p>
    <w:p>
      <w:r>
        <w:t>https://l.facebook.com/l.php?u=https%3A%2F%2Fgithub.com%2Fonnx&amp;h=AT3WKMLsnVHMhM31CjRM2Mfycg-3EiXDdDciTWbelTS7dfwsAsOD3cvpBwbKXKo5iRKmRkM-OmU0009P9y12KR_RsOmtlTbxgk_STNVqOUrAbE0idSiT8pyWJc8y4vZogozOGYSlBKptr_y2</w:t>
      </w:r>
    </w:p>
    <w:p>
      <w:r>
        <w:t>https://moon.vn/tools/onnx</w:t>
      </w:r>
    </w:p>
    <w:p>
      <w:r>
        <w:t>https://l.facebook.com/l.php?u=https%3A%2F%2Fgithub.com%2Ffacebookresearch%2FTensorComprehensions&amp;h=AT1l9w3s1GpIDncc0THh4vCSkhopwehpYfB810P9UQcCeU1EysBOL_CkvA6oMvIStEofQZQSY8YYZlJFAlvtXXB3oueOaPfBZc_qYqGt17LA1VVU9FmkXJtgnOzAb9glV-f600fiHoLP5nPf</w:t>
      </w:r>
    </w:p>
    <w:p>
      <w:r>
        <w:t>https://moon.vn/tools/tensorcomprehensions</w:t>
      </w:r>
    </w:p>
    <w:p>
      <w:r>
        <w:t>https://l.facebook.com/l.php?u=https%3A%2F%2Fgithub.com%2Fpytorch%2Fglow&amp;h=AT36K9lI7N4yGN5pyG8CVICVM6jMuXaiV-atPQDvutPFI1RdyyBvRyU_27Msw-Aj3cHQvQFpsp7vZqnjKOlxTJhXZ7xTXZRQK3Da-IwR3FAPYvBjJX4k59eLmj9X_xWYnoIO346wULsSVC81</w:t>
      </w:r>
    </w:p>
    <w:p>
      <w:r>
        <w:t>https://moon.vn/tools/glow</w:t>
      </w:r>
    </w:p>
    <w:p>
      <w:r>
        <w:t>https://l.facebook.com/l.php?u=https%3A%2F%2Fgithub.com%2Ffacebookresearch%2Ffaiss&amp;h=AT2d9L9S-NFcjQy90QQ4BWCfHKrHPbbFeW97smNrrdcflkR9rjIOOZO8PEKJIVUy9KDqw4NnxYg0mdly7lTgt1wmqtT7Ix8Flx-v43vxDSozDmD7w40LpvdTE97fUlwx02uuvYBwfHNw2u-q</w:t>
      </w:r>
    </w:p>
    <w:p>
      <w:r>
        <w:t>https://moon.vn/tools/faiss</w:t>
      </w:r>
    </w:p>
    <w:p>
      <w:r>
        <w:t>https://l.facebook.com/l.php?u=https%3A%2F%2Fgithub.com%2Ffacebookresearch%2FStarSpace&amp;h=AT0KH-_eWRxIxM2VdiMUgbTBSgyYk-TlFQZQrVuyyTHkhWyVXtyqM-7AifCLiWR61eOKw07b_MractVlm6ZVvS0SJKcMscqZfDQbgN6y50XhVM08ttBGjypmXbGc4Kl7HNFXEo5CvEvqfRsg</w:t>
      </w:r>
    </w:p>
    <w:p>
      <w:r>
        <w:t>https://moon.vn/tools/starspace</w:t>
      </w:r>
    </w:p>
    <w:p>
      <w:r>
        <w:t>https://l.facebook.com/l.php?u=https%3A%2F%2Fgithub.com%2Ffacebookresearch%2Fvisdom&amp;h=AT01JGp1U6Il0_xsxegmGQjVrLIiyaiwes6TrNzxFjX49FJODWk9YPQkFv_IoYsvHgP0GGTO1hc2ZivsDK1yFVUOFvm04S3TF2omruVFzefyOFp6Rnpkxv-Js6Dd4O-Mh71cPebVYsKR_4DndDhtzFRsLyt7Uw</w:t>
      </w:r>
    </w:p>
    <w:p>
      <w:r>
        <w:t>https://moon.vn/tools/visdom</w:t>
      </w:r>
    </w:p>
    <w:p>
      <w:r>
        <w:t>https://l.facebook.com/l.php?u=https%3A%2F%2Fdynabench.org%2F&amp;h=AT3YG8YmQtZAAWdPO-HaPQIVwU6GNApIjUgAKgd1LSXz3fk7rn25MVm8j2GL1Bkw-44dyswbebmLqearXhRUstKkmaMhXOtoczlNwvwlZCtDh-9Q32V2q52GXIy4RLx13yU-_sRsVCvs1xhm</w:t>
      </w:r>
    </w:p>
    <w:p>
      <w:r>
        <w:t>https://moon.vn/tools/dynabench/</w:t>
      </w:r>
    </w:p>
    <w:p>
      <w:r>
        <w:t>https://l.facebook.com/l.php?u=https%3A%2F%2Fdata.humdata.org%2Fdataset%2Ffair-covid-dataset&amp;h=AT3kYbt8TEfXw61tDNIELleUWIitmZwpuAhMxrGVgwKRLTnhskvB_jqoKuTGSYlqSy4JqXEePc3M0-9TjQyKSR5CaYifaXH5JObsTTGg46q3LSr2hEhVvXrsc6UBSvuuUzA6r94ESSNeh5Mg</w:t>
      </w:r>
    </w:p>
    <w:p>
      <w:r>
        <w:t>https://moon.vn/tools/covid-19-forecasting/</w:t>
      </w:r>
    </w:p>
    <w:p>
      <w:r>
        <w:t>https://l.facebook.com/l.php?u=https%3A%2F%2Fego4d-data.org%2F&amp;h=AT3Sp9KI2nbbc2nvJTzBWZKXKeCx7xb9ND3IQFwuOOcimGYEvz7UiaYLK_DiIWflba_xxlQfAr-vcf577dbcWy-i0CAkn4ipfWmwDYV6wLPmli9QFFosVxUpQXaw7ghxLFZZURwgHwAMcTrX</w:t>
      </w:r>
    </w:p>
    <w:p>
      <w:r>
        <w:t>https://moon.vn/tools/ego4d/</w:t>
      </w:r>
    </w:p>
    <w:p>
      <w:r>
        <w:t>https://l.facebook.com/l.php?u=https%3A%2F%2Fgithub.com%2Ffacebookresearch%2FDetectron2&amp;h=AT11ai0ruhRDVMjBu1sRuAA9Bbr_Z8WxouZ4r0Q1Sz5HOXZuotj130u0ZZyqM-1dKW-XEbF7RbCgkw-lrHumqiBeaYfa1d0aKACOmVWIe1kppyUel4pMtSf-zKkibR9uHtio7o5sDchjDrtf</w:t>
      </w:r>
    </w:p>
    <w:p>
      <w:r>
        <w:t>https://moon.vn/tools/detectron2</w:t>
      </w:r>
    </w:p>
    <w:p>
      <w:r>
        <w:t>https://l.facebook.com/l.php?u=https%3A%2F%2Fgithub.com%2Ffacebookresearch%2FDensePose&amp;h=AT2byo7_FXOUvL85oBVICdC7PNGp5x60Gs0tcUZtMUBDjuBzJKEYgDVDZlYRKJp4wDX9rfuYAasG_6sr2RMJEQfCqLFhxrtrQZvDdbQJHfce6As8RZJubJZuGzuFBEpLXrX9WIFqDMGyNyBW</w:t>
      </w:r>
    </w:p>
    <w:p>
      <w:r>
        <w:t>https://moon.vn/tools/densepose</w:t>
      </w:r>
    </w:p>
    <w:p>
      <w:r>
        <w:t>https://moon.vn/tools/wslembeddings</w:t>
      </w:r>
    </w:p>
    <w:p>
      <w:r>
        <w:t>https://l.facebook.com/l.php?u=https%3A%2F%2Fgithub.com%2Ffacebookresearch%2Fpytext%2Ftree%2Fmaster%2Fpytext&amp;h=AT1v0C_BKeOiMPQapgpdVV1-vKbVDDcVrDycxWevjBMLnFeDBIxPdBpYX8TEx1oW4UMKzIJB2ZaQGcEzj5JBuVs3-dMHmOxJ--5lLkCuJpL1owfmp7f5eEATf-iyUQNocIFltm4TTcz1Crxq</w:t>
      </w:r>
    </w:p>
    <w:p>
      <w:r>
        <w:t>https://moon.vn/tools/pytext</w:t>
      </w:r>
    </w:p>
    <w:p>
      <w:r>
        <w:t>https://l.facebook.com/l.php?u=https%3A%2F%2Fgithub.com%2Ffacebookresearch%2FfastText&amp;h=AT3iVb-mvmM2JN-k5yiy0IAMeSNivVmjhJMWLhbrMsYYdk_hm3TzzqdkbcI6JoSCNIjIMQjFtQNdpuOsvpddOeOaubohz6YiEiEcCp97Umv17h_EuTK6hlNKYCtQSBo96dM6NUwoWhIjnnuy</w:t>
      </w:r>
    </w:p>
    <w:p>
      <w:r>
        <w:t>https://moon.vn/tools/fasttext</w:t>
      </w:r>
    </w:p>
    <w:p>
      <w:r>
        <w:t>https://l.facebook.com/l.php?u=https%3A%2F%2Fgithub.com%2Fpytorch%2Ftranslate&amp;h=AT0NExykDC-hMGQjJNH-3y_AmfdEfXph2SlIE4qvwXdgAqmJeeydexWiO9So79pnkP63VSOVVXse9SJrjffyfVjp1emb3n8eR8-KvC9b5oXXiMyLjiqy49LsnGR-4H2NQJ75oxO19XND9xox</w:t>
      </w:r>
    </w:p>
    <w:p>
      <w:r>
        <w:t>https://moon.vn/tools/translate</w:t>
      </w:r>
    </w:p>
    <w:p>
      <w:r>
        <w:t>https://l.facebook.com/l.php?u=https%3A%2F%2Fgithub.com%2Ffacebookresearch%2FParlAI&amp;h=AT3oXyr2X8PFk6m2qWTaIPFxqZKz-6t97W8T0-qv146sgozgjGJ_FztnrN3vSDT3Rym3NxDVu5yrEl1ke5YOpLzzYJQy4FRdiA2fjyyw1iBvShiGSa2LmZZ5-HXcX2iq8szQgYIYez0MLv_K</w:t>
      </w:r>
    </w:p>
    <w:p>
      <w:r>
        <w:t>https://moon.vn/tools/parlai</w:t>
      </w:r>
    </w:p>
    <w:p>
      <w:r>
        <w:t>https://l.facebook.com/l.php?u=https%3A%2F%2Fgithub.com%2Fpytorch%2Ffairseq%2F&amp;h=AT2JXwiu-h1RUVb1XjgmaOqhwzwm3DhEoQHmZYq3WNhFyAhzlmkiVFZn5sfxKVzE8NBR1X_Zpa2r-5CYRteE1XsDMy1UzyYEZr9_ok8rWxEuPxrSexxdhZGCqy10Z0uK-ugEjwKkSD0x5JT4</w:t>
      </w:r>
    </w:p>
    <w:p>
      <w:r>
        <w:t>https://moon.vn/tools/fairseq/</w:t>
      </w:r>
    </w:p>
    <w:p>
      <w:r>
        <w:t>https://l.facebook.com/l.php?u=https%3A%2F%2Fgithub.com%2Ffacebookresearch%2FMUSE&amp;h=AT1969tarfnxHKyJVF4yNJkQF-yRu7OFzXryllgZ6y8ARjVgBn3nNbJmybu1jvxIoCn5z79AZjcFJOLh_SserFVzd_lK_0dcD3fOKq6b1GpWLZi_ZtIYVISkxXPq1o2krA3RaQegv221QJnp</w:t>
      </w:r>
    </w:p>
    <w:p>
      <w:r>
        <w:t>https://moon.vn/tools/muse</w:t>
      </w:r>
    </w:p>
    <w:p>
      <w:r>
        <w:t>https://l.facebook.com/l.php?u=https%3A%2F%2Fgithub.com%2Ffacebookresearch%2Fvizseq&amp;h=AT0R99mPV34dqmbzJutceRAd-l6KdnYJB38oKYXkWkGsJwCkmnwPKlScOpFG0zrnTqMUiCjD_kftU1WUooSm9ObCgsxDwj_szDDZhSx10EN0z26jDCMEXssD2jEqtO6O5R_hO9KPhxBXGAAh</w:t>
      </w:r>
    </w:p>
    <w:p>
      <w:r>
        <w:t>https://moon.vn/tools/vizseq</w:t>
      </w:r>
    </w:p>
    <w:p>
      <w:r>
        <w:t>https://l.facebook.com/l.php?u=https%3A%2F%2Fgithub.com%2Ffacebookresearch%2Fcovost%2F&amp;h=AT0wC7xk8P9T0F6DQeGWZPSYSdBWpjEvSmKTCuYJdL-khRaK1iXEtrNmzzdwtZ2hL2umICuOsJOwGp16zGZrkxnPV0ofrlA7YFDOth9DWYgX47HQa-wh7IV4R5T-ygCstTqwW-fpGJmkaUJ8</w:t>
      </w:r>
    </w:p>
    <w:p>
      <w:r>
        <w:t>https://moon.vn/tools/covost/</w:t>
      </w:r>
    </w:p>
    <w:p>
      <w:r>
        <w:t>https://l.facebook.com/l.php?u=https%3A%2F%2Fgithub.com%2Ffacebookresearch%2FKILT%2F&amp;h=AT3fsoAodQVLpIL8UAlKFTXTv7BVwjATZGTTQkAqhSf6diVZZ9iaXtNKqR-bAMJWSnyFaXqEGK7igE7IsCPLoBWLgXB1gjlLcxBXv0_CiBYhgeAGNf4oyYI8LOYi5doAvE52hKwhCvj1p4K9</w:t>
      </w:r>
    </w:p>
    <w:p>
      <w:r>
        <w:t>https://moon.vn/tools/kilt/</w:t>
      </w:r>
    </w:p>
    <w:p>
      <w:r>
        <w:t>https://l.facebook.com/l.php?u=https%3A%2F%2Fgithub.com%2Ffacebookresearch%2Fwav2letter&amp;h=AT2aixo_j6o7qH-AGGzDdAvFBKn10eq6J3n8SIQQbtMaN0yUGUr7IV5gtcvSMT1hZQ_bXc5P3B6kjmzsR7QzLgcXaAcKJbfxeeb4a723WqyXMVFuf7nf3UlRXCOI5uy8-qtcNx25wTFTXjn5</w:t>
      </w:r>
    </w:p>
    <w:p>
      <w:r>
        <w:t>https://moon.vn/tools/wav2letter</w:t>
      </w:r>
    </w:p>
    <w:p>
      <w:r>
        <w:t>https://l.facebook.com/l.php?u=https%3A%2F%2Fgithub.com%2Ffacebookresearch%2Flibri-light&amp;h=AT0Xv3KZe_1QITGrdZ1fLZzpS9PXl2_xaFJfKKs8wYx9QGnkT1OnvVb3upYB_praVuhJho3cb-Q_q4VCisDaaCxQTEjSomjmacYc_pQGVrsZg9s6vJevTMb_bExJaQo2UOv1Yja6KpKZ5iZg</w:t>
      </w:r>
    </w:p>
    <w:p>
      <w:r>
        <w:t>https://moon.vn/tools/libri-light</w:t>
      </w:r>
    </w:p>
    <w:p>
      <w:r>
        <w:t>https://l.facebook.com/l.php?u=https%3A%2F%2Fgithub.com%2Fpytorch%2Felf&amp;h=AT0WZEw2fpUewkOMWj5MnrsdRRFdUJJFwfepo6bf0YhfFUeap1F4QI1KcRv3SgAnHYzxJb-e5vD7SzYDSL0ugEZ1t06WreSKnv1htdUTnSenS_3QNbESWjBGA8bnNTQ_hAOjWx7R9oly4zLb</w:t>
      </w:r>
    </w:p>
    <w:p>
      <w:r>
        <w:t>https://moon.vn/tools/elf</w:t>
      </w:r>
    </w:p>
    <w:p>
      <w:r>
        <w:t>https://l.facebook.com/l.php?u=https%3A%2F%2Fgithub.com%2Fpytorch%2FELF&amp;h=AT1YHV24iNjB53nuIZcU1tsdRQWkjzXzKCCS8ObggM4yDnYsQLx_QkqXNQ5cPitwbQ0p5sCcHfM6-9W5v7M6iQVhOndLmQefhYbNbcfxGiQDmoDiX9gvCMukgmUS-7LneFaPfA7DJZLzGq3x</w:t>
      </w:r>
    </w:p>
    <w:p>
      <w:r>
        <w:t>https://moon.vn/tools/elf-opengo</w:t>
      </w:r>
    </w:p>
    <w:p>
      <w:r>
        <w:t>https://l.facebook.com/l.php?u=https%3A%2F%2Fgithub.com%2Ffacebookresearch%2FHouse3D&amp;h=AT2cAGLodIUZcTillqLMhcX6_Yn6KZbEDMH8yMLQ5x6OVzLoR4_L_3kGZF0LNeO0yrKHkAJVMFZgWbaQexFocVYlikARZY0gJozDJKiPnzPsntpzb8YApitlSZQTlEissTOlag2L27gs5Xco</w:t>
      </w:r>
    </w:p>
    <w:p>
      <w:r>
        <w:t>https://moon.vn/tools/house3d</w:t>
      </w:r>
    </w:p>
    <w:p>
      <w:r>
        <w:t>https://l.facebook.com/l.php?u=https%3A%2F%2Fgithub.com%2Ffacebookresearch%2Fphyre&amp;h=AT26SI1DgortPmVii-yHFTWTazzjS5RxPi3WMMmXUF5GuDAf7aW-B_-fr8tIt0KlMfR9nPFxdHayeiIxn7lCSPqri2s2_fKHJ1qsbjlRg1zxWPLv6mW34B-tHChvfb_qXEZHdDVWelUVUXNq</w:t>
      </w:r>
    </w:p>
    <w:p>
      <w:r>
        <w:t>https://moon.vn/tools/phyre</w:t>
      </w:r>
    </w:p>
    <w:p>
      <w:r>
        <w:t>https://l.facebook.com/l.php?u=https%3A%2F%2Fgithub.com%2FTorchCraft%2FTorchCraft&amp;h=AT0H-ZuAW8fUBzhdHUunrLgap5zDrYxlM2ccUfo6evsp77PYL84r1UogaNN8LqHEKVWizp801KfNKoCJSDFpEJ4Zq_Je3mmwy0tF5UTRBVx0EwiZEK9bsPq7IVUsQBbsI33PIg4JfpHjRQb9</w:t>
      </w:r>
    </w:p>
    <w:p>
      <w:r>
        <w:t>https://moon.vn/tools/torchcraft</w:t>
      </w:r>
    </w:p>
    <w:p>
      <w:r>
        <w:t>https://l.facebook.com/l.php?u=https%3A%2F%2Fgithub.com%2Ffacebookresearch%2FReAgent&amp;h=AT02aEAw8dbftj2mo9HhrdHH__4Rk3Ep7F_TPbGXcS8Nr1vZCJiaf_62ES4anj8B3dLfG2NwyJXsQMJK-CAIKGdYKWWbXihXvwwfETWOHRPC9XenroiZQtFTJVOxh7XDmy75E9w2K3Ep5vpD</w:t>
      </w:r>
    </w:p>
    <w:p>
      <w:r>
        <w:t>https://moon.vn/tools/reagent</w:t>
      </w:r>
    </w:p>
    <w:p>
      <w:r>
        <w:t>https://l.facebook.com/l.php?u=https%3A%2F%2Fwww.drivendata.org%2Fcompetitions%2F64%2Fhateful-memes%2F&amp;h=AT34chq5GGyzs4GbhwUVUpH5GinVqGkiWYS2q357cUdLYfUQv4UZBav52utIMgx5WLF48-n355hk60arlWGtcMf-5KvuuZ5r8fwkWi2aYTqiNxESHyMfMl88-xFuCD-xruwA6gfCoWy0OIZ2</w:t>
      </w:r>
    </w:p>
    <w:p>
      <w:r>
        <w:t>https://moon.vn/hatefulmemes</w:t>
      </w:r>
    </w:p>
    <w:p>
      <w:r>
        <w:t>https://ai.facebook.com/blog/building-systems-to-reason-securely-over-private-data/</w:t>
      </w:r>
    </w:p>
    <w:p>
      <w:r>
        <w:t>https://ai.facebook.com/blog/pseudo-labeling-speech-recognition-using-multilingual-unlabeled-data/</w:t>
      </w:r>
    </w:p>
    <w:p>
      <w:r>
        <w:t>https://l.facebook.com/l.php?u=https%3A%2F%2Ftwitter.com%2FMetaAI%2F&amp;h=AT05FdHS_E39yVzhxUN8lxYFtlDgAer2P6xu140icAKJ6kMEJm7bU-y41VpEhEnJ_y_uboey31wfEBsTe8Yet5OHt6BBLQA8_sIi6i_UuNWHP5Une6CfTo3teGer87RNI62ARH5Xa00lIIPA</w:t>
      </w:r>
    </w:p>
    <w:p>
      <w:r>
        <w:t>https://l.facebook.com/l.php?u=https%3A%2F%2Ftwitter.com%2FMetaAI%2F&amp;h=AT147MJnGP__r8IcC2EKC1xMsrsWF4nDOAPxAG74usGKFZZTrSNZ3iwdked9kLidD2bZftLL4Wa8BLKPBJ0XQG9m2I0rJM993KxgMLsIqDtLicqdxqGOARlVv_oiZbm-9nUcS_nGvM7oiTUx</w:t>
      </w:r>
    </w:p>
    <w:p>
      <w:r>
        <w:t>https://l.facebook.com/l.php?u=https%3A%2F%2Ftwitter.com%2FMetaAI%2F&amp;h=AT0rq-BeVz-fjJSvsyp8fGzC8A7LFg9g7HHP1u2KAhehmVn7Z5B27mzAIsfJIe3AVQ2HAtbt5Urk6cf4LAsf6kTBf6PlF8aWmWiPwakMmDHtubENctzzrLNzOnosMiTFUfk70umD46MZx3we</w:t>
      </w:r>
    </w:p>
    <w:p>
      <w:r>
        <w:t>https://moon.vn/tools/densepose?utm_source=hp</w:t>
      </w:r>
    </w:p>
    <w:p>
      <w:r>
        <w:t>https://moon.vn/blog/advancing-ai-to-make-shopping-easier-for-everyone/</w:t>
      </w:r>
    </w:p>
    <w:p>
      <w:r>
        <w:t>https://moon.vn/blog/deepfake-detection-challenge?utm_source=hp</w:t>
      </w:r>
    </w:p>
    <w:p>
      <w:r>
        <w:t>https://l.facebook.com/l.php?u=https%3A%2F%2Ffb.watch%2FboV2hGYKC2%2F&amp;h=AT2LaEYlmxLZpSageLdrKqD9Ccsb73KLWWRUJbPQkWen1zA3L7prGuyl3_uLi-IG65m7piQqzuYZpm1U8RPVm-JvhLK8tGVIhSVzgo3xewpN5M8mB0vSIBuQEcJgr6cTWEyV6__FLDzYvQR4</w:t>
      </w:r>
    </w:p>
    <w:p>
      <w:r>
        <w:t>https://ai.facebook.com/blog/seer-10b-better-fairer-computer-vision-through-self-supervised-learning-training-on-diverse-datasets/</w:t>
      </w:r>
    </w:p>
    <w:p>
      <w:r>
        <w:t>https://ai.facebook.com/blog/teaching-ai-to-translate-100s-of-spoken-and-written-languages-in-real-time/</w:t>
      </w:r>
    </w:p>
    <w:p>
      <w:r>
        <w:t>https://ai.facebook.com/blog/yann-lecun-advances-in-ai-research/</w:t>
      </w:r>
    </w:p>
    <w:p>
      <w:r>
        <w:t>https://moon.vn/tools/covid-19-forecasting</w:t>
      </w:r>
    </w:p>
    <w:p>
      <w:r>
        <w:t>https://moon.vn/datasets/casual-conversations-dataset/</w:t>
      </w:r>
    </w:p>
    <w:p>
      <w:r>
        <w:t>https://moon.vn/tools?utm_source=hp</w:t>
      </w:r>
    </w:p>
    <w:p>
      <w:r>
        <w:t>https://moon.vn/research?utm_source=hp</w:t>
      </w:r>
    </w:p>
    <w:p>
      <w:r>
        <w:t>https://moon.vn/research/publications/groknet-unified-computer-vision-model-trunk-and-embeddings-for-commerce/</w:t>
      </w:r>
    </w:p>
    <w:p>
      <w:r>
        <w:t>https://moon.vn/research/publications/live-face-de-identification-in-video</w:t>
      </w:r>
    </w:p>
    <w:p>
      <w:r>
        <w:t>https://moon.vn/research/publications/single-network-whole-body-pose-estimation</w:t>
      </w:r>
    </w:p>
    <w:p>
      <w:r>
        <w:t>https://moon.vn/research/publications/a-universal-music-translation-network</w:t>
      </w:r>
    </w:p>
    <w:p>
      <w:r>
        <w:t>https://moon.vn/research/publications/system-level-transparency-of-machine-learning/</w:t>
      </w:r>
    </w:p>
    <w:p>
      <w:r>
        <w:t>https://moon.vn/research/publications/sample-and-threshold-differential-privacy-histograms-and-applications/</w:t>
      </w:r>
    </w:p>
    <w:p>
      <w:r>
        <w:t>https://moon.vn/research/publications/debugging-the-internals-of-convolutional-networks/</w:t>
      </w:r>
    </w:p>
    <w:p>
      <w:r>
        <w:t>https://moon.vn/research/publications/revisiting-graph-neural-networks-for-link-prediction/</w:t>
      </w:r>
    </w:p>
    <w:p>
      <w:r>
        <w:t>https://moon.vn/results/?content_types%5B0%5D=publication&amp;sort_by=most_recent</w:t>
      </w:r>
    </w:p>
    <w:p>
      <w:r>
        <w:t>https://moon.vn/join-us/?utm_source=hp</w:t>
      </w:r>
    </w:p>
    <w:p>
      <w:r>
        <w:t>https://l.facebook.com/l.php?u=https%3A%2F%2Ftwitter.com%2FMetaAI%2F&amp;h=AT2PrHS7Yxdn8nTD-Jr0IOBb8WMy-XxrFAxB0HRbXDJdimzg0-zjhC1Ue1QWCdVGED2ZmgEXU7-PFJPv3ouAzbBmqpJ3VKhO4Gy_p1k-D7hRD2KSIK8LOQppbTI4ZeXRFwBieQxkpYpGD8af</w:t>
      </w:r>
    </w:p>
    <w:p>
      <w:r>
        <w:t>https://l.facebook.com/l.php?u=https%3A%2F%2Ftwitter.com%2FMetaAI%2F&amp;h=AT0kz5xn6qUuo12Fx1qCLbegbTDTQ4nZzczwbjwB59DCsmZSNq3S80Kl2G2Tcy2l9JmkT3R5SCR3CpacIjSq6PWi9ZJEuThhoabuNTITBIsZTFYfmizfR9u2_ynDKxmMEwwa0zCisqZyBCjP</w:t>
      </w:r>
    </w:p>
    <w:p>
      <w:r>
        <w:t>https://l.facebook.com/l.php?u=https%3A%2F%2Ftwitter.com%2FMetaAI%2F&amp;h=AT3KITv8JTbsXDv1U9alMCIuUK7N6WsY9fZAqV2QhIJztnCJaeR-s-69SWOZ5HL8SlRQc6Rz3BoXqdJMqVaiE5T_9zPl3VmFFXF1DoNRlmlG9ZwuAan5Qwo-aZoqcBpzTtQ3QKbS4BT5C_JI</w:t>
      </w:r>
    </w:p>
    <w:p>
      <w:r>
        <w:t>https://www.oculus.com/lynx/?u=https%3A%2F%2Fwww.facebook.com%2Fcareers%2Fareas-of-work%2Foculus%2F&amp;e=AT2vMSvOxoRQtmyhrnD9H-6l-aBxZ6EV2aJuC4QGYeum73u1QBQW-TNjw0VgVzdPzenKZoZD-JoCfdzEcYn8yDPqO9m1w2a9Y_UJjyknhexlOzR1Lja2DlMioI9w0t1NXTlz9EsZ7tr-0fwV</w:t>
      </w:r>
    </w:p>
    <w:p>
      <w:r>
        <w:t>https://www.oculus.com/lynx/?u=https%3A%2F%2Fwww.facebookconnect.com%2F&amp;e=AT2vMSvOxoRQtmyhrnD9H-6l-aBxZ6EV2aJuC4QGYeum73u1QBQW-TNjw0VgVzdPzenKZoZD-JoCfdzEcYn8yDPqO9m1w2a9Y_UJjyknhexlOzR1Lja2DlMioI9w0t1NXTlz9EsZ7tr-0fwV</w:t>
      </w:r>
    </w:p>
    <w:p>
      <w:r>
        <w:t>https://www.facebook.com/Universities/</w:t>
      </w:r>
    </w:p>
    <w:p>
      <w:r>
        <w:t>https://moon.vn/students-and-grads/students</w:t>
      </w:r>
    </w:p>
    <w:p>
      <w:r>
        <w:t>http://www.businessinsider.com/inside-facebook-engineer-bootcamp-2016-3</w:t>
      </w:r>
    </w:p>
    <w:p>
      <w:r>
        <w:t>https://moon.vn/v2/jobs/578826263315063/</w:t>
      </w:r>
    </w:p>
    <w:p>
      <w:r>
        <w:t>https://moon.vn/v2/jobs/486466169243160/</w:t>
      </w:r>
    </w:p>
    <w:p>
      <w:r>
        <w:t>https://moon.vn/v2/jobs/1199450780577117/</w:t>
      </w:r>
    </w:p>
    <w:p>
      <w:r>
        <w:t>https://moon.vn/v2/jobs/382884276903528/</w:t>
      </w:r>
    </w:p>
    <w:p>
      <w:r>
        <w:t>https://moon.vn/v2/jobs/955334405411037/</w:t>
      </w:r>
    </w:p>
    <w:p>
      <w:r>
        <w:t>https://moon.vn/v2/jobs/448120353434072/</w:t>
      </w:r>
    </w:p>
    <w:p>
      <w:r>
        <w:t>https://moon.vn/v2/jobs/228946282415331/</w:t>
      </w:r>
    </w:p>
    <w:p>
      <w:r>
        <w:t>https://moon.vn/v2/jobs/4412418422158062/</w:t>
      </w:r>
    </w:p>
    <w:p>
      <w:r>
        <w:t>https://moon.vn/v2/jobs/444813010431160/</w:t>
      </w:r>
    </w:p>
    <w:p>
      <w:r>
        <w:t>https://moon.vn/v2/jobs/772866080098401/</w:t>
      </w:r>
    </w:p>
    <w:p>
      <w:r>
        <w:t>https://moon.vn/v2/jobs/1042236929863368/</w:t>
      </w:r>
    </w:p>
    <w:p>
      <w:r>
        <w:t>https://moon.vn/v2/jobs/208182901194663/</w:t>
      </w:r>
    </w:p>
    <w:p>
      <w:r>
        <w:t>https://moon.vn/v2/jobs/1248673372279087/</w:t>
      </w:r>
    </w:p>
    <w:p>
      <w:r>
        <w:t>https://moon.vn/v2/jobs/1315390832248586/</w:t>
      </w:r>
    </w:p>
    <w:p>
      <w:r>
        <w:t>https://moon.vn/v2/jobs/420734619562003/</w:t>
      </w:r>
    </w:p>
    <w:p>
      <w:r>
        <w:t>https://moon.vn/v2/jobs/866099980961355/</w:t>
      </w:r>
    </w:p>
    <w:p>
      <w:r>
        <w:t>https://moon.vn/v2/jobs/4682739458454023/</w:t>
      </w:r>
    </w:p>
    <w:p>
      <w:r>
        <w:t>https://moon.vn/v2/jobs/368056661639079/</w:t>
      </w:r>
    </w:p>
    <w:p>
      <w:r>
        <w:t>https://moon.vn/v2/jobs/297942288471781/</w:t>
      </w:r>
    </w:p>
    <w:p>
      <w:r>
        <w:t>https://moon.vn/v2/jobs/442756020574269/</w:t>
      </w:r>
    </w:p>
    <w:p>
      <w:r>
        <w:t>https://moon.vn/v2/jobs/852794205604515/</w:t>
      </w:r>
    </w:p>
    <w:p>
      <w:r>
        <w:t>https://moon.vn/v2/jobs/1077190873108933/</w:t>
      </w:r>
    </w:p>
    <w:p>
      <w:r>
        <w:t>https://moon.vn/v2/jobs/3506098749531519/</w:t>
      </w:r>
    </w:p>
    <w:p>
      <w:r>
        <w:t>https://moon.vn/v2/jobs/1010917046136750/</w:t>
      </w:r>
    </w:p>
    <w:p>
      <w:r>
        <w:t>https://moon.vn/v2/jobs/592807061754713/</w:t>
      </w:r>
    </w:p>
    <w:p>
      <w:r>
        <w:t>https://moon.vn/jobs/?is_leadership=0&amp;teams%5B0%5D=Internship+-+Engineering%2C+Tech+%26+Design&amp;teams%5B1%5D=Internship+-+Business&amp;teams%5B2%5D=Internship+-+PhD&amp;teams%5B3%5D=University+Grad+-+PhD+%26+Postdoc&amp;teams%5B4%5D=University+Grad+-+Engineering%2C+Tech+%26+Design&amp;teams%5B5%5D=University+Grad+-+Business&amp;page=2&amp;is_in_page=1</w:t>
      </w:r>
    </w:p>
    <w:p>
      <w:r>
        <w:t>https://www.facebookrecruiting.com/portal/authentication/signup/?source=careers%3A%2Fcareerprograms%2Fstudents%2F&amp;redirect=https%3A%2F%2Fwww.facebookrecruiting.com%2Fportal%2Fjob_alerts%2F%3Fsource%3Dcareers%253A%252Fcareerprograms%252Fstudents%252F</w:t>
      </w:r>
    </w:p>
    <w:p>
      <w:r>
        <w:t>https://moon.vn/r.php?next=%2Fmarketplace%2F&amp;locale=en_GB&amp;display=page</w:t>
      </w:r>
    </w:p>
    <w:p>
      <w:r>
        <w:t>https://vi-vn.facebook.com/login/?next=%2Fmarketplace%2F</w:t>
      </w:r>
    </w:p>
    <w:p>
      <w:r>
        <w:t>https://l.facebook.com/l.php?u=https%3A%2F%2Fwww.instagram.com%2F&amp;h=AT1gaeZ8xGfOFvp2c_GTdCu9jarxu4MdHnqS9FuNI0lW1eoYHQOB7l5fpoqqE_Qpby0xtq5aLPKBTEE-GyQamyUmQSSSPgKYOee9fxmk6DM4KlhXE8I5f0d7WqeOlKuWMcjmraOOipJG0Pp4</w:t>
      </w:r>
    </w:p>
    <w:p>
      <w:r>
        <w:t>https://moon.vn/r.php?next=%2Fmarketplace%2F&amp;locale=zh_TW&amp;display=page</w:t>
      </w:r>
    </w:p>
    <w:p>
      <w:r>
        <w:t>https://l.facebook.com/l.php?u=https%3A%2F%2Fwww.instagram.com%2F&amp;h=AT3LXoUvvQnUXT_J1XFIBRZla65l1D6vVPMF2_dWv3AKDd9J0CwYxJeYtN36-fpLXH4yem4YFQBPrXIrlQp7oVuBsHBHq5z2s-fZMWiMm_6w9gdXLjHI-QmLIF6o-XnjnyAxnJ-ate7uObme</w:t>
      </w:r>
    </w:p>
    <w:p>
      <w:r>
        <w:t>https://moon.vn/r.php?next=%2Fmarketplace%2F&amp;locale=ko_KR&amp;display=page</w:t>
      </w:r>
    </w:p>
    <w:p>
      <w:r>
        <w:t>https://l.facebook.com/l.php?u=https%3A%2F%2Fwww.instagram.com%2F&amp;h=AT38G_BtmUM_EjW_C5WDcHOwNn2BpEvd1MpS60lhVJIfhamCg-6HAzV8_5iEGvscshpQwy5shfmTGOy0DxIV7KS1A_jz1lUjQT9iokFT_BriPDGAW_LbojiUIAQDK0BhtO0qkm304bXZJz66</w:t>
      </w:r>
    </w:p>
    <w:p>
      <w:r>
        <w:t>https://moon.vn/r.php?next=%2Fmarketplace%2F&amp;locale=ja_JP&amp;display=page</w:t>
      </w:r>
    </w:p>
    <w:p>
      <w:r>
        <w:t>https://l.facebook.com/l.php?u=https%3A%2F%2Fwww.instagram.com%2F&amp;h=AT0u5obMvfxkbj5kg89f51iW2swxYD_BzAaI8AeRiFY3K8dcsYbV3LImXaGpiGeS937WL94FPKyHI8bs547K2wKAC7W9LgXRuJa7AB0XaBkX0j344w9wdP8i5UZ4Hj320vKb1QFwAsNhCJ7_</w:t>
      </w:r>
    </w:p>
    <w:p>
      <w:r>
        <w:t>https://moon.vn/r.php?next=%2Fmarketplace%2F&amp;locale=fr_FR&amp;display=page</w:t>
      </w:r>
    </w:p>
    <w:p>
      <w:r>
        <w:t>https://l.facebook.com/l.php?u=https%3A%2F%2Fwww.instagram.com%2F&amp;h=AT0p35CRMqJ9Lxn5BS8KodpjJKyYEjlAw3KD28ko3vmDuJA7mdS0FD1PcgoOBx5ueJnbrW7V9UXkGBQOB4htNC9C1A_wO-6O9JbvH3WeArUSkcXEr91qIYRqlGht7GR5ofGSueIYYuGAaL1V</w:t>
      </w:r>
    </w:p>
    <w:p>
      <w:r>
        <w:t>https://moon.vn/r.php?next=%2Fmarketplace%2F&amp;locale=th_TH&amp;display=page</w:t>
      </w:r>
    </w:p>
    <w:p>
      <w:r>
        <w:t>https://l.facebook.com/l.php?u=https%3A%2F%2Fwww.instagram.com%2F&amp;h=AT1Up42oUvl65imXktm_w_jtBLn2BIDvGqRJjr9CJbd5BlVsrfRQaM2HxD4ZUWIqqsVoMwkEW0JwVFbvynyRd0ABkPJORXgPWlHhoBS0US1v3BZmxLN98hUla1AqQaycrV9RFfCapY_yVSsn</w:t>
      </w:r>
    </w:p>
    <w:p>
      <w:r>
        <w:t>https://moon.vn/r.php?next=%2Fmarketplace%2F&amp;locale=es_LA&amp;display=page</w:t>
      </w:r>
    </w:p>
    <w:p>
      <w:r>
        <w:t>https://l.facebook.com/l.php?u=https%3A%2F%2Fwww.instagram.com%2F&amp;h=AT2mBcQSorEue5VnTBmafcj7exH3eMkaDbNa7ImM2AFT3-GCJl_2FV8g-4NCsEAbRiodhX6sJM_as5f5niWy4yhdg33JPrGobMKGifaqOcX6jnQ2CBTjx_wb_oQCQM32hmrhZj9zTypupb-u</w:t>
      </w:r>
    </w:p>
    <w:p>
      <w:r>
        <w:t>https://moon.vn/r.php?next=%2Fmarketplace%2F&amp;locale=pt_BR&amp;display=page</w:t>
      </w:r>
    </w:p>
    <w:p>
      <w:r>
        <w:t>https://l.facebook.com/l.php?u=https%3A%2F%2Fwww.instagram.com%2F&amp;h=AT0hqlFz323tU_nmApyMCPGbu1Lz1ZfKLyKopvXCxrbD7Rl8hrsXd99PS2Ve9_wt_AB3qH4JGn0lvVUq8HZOXHczwmq45V_67WWTwR7yvSZEKy4ew17t4rG5IFq0W_ji1V9oMl7Ja2cg0OV7</w:t>
      </w:r>
    </w:p>
    <w:p>
      <w:r>
        <w:t>https://moon.vn/r.php?next=%2Fmarketplace%2F&amp;locale=de_DE&amp;display=page</w:t>
      </w:r>
    </w:p>
    <w:p>
      <w:r>
        <w:t>https://l.facebook.com/l.php?u=https%3A%2F%2Fwww.instagram.com%2F&amp;h=AT2vKpslc0fJij3aiAQno1dWUybPj3RyFEcGpHyNA-bDmAo0xRLl7isQ2B3ZeREuNAmxMFt2Y0q1CSG8fRBiBthXosimqzKRX09oOhrVaiXXgn7ZywGxGldt6qLVSP3B_vty4HfMR44xrLyS</w:t>
      </w:r>
    </w:p>
    <w:p>
      <w:r>
        <w:t>https://moon.vn/r.php?next=%2Fmarketplace%2F&amp;locale=it_IT&amp;display=page</w:t>
      </w:r>
    </w:p>
    <w:p>
      <w:r>
        <w:t>https://l.facebook.com/l.php?u=https%3A%2F%2Fwww.instagram.com%2F&amp;h=AT3PhwpKeH9Yo5M3wIfBvz0M-pa1OAP7JnkUnWh0oA8BLfpvI5OrJAOYYUvQtLuZyTPVxHtltmnna3fvwph1cmE_3UYZK0piVtNkzADAjgjkf-sR2ldPlSygqvM2m0g7Wul4z-KHs2OzEJ5F</w:t>
      </w:r>
    </w:p>
    <w:p>
      <w:r>
        <w:t>https://www.oculus.com/legal/horizon-terms-of-service/</w:t>
      </w:r>
    </w:p>
    <w:p>
      <w:r>
        <w:t>https://support.oculus.com/723716528207264/</w:t>
      </w:r>
    </w:p>
    <w:p>
      <w:r>
        <w:t>https://www.oculus.com/lynx/?u=https%3A%2F%2Fwww.facebook.com%2FFacebookHorizon%2Fvideos%2F166375661427184%2F&amp;e=AT3Ttdfrh-FnHf-bCy0iDkJg0j89MnW8CQOj9-2HsVlG8VB5MlAkbHVi25SQ5K0y-3X7FZv8r-CSPQzN1nxa7DMJ20JXjh7qOuZLkh6TF8EZ4SQ4cLXUknwca3T5bfNmSOD00h5WOFm9M6K6</w:t>
      </w:r>
    </w:p>
    <w:p>
      <w:r>
        <w:t>https://support.oculus.com/316219089431994</w:t>
      </w:r>
    </w:p>
    <w:p>
      <w:r>
        <w:t>https://www.oculus.com/lynx/?u=https%3A%2F%2Fwww.facebook.com%2Fcommunitystandards%2Fintroduction&amp;e=AT3Ttdfrh-FnHf-bCy0iDkJg0j89MnW8CQOj9-2HsVlG8VB5MlAkbHVi25SQ5K0y-3X7FZv8r-CSPQzN1nxa7DMJ20JXjh7qOuZLkh6TF8EZ4SQ4cLXUknwca3T5bfNmSOD00h5WOFm9M6K6</w:t>
      </w:r>
    </w:p>
    <w:p>
      <w:r>
        <w:t>https://www.oculus.com/lynx/?u=https%3A%2F%2Fwww.facebook.com%2Fterms.php&amp;e=AT3Ttdfrh-FnHf-bCy0iDkJg0j89MnW8CQOj9-2HsVlG8VB5MlAkbHVi25SQ5K0y-3X7FZv8r-CSPQzN1nxa7DMJ20JXjh7qOuZLkh6TF8EZ4SQ4cLXUknwca3T5bfNmSOD00h5WOFm9M6K6</w:t>
      </w:r>
    </w:p>
    <w:p>
      <w:r>
        <w:t>https://www.oculus.com/lynx/?u=https%3A%2F%2Fwww.facebook.com%2Flegal%2Fcommercial_terms&amp;e=AT3Ttdfrh-FnHf-bCy0iDkJg0j89MnW8CQOj9-2HsVlG8VB5MlAkbHVi25SQ5K0y-3X7FZv8r-CSPQzN1nxa7DMJ20JXjh7qOuZLkh6TF8EZ4SQ4cLXUknwca3T5bfNmSOD00h5WOFm9M6K6</w:t>
      </w:r>
    </w:p>
    <w:p>
      <w:r>
        <w:t>https://www.oculus.com/legal/horizon-worlds-terms-of-service/</w:t>
      </w:r>
    </w:p>
    <w:p>
      <w:r>
        <w:t>https://www.oculus.com/lynx/?u=https%3A%2F%2Fwww.facebook.com%2Fbusiness%2Fhelp%2F169845596919485%3Fid%3D2520940424820218&amp;e=AT3Ttdfrh-FnHf-bCy0iDkJg0j89MnW8CQOj9-2HsVlG8VB5MlAkbHVi25SQ5K0y-3X7FZv8r-CSPQzN1nxa7DMJ20JXjh7qOuZLkh6TF8EZ4SQ4cLXUknwca3T5bfNmSOD00h5WOFm9M6K6</w:t>
      </w:r>
    </w:p>
    <w:p>
      <w:r>
        <w:t>https://www.oculus.com/lynx/?u=https%3A%2F%2Fwww.facebook.com%2Fbusiness%2Fhelp%2F1348682518563619%3Fid%3D2520940424820218&amp;e=AT3Ttdfrh-FnHf-bCy0iDkJg0j89MnW8CQOj9-2HsVlG8VB5MlAkbHVi25SQ5K0y-3X7FZv8r-CSPQzN1nxa7DMJ20JXjh7qOuZLkh6TF8EZ4SQ4cLXUknwca3T5bfNmSOD00h5WOFm9M6K6</w:t>
      </w:r>
    </w:p>
    <w:p>
      <w:r>
        <w:t>https://support.oculus.com/1208149092974994</w:t>
      </w:r>
    </w:p>
    <w:p>
      <w:r>
        <w:t>https://support.oculus.com/3989775817727652</w:t>
      </w:r>
    </w:p>
    <w:p>
      <w:r>
        <w:t>https://www.oculus.com/lynx/?u=https%3A%2F%2Ftransparency.fb.com%2Fpolicies%2Fcommunity-standards%2F&amp;e=AT3Ttdfrh-FnHf-bCy0iDkJg0j89MnW8CQOj9-2HsVlG8VB5MlAkbHVi25SQ5K0y-3X7FZv8r-CSPQzN1nxa7DMJ20JXjh7qOuZLkh6TF8EZ4SQ4cLXUknwca3T5bfNmSOD00h5WOFm9M6K6</w:t>
      </w:r>
    </w:p>
    <w:p>
      <w:r>
        <w:t>https://www.oculus.com/lynx/?u=https%3A%2F%2Fwww.facebook.com%2Fcareers%2Fareas-of-work%2Foculus%2F&amp;e=AT0sJdFx9sBD4ZwD9SlGIUZ1vXVOWwz3rGB_vBdjOQO0Q8aOPGZTC7CNBz7w0SjYaDWJQoZ60QP7szqKdYpuvuQldbyFU360YXUUC2hIgU0fRkUb9hSwFyPsAtMSw1cjSdAEEmwssj78m2J9</w:t>
      </w:r>
    </w:p>
    <w:p>
      <w:r>
        <w:t>https://www.oculus.com/lynx/?u=https%3A%2F%2Fwww.facebookconnect.com%2F&amp;e=AT0sJdFx9sBD4ZwD9SlGIUZ1vXVOWwz3rGB_vBdjOQO0Q8aOPGZTC7CNBz7w0SjYaDWJQoZ60QP7szqKdYpuvuQldbyFU360YXUUC2hIgU0fRkUb9hSwFyPsAtMSw1cjSdAEEmwssj78m2J9</w:t>
      </w:r>
    </w:p>
    <w:p>
      <w:r>
        <w:t>https://www.oculus.com/lynx/?u=https%3A%2F%2Fwww.facebook.com%2Fcareers%2Fareas-of-work%2Foculus%2F&amp;e=AT219k1lupIQOEu-Bx28JeKgchpeZ7LpwKrNL_Zr7FM90ZwxHOR4A7fs-gOMyHe0aqSQEmV2b-oIpOifJXQ6jvqTqrG5T7fUhr4_7qVs1nHj7h9wvCsIMW3PYjgp7XbhhR4zVExfDMDS2cJI</w:t>
      </w:r>
    </w:p>
    <w:p>
      <w:r>
        <w:t>https://www.oculus.com/lynx/?u=https%3A%2F%2Fwww.facebookconnect.com%2F&amp;e=AT219k1lupIQOEu-Bx28JeKgchpeZ7LpwKrNL_Zr7FM90ZwxHOR4A7fs-gOMyHe0aqSQEmV2b-oIpOifJXQ6jvqTqrG5T7fUhr4_7qVs1nHj7h9wvCsIMW3PYjgp7XbhhR4zVExfDMDS2cJI</w:t>
      </w:r>
    </w:p>
    <w:p>
      <w:r>
        <w:t>https://www.oculus.com/lynx/?u=https%3A%2F%2Fwww.facebook.com%2Fcommunitystandards%2Fintroduction&amp;e=AT3pOWwZ7voJH3N1u5DGowDPBiJJ8Aytp-BWQfRU6U-5s-V6EPDa-rmkZ9CnIirSQAQxOKe8Jd28tG1TO6vhvb1L96-VKKLNhYzZb4AlP8s-452CX8IpUYKgbYMUnGPDarx3pFYVKFhfijGu</w:t>
      </w:r>
    </w:p>
    <w:p>
      <w:r>
        <w:t>https://www.oculus.com/lynx/?u=https%3A%2F%2Fwww.facebook.com%2Fcommunitystandards%2Fbullying&amp;e=AT3pOWwZ7voJH3N1u5DGowDPBiJJ8Aytp-BWQfRU6U-5s-V6EPDa-rmkZ9CnIirSQAQxOKe8Jd28tG1TO6vhvb1L96-VKKLNhYzZb4AlP8s-452CX8IpUYKgbYMUnGPDarx3pFYVKFhfijGu</w:t>
      </w:r>
    </w:p>
    <w:p>
      <w:r>
        <w:t>https://www.oculus.com/lynx/?u=https%3A%2F%2Fwww.facebook.com%2Fcommunitystandards%2Fcoordinating_harm_publicizing_crime&amp;e=AT3pOWwZ7voJH3N1u5DGowDPBiJJ8Aytp-BWQfRU6U-5s-V6EPDa-rmkZ9CnIirSQAQxOKe8Jd28tG1TO6vhvb1L96-VKKLNhYzZb4AlP8s-452CX8IpUYKgbYMUnGPDarx3pFYVKFhfijGu</w:t>
      </w:r>
    </w:p>
    <w:p>
      <w:r>
        <w:t>https://www.oculus.com/lynx/?u=https%3A%2F%2Fwww.facebook.com%2Fcommunitystandards%2Fsexual_exploitation_adults&amp;e=AT3pOWwZ7voJH3N1u5DGowDPBiJJ8Aytp-BWQfRU6U-5s-V6EPDa-rmkZ9CnIirSQAQxOKe8Jd28tG1TO6vhvb1L96-VKKLNhYzZb4AlP8s-452CX8IpUYKgbYMUnGPDarx3pFYVKFhfijGu</w:t>
      </w:r>
    </w:p>
    <w:p>
      <w:r>
        <w:t>https://www.oculus.com/lynx/?u=https%3A%2F%2Fwww.facebook.com%2Fcommunitystandards%2Fadult_nudity_sexual_activity&amp;e=AT3pOWwZ7voJH3N1u5DGowDPBiJJ8Aytp-BWQfRU6U-5s-V6EPDa-rmkZ9CnIirSQAQxOKe8Jd28tG1TO6vhvb1L96-VKKLNhYzZb4AlP8s-452CX8IpUYKgbYMUnGPDarx3pFYVKFhfijGu</w:t>
      </w:r>
    </w:p>
    <w:p>
      <w:r>
        <w:t>https://www.oculus.com/lynx/?u=https%3A%2F%2Fwww.facebook.com%2Fcommunitystandards%2Fchild_nudity_sexual_exploitation&amp;e=AT3pOWwZ7voJH3N1u5DGowDPBiJJ8Aytp-BWQfRU6U-5s-V6EPDa-rmkZ9CnIirSQAQxOKe8Jd28tG1TO6vhvb1L96-VKKLNhYzZb4AlP8s-452CX8IpUYKgbYMUnGPDarx3pFYVKFhfijGu</w:t>
      </w:r>
    </w:p>
    <w:p>
      <w:r>
        <w:t>https://www.oculus.com/lynx/?u=https%3A%2F%2Fwww.facebook.com%2Fcommunitystandards%2Fdangerous_individuals_organizations&amp;e=AT3pOWwZ7voJH3N1u5DGowDPBiJJ8Aytp-BWQfRU6U-5s-V6EPDa-rmkZ9CnIirSQAQxOKe8Jd28tG1TO6vhvb1L96-VKKLNhYzZb4AlP8s-452CX8IpUYKgbYMUnGPDarx3pFYVKFhfijGu</w:t>
      </w:r>
    </w:p>
    <w:p>
      <w:r>
        <w:t>https://www.oculus.com/lynx/?u=https%3A%2F%2Fwww.facebook.com%2Fcommunitystandards%2Fhate_speech&amp;e=AT3pOWwZ7voJH3N1u5DGowDPBiJJ8Aytp-BWQfRU6U-5s-V6EPDa-rmkZ9CnIirSQAQxOKe8Jd28tG1TO6vhvb1L96-VKKLNhYzZb4AlP8s-452CX8IpUYKgbYMUnGPDarx3pFYVKFhfijGu</w:t>
      </w:r>
    </w:p>
    <w:p>
      <w:r>
        <w:t>https://www.oculus.com/lynx/?u=https%3A%2F%2Fwww.facebook.com%2Fcommunitystandards%2Fmisrepresentation&amp;e=AT3pOWwZ7voJH3N1u5DGowDPBiJJ8Aytp-BWQfRU6U-5s-V6EPDa-rmkZ9CnIirSQAQxOKe8Jd28tG1TO6vhvb1L96-VKKLNhYzZb4AlP8s-452CX8IpUYKgbYMUnGPDarx3pFYVKFhfijGu</w:t>
      </w:r>
    </w:p>
    <w:p>
      <w:r>
        <w:t>https://www.oculus.com/lynx/?u=https%3A%2F%2Fwww.facebook.com%2Fcareers%2Fareas-of-work%2Foculus%2F&amp;e=AT0Vr2Puumv7TOl9V93yOibeV6-g03-oB1KyHl0FA--jtsBK9ARpFYxEDBp13dzACCJDgMqn0nqIEQn4FX3i5SIB2OkDehwz7VkPqcwg02Rry3BY55tYZcIk0ZF0Y5e_tD_HovfAf0DIEQFz</w:t>
      </w:r>
    </w:p>
    <w:p>
      <w:r>
        <w:t>https://www.oculus.com/lynx/?u=https%3A%2F%2Fwww.facebookconnect.com%2F&amp;e=AT0Vr2Puumv7TOl9V93yOibeV6-g03-oB1KyHl0FA--jtsBK9ARpFYxEDBp13dzACCJDgMqn0nqIEQn4FX3i5SIB2OkDehwz7VkPqcwg02Rry3BY55tYZcIk0ZF0Y5e_tD_HovfAf0DIEQFz</w:t>
      </w:r>
    </w:p>
    <w:p>
      <w:r>
        <w:t>https://moon.vn/life/arvr-in-europe-build-the-future-in-zurich-cork-london-or-prague</w:t>
      </w:r>
    </w:p>
    <w:p>
      <w:r>
        <w:t>https://moon.vn/life/how-facebook-helped-me-grow-from-an-intern-to-design-lead</w:t>
      </w:r>
    </w:p>
    <w:p>
      <w:r>
        <w:t>https://moon.vn/life/protecting-and-caring-for-the-facebook-community</w:t>
      </w:r>
    </w:p>
    <w:p>
      <w:r>
        <w:t>https://moon.vn/v2/jobs/219380302854760/</w:t>
      </w:r>
    </w:p>
    <w:p>
      <w:r>
        <w:t>https://moon.vn/v2/jobs/218752913108582/</w:t>
      </w:r>
    </w:p>
    <w:p>
      <w:r>
        <w:t>https://moon.vn/v2/jobs/239827438304883/</w:t>
      </w:r>
    </w:p>
    <w:p>
      <w:r>
        <w:t>https://moon.vn/v2/jobs/263423732237383/</w:t>
      </w:r>
    </w:p>
    <w:p>
      <w:r>
        <w:t>https://moon.vn/v2/jobs/265303189116757/</w:t>
      </w:r>
    </w:p>
    <w:p>
      <w:r>
        <w:t>https://moon.vn/v2/jobs/267099642234046/</w:t>
      </w:r>
    </w:p>
    <w:p>
      <w:r>
        <w:t>https://moon.vn/v2/jobs/268752028657527/</w:t>
      </w:r>
    </w:p>
    <w:p>
      <w:r>
        <w:t>https://moon.vn/v2/jobs/268150968823000/</w:t>
      </w:r>
    </w:p>
    <w:p>
      <w:r>
        <w:t>https://moon.vn/v2/jobs/371394431067464/</w:t>
      </w:r>
    </w:p>
    <w:p>
      <w:r>
        <w:t>https://moon.vn/v2/jobs/369640607861774/</w:t>
      </w:r>
    </w:p>
    <w:p>
      <w:r>
        <w:t>https://moon.vn/v2/jobs/379956733670920/</w:t>
      </w:r>
    </w:p>
    <w:p>
      <w:r>
        <w:t>https://moon.vn/v2/jobs/375290800462547/</w:t>
      </w:r>
    </w:p>
    <w:p>
      <w:r>
        <w:t>https://moon.vn/v2/jobs/375056100620672/</w:t>
      </w:r>
    </w:p>
    <w:p>
      <w:r>
        <w:t>https://moon.vn/v2/jobs/373625900761221/</w:t>
      </w:r>
    </w:p>
    <w:p>
      <w:r>
        <w:t>https://moon.vn/v2/jobs/373440350785780/</w:t>
      </w:r>
    </w:p>
    <w:p>
      <w:r>
        <w:t>https://scontent.fsgn5-1.fna.fbcdn.net/v/t39.2365-6/87540478_3007037622649952_8288137419182571520_n.pdf?_nc_cat=107&amp;ccb=1-5&amp;_nc_sid=ad8a9d&amp;_nc_ohc=CmyL4fJqegMAX8zw5Bh&amp;_nc_ht=scontent.fsgn5-1.fna&amp;oh=00_AT-jAUm_97xA7sS-oQbYHP7-bCzvYcfrgi4iUyXgHvqsBA&amp;oe=6239A15C</w:t>
      </w:r>
    </w:p>
    <w:p>
      <w:r>
        <w:t>https://scontent.fsgn5-8.fna.fbcdn.net/v/t39.2365-6/87426865_252257412444235_3565942484934590464_n.pdf?_nc_cat=103&amp;ccb=1-5&amp;_nc_sid=ad8a9d&amp;_nc_ohc=NocJe5mLXi4AX-e10X4&amp;_nc_ht=scontent.fsgn5-8.fna&amp;oh=00_AT_410hIbxwTJx743566zg6nMhMqQwLSfwQTC3ZeEDGusQ&amp;oe=623A7563</w:t>
      </w:r>
    </w:p>
    <w:p>
      <w:r>
        <w:t>https://moon.vn/reg/?privacy_mutation_token=eyJ0eXBlIjowLCJjcmVhdGlvbl90aW1lIjoxNjQ3NjE2NTQ3LCJjYWxsc2l0ZV9pZCI6MzYzOTY5MDQ0ODc4OTI4fQ%3D%3D</w:t>
      </w:r>
    </w:p>
    <w:p>
      <w:r>
        <w:t>https://en-gb.facebook.com/help/contact/784491318687824</w:t>
      </w:r>
    </w:p>
    <w:p>
      <w:r>
        <w:t>https://zh-tw.facebook.com/help/contact/784491318687824</w:t>
      </w:r>
    </w:p>
    <w:p>
      <w:r>
        <w:t>https://ko-kr.facebook.com/help/contact/784491318687824</w:t>
      </w:r>
    </w:p>
    <w:p>
      <w:r>
        <w:t>https://ja-jp.facebook.com/help/contact/784491318687824</w:t>
      </w:r>
    </w:p>
    <w:p>
      <w:r>
        <w:t>https://fr-fr.facebook.com/help/contact/784491318687824</w:t>
      </w:r>
    </w:p>
    <w:p>
      <w:r>
        <w:t>https://th-th.facebook.com/help/contact/784491318687824</w:t>
      </w:r>
    </w:p>
    <w:p>
      <w:r>
        <w:t>https://es-la.facebook.com/help/contact/784491318687824</w:t>
      </w:r>
    </w:p>
    <w:p>
      <w:r>
        <w:t>https://pt-br.facebook.com/help/contact/784491318687824</w:t>
      </w:r>
    </w:p>
    <w:p>
      <w:r>
        <w:t>https://de-de.facebook.com/help/contact/784491318687824</w:t>
      </w:r>
    </w:p>
    <w:p>
      <w:r>
        <w:t>https://it-it.facebook.com/help/contact/784491318687824</w:t>
      </w:r>
    </w:p>
    <w:p>
      <w:r>
        <w:t>https://l.facebook.com/l.php?u=https%3A%2F%2Fwww.instagram.com%2F&amp;h=AT2-D9MN1GSUaKC4DvCeaOGNuxNPzdiMjmCPvfn47TXFflIH1MnOso_YyMPVHKfLDFYhcAon14zXd7ksQ6v3y9StrN1hMnH9o6McudbfRVeQR03z_86lh5adMJSrsIc27TIIq34vKQGhLeqz</w:t>
      </w:r>
    </w:p>
    <w:p>
      <w:r>
        <w:t>https://vi-vn.facebook.com/help/contact/861937627253138</w:t>
      </w:r>
    </w:p>
    <w:p>
      <w:r>
        <w:t>https://l.facebook.com/l.php?u=https%3A%2F%2Fwww.instagram.com%2Faccounts%2Fprivacy_and_security%2F&amp;h=AT2qh_4Qx3taW9-iVJkzS6IbsFOQj8sFFcG7cwUPCoir5NiGI4wrZ5HTw_PSOwkTG6-LRh8bAGo3W6nrMyre3wbuVrquGF8Dq6uGIo7z5ADIVyBBcjWwtLkEPMQo7V85qpSkwQfeR6hw6G5D</w:t>
      </w:r>
    </w:p>
    <w:p>
      <w:r>
        <w:t>https://l.facebook.com/l.php?u=https%3A%2F%2Fwww.instagram.com%2Faccounts%2Fprivacy_and_security%2F&amp;h=AT0x_puWtz-5oQCKUfYcN8iLdH3VLLvfdNbRNBlAi7TJBO0E-kviKyuV4slFVMn69VNKNdtykvkGj7apBijHDU9r2WOFm-LejTv7JZfrGYVIaEhAoX90sLcgQHgBSrmVytorEVi37DAqgH8S</w:t>
      </w:r>
    </w:p>
    <w:p>
      <w:r>
        <w:t>https://l.facebook.com/l.php?u=https%3A%2F%2Fhelp.instagram.com%2F351460621611097%3Fref%3Ddp&amp;h=AT0DSMZpdQviUXTthiH8oBeucXUN7IO09SoNbBu9RFT4RjAUAPoUtX0-7SS-Lexx7qK3DxA5ktvVpCoiZ-Y6FU-hELDnyeA0nhz_0Ubx2qhTaGzuw5H_mqAJCaW6Yf2URwzEi32GRWKttnC4</w:t>
      </w:r>
    </w:p>
    <w:p>
      <w:r>
        <w:t>https://l.facebook.com/l.php?u=https%3A%2F%2Fdonations.fb.com%2F&amp;h=AT0MSiep63nGRsqqdAKf1eK0f2WxGWGi2UVQJdsES8ddgXBILFtPAgokEwV9SclfBKyefzdqzSyexd6wP37QaHy4fPRfPSCay85uavj5w5EKHbSZrVowd0iK3WMDWs8nPT_xL6UZJg9Pp_49</w:t>
      </w:r>
    </w:p>
    <w:p>
      <w:r>
        <w:t>https://l.facebook.com/l.php?u=https%3A%2F%2Fwww.instagram.com%2Flegal%2Fcookies%2F&amp;h=AT1RJ-QMSKrOjhvXbca4vDFzxWhlfsvjOdaqAIygHFpYrVKKSh_bg-ZljuDheSuplkE7RE4MwGunw-ZBidTl_QLfzKvQX0Tg19BNHG6G4KtwBLi7vC9jn2seatS9ntUyuOCmGPNuLzZ-kKtP</w:t>
      </w:r>
    </w:p>
    <w:p>
      <w:r>
        <w:t>https://l.facebook.com/l.php?u=https%3A%2F%2Fwww.instagram.com%2Flegal%2Fcookies%2F&amp;h=AT2D4E30XAQf61BAEQ_7iLgZchFEXJQ2cnXrjf76IBtFwUW35umRESPeBwIB4zQ4oKFw3GAkEt4raZwpC1Ty5xgUcUyv6pCExINl8YLqqfGpzSvXdrdBa8wZh9lu0me8syLdQ2H0wMg59iij</w:t>
      </w:r>
    </w:p>
    <w:p>
      <w:r>
        <w:t>https://l.facebook.com/l.php?u=https%3A%2F%2Fhelp.instagram.com%2F581066165581870%3Fref%3Ddp&amp;h=AT3PnDjd4cF0SApOThOyDHMRoBwlwgTLsyQ6OnoyCiPuIEOOa25DhNrJN-LA3BeBKUuL49zOumxkv29GkJCSW6Z7KedXSVgZ_ExPYW7IFA0cgLRKhBhHKpMZZ4AoPBoIeSeLgEGE3lloHbpe</w:t>
      </w:r>
    </w:p>
    <w:p>
      <w:r>
        <w:t>https://l.facebook.com/l.php?u=https%3A%2F%2Fhelp.instagram.com%2F1986234648360433%3Fref%3Ddp&amp;h=AT1uwjeL1ogXGjsrncPENO52cUdr-fh0E-mXtzlto4VKZ65Rl4ZWtOoa85mzspcHpnIIMhLQCkVTTPphIlXayBgygeYs735nftkSSIj4UA7tVX0mg8L8txsivbyTVMsBNKZeUOcZSGaZfjdK</w:t>
      </w:r>
    </w:p>
    <w:p>
      <w:r>
        <w:t>https://l.facebook.com/l.php?u=https%3A%2F%2Fwww.instagram.com%2Faccounts%2Fprivacy_and_security%2F&amp;h=AT0OziEf4C-DloyyNefQpk3YBtJCD5vWjLyGZCkUz5sBL8_rdFxsvfbCOM_N0aGZBPefe4N1SXCO5L9a0j3amARxt0qtbbMiRtP-5GX8Pdu2EiFYo8s81bXcyx1zKa5X2dAzGpvwBTjcKORr</w:t>
      </w:r>
    </w:p>
    <w:p>
      <w:r>
        <w:t>https://l.facebook.com/l.php?u=https%3A%2F%2Fhelp.instagram.com%2F369001149843369&amp;h=AT3TzbnC8v3MJzkBvp53eqU2m2xWyPCMwsZwV8CTMGi5cL298TN4fhnhvbwY8txhKUd57_Vi2k7JXdPywDd34lpvNsKvIymiDsdWxH-7UmbOp7L5Ri-ej7jOLsFfDpjgZi5Rj6gUdmcbicjo</w:t>
      </w:r>
    </w:p>
    <w:p>
      <w:r>
        <w:t>https://l.facebook.com/l.php?u=https%3A%2F%2Fresearch.fb.com%2F&amp;h=AT29LdYGQUN_I-G3LG7u9HIfxMr2HQe8oB2MmE0pVCf1l_YgPbdVqd2FFLnjwty6Q57REyBUgyXKldpxh2SpCC5NkVHoJI4ZcLHc76k4ZdmXpxKgUyRAgj6ZEi3PvVdmdopvE0DvjOWZIiA5</w:t>
      </w:r>
    </w:p>
    <w:p>
      <w:r>
        <w:t>https://l.facebook.com/l.php?u=https%3A%2F%2Fresearch.fb.com%2F&amp;h=AT0ZD8u3t0QgWYJuM4t3SrcOY-TdQ81SRPbSAMdPPXSDxsMO86PASA_B0F3vK9kSumFTVpg0Xc02qgNNIeZQKw-rdmEjQVF00q-vSOIyvdWbbjcQgm7XRnCQLBjzwmsuz33bYrE58jzhmFx4</w:t>
      </w:r>
    </w:p>
    <w:p>
      <w:r>
        <w:t>https://l.facebook.com/l.php?u=https%3A%2F%2Fhelp.instagram.com%2F448523408565555%3Fref%3Ddp&amp;h=AT0bbbGzay6sJioiVbEJvls0fRR5QnaKwASdNIRLqIk6XKp1cHnNNrckq6C4ruiATRKYT75SPnMepoHq4qrR5RO3QXwgCMBhO5gnmG6kNjweA2SViv6dax9pSex2i8HqKHeC6-Ll5Fd1aMT0</w:t>
      </w:r>
    </w:p>
    <w:p>
      <w:r>
        <w:t>https://l.facebook.com/l.php?u=https%3A%2F%2Fhelp.instagram.com%2F243810329323104%3Fref%3Ddp&amp;h=AT0Y_haOyWdo5HksU-fHAHHZJPO0AwNVcuqkkBtWs5TiRH5tQiVK-_eo8bmqYcDELi4rNWdvKrgFx0m6kjS177xp1roYeAp7Kv8USbDB_PUcgOV4TXMhzhZbShYn3jco3VNmRUSRW4LUCtqd</w:t>
      </w:r>
    </w:p>
    <w:p>
      <w:r>
        <w:t>https://l.facebook.com/l.php?u=https%3A%2F%2Fhelp.instagram.com%2F906123729538696%3Fref%3Ddp&amp;h=AT3WKneLShuGFaWyV4SODmeAz-btVgwfMDt082nE4z5PR1MF9stF6Cl2tR9neoBDayxF1xqJjRUSFEMmzrWbrLP0q2jBD9yLJWYu4a7qLF14c9FuqTWEbn8NJE7nyIgiyzvT634DUqBp8lKo</w:t>
      </w:r>
    </w:p>
    <w:p>
      <w:r>
        <w:t>https://l.facebook.com/l.php?u=https%3A%2F%2Fresearch.fb.com%2Fprograms%2F&amp;h=AT2YgLpSc03kgmzZpKMXAc-tVpNgRyJE_GApWbvQX2JjWbdjrMY3bMNOvT-aj-1TxxFvYMbErq9zajUxeKlIKVsFkx5EC5Wra9AW4qF9YiJEAKvZ3a4BUhN_YjzU0o1pT2J4dbdewzKHc69l</w:t>
      </w:r>
    </w:p>
    <w:p>
      <w:r>
        <w:t>https://l.facebook.com/l.php?u=https%3A%2F%2Fwww.instagram.com%2Faccounts%2Fprivacy_and_security%2F&amp;h=AT35tO57Q3Wt6YVkVSi1rCeCrTmpFHVdcvhksYV69VAmnjQxuG2EUcRYWNEadYUa1-gHQ1kv-zBNzIi4XorkqtepA_1KgSxpiWObu0uJzaYDThteIzGi9mWbzALRKjZcgb0OUjRE31nhSg1o</w:t>
      </w:r>
    </w:p>
    <w:p>
      <w:r>
        <w:t>https://l.facebook.com/l.php?u=https%3A%2F%2Fwww.instagram.com%2Faccounts%2Fprivacy_and_security%2F&amp;h=AT3S2mxGF_5D-3gj25ACrRfLo4PYu6pvp0aiD2qAd18_tQgzlqusj2zzvCbOJEaO7e2fm5sKJazFSa8LEthOD-g9b8rY5cL91v2Kj8o1IYpcMQjXUY-__j05tUxKoK7Vulk-yCmAhJbL22YU</w:t>
      </w:r>
    </w:p>
    <w:p>
      <w:r>
        <w:t>https://l.facebook.com/l.php?u=https%3A%2F%2Fwww.instagram.com%2Faccounts%2Fprivacy_and_security%2F&amp;h=AT2PA14VhEv1JdM6hUlYOQoY9K5DYamJBtgASSBEvTa7746wJ_5N1wvLPuCJvCINDoe8oraoq85yRwt2hpNJpZuPImZE23Chq5sjV53qrv-RM6bbqGvHGJVrg5HKjQEnDB-jj6Z23kIv02hchao6P9mRzgA3KA</w:t>
      </w:r>
    </w:p>
    <w:p>
      <w:r>
        <w:t>https://l.facebook.com/l.php?u=https%3A%2F%2Fhelp.instagram.com%2F581066165581870%3Fref%3Ddp&amp;h=AT0j6r19BPRSu6n8SvTQZolyN14oi5Vf_9QTf8fcVNcbGlbKR-NaqS0aub0jSAu3AJikPA_XlDyUQ6pW64RUfinZqXbrcxeRFl_4F_oJN2H6HMBb93uyitAcvnNH5GO1noTr-8PcsQyzSCpi</w:t>
      </w:r>
    </w:p>
    <w:p>
      <w:r>
        <w:t>http://l.facebook.com/l.php?u=http%3A%2F%2Feur-lex.europa.eu%2Flegal-content%2FEN%2FTXT%2FPDF%2F%3Furi%3DCELEX%3A32010D0087&amp;h=AT3gggo1DQRHYPmRDVIAsmn2yWJerQKPK2S3BegOf9Hno849kDxcMdHKylK73mUx4YLzhGEH2SEc9LLgkd1ke1spd0xzHBl-GJtCWuwNL8D6SQYt3aMT8dnqiwwMzt02m2S6GpGjJmupgxNP</w:t>
      </w:r>
    </w:p>
    <w:p>
      <w:r>
        <w:t>https://l.facebook.com/l.php?u=https%3A%2F%2Fec.europa.eu%2Finfo%2Flaw%2Flaw-topic%2Fdata-protection%2Fdata-transfers-outside-eu%2Fadequacy-protection-personal-data-non-eu-countries_en&amp;h=AT3kAZ427AAN6LQufSnScnBT9F9yQf6aiicA7Vzsmj3mcO3VWbz-tLMd0Rb08I8vKJckLwZE_3UXGwKdlSv6l5qA6KPSK-RQrwSrGEDelTQioEdktXV0rB6JGB3C1VJ58BjXuG_D5iMHEFrD</w:t>
      </w:r>
    </w:p>
    <w:p>
      <w:r>
        <w:t>https://l.facebook.com/l.php?u=https%3A%2F%2Fhelp.instagram.com%2F196883487377501%3Fref%3Ddp&amp;h=AT1V2QBaGExryProCgYSMqZ-v0wDeNJ1Rh68lADBxDpN0zl9wMcRK92Ng5BFtbGBENdBBDPbIKcdCn4pL0xRt4wjWnpJ2OJuzmf_PWbg4EUHQdhedATXPo0B1azahZk9wkOAGzpQpRBQyNB8</w:t>
      </w:r>
    </w:p>
    <w:p>
      <w:r>
        <w:t>https://l.facebook.com/l.php?u=https%3A%2F%2Fwww.instagram.com%2F&amp;h=AT0v42i5Drrrdy-B-8prOFB7HseI3-E79voFFa3_cEykRXicEN9FeIeksYBkkepuXhms7erx3pWnetLdUnIugTidY4akQi5qk-9W06XbPn8jq0ZxOiNs_g4TGoQkN_6_qCDmvVTs26IplFDySH6JklzJ2FgOjQ</w:t>
      </w:r>
    </w:p>
    <w:p>
      <w:r>
        <w:t>/r.php?next=https%3A%2F%2Fl.facebook.com%2Fl.php%3Fu%3Dhttps%253A%252F%252Fec.europa.eu%252Finfo%252Flaw%252Flaw-topic%252Fdata-protection%252Fdata-transfers-outside-eu%252Fadequacy-protection-personal-data-non-eu-countries_en%26h%3DAT2qH3OPW9Ugdaj_Nl7Q3Pnho-i7s8r-VEXEJme9ztToOXT0wvXYu6noido5yBwLLwIPckwXfsTAGjgfYf2vC1nfjvWLXYnDosYmH9LGRxrIdZy8ynXdJ77NQbgm5cvQNLsYy4M4E_0GQl2d&amp;locale=vi_VN&amp;display=page</w:t>
      </w:r>
    </w:p>
    <w:p>
      <w:r>
        <w:t>https://en-gb.facebook.com/login/?next=https%3A%2F%2Fl.facebook.com%2Fl.php%3Fu%3Dhttps%253A%252F%252Fec.europa.eu%252Finfo%252Flaw%252Flaw-topic%252Fdata-protection%252Fdata-transfers-outside-eu%252Fadequacy-protection-personal-data-non-eu-countries_en%26h%3DAT2qH3OPW9Ugdaj_Nl7Q3Pnho-i7s8r-VEXEJme9ztToOXT0wvXYu6noido5yBwLLwIPckwXfsTAGjgfYf2vC1nfjvWLXYnDosYmH9LGRxrIdZy8ynXdJ77NQbgm5cvQNLsYy4M4E_0GQl2d</w:t>
      </w:r>
    </w:p>
    <w:p>
      <w:r>
        <w:t>https://zh-tw.facebook.com/login/?next=https%3A%2F%2Fl.facebook.com%2Fl.php%3Fu%3Dhttps%253A%252F%252Fec.europa.eu%252Finfo%252Flaw%252Flaw-topic%252Fdata-protection%252Fdata-transfers-outside-eu%252Fadequacy-protection-personal-data-non-eu-countries_en%26h%3DAT2qH3OPW9Ugdaj_Nl7Q3Pnho-i7s8r-VEXEJme9ztToOXT0wvXYu6noido5yBwLLwIPckwXfsTAGjgfYf2vC1nfjvWLXYnDosYmH9LGRxrIdZy8ynXdJ77NQbgm5cvQNLsYy4M4E_0GQl2d</w:t>
      </w:r>
    </w:p>
    <w:p>
      <w:r>
        <w:t>https://ko-kr.facebook.com/login/?next=https%3A%2F%2Fl.facebook.com%2Fl.php%3Fu%3Dhttps%253A%252F%252Fec.europa.eu%252Finfo%252Flaw%252Flaw-topic%252Fdata-protection%252Fdata-transfers-outside-eu%252Fadequacy-protection-personal-data-non-eu-countries_en%26h%3DAT2qH3OPW9Ugdaj_Nl7Q3Pnho-i7s8r-VEXEJme9ztToOXT0wvXYu6noido5yBwLLwIPckwXfsTAGjgfYf2vC1nfjvWLXYnDosYmH9LGRxrIdZy8ynXdJ77NQbgm5cvQNLsYy4M4E_0GQl2d</w:t>
      </w:r>
    </w:p>
    <w:p>
      <w:r>
        <w:t>https://ja-jp.facebook.com/login/?next=https%3A%2F%2Fl.facebook.com%2Fl.php%3Fu%3Dhttps%253A%252F%252Fec.europa.eu%252Finfo%252Flaw%252Flaw-topic%252Fdata-protection%252Fdata-transfers-outside-eu%252Fadequacy-protection-personal-data-non-eu-countries_en%26h%3DAT2qH3OPW9Ugdaj_Nl7Q3Pnho-i7s8r-VEXEJme9ztToOXT0wvXYu6noido5yBwLLwIPckwXfsTAGjgfYf2vC1nfjvWLXYnDosYmH9LGRxrIdZy8ynXdJ77NQbgm5cvQNLsYy4M4E_0GQl2d</w:t>
      </w:r>
    </w:p>
    <w:p>
      <w:r>
        <w:t>https://fr-fr.facebook.com/login/?next=https%3A%2F%2Fl.facebook.com%2Fl.php%3Fu%3Dhttps%253A%252F%252Fec.europa.eu%252Finfo%252Flaw%252Flaw-topic%252Fdata-protection%252Fdata-transfers-outside-eu%252Fadequacy-protection-personal-data-non-eu-countries_en%26h%3DAT2qH3OPW9Ugdaj_Nl7Q3Pnho-i7s8r-VEXEJme9ztToOXT0wvXYu6noido5yBwLLwIPckwXfsTAGjgfYf2vC1nfjvWLXYnDosYmH9LGRxrIdZy8ynXdJ77NQbgm5cvQNLsYy4M4E_0GQl2d</w:t>
      </w:r>
    </w:p>
    <w:p>
      <w:r>
        <w:t>https://th-th.facebook.com/login/?next=https%3A%2F%2Fl.facebook.com%2Fl.php%3Fu%3Dhttps%253A%252F%252Fec.europa.eu%252Finfo%252Flaw%252Flaw-topic%252Fdata-protection%252Fdata-transfers-outside-eu%252Fadequacy-protection-personal-data-non-eu-countries_en%26h%3DAT2qH3OPW9Ugdaj_Nl7Q3Pnho-i7s8r-VEXEJme9ztToOXT0wvXYu6noido5yBwLLwIPckwXfsTAGjgfYf2vC1nfjvWLXYnDosYmH9LGRxrIdZy8ynXdJ77NQbgm5cvQNLsYy4M4E_0GQl2d</w:t>
      </w:r>
    </w:p>
    <w:p>
      <w:r>
        <w:t>https://es-la.facebook.com/login/?next=https%3A%2F%2Fl.facebook.com%2Fl.php%3Fu%3Dhttps%253A%252F%252Fec.europa.eu%252Finfo%252Flaw%252Flaw-topic%252Fdata-protection%252Fdata-transfers-outside-eu%252Fadequacy-protection-personal-data-non-eu-countries_en%26h%3DAT2qH3OPW9Ugdaj_Nl7Q3Pnho-i7s8r-VEXEJme9ztToOXT0wvXYu6noido5yBwLLwIPckwXfsTAGjgfYf2vC1nfjvWLXYnDosYmH9LGRxrIdZy8ynXdJ77NQbgm5cvQNLsYy4M4E_0GQl2d</w:t>
      </w:r>
    </w:p>
    <w:p>
      <w:r>
        <w:t>https://pt-br.facebook.com/login/?next=https%3A%2F%2Fl.facebook.com%2Fl.php%3Fu%3Dhttps%253A%252F%252Fec.europa.eu%252Finfo%252Flaw%252Flaw-topic%252Fdata-protection%252Fdata-transfers-outside-eu%252Fadequacy-protection-personal-data-non-eu-countries_en%26h%3DAT2qH3OPW9Ugdaj_Nl7Q3Pnho-i7s8r-VEXEJme9ztToOXT0wvXYu6noido5yBwLLwIPckwXfsTAGjgfYf2vC1nfjvWLXYnDosYmH9LGRxrIdZy8ynXdJ77NQbgm5cvQNLsYy4M4E_0GQl2d</w:t>
      </w:r>
    </w:p>
    <w:p>
      <w:r>
        <w:t>https://de-de.facebook.com/login/?next=https%3A%2F%2Fl.facebook.com%2Fl.php%3Fu%3Dhttps%253A%252F%252Fec.europa.eu%252Finfo%252Flaw%252Flaw-topic%252Fdata-protection%252Fdata-transfers-outside-eu%252Fadequacy-protection-personal-data-non-eu-countries_en%26h%3DAT2qH3OPW9Ugdaj_Nl7Q3Pnho-i7s8r-VEXEJme9ztToOXT0wvXYu6noido5yBwLLwIPckwXfsTAGjgfYf2vC1nfjvWLXYnDosYmH9LGRxrIdZy8ynXdJ77NQbgm5cvQNLsYy4M4E_0GQl2d</w:t>
      </w:r>
    </w:p>
    <w:p>
      <w:r>
        <w:t>https://it-it.facebook.com/login/?next=https%3A%2F%2Fl.facebook.com%2Fl.php%3Fu%3Dhttps%253A%252F%252Fec.europa.eu%252Finfo%252Flaw%252Flaw-topic%252Fdata-protection%252Fdata-transfers-outside-eu%252Fadequacy-protection-personal-data-non-eu-countries_en%26h%3DAT2qH3OPW9Ugdaj_Nl7Q3Pnho-i7s8r-VEXEJme9ztToOXT0wvXYu6noido5yBwLLwIPckwXfsTAGjgfYf2vC1nfjvWLXYnDosYmH9LGRxrIdZy8ynXdJ77NQbgm5cvQNLsYy4M4E_0GQl2d</w:t>
      </w:r>
    </w:p>
    <w:p>
      <w:r>
        <w:t>https://l.facebook.com/l.php?u=https%3A%2F%2Fwww.instagram.com%2F&amp;h=AT30yG81ZBGZkS5SpERJOXMYSc6LbHtDYsAmo67Tlj9lahKqn5aY40X7BOx8GOVVi2HRk1ZLRW6QKIohPzhO1ozVDPMoxpaGW1ggwPlbsFowXZgzKD32MrzJqTYkj_n73waFXWwDnoBHEu3B</w:t>
      </w:r>
    </w:p>
    <w:p>
      <w:r>
        <w:t>https://l.facebook.com/l.php?u=https%3A%2F%2Fwww.instagram.com%2Faccounts%2Fprivacy_and_security%2F&amp;h=AT34x7E2Yw7jH6pzPMvWU14DNxk2T_iCr_sbOiR9RcxOI8IJrF7wqjhKUhynVNdMO8DWgT0U87FMMMyfsIFd2igPhOY6y8Pa0gp4NSY9BbO94m7eJLeRf5exRxePSNUO-bR8nM42lXx5gGdb</w:t>
      </w:r>
    </w:p>
    <w:p>
      <w:r>
        <w:t>https://l.facebook.com/l.php?u=https%3A%2F%2Fwww.instagram.com%2Faccounts%2Fprivacy_and_security%2F&amp;h=AT3nDX5UuVG4SRiGJB5aD6x1bdOUw8UGZ1vCfw6cuRPNBtAuooLWIMGd9kejzh8whIueFn_yyX_UrqwRPS1cevpp7U_EFG-veI32A5FddIp-vEp5rRtmyAmXutTXVVyBTFTFde5m2BAcOzQO</w:t>
      </w:r>
    </w:p>
    <w:p>
      <w:r>
        <w:t>https://l.facebook.com/l.php?u=https%3A%2F%2Fhelp.instagram.com%2F351460621611097%3Fref%3Ddp&amp;h=AT12jzLt8ytS9G7Ey7lk5_P8ZZ_jEdKofLTXSb1-Is9yg3o-NCt_vI8xjOubX_c1GmGLy-Ce1JA_MgEPB0XZWjvdcPHg2vD8XrLi74gjxQu-TZ6g-79sQ5fekhQj2S7ctCRA4QOH320yY04J</w:t>
      </w:r>
    </w:p>
    <w:p>
      <w:r>
        <w:t>https://l.facebook.com/l.php?u=https%3A%2F%2Fdonations.fb.com%2F&amp;h=AT3OwXpCXAFtr2HOmIWf9l3T_t-rZ2KJA22cmCcixFLw2Dcn9h1UAaIWKT1RzOHhNw_WVZ_9HA3NjXcbqAPp9_rMsB-_L4KFQjRZkXb7Qq64YXItXjsrGUBw5fzqwwqlBaQTfIr-gBAfVMCn</w:t>
      </w:r>
    </w:p>
    <w:p>
      <w:r>
        <w:t>https://l.facebook.com/l.php?u=https%3A%2F%2Fwww.instagram.com%2Flegal%2Fcookies%2F&amp;h=AT0BL5DifPYxkvMf1Eg_J31wsv_1IrdafYXD4LbduCr2WY5cmfEdh43NgiepVk1XSD0x1B_2Fmiuf7ovrCsoV7L34OP8BYj-rTWhykryhT0in-TkDvAoAT0NIjXrfR4pj33iRFzndaYppfSL</w:t>
      </w:r>
    </w:p>
    <w:p>
      <w:r>
        <w:t>https://l.facebook.com/l.php?u=https%3A%2F%2Fwww.instagram.com%2Flegal%2Fcookies%2F&amp;h=AT2DICLnxeczJzkb500QAdbd4k-jLjkjAeuwCPJRR1hDAGd7JdGG3Hdu-djPVIMBaoQCdj0Ele0VB6U4gbRTzpaLtW3SQh2o3VfvCxc27thPFDOFOATNaLihvmRjnzuj1XVd2rx6D6SqKlxyTwAGr0Ey7YqoHg</w:t>
      </w:r>
    </w:p>
    <w:p>
      <w:r>
        <w:t>https://l.facebook.com/l.php?u=https%3A%2F%2Fhelp.instagram.com%2F581066165581870%3Fref%3Ddp&amp;h=AT3_OPB6unNQQQW5DPGaZAHzL_zd6Iug2yV5DzxPElWh7S5IgxQ9DfTw-s3JUljrfuB540fjxi-vpss6zZGgGwl5QlFTUXS4_9obIJ_4FQhjHPDj0ISmk4xvGMHg_e3plMPs9vuBUfAuUdbp</w:t>
      </w:r>
    </w:p>
    <w:p>
      <w:r>
        <w:t>https://l.facebook.com/l.php?u=https%3A%2F%2Fhelp.instagram.com%2F1986234648360433%3Fref%3Ddp&amp;h=AT3FBvb5LMbE7WYPbGss47yrCHz72cOeHm7V74zBrIK5mhQgKU6oJXTiogSmpZSzn1MlBjy-h42VefD6b6TKkhtnufxYdxJvYZA2edWKyDNQNOxRv95SmhQ1RWu37UR0KH2cTbh5MdraLHk9</w:t>
      </w:r>
    </w:p>
    <w:p>
      <w:r>
        <w:t>https://l.facebook.com/l.php?u=https%3A%2F%2Fwww.instagram.com%2Faccounts%2Fprivacy_and_security%2F&amp;h=AT2LBnkq0aOQMEzD7Zb1WzRaVk89IP8o9O3n8Rmo5cEfY4Y624XgMh_gZzB-ZVtvlUYmnSrH5AMoxvIefG0GBRwtAqh94u8djGnqlNWtUlmslWa9Zd--u6O8Kj8e3eF14qWEkTK1cYpTECsr</w:t>
      </w:r>
    </w:p>
    <w:p>
      <w:r>
        <w:t>https://l.facebook.com/l.php?u=https%3A%2F%2Fhelp.instagram.com%2F369001149843369&amp;h=AT1iaseIJxGKhB4F3CcZswvQ9AW3ZBrx8NKFTyXjpk4VWCxnIRiwm_RF-V3NDTUii5y7i_fAHn_vaONROEYXUEjBYInW8-Q203AdgSxf10wPAgbsaOYFM16fzErIYpCZ3_jWrt2OK3xJgmhf</w:t>
      </w:r>
    </w:p>
    <w:p>
      <w:r>
        <w:t>https://l.facebook.com/l.php?u=https%3A%2F%2Fresearch.fb.com%2F&amp;h=AT3j7c_qlCEpnvkTR9OpbUX3KrtqyaTbYwztblCZGKRYLXhYBAVuI-ffe0UoF5J4_gnOjRupHNqp-z13i-O3rDFWGi8s4uWkojGmiX7ty59h_zHOdgIflCV1koLB6HcFFcTJ2ijXmKgTeDd3</w:t>
      </w:r>
    </w:p>
    <w:p>
      <w:r>
        <w:t>https://l.facebook.com/l.php?u=https%3A%2F%2Fresearch.fb.com%2F&amp;h=AT31Kp-B075-29QawFlpMZf_V7M1tmQb0DKXWJJ9Zi01nxoJFyyohXjuezaeVl6_L7Mp0vFQJxrN8-0WRq_WZmqPUac1WQ8haKp1MVUSndisvFnoClvAwRCWMNSSi92HU7e4WwmjuhtBFHEI</w:t>
      </w:r>
    </w:p>
    <w:p>
      <w:r>
        <w:t>https://l.facebook.com/l.php?u=https%3A%2F%2Fhelp.instagram.com%2F448523408565555%3Fref%3Ddp&amp;h=AT16YxFljUJzekWS4TOnzb2A2gGAKK4etzN3L5pAyqPIq7ptkZyVfHQSMECht7V_ByCH8hIiMQvQJwb3bYZQEzlzdhuvwGhjQCR1iD3CANM8NvyzzW79ib1-WCQQX30Z6wwL6PwPCxj-7HXZ</w:t>
      </w:r>
    </w:p>
    <w:p>
      <w:r>
        <w:t>https://l.facebook.com/l.php?u=https%3A%2F%2Fhelp.instagram.com%2F243810329323104%3Fref%3Ddp&amp;h=AT3x4_CUqNHbMMKfQ2jqnBvbfgO9AXis2qTuRiS6P-urZLbA3Yu6HqPd2UgT9CrCBjXvf_kRFfpG2KCrlzyWGlmBIMjl8CDm9YIa_tnMt7o6vs2wLBwNFCvkGKUHyX3RU12Z1IKXASMuDbJX</w:t>
      </w:r>
    </w:p>
    <w:p>
      <w:r>
        <w:t>https://l.facebook.com/l.php?u=https%3A%2F%2Fhelp.instagram.com%2F906123729538696%3Fref%3Ddp&amp;h=AT3qvBv7SdxmKOrZgt4LtM62t1d1rkr_7nCuQOe2QOvYrYBhMJc9cy5eamVuh0NvviFZIUZL7TKnaAJh1N1dDMrrnT2mcngTVpqrSDa3PHBOOl0PSyqLXLP_Xz__Z1P7AntgH0BQZKiMQr-Y</w:t>
      </w:r>
    </w:p>
    <w:p>
      <w:r>
        <w:t>https://l.facebook.com/l.php?u=https%3A%2F%2Fresearch.fb.com%2Fprograms%2F&amp;h=AT1HaiBD5m0J5px7PvUQHgO4bSXLNqauwvkS4kUS_PsdGgVBo3TuejyRPp70lHxqXO14Cs0nS4YqerSYHGTA7LaAnNG5WAhhmOvwGt74jTiffeDjDurSHVRcKXjB2CXFEK5bnA68O0ObB6PI</w:t>
      </w:r>
    </w:p>
    <w:p>
      <w:r>
        <w:t>https://l.facebook.com/l.php?u=https%3A%2F%2Fwww.instagram.com%2Faccounts%2Fprivacy_and_security%2F&amp;h=AT3fh1E7c5Inf_uMiMIeXCTb6XxwkpwsFJi4LAtBRRZRjcBvBf7_dRlvepYYrBALqeSP9HB1bIoAw3yfjdcfgi-_w_GLO_tPIaeJ2FU0j7QNjKp5uyWFX3ZDLatkHEch3bPCrJULWcgiq1Sz</w:t>
      </w:r>
    </w:p>
    <w:p>
      <w:r>
        <w:t>https://l.facebook.com/l.php?u=https%3A%2F%2Fwww.instagram.com%2Faccounts%2Fprivacy_and_security%2F&amp;h=AT3qnBwZWlagpb0hY0DxAxGt_DUt05bncWsDpcDYoTPOKn3dOWghWZ0bGsnolhNmlW1xkO-2AVoE1MWu0xnZf1Jp7H84c_clL53YDmdBZotaMIrGxoZiM77qM4BsF_phi3pBFTgTN62q7oQ3</w:t>
      </w:r>
    </w:p>
    <w:p>
      <w:r>
        <w:t>https://l.facebook.com/l.php?u=https%3A%2F%2Fwww.instagram.com%2Faccounts%2Fprivacy_and_security%2F&amp;h=AT0eycjMEnlMhjAD1WG2jbf6tUx4hpd-OS-nmiEUiAWOFLx7NKSKII1Lq9j54ReQYzZDoY430cirjMH5wLy8mqF2inrpcsvfvho1kvKVZHNbS4tlJzblRiIxfIVjohQ9yvFQIaF3Z-q9AlX4</w:t>
      </w:r>
    </w:p>
    <w:p>
      <w:r>
        <w:t>https://l.facebook.com/l.php?u=https%3A%2F%2Fhelp.instagram.com%2F581066165581870%3Fref%3Ddp&amp;h=AT35YHOwvBdhJmc9cN9XFG_pYU-anM2aKIjpFuWbQMPVZKQpuLkP1KhzN_1GlbRd7FmH4HXSyFX4PQu7P40dI9tny4NkVml0mHwvf2X0ANXusRx-GCjH6Fa31IkWyRseRBlZ62P6HqSBZW10</w:t>
      </w:r>
    </w:p>
    <w:p>
      <w:r>
        <w:t>http://l.facebook.com/l.php?u=http%3A%2F%2Feur-lex.europa.eu%2Flegal-content%2FEN%2FTXT%2FPDF%2F%3Furi%3DCELEX%3A32010D0087&amp;h=AT3R3WnXM1tGFiJio-bp4KaCdriR58xDha9fvtlIWfemAjHrdXhg1DY4qkZRvjq6GX4NFvVocbe1sTh50PMSbOc2XBSenB8XhmgZQMehKugr55W8lHCH_aHSYnjxqtv63E2hTvIGOaVCccaz</w:t>
      </w:r>
    </w:p>
    <w:p>
      <w:r>
        <w:t>https://l.facebook.com/l.php?u=https%3A%2F%2Fec.europa.eu%2Finfo%2Flaw%2Flaw-topic%2Fdata-protection%2Fdata-transfers-outside-eu%2Fadequacy-protection-personal-data-non-eu-countries_en&amp;h=AT0-joyCsMadM7nz4iZz9XK0KUz8ju-fbm5DRJDtIh87HWQTZD9bRPhyNhrdVszjfr_OSR0bytaJ6PK5YsTHNLmIwZDotKchLSTaYQYUd56VScEVrSJCcj8DzXZXFtOWVe_GxVjjSJuEja2I</w:t>
      </w:r>
    </w:p>
    <w:p>
      <w:r>
        <w:t>https://l.facebook.com/l.php?u=https%3A%2F%2Fhelp.instagram.com%2F196883487377501%3Fref%3Ddp&amp;h=AT3xiX8Lpu-gf9lAggAFvfXA_J667GWLbFpqMBabH8sk1v1GMr7JGpJPPc7Tp06RaI7Vg_1fR0PYCqP2g8d0H0fjXIZk4ArNRjwJzi-mjl8v1TLurNqFWD-7qPgmfcSn5Hx78NY6wUTh26brGCjO-6AlLCBLdg</w:t>
      </w:r>
    </w:p>
    <w:p>
      <w:r>
        <w:t>https://vi-vn.facebook.com/about/privacy/update</w:t>
      </w:r>
    </w:p>
    <w:p>
      <w:r>
        <w:t>https://l.facebook.com/l.php?u=https%3A%2F%2Fwww.instagram.com%2F&amp;h=AT3YA8g_9XQiYx1P_QetqEEE3huWPXKo4LjnfeBIaPrCKRwct-Zh1lVJLUflRXX_9-qSif41YJ4kKGBME6LJR1YcdfPSIsWTbhOgz1Hj45bZmMpuO1Rb1tzE4k2e3D0MkaCJPnFpAgFQh1Bo</w:t>
      </w:r>
    </w:p>
    <w:p>
      <w:r>
        <w:t>https://l.facebook.com/l.php?u=https%3A%2F%2Fwww.instagram.com%2Faccounts%2Fprivacy_and_security%2F&amp;h=AT3Bcc7dGCQYUQxyrJK4LQZ0k3PXWkHa_tN6UGOGS2hduChmftexWfeGsEjM-N1idksUqE713KSXVPDx_FcxGeCDMIzENRAIJpohbvzcr0lPbe-SViBevFhThMGMBmjC78b8ephiDw5RoEka</w:t>
      </w:r>
    </w:p>
    <w:p>
      <w:r>
        <w:t>https://l.facebook.com/l.php?u=https%3A%2F%2Fwww.instagram.com%2Faccounts%2Fprivacy_and_security%2F&amp;h=AT1fHbbYCrLGNN80O2JSYfkKbSPNvabkoUPNY7fsI1Kn-DaM_cwq7FOEsUo57dmjCQezfMNSNxqPvZYbupC2y5LkqSWwOyrqKXYomUcdTvEMgvNGxyLEpfRKPVfXPwRibqQOvqEDyjw1yYpM</w:t>
      </w:r>
    </w:p>
    <w:p>
      <w:r>
        <w:t>https://l.facebook.com/l.php?u=https%3A%2F%2Fhelp.instagram.com%2F351460621611097%3Fref%3Ddp&amp;h=AT1lCP-QeiGmHDE3zGtOPdnIyTFgpsNrWoIJwtrX7p08oxf1RCDuIij2LP__Vp4P0A8aQFHc1NJBQ7plf44j4VURTWkO_Yg_QUbQ36HlFvug3-d_Ylq9noo1Sp9MV8mwgm7kRlWP3P33ZOh9</w:t>
      </w:r>
    </w:p>
    <w:p>
      <w:r>
        <w:t>https://l.facebook.com/l.php?u=https%3A%2F%2Fdonations.fb.com%2F&amp;h=AT29GBiyf1-lzMCpkjvnpZiva2CmgsZG38X08KUaOUeQjVvbN5WqFXn-9YIokKxRKGxap-h-N88BbHzvJFtEV9GaG00XR8tyoTHx0VvQ_tzfjjwl5ST0zYFe5dFmUpzWZ4H6RejthECJtu7V</w:t>
      </w:r>
    </w:p>
    <w:p>
      <w:r>
        <w:t>https://l.facebook.com/l.php?u=https%3A%2F%2Fwww.instagram.com%2Flegal%2Fcookies%2F&amp;h=AT3B_ARWc0--XHxaWmVzjgFxsEt9Gb4C0ccs2vzurMB1zlRBWabNHWPEcfw6rhD7ATSHTfhLIGxRCesBLznJjST5PgWvivSUYmlOJdJn9wNI8Cr61ADNzbwLDV1o0tYV5Phi4OhC47FQ1gpU</w:t>
      </w:r>
    </w:p>
    <w:p>
      <w:r>
        <w:t>https://l.facebook.com/l.php?u=https%3A%2F%2Fwww.instagram.com%2Flegal%2Fcookies%2F&amp;h=AT0DUc9aNLp-U8VXD9s5mH9y-dJJmRqHhmkGGC2sGyoBqyZkV_479BzvFlYX4-gPbiOgtAIaI41kQE6vh2jSoP6Efgch7DpmxxXm5eC4wPxpPk7gqrjhbEs1_CqT3iGvIf83QRRj51bFckOh</w:t>
      </w:r>
    </w:p>
    <w:p>
      <w:r>
        <w:t>https://l.facebook.com/l.php?u=https%3A%2F%2Fhelp.instagram.com%2F581066165581870%3Fref%3Ddp&amp;h=AT0Spt-d3M7UMob7LLEU_X6EIgUQPMQYSxJv9OfP9XFGnhbDVuJFt2e7oeklaVAWGm-NtInatbmpC6Dty8oU-ibONy5nCl93Km2Q6S1GMXjobOsn3tQV1gYsBnY9m3RQXvy91ocYNA9cFPs7</w:t>
      </w:r>
    </w:p>
    <w:p>
      <w:r>
        <w:t>https://l.facebook.com/l.php?u=https%3A%2F%2Fhelp.instagram.com%2F1986234648360433%3Fref%3Ddp&amp;h=AT0Jn44xf97-F6Q8CNWBtoaDtP06euACUDrXP6mpFM4q7DECjOsF0GafKNMM5fnrMXDAG3-FZtYfqYPJScr6_NUu2-D0AjPtGfxMZzeJ3H6vbtlRvumEqPYFwNQDaVBETPb0y24hOWINx3nk</w:t>
      </w:r>
    </w:p>
    <w:p>
      <w:r>
        <w:t>https://l.facebook.com/l.php?u=https%3A%2F%2Fwww.instagram.com%2Faccounts%2Fprivacy_and_security%2F&amp;h=AT3How9wVf31HFV-YBQBghJlq5xZFCGEg-J99t0sjo5IZ3luZRxry4jOrAGWT3dgMdvtJNKl-lj646nm00B1Xt-dipcPrOwG1EeHIBFC6DVP17CxCgKKzV8NwpFuvIpc4_Dl9_tfgEL6_uCu</w:t>
      </w:r>
    </w:p>
    <w:p>
      <w:r>
        <w:t>https://l.facebook.com/l.php?u=https%3A%2F%2Fhelp.instagram.com%2F369001149843369&amp;h=AT0sJ-gHO54eA_zXJxcoiXVBQ9rIUQuyaxvhmyTFzwzSu4vetjzd1y0kalQI6EF4CrEqqfLCzB1ZEl-mktIlRZ-dZ7FBMncw4mYBncjYf7BYl8TolBUR6scwKAUjCb2OXegbmk665AbPTsVs</w:t>
      </w:r>
    </w:p>
    <w:p>
      <w:r>
        <w:t>https://l.facebook.com/l.php?u=https%3A%2F%2Fresearch.fb.com%2F&amp;h=AT0fjsIqHgrgetDUYcJj61LwXGQpvtDUGeebVE5ZwrwvgQYun41pRw3NRZtJ7IpQie6fDa_L2NdlTu9w72OTjdCD8uFy1n6aROCVtBjizaHQpJIci325kq5cU5sEmXfTDEEpjyjbDwagpzj8</w:t>
      </w:r>
    </w:p>
    <w:p>
      <w:r>
        <w:t>https://l.facebook.com/l.php?u=https%3A%2F%2Fresearch.fb.com%2F&amp;h=AT1i4NcN5BNdaN2sFqg14xp9O1vzopYiH0pFRVApIIWYZqjB89I4C8DCe8-0b6qt-wPsh4bcdBSgx0Foj-V_flA1acrPNftZvQJ9A8XpdI-rbc9UfmMMsSMxPiSVSaceFEjPu0taUb4BgH8x</w:t>
      </w:r>
    </w:p>
    <w:p>
      <w:r>
        <w:t>https://l.facebook.com/l.php?u=https%3A%2F%2Fhelp.instagram.com%2F448523408565555%3Fref%3Ddp&amp;h=AT3UigS6cLHo35rh9gxxPZNV24YWLK6GFAcuKmBrEKRyp9W0Dkbo51yVl8EcJEIwR-gkwgu-97DvgUyS8zDzi2grseQ_rOnZps7GHzH-MHZuzKwr3bF9FGRik371CQSVqxMAtAmY_ggRC7qS</w:t>
      </w:r>
    </w:p>
    <w:p>
      <w:r>
        <w:t>https://l.facebook.com/l.php?u=https%3A%2F%2Fhelp.instagram.com%2F243810329323104%3Fref%3Ddp&amp;h=AT3VDGKdC-3Dz6bdYrIj9aLfXgZZqBlwCTa0W_DT0k19ZQjDLFd42DpxkzwKP5lYvGRtUIrfdbKepZdmtdgG5-aiIp0r2gUPyqizZq3t_0A02pm941qu4pdgqFlKbG9N3554IzWw4iQMtKVP</w:t>
      </w:r>
    </w:p>
    <w:p>
      <w:r>
        <w:t>https://l.facebook.com/l.php?u=https%3A%2F%2Fhelp.instagram.com%2F906123729538696%3Fref%3Ddp&amp;h=AT3Bs_MYwIvFEr6MFTYl36xxBmWRA1FmiP3Pl7Dihx9q0v7FV936rlHU6b07L3ktk7uct4HK2cJvOGlqtU1LkY8WzoNCrjJVXOrOpAvsIHgO4KkjCneVc01FqrQdoZEkik_KvroYdme6qbmo</w:t>
      </w:r>
    </w:p>
    <w:p>
      <w:r>
        <w:t>https://l.facebook.com/l.php?u=https%3A%2F%2Fresearch.fb.com%2Fprograms%2F&amp;h=AT0JjFHWZbN-8IqJbz_SwBbN63jWEqJ_Z-uLpxd5tQDoVPC3QjyDu2_8HMkyAYzJcQjjtKzoSEaWgm1p1RDmeQf4kvY6IhlXShkdl3VrxVMAFcjJWEPRTE5RYLrvotWItMVcJaADZrEUdF2M</w:t>
      </w:r>
    </w:p>
    <w:p>
      <w:r>
        <w:t>https://l.facebook.com/l.php?u=https%3A%2F%2Fwww.instagram.com%2Faccounts%2Fprivacy_and_security%2F&amp;h=AT3orMRSoWxjz3PBkrSdqEJxMt8JFcBtihlfi_zDxayfWRcS2YiuUAobtNz2k2xMLaUhIsrbS-biRtTA94613aavAP6qZPgguhLN6W6yCsOYGElx8KkI1AOA58RvgSv89yW7PKFrkNplZRAF</w:t>
      </w:r>
    </w:p>
    <w:p>
      <w:r>
        <w:t>https://l.facebook.com/l.php?u=https%3A%2F%2Fwww.instagram.com%2Faccounts%2Fprivacy_and_security%2F&amp;h=AT2w-pWpmNtFMIoo2eon4mXNQqpezfxohzH1qpF0dhMBVLewGcJkta54aLsJqrqJVKjgESrIh4KjC-dZNIcmYXeJDHl-R_xOEm4akEa7ZJJV4YtVF9pmdLw5dYU-0AndQqLhnkSpy76GvFWh</w:t>
      </w:r>
    </w:p>
    <w:p>
      <w:r>
        <w:t>https://l.facebook.com/l.php?u=https%3A%2F%2Fwww.instagram.com%2Faccounts%2Fprivacy_and_security%2F&amp;h=AT2nwWwKBddn0dreR8WUaOCK-_Djav1aLi5o5VGd0u2PFsfopcresX-eV1tLfcdbeXR9gykAjLKMS54EZU4Y1_guxAsw3nFe31Kdje6b5KRuyFrWgr4agh2gk4KpowD1MjzcJBw1qM2axXSV</w:t>
      </w:r>
    </w:p>
    <w:p>
      <w:r>
        <w:t>https://l.facebook.com/l.php?u=https%3A%2F%2Fhelp.instagram.com%2F581066165581870%3Fref%3Ddp&amp;h=AT0k87lOm1CcT2B-xOAoTJU3iQ532EfboJc0hiAczzY8UokwzSOCE3EenFyqZQCyg0Cz4mvmRBRqarPS7RkCbNVMi17fkrLtgemtCuuj_8ppISEaHp0wWpmm0_oxMzxqQDy9SYzSYmRNSi2_</w:t>
      </w:r>
    </w:p>
    <w:p>
      <w:r>
        <w:t>http://l.facebook.com/l.php?u=http%3A%2F%2Feur-lex.europa.eu%2Flegal-content%2FEN%2FTXT%2FPDF%2F%3Furi%3DCELEX%3A32010D0087&amp;h=AT1swoxeUExqUcV63t6vmJGthajN4aaqAvvy1-FMCA8yDseEBQ3dsYx_9KtO7zHexXgtsIy86cyw0hurMbKGmFLKTAnMwT0E2HYDDi3NUSOj3UgsFJP2fQ8M_GZytrOfzfApXbZ-108brWBZRnfW3IdN5J-BUQ</w:t>
      </w:r>
    </w:p>
    <w:p>
      <w:r>
        <w:t>https://l.facebook.com/l.php?u=https%3A%2F%2Fec.europa.eu%2Finfo%2Flaw%2Flaw-topic%2Fdata-protection%2Fdata-transfers-outside-eu%2Fadequacy-protection-personal-data-non-eu-countries_en&amp;h=AT01DTVysogRl5CNSmAtN0ahRwGS5KYGeIa2fyEnGTkDVKlMnpGGRYzyxGrP6CFrAp1imztxZb2Uyce9enLv6ZHR-YtIe_2GrTQ_ga_EpEe_ODQ96IaOVc4CDbe3gylgQwrsw5gA8qpUedMe</w:t>
      </w:r>
    </w:p>
    <w:p>
      <w:r>
        <w:t>https://l.facebook.com/l.php?u=https%3A%2F%2Fhelp.instagram.com%2F196883487377501%3Fref%3Ddp&amp;h=AT1f0-ft2FN406v3Iw0J7a-cHlKxNjdxavoWlxjWRDyQGgLoaDHQ_Q32AONWIVTsiYjtbhfvDwIedVfmIMVk7NirQdcKEcnEkILytBGMvNjckX34akcOwM8ahF15TXCjNJc_olU83NplLr7M</w:t>
      </w:r>
    </w:p>
    <w:p>
      <w:r>
        <w:t>https://l.facebook.com/l.php?u=https%3A%2F%2Fwww.instagram.com%2F&amp;h=AT1nqESO2OmTaGIgpU159wOBBYhrgNT6Pirf7DOBawRjzBPiVVFBTnpC79kPQcW5IxYAHKL-SZca3Iva2qANDycEzTCJ7QyWjy07lAHRkVKDLyRdZ0yyeY_cDdXvaDjgLjTnk1XfGxrGqHOf</w:t>
      </w:r>
    </w:p>
    <w:p>
      <w:r>
        <w:t>https://l.facebook.com/l.php?u=https%3A%2F%2Fwww.instagram.com%2Faccounts%2Fprivacy_and_security%2F&amp;h=AT2CxoNXOkLKQFpygzABkwW58uU6nPfyAc_DXQjdU2lqWNAAI1WW5NX1DD4wGYF2mvrWmo_4kROfVeHDB261Q8RUjmzfSPyKg6wHPRE8NMeLCiQTRbwELbSIcm0HJYoyCM9khCDcnccgKNB7</w:t>
      </w:r>
    </w:p>
    <w:p>
      <w:r>
        <w:t>https://l.facebook.com/l.php?u=https%3A%2F%2Fwww.instagram.com%2Faccounts%2Fprivacy_and_security%2F&amp;h=AT2IH0kl7jJS4Eyn04Z2DKDL-_fwdHhAZQod8KbWn3_qjWZE9YYaHWRhydGXi4jASS1lxskkEiKYEgStlnU_HMnAQe-jq-HYlIz_-njPo3bqEoJJhTkPsuW7BZKxz1zGSks0wwF_exCBtY7e</w:t>
      </w:r>
    </w:p>
    <w:p>
      <w:r>
        <w:t>https://l.facebook.com/l.php?u=https%3A%2F%2Fhelp.instagram.com%2F351460621611097%3Fref%3Ddp&amp;h=AT3qekyEUTKAVYKGhwpelXtYfc9g_Up4kuLy910DNFe3qhhu-6fSd4ii7MaoLuHJuWPPBFwfcMTfgAcR2TqXFfB4qGXlh0vNLVqDh5vBr_auAIiHWZRCpb1K_jZvyJCjQN0y72dzhC89L21U</w:t>
      </w:r>
    </w:p>
    <w:p>
      <w:r>
        <w:t>https://l.facebook.com/l.php?u=https%3A%2F%2Fdonations.fb.com%2F&amp;h=AT1MQIKJ645qSBWGm7DBlOesEKywnXB5sH2cq5HHNGPcsM4h9uXELgrmb22VVUyj0sLAe1yhpqh5BrYVcRLrkKNla4G4G3JkLueV6RydKQbF205HoI0rexgpj8pCBZlwU09q_NaykNIr5BpO</w:t>
      </w:r>
    </w:p>
    <w:p>
      <w:r>
        <w:t>https://l.facebook.com/l.php?u=https%3A%2F%2Fwww.instagram.com%2Flegal%2Fcookies%2F&amp;h=AT1nO_V9XqPMZ312q8PVdkc3gLRiV3S9WRGPk1xiZBmehpzi_NVZaswWh7KdBl_IwAs5t_ehjmRo4tsnVYR6QjGZpvED4n1QfEh4n7YFOl0Weni9K4bLXNZjaa85ux9LIfKsJF2M_IDwtFei</w:t>
      </w:r>
    </w:p>
    <w:p>
      <w:r>
        <w:t>https://l.facebook.com/l.php?u=https%3A%2F%2Fwww.instagram.com%2Flegal%2Fcookies%2F&amp;h=AT1qkbKweYrSm4K2AMVJ3YuUrd-c0S9rne6NXfYOsvgbGJTR6CThrkbHcJPCdDqKE59QIEEXrFcmbZLHY8_L7n7F-eiJWBCbYoEaRNZywfZSkJ5MkRxKtOq33qoa79FgJSwyvVl3twdXM3sK</w:t>
      </w:r>
    </w:p>
    <w:p>
      <w:r>
        <w:t>https://l.facebook.com/l.php?u=https%3A%2F%2Fhelp.instagram.com%2F581066165581870%3Fref%3Ddp&amp;h=AT3QiAX3OLUPiHALtMJ678vaHwIiG_vv0cbGNG8DamtlxBCpRU_H523mC9F7-kre90RTo1wSq0AWzwAYaMnDrRNqxMK0Fv3NQNKo4boBOlHnytxTMcd5ID9spR2X8m_HdO8rA2x4UNsUe5fc</w:t>
      </w:r>
    </w:p>
    <w:p>
      <w:r>
        <w:t>https://l.facebook.com/l.php?u=https%3A%2F%2Fhelp.instagram.com%2F1986234648360433%3Fref%3Ddp&amp;h=AT3MHZNLv-omf_c77FC95G2uMEuTmr42bWNV349oag03p-Wtb2Aue0G7ZSJ1Jhr9JSuRe2O40IO0nui0l6kpFeEkDqpU2OzqfOetsdvQaVXCZVVMNHw8YoARbzYiZKwl5Rh6KIoCWFjEASDJ</w:t>
      </w:r>
    </w:p>
    <w:p>
      <w:r>
        <w:t>https://l.facebook.com/l.php?u=https%3A%2F%2Fwww.instagram.com%2Faccounts%2Fprivacy_and_security%2F&amp;h=AT2iYUuGfUREYbGeitfUg7TESck0qY0OEmoR32rCNySGeh6p2Cq63EG0SdJ9VKdpd7HqYjUXWVtkTTXjEzWgjRsSZ7-vX7qlWswzByYcn7GvmMLR-rJttdwfEubt34v5ApcvpWb4VxHMSF8n</w:t>
      </w:r>
    </w:p>
    <w:p>
      <w:r>
        <w:t>https://l.facebook.com/l.php?u=https%3A%2F%2Fhelp.instagram.com%2F369001149843369&amp;h=AT2XqY5oZl4kJXLItkk7myWYLl8iL5B_exy_yffDQOECJc20hYVBp6xbSdtR1L8AGOTekQAodDiJVVGf5Jo0ttfMq_IU3VO3hftd3WtuYFM2cwPYTV5WQG8e0eCuc2LzSbHNaU8HM-3vi589</w:t>
      </w:r>
    </w:p>
    <w:p>
      <w:r>
        <w:t>https://l.facebook.com/l.php?u=https%3A%2F%2Fresearch.fb.com%2F&amp;h=AT2zR3BbgosevVPd6qSu9KRdiRQI2VMOM82xYELLzT_NjQpl_5koTglkab-o9Dhe1wXWpkq7cES3IzZk4QxKEC3pRuRbNURFlam82pPLGBzKoOKwDUoJY6FtwJ1ZYRaImSLwwUAfJ7e351Va</w:t>
      </w:r>
    </w:p>
    <w:p>
      <w:r>
        <w:t>https://l.facebook.com/l.php?u=https%3A%2F%2Fresearch.fb.com%2F&amp;h=AT2RanHklWMeNylHbU3b3I2lIvVcMWZaUXX3hD8be70gTHa0ttVIricTx1jytTn8BeJV7m5BAxVcTw3w44MXThKAOvb2rXMrwixvUacwX3jIchy8Tne39QL8Q7o4TdK7v_dzM71quojcN3hr</w:t>
      </w:r>
    </w:p>
    <w:p>
      <w:r>
        <w:t>https://l.facebook.com/l.php?u=https%3A%2F%2Fhelp.instagram.com%2F448523408565555%3Fref%3Ddp&amp;h=AT1dg426mNgBb4OWcQsujFoMp90TsPFtOEuLLIPNLhBraoOi6WdK9o2mxWZhK1_DlDNaO5TuTXbmJlHyZFMEnhef7vtv3B0xD9u3Nj5kYSQKi6ePjmdfgaBJTak0E8M5iotkmCEuEdDdNDsP</w:t>
      </w:r>
    </w:p>
    <w:p>
      <w:r>
        <w:t>https://l.facebook.com/l.php?u=https%3A%2F%2Fhelp.instagram.com%2F243810329323104%3Fref%3Ddp&amp;h=AT0RtFXGmsj-ifKPm4rZxHtNeh0YIutJF3MVTSB-Dcg1ZtzrLaO89tUeTwqF2RkKWmgb_DP_oWoJ822CP5wPdp2B0TpluhYqkjvn1AhdiGCg419TsuAXJI66xKzHGYoIFvZ860Pk9nr4Vt_1</w:t>
      </w:r>
    </w:p>
    <w:p>
      <w:r>
        <w:t>https://l.facebook.com/l.php?u=https%3A%2F%2Fhelp.instagram.com%2F906123729538696%3Fref%3Ddp&amp;h=AT0R3_lkPBcnT818X11ZnxztO6Jjq4iySO8lBj_f-jYBuMiOKb-toLKmIZF-CXVgtjNcRBgaoHCPJrqKRe8em6W43azUuBKMF-PBojg0vrESl-Ozc-ExlTje-1GKo2soXl-B9lMiSaaXAesZ</w:t>
      </w:r>
    </w:p>
    <w:p>
      <w:r>
        <w:t>https://l.facebook.com/l.php?u=https%3A%2F%2Fresearch.fb.com%2Fprograms%2F&amp;h=AT1JE41XhsmXz6Ly7BNPIXNbtCRb3V86xNZHfPeESu4f81sM40Ckmjz6L2dRWelvurafRCN316GKNJwdHz98GxaMqXMR8V-fkO9fO8xljtJtcc4hd5cMCZRsL25jC0dwzW9qun6_d4KEyU5S</w:t>
      </w:r>
    </w:p>
    <w:p>
      <w:r>
        <w:t>https://l.facebook.com/l.php?u=https%3A%2F%2Fwww.instagram.com%2Faccounts%2Fprivacy_and_security%2F&amp;h=AT3g2iw2uZCA37UrtdfAqXcn8jRNtPqSS5bUY7CjcAwN0Xef4TzjI7549-eR24YieceK9I-LIAGJTEmN6OQb8gV4HVmW0Cyd0T76CGutVKEt6moB-bmJFqpdfWg-FP7wEK8Ws6tv8I6PfKI9</w:t>
      </w:r>
    </w:p>
    <w:p>
      <w:r>
        <w:t>https://l.facebook.com/l.php?u=https%3A%2F%2Fwww.instagram.com%2Faccounts%2Fprivacy_and_security%2F&amp;h=AT0gBJuU7y0HGDNSJn7ICw_Aaki13BW2V7T1jC-K8fEGa78v4FxsfgwhjlrM34e0XqZYKWp9-E3eF9OpCMQLATIsscmS2H-I6_L7ZWCEenn82DjctXNeU9x2zwWfn9vEu3g6fvgTcqO122cE</w:t>
      </w:r>
    </w:p>
    <w:p>
      <w:r>
        <w:t>https://l.facebook.com/l.php?u=https%3A%2F%2Fwww.instagram.com%2Faccounts%2Fprivacy_and_security%2F&amp;h=AT1oOpW64k1ceY-1G3If_5kpiIYX7IhXw9lQ2gkVn1lXNOsUq6EOMNOfhqSBNx7MY6Ty1hc89qHFStjbfUB2S69rxhFO2IShOSX_NCptx-C3E303HiXtD682mF5VZsxihv_cC5uISktnTMp1</w:t>
      </w:r>
    </w:p>
    <w:p>
      <w:r>
        <w:t>https://l.facebook.com/l.php?u=https%3A%2F%2Fhelp.instagram.com%2F581066165581870%3Fref%3Ddp&amp;h=AT3nGinK_7dy6uYYtdHWLafXzfOF42BzMFTnSEi_axpiJCUOOwSyQM56KYqwLSWDRgUGC8qKNbEaQLIu45knFnSjOxj6lJUQkL7n_7lYQ7P1Ye6m9kcJG5-cYL6DkYg1DHftwr6kvO1aO_Xx</w:t>
      </w:r>
    </w:p>
    <w:p>
      <w:r>
        <w:t>http://l.facebook.com/l.php?u=http%3A%2F%2Feur-lex.europa.eu%2Flegal-content%2FEN%2FTXT%2FPDF%2F%3Furi%3DCELEX%3A32010D0087&amp;h=AT2zyRNTp7keE4udiNpX07XbuTvNbmQzYpvWahUWhUAF52uY-d3Htw6kdt00wqVk34BfxzOWYLof8rumVgaMnEyQlKrjXtPO3T9rCMmEtqALil-VnQzls6zy4PrcLzI_0SE3aOu2R0SKLmgT</w:t>
      </w:r>
    </w:p>
    <w:p>
      <w:r>
        <w:t>https://l.facebook.com/l.php?u=https%3A%2F%2Fec.europa.eu%2Finfo%2Flaw%2Flaw-topic%2Fdata-protection%2Fdata-transfers-outside-eu%2Fadequacy-protection-personal-data-non-eu-countries_en&amp;h=AT0x_DSUqGlYM7EDLD67Az3S99mfUvR4wbkCtSordsqxLVFshIFdeu6-ZIrBpsduqyDpVPrjS3_KVGM4gfHa0VZSOI4PyDnkiUBHTUazZ-02bMg3RrIUvbP2p9AjH_EKEU2B4bxY8FeO7FNm</w:t>
      </w:r>
    </w:p>
    <w:p>
      <w:r>
        <w:t>https://l.facebook.com/l.php?u=https%3A%2F%2Fhelp.instagram.com%2F196883487377501%3Fref%3Ddp&amp;h=AT1dEVwIrw9dSW_2E25FZfi2aWJyceZ82uhmX6rVAXiobCjk_zDDoHP8hdieIV9qihXuHhdkU4YIKcsBMD0tAifLxBqPyPS7SPvZymczspOjVpKMoV7088Fbjyng_tLWOc8RSFVqNuZRCV2U</w:t>
      </w:r>
    </w:p>
    <w:p>
      <w:r>
        <w:t>https://l.facebook.com/l.php?u=https%3A%2F%2Fwww.instagram.com%2F&amp;h=AT2tLuFb3SzhvJNomT_8mT77rYkR8VF1M4dhjQeEkfSWnYBOU_eMuBLrMM-Av5ZvFmW2ypOJ3zq2dppnGWq6Fb0zexcfybKGkvdYmP1nHD7rRrRW_08BxfKd4nreyUefLnqmIF0rhrJ2t1md</w:t>
      </w:r>
    </w:p>
    <w:p>
      <w:r>
        <w:t>https://l.facebook.com/l.php?u=https%3A%2F%2Fwww.instagram.com%2Faccounts%2Fprivacy_and_security%2F&amp;h=AT0HN9oHTQ_d16UZyRIXlCX1Tdg6iDvQSeeNGOVBeMQXfP5pZouGRou8b3IdEAxn8a-wnZkZmyxl6afDoxRhKFEav_HNWV-pQW3iQAWScMCjeFVWeTzAwOWeLFFnfptox1Q12VM6wx41tzT0</w:t>
      </w:r>
    </w:p>
    <w:p>
      <w:r>
        <w:t>https://l.facebook.com/l.php?u=https%3A%2F%2Fwww.instagram.com%2Faccounts%2Fprivacy_and_security%2F&amp;h=AT3UoHFTMuXWDgGb0t_zUgIcCxhPkPAuwRi5JT8tk0ZnL4mQde6OdrChqTDNSbWIHtTtypQAeDzlsRZ8bQ71aI3pzCgSvB6alMhGxpkaoCZFhY9N1Z-xboid9mtQt7xJV8O1a4tzGB3aOtCu</w:t>
      </w:r>
    </w:p>
    <w:p>
      <w:r>
        <w:t>https://l.facebook.com/l.php?u=https%3A%2F%2Fhelp.instagram.com%2F351460621611097%3Fref%3Ddp&amp;h=AT23QRqsaaLHLH3vkJOEuQW3h9YjSgder1lJIfzTESArP5g7LguFCTS9eDaD8IE32feP8tfs77JPrpvxsNd8SkfGvsl1UXT2giyld34kxWQXcSeVPPld0mRnqjhf1N0LFgEy1WHMHKkFn2k2</w:t>
      </w:r>
    </w:p>
    <w:p>
      <w:r>
        <w:t>https://l.facebook.com/l.php?u=https%3A%2F%2Fdonations.fb.com%2F&amp;h=AT1rgxHDw1plHe0_mG_y9kCpyEfTdt83lEDe8dbdtTgU1unG14GAYK4dEu55JJe4JHFwW2CFvUCnFzpyc22Bx3pGsBZKX6nfrmO7_43smAWkYI7j4Lyr3IYufpIyq5Ovw00z5N94uTKzCFO-</w:t>
      </w:r>
    </w:p>
    <w:p>
      <w:r>
        <w:t>https://l.facebook.com/l.php?u=https%3A%2F%2Fwww.instagram.com%2Flegal%2Fcookies%2F&amp;h=AT1A4ZZctNRSfMPZPTT5g1eLahfze0Ji_H4XRiTWdsz-axXXR-CB2wOr9lMVKfR5vs8gxoPQeBoYosU7n8-slHjyla9XrOEtVL-sx6VrLY9uHuPY4LnGBuituSLgLhFSTraXjUzo1eckE8X7FTLjsdMyz3qVow</w:t>
      </w:r>
    </w:p>
    <w:p>
      <w:r>
        <w:t>https://l.facebook.com/l.php?u=https%3A%2F%2Fwww.instagram.com%2Flegal%2Fcookies%2F&amp;h=AT22cKrvVVyVqlWiCNCOWqGYnmZLmkuzdoLDr9HcUKej-lfnUKcrRU1ZpErND1tgIYzZnxX_nOv6hjL1mxhlV0Wt5A2g3xn4CRIqBK6LO3PO9OD5I346KdRGjwtRVWA1ZKxgyRSexmdFqOft</w:t>
      </w:r>
    </w:p>
    <w:p>
      <w:r>
        <w:t>https://l.facebook.com/l.php?u=https%3A%2F%2Fhelp.instagram.com%2F581066165581870%3Fref%3Ddp&amp;h=AT0gzY52XYfW1FWG694klNCipTZxZFNPWNEoFpZh3SDpQ16gxpzXLywQzzl37NL6E_DV5tzPFQUS3ovxf67giVz82SO-k-HSausoEg6FRCDuYw22wpSTx3Qa4edUtvIWcnGIOUcwwPOHwCKO</w:t>
      </w:r>
    </w:p>
    <w:p>
      <w:r>
        <w:t>https://l.facebook.com/l.php?u=https%3A%2F%2Fhelp.instagram.com%2F1986234648360433%3Fref%3Ddp&amp;h=AT1ZcZPl2r7ZoUtLh9_3yYmRTAIc8G7piwTLEUI0f5dKbA9DRYcg1wdeHOOHRQ0zH-0jlKZ04Bjous4xCtRLVShQlRn0fZFqgTjIIVKpEUoX2HlOI53Fx_sWQYSwHXOHWSQZQz0gnLmghQ_d</w:t>
      </w:r>
    </w:p>
    <w:p>
      <w:r>
        <w:t>https://l.facebook.com/l.php?u=https%3A%2F%2Fwww.instagram.com%2Faccounts%2Fprivacy_and_security%2F&amp;h=AT0iCHRKhpDF9dDO2cpYMNrIhB8gfa3FwJjXhnTuSBxN0ClkMfDbLih6E9JvM6XzpwGMWNrn2dEkL2nPOYG1dcQSSnHTQYJ42EZkitrSFpnQWhGC1axlkEri2lfWn8nXlvdjonZDNLPRSIh6</w:t>
      </w:r>
    </w:p>
    <w:p>
      <w:r>
        <w:t>https://l.facebook.com/l.php?u=https%3A%2F%2Fhelp.instagram.com%2F369001149843369&amp;h=AT0vkRapWANdp32r2N4bnowLWTSMxDqQYjZve29GdonT2_gvIhxLRlj4gVMJDwIkFAN24u-1DhU90bW55E6-9EZ9YTl5p_Vpg4AFz1581zNEMeQSr15uylhUEk177Nlh1VmtOdP5RuAuCVDaKFGOyP40Eh9ONw</w:t>
      </w:r>
    </w:p>
    <w:p>
      <w:r>
        <w:t>https://l.facebook.com/l.php?u=https%3A%2F%2Fresearch.fb.com%2F&amp;h=AT00Txt6cebcDLcqkyIokZv7noYsWYyym3JNBxYVH9C8jrS37qotHJQqhxPYSk_-JFSKssT0s9vYEGwUU38B7xJ9wQdCD8pKOu_XEXIGfDh1gshnuKBkEIJdtPAvMc5lQRa2_O2x-xDJy7q8</w:t>
      </w:r>
    </w:p>
    <w:p>
      <w:r>
        <w:t>https://l.facebook.com/l.php?u=https%3A%2F%2Fresearch.fb.com%2F&amp;h=AT0BeOjar3HOGYjPXuv59ORnLwCEgRToFsI7GJt0taE3EkPU8ab6QfsJDc4h96Lk0BmJPcg4SDpqHY0V8a5nFp-yPaUDzBbqW5mTfdtyESjpETXm_-po_ZqNSZNeBsKWl5mp7XT113wSBlEA</w:t>
      </w:r>
    </w:p>
    <w:p>
      <w:r>
        <w:t>https://l.facebook.com/l.php?u=https%3A%2F%2Fhelp.instagram.com%2F448523408565555%3Fref%3Ddp&amp;h=AT3xQaWYxRFJkicMJD4wlsQfHZYkkMx4z-TVy8EG9jBTRFt_Do_UE8i_-OjG9dhoIL36_ZGzNSSlvud-eOIa_xKZ3tCb5zhqBOfLkRUAm4MiBs3qwYA3anMfUGb9pk0fyiE7Bgmh-IBuUabA</w:t>
      </w:r>
    </w:p>
    <w:p>
      <w:r>
        <w:t>https://l.facebook.com/l.php?u=https%3A%2F%2Fhelp.instagram.com%2F243810329323104%3Fref%3Ddp&amp;h=AT1tIy-YM-omCX-OIdOXAPxGSW0-T044Mw7XsH4xmmBc9S1LRuT0qgdE4XD3gzWCx1UEXXdivg2IA_2EDTagZrgptwaWz2r2wBPYN7AA3Iy3kTBh-O473hgwWYFpOvAb8pd9ZrC5Knr3Mggb</w:t>
      </w:r>
    </w:p>
    <w:p>
      <w:r>
        <w:t>https://l.facebook.com/l.php?u=https%3A%2F%2Fhelp.instagram.com%2F906123729538696%3Fref%3Ddp&amp;h=AT0xOGyBhzHcp2CAV5iJ6U9ZpEOgiY9PeO4iP_AquN_GnDJ4aX3Ib_VsFekQIp706pEKF9NFrEEZgucwq91vyiG1g7zCRIOE6Qi3vGVZ-Fl-IPM1MqUVKtM1FnAnEd_sbrdbOQSTPGdHiSuz</w:t>
      </w:r>
    </w:p>
    <w:p>
      <w:r>
        <w:t>https://l.facebook.com/l.php?u=https%3A%2F%2Fresearch.fb.com%2Fprograms%2F&amp;h=AT1388qynYmCMwCg7ZrfH74NAS-Xf5y33iJnTRVN72c0SfQ6UI7C-eBaCfUJ6lLEHPkphbnSy_8UfJ1OPG6tWKKJ4D41GRHvSczY89GX73jEC6g0I4k8IC-_pbmCpFXOqnWst-mOoRucYWsT</w:t>
      </w:r>
    </w:p>
    <w:p>
      <w:r>
        <w:t>https://l.facebook.com/l.php?u=https%3A%2F%2Fwww.instagram.com%2Faccounts%2Fprivacy_and_security%2F&amp;h=AT3BQg3DWyEV_YqLIVKPdgXZ_OHAVnozVeXgOxiM6sPGVgnEJNIRdGbqAPZ2q0sipF9ZqDAcnQ0dwsJITzjXsSRcy4PTK3VRgaeobaoj4uZNtRCi05VtxDqMYdbMPsLwLaRcd0BW6GAONdkD</w:t>
      </w:r>
    </w:p>
    <w:p>
      <w:r>
        <w:t>https://l.facebook.com/l.php?u=https%3A%2F%2Fwww.instagram.com%2Faccounts%2Fprivacy_and_security%2F&amp;h=AT3xAAL1d9Mqy8BQNMR3ijye_9cJm2HeOV7iAR_0PLHpIOQ8hXkulaRfGwFtrcfiZqKu1a_Etlcg25Ao3b5zA1jW0h6DAZL8vuwE80BsKMFdM2MIvpTwEAi78gt4vPKswA0gOp7gHIsORbLl</w:t>
      </w:r>
    </w:p>
    <w:p>
      <w:r>
        <w:t>https://l.facebook.com/l.php?u=https%3A%2F%2Fwww.instagram.com%2Faccounts%2Fprivacy_and_security%2F&amp;h=AT0Xnp-6NSHPZDaXJy7_NqXxxhS5cK21z7Bm45LzxGSL_H1fgudF4Oq38P3yZ9NZru6VhH0P91t9tFXkkXtL86R6aMS_lC9KfYZUnGetdk4VDfcrGYnllcpj7SXW0dAsdYQT08FGd1Ud9Z6m</w:t>
      </w:r>
    </w:p>
    <w:p>
      <w:r>
        <w:t>https://l.facebook.com/l.php?u=https%3A%2F%2Fhelp.instagram.com%2F581066165581870%3Fref%3Ddp&amp;h=AT0FCI8bpIds58CaiLBSMAmdykzX65CBULkR6bPDkBoMvwJ_0RqkXLQ5VQQQnTKipF-eZK23IioFrlqqYTA3n3AoJ24eJWbLloNnGqnguzyxDiCZxpe_OfzOXH950fLlhTo93-kiCPVjQlIu</w:t>
      </w:r>
    </w:p>
    <w:p>
      <w:r>
        <w:t>http://l.facebook.com/l.php?u=http%3A%2F%2Feur-lex.europa.eu%2Flegal-content%2FEN%2FTXT%2FPDF%2F%3Furi%3DCELEX%3A32010D0087&amp;h=AT0NviEIrnydnI4y6XUm1A4YhRsUiQFCeF13QyA8qj9YMfZR-KysyjO7CMTf5bigJOWHQWRs7uEuIuNP9Z-anbKrY7C2ImlHeyTUGglohsDsGh5VvVTvpsbyKhhInvvuGqMeVdS4_dA-vrnD</w:t>
      </w:r>
    </w:p>
    <w:p>
      <w:r>
        <w:t>https://l.facebook.com/l.php?u=https%3A%2F%2Fec.europa.eu%2Finfo%2Flaw%2Flaw-topic%2Fdata-protection%2Fdata-transfers-outside-eu%2Fadequacy-protection-personal-data-non-eu-countries_en&amp;h=AT3sQUt0oa8OOfVIBkqRTDtOKxGEt3ZRFznAYIO2L6tnI3cfuTdZQkrhAbv8O-y14ElO43wqs4aGzh5ScgFcPOOfb51KH76wVNgG2eLjLXgoKwFnOkMpM0rHbKTq2b174HjnWC4E9DYQ1rvY</w:t>
      </w:r>
    </w:p>
    <w:p>
      <w:r>
        <w:t>https://l.facebook.com/l.php?u=https%3A%2F%2Fhelp.instagram.com%2F196883487377501%3Fref%3Ddp&amp;h=AT2W_ovEhMsFWaq-sxNrTdCmiI1hD7xtr1G-tgQOvtpDyo4okNhsx-hWOfLVC-HqeZc8ylwhA8a6O2-vlqZjew2GDEL6yWB1FuHezV-v2ErJFvg2WP0FviO8AHGmK7v0E7dM2Kir1PWuOlgz</w:t>
      </w:r>
    </w:p>
    <w:p>
      <w:r>
        <w:t>https://l.facebook.com/l.php?u=https%3A%2F%2Fwww.instagram.com%2F&amp;h=AT0Epgg-AVFywjqJKpVcTm6oP0HedExXptwTz_UH1Id5WrJxKEdLDlbPpKywPiSqydJFn-x3vR0gVorKexHAzYfaFVK9CxgBQuYsWNAprtPiXtCU_mkcoCLmJVFAVR2supar0Oc5OMe7f8o0</w:t>
      </w:r>
    </w:p>
    <w:p>
      <w:r>
        <w:t>https://l.facebook.com/l.php?u=https%3A%2F%2Fwww.instagram.com%2Faccounts%2Fprivacy_and_security%2F&amp;h=AT2NJ_fWTlVYfL5J0uMPBn5KQZ5uw_ITTl_qCukbkBcRzl_byLHwkQWB71pms9_QAm1xWJF1pW8eyjI91C8iQaDMeVSNJzm-ujQy45lrcUt87wQ6msl3FX7LvJaNk-CJuRJj7pTvrWPCvAGC</w:t>
      </w:r>
    </w:p>
    <w:p>
      <w:r>
        <w:t>https://l.facebook.com/l.php?u=https%3A%2F%2Fwww.instagram.com%2Faccounts%2Fprivacy_and_security%2F&amp;h=AT2PjI8nDNBI10S5YDeGulYPPW1_gA1DMSyXJDngPY46YGr7_tDAKMx5M1AcHtJjEs1UUUXpvDekQR-mqp_goOUCHd2dz2ROCn3rV2_ReJqez67nxczdew6TbQwxVUOaDKoWSrgqj6l-g48B</w:t>
      </w:r>
    </w:p>
    <w:p>
      <w:r>
        <w:t>https://l.facebook.com/l.php?u=https%3A%2F%2Fhelp.instagram.com%2F351460621611097%3Fref%3Ddp&amp;h=AT0jaobrCfheUnLDt6Asdtn-mK4RMVZYp2qwUkuZFeFQncsZ1euAAzqj_JWoIUTv0uNtACP7kqPa3l2kLpt_TWToSy07y-cY_4itNnnYSGWqAoJMiJxezEhPIdzP8MyECi4BPK4QL3U3JswV</w:t>
      </w:r>
    </w:p>
    <w:p>
      <w:r>
        <w:t>https://l.facebook.com/l.php?u=https%3A%2F%2Fdonations.fb.com%2F&amp;h=AT2b0Vtl1xhzjwXyYxxGoWBjPR6FsC0J_jXB-wINuRqEYmnIhjYTLQlnjoPX6L7oE1aMdM-N15AfSsE_hEtwAmE2zOfMDlL9C49qhUvP3cpGimdXSr97QZ9Pkl7QdoQ7oS0JUIxGHODzHua7</w:t>
      </w:r>
    </w:p>
    <w:p>
      <w:r>
        <w:t>https://l.facebook.com/l.php?u=https%3A%2F%2Fwww.instagram.com%2Flegal%2Fcookies%2F&amp;h=AT2f8T0QPPr1S81XOJw8xe1nPlEN4XY0TXSL0fyDCRakdPOu7l3XYSO7_aouZao0j18oZx5IjJubEAAH1ccowQlOK9iFxby7xJGLd9Hxswzbgsu-1kAnXFbFMO315gJ3t-YmoHZYd36AUyI_</w:t>
      </w:r>
    </w:p>
    <w:p>
      <w:r>
        <w:t>https://l.facebook.com/l.php?u=https%3A%2F%2Fwww.instagram.com%2Flegal%2Fcookies%2F&amp;h=AT210Gx-tyO-O2SNdxXxd7ZfIFLB527_HI06ddO9C3F7rhigAO9iBhR0mMxgIPU4UIAVG3g6zkYIqSRibH-HfV16VCMz_w7M-plrH5eiZW8HWtM7TrQyIwHfa41PLaWdA62H00-t_Lywt7j0</w:t>
      </w:r>
    </w:p>
    <w:p>
      <w:r>
        <w:t>https://l.facebook.com/l.php?u=https%3A%2F%2Fhelp.instagram.com%2F581066165581870%3Fref%3Ddp&amp;h=AT1tLWUF4oq00ZOYyES8DKxgPDnj3zxVrRikn3l8iKta0C2-F0gcjtiXHkjdgvTWjfot5tY4q0GZZrBwo3RaLh-JXS6EdmhcXrEKn9w_wUxMS1GFaHEAA7o2CjtAPHdk6iFiESIAC6D3zBB7</w:t>
      </w:r>
    </w:p>
    <w:p>
      <w:r>
        <w:t>https://l.facebook.com/l.php?u=https%3A%2F%2Fhelp.instagram.com%2F1986234648360433%3Fref%3Ddp&amp;h=AT1r7mlVnwDMvtYIq5YcU7elXJmCrcXdn8BQlljaEsYJ3XNcW_akj6eLGuq2EHrUX9gVuuge_fAqbS597Btjnl0OdmVmfct9Qg_Runw_lXHea8S-Kt3U0L9Aiw683OU0MbgaPJr-iU_qnDMGg8cw_oi6_L9edA</w:t>
      </w:r>
    </w:p>
    <w:p>
      <w:r>
        <w:t>https://l.facebook.com/l.php?u=https%3A%2F%2Fwww.instagram.com%2Faccounts%2Fprivacy_and_security%2F&amp;h=AT33qMasd6c89qDau9k6OaIdcy2agEGat1VpZz7cptTPOlWJC4GPk5d6Y2AUxrZxC1cLxwdXsAiS-sb-dK6wMT6Bp2mYFiTQ0nmNhuuuxLrq8qrH8lHNMO0Y3i34g0wElb5MnVA5nE6gy7lf</w:t>
      </w:r>
    </w:p>
    <w:p>
      <w:r>
        <w:t>https://l.facebook.com/l.php?u=https%3A%2F%2Fhelp.instagram.com%2F369001149843369&amp;h=AT0nZjN4V5J1inVSexwBnuEfjxilP4dXCmtBqPVHh7HKQfXVeuYMz2SXRTZ_xc8nZetdSRBZpbHLqwi8FExya1aL0ioho0nwU7ln0BvCWs_UjnYN5rRRMLl2KazVclQ4po4IDbjlMzFwWJLr</w:t>
      </w:r>
    </w:p>
    <w:p>
      <w:r>
        <w:t>https://l.facebook.com/l.php?u=https%3A%2F%2Fresearch.fb.com%2F&amp;h=AT2qdJ5O8wKVCFvXMwwfPfcy7zPT81hhKj3D0nbbLMQquCvQ-ceuiRuyO-i7ZugOxBnUd58yxEOUreVEsCc7QewAXKdPIEnoIG4R82m181h8dyGZy5Gob75RERxw0BcOuqRnz82xHTs2h05J</w:t>
      </w:r>
    </w:p>
    <w:p>
      <w:r>
        <w:t>https://l.facebook.com/l.php?u=https%3A%2F%2Fresearch.fb.com%2F&amp;h=AT2pK83xNEGAmVMkOhdDcEIy-XB9wwRTXmmLq_GIvrCbCFois6Z-TB0lI7lok8LnGrBXmiyR9B9qAngjRh4AWZEOsnZVMIquMCfkLclS-nVhH3Ztf_JIkShWrxEGNRc3_5yM5wZ9906TyQ7W</w:t>
      </w:r>
    </w:p>
    <w:p>
      <w:r>
        <w:t>https://l.facebook.com/l.php?u=https%3A%2F%2Fhelp.instagram.com%2F448523408565555%3Fref%3Ddp&amp;h=AT1x5LfuPTquWC4BJmiLoMrL9jQv721AKuaPYYrj6EcwOWi3MK78Hw1INaaygxrFNrzaK8k5amhiBPxMHF1bFOqD3GZ-g0LmreuizKbP49pmYENpWaB0vy1FpA2cjcNhvVuHULW1mvH9QO5O</w:t>
      </w:r>
    </w:p>
    <w:p>
      <w:r>
        <w:t>https://l.facebook.com/l.php?u=https%3A%2F%2Fhelp.instagram.com%2F243810329323104%3Fref%3Ddp&amp;h=AT1Wwas5bbFFGXq1OWldrO8fXsZvkZl7qOiuXxzKX_klWo0h4XTNxlTKQDd1wRcK70yX7HN0KT9BxT8AlJ8dPn5kF9_KjwyZKih4yBP18xFdgBVSlLNNbHT4aOig0yZInf5KL4185X5xTxD1</w:t>
      </w:r>
    </w:p>
    <w:p>
      <w:r>
        <w:t>https://l.facebook.com/l.php?u=https%3A%2F%2Fhelp.instagram.com%2F906123729538696%3Fref%3Ddp&amp;h=AT0urmCv9n1grLHGUfwwJiJjjZacCQ06CymOY7NvODRuQxptsaBpSebfCE7oxz8m8sYMxsHnsoGeTnmCh7_jacfPKhl-tPo1SQuT4qa7KtwrMNrvAzTBEaeMsvL3nXvVZAmeBiC_lWEf5Bns</w:t>
      </w:r>
    </w:p>
    <w:p>
      <w:r>
        <w:t>https://l.facebook.com/l.php?u=https%3A%2F%2Fresearch.fb.com%2Fprograms%2F&amp;h=AT0Az7xQwPPmnw1e0H0BdFLV6yjPvxhwm4ftJl8lAt7jhM4GbTqppaiypg2c4SMspwvl-Ol0G4SyTGBWpSsjdOL5REbM1RcKeId1h-RVqqTNvndhh516V2kCusU6d3iVB8-5uZJo2TI2uJhz4MSlvRRWq4uqeA</w:t>
      </w:r>
    </w:p>
    <w:p>
      <w:r>
        <w:t>https://l.facebook.com/l.php?u=https%3A%2F%2Fwww.instagram.com%2Faccounts%2Fprivacy_and_security%2F&amp;h=AT3OUpy_z3g01YOCo8A0OUbiMoeMnpijjyy5fRi0lZako4gPaDEnSTmer_iDw8r7HTM2vaNhFp2JEzW7n-90nEZUf_l7ZQXk7u2kdZ7Y71lWO15iAEdyPI7bpCj4bOy3dVcBZxPgKrcCmiIj</w:t>
      </w:r>
    </w:p>
    <w:p>
      <w:r>
        <w:t>https://l.facebook.com/l.php?u=https%3A%2F%2Fwww.instagram.com%2Faccounts%2Fprivacy_and_security%2F&amp;h=AT1u0NJN8AQwAcETTOpNtL1weHB2ikrik92TBOFCREScw1xfspZ6Fom3kxuzEbDkoaw5Bc6JIC19bNaMTuYJMONtVKQCVQVnmYu5BLi5UUvbNivnUMp2iWBS0igQq6jjkve45MNnEjZ4clOP</w:t>
      </w:r>
    </w:p>
    <w:p>
      <w:r>
        <w:t>https://l.facebook.com/l.php?u=https%3A%2F%2Fwww.instagram.com%2Faccounts%2Fprivacy_and_security%2F&amp;h=AT3lynaKMSqz9qkwcXftbQf0nR6PFfKuq6QavjvGHU_Kn6nKNt9ky516z1d3GtZqwXSRRnQ0qWG4IrTNYMIrbPa7jyl9gQMazWHrLBLOzk54MvGzydU8iUDXWEER8Xvccy1edg8afqyUE2Y2</w:t>
      </w:r>
    </w:p>
    <w:p>
      <w:r>
        <w:t>https://l.facebook.com/l.php?u=https%3A%2F%2Fhelp.instagram.com%2F581066165581870%3Fref%3Ddp&amp;h=AT22WYHFC7ZWGU_yqJgicNLCUqJNt9DTW1iu_QmHZ4gIlWmY7TgbLgWo9nsO7IoB0aMI4F2hjTqhmFgnuuNXVwLSz-fXll5ucFBnGR3CRBeFZBjwZpTgE_i59hNAZ9dhU2bxludiaY2MgfloxL048uK65c-_nQ</w:t>
      </w:r>
    </w:p>
    <w:p>
      <w:r>
        <w:t>http://l.facebook.com/l.php?u=http%3A%2F%2Feur-lex.europa.eu%2Flegal-content%2FEN%2FTXT%2FPDF%2F%3Furi%3DCELEX%3A32010D0087&amp;h=AT0vlJ2TZV-Tqor-kTmSraN9-cyJjpu8ggw_KF_zZNHSHx2r_LfyS0Q_G8kooiVFQXlfX7Z25Xfgugqs__eTStjKYhuda8zs40EUSlN9XePUyBfKjLQcplJ-Y4pAUBqRkeJMj3jEkatnTL3y</w:t>
      </w:r>
    </w:p>
    <w:p>
      <w:r>
        <w:t>https://l.facebook.com/l.php?u=https%3A%2F%2Fec.europa.eu%2Finfo%2Flaw%2Flaw-topic%2Fdata-protection%2Fdata-transfers-outside-eu%2Fadequacy-protection-personal-data-non-eu-countries_en&amp;h=AT2ed6_QRJXhoQJ1IcLDarURcM2fxiYbT9To3_dEV3X4nIBwQ_AFIcQnVTsF8y2MyqOpYqI-y05khDiw-8d8F5bZE-Z3Q2iDp_tAd4iXrsRoRJewKQBLkuY_nW483ZYc3E1PpBn261JTHB-5</w:t>
      </w:r>
    </w:p>
    <w:p>
      <w:r>
        <w:t>https://l.facebook.com/l.php?u=https%3A%2F%2Fhelp.instagram.com%2F196883487377501%3Fref%3Ddp&amp;h=AT33GqkwBT81o3ECRvF0e9gLHdXKfoXUS5Biu4nJug1ZOqh0f40uIx3E7SrBRi9slvRf1EDFjUk1FuQ6Lrkyro61cTgcXXsl2a3847Gg7_IxHI-PONuwbzZaOWnLakqrfiJuIMf7qP1HjakO</w:t>
      </w:r>
    </w:p>
    <w:p>
      <w:r>
        <w:t>https://l.facebook.com/l.php?u=https%3A%2F%2Fwww.instagram.com%2F&amp;h=AT24bbF7rgGSdCNmPKvw4NEbFLQAMh5eUzxlLAw_0vwBuCqGJZ9Uk-ZKH-_DsQef4JlBUURLwkyOLoWlHhkCU834LD22jpj5pX96v392tEV6dAnrWpNrPsJqR8YC4cogLNRAp42JhVHi0gWy</w:t>
      </w:r>
    </w:p>
    <w:p>
      <w:r>
        <w:t>https://l.facebook.com/l.php?u=https%3A%2F%2Fwww.instagram.com%2Faccounts%2Fprivacy_and_security%2F&amp;h=AT113red1cI7kYIaHUS3qIMWJBNdTmlO-sM6QARCrq21aNGs9biXiRlKLjyFD3N3ATSHOTJmD6DqTRtQNf5ZzRpQ0JijiD97O-Ipgk14DhKqM000416R5jH6sECCSNl2Mo-auJnNmBGl_EX_</w:t>
      </w:r>
    </w:p>
    <w:p>
      <w:r>
        <w:t>https://l.facebook.com/l.php?u=https%3A%2F%2Fwww.instagram.com%2Faccounts%2Fprivacy_and_security%2F&amp;h=AT3DNPqfG2-CY5ze-z5gcIsv4ZkPgypw21G95jmrj5rKBRq2scNapvSdE6KG28YrKJUPSzh65MVMpLX0I1KPDBW0S2zhfR-rxnjvrEOLzZXrzjajbFF-rDQL0Wnwl2HowyG8quGQntr6Cot2</w:t>
      </w:r>
    </w:p>
    <w:p>
      <w:r>
        <w:t>https://l.facebook.com/l.php?u=https%3A%2F%2Fhelp.instagram.com%2F351460621611097%3Fref%3Ddp&amp;h=AT1IPn22x2dDcSN1x2QjQyCaS0QTYrjAv-4zimyiHSCnL3rEnIK0UC4KbAM_FyjmHb_fr4vaJAia4Vt9aJejoJ8Y7C9rHCbb-IsSkQJcRCyVuR-TM8drl3ViYuGWQXKd3uT7TLickFhCixzS4-5_MaOSoFrrPA</w:t>
      </w:r>
    </w:p>
    <w:p>
      <w:r>
        <w:t>https://l.facebook.com/l.php?u=https%3A%2F%2Fdonations.fb.com%2F&amp;h=AT3E2bnUP5QlzlT7r3BPvhlItpn-DMNp5y6VVtPcyxs3bcbS5fBiP6wIQ-bnLAeTSh6oxw0OfM0prX8k8GNYgptWVk0USur0UYPuUHIo1YjQjmxZBlMa9TfBeWylj-5TuPKz74iSXYcRX6Pn</w:t>
      </w:r>
    </w:p>
    <w:p>
      <w:r>
        <w:t>https://l.facebook.com/l.php?u=https%3A%2F%2Fwww.instagram.com%2Flegal%2Fcookies%2F&amp;h=AT11oLrutqLogLTz2HNqVwqBXW9b6npDc-uepxpSzhm0LCEoCAE3BfZgPPR2L8U5hBkaJ8-6FqRVgRvKyE3yhjfxQhwxgjsbyC48lkslFxzO8NaDbvj8yQBrUiOlMKHb7TkdnWz-yDAoSr-s</w:t>
      </w:r>
    </w:p>
    <w:p>
      <w:r>
        <w:t>https://l.facebook.com/l.php?u=https%3A%2F%2Fwww.instagram.com%2Flegal%2Fcookies%2F&amp;h=AT0wACraV28dxO29ZsppeeNun_BHkLG16ywLr4VpjA5bYXWLx5ABl9OrKI1yyqrYmK-Otun28-zhbftbx16UA9bGPG2yrkQAvS2iGLHFiz0HE7YJh4t9EIASY40X4A5wnMNpWCdigCYIVPOu</w:t>
      </w:r>
    </w:p>
    <w:p>
      <w:r>
        <w:t>https://l.facebook.com/l.php?u=https%3A%2F%2Fhelp.instagram.com%2F581066165581870%3Fref%3Ddp&amp;h=AT2tuOHIzLgS060mr5cIbEd7QyHJKWoN7cFBHZOViJF6GrGy7uPsSigHs9EtwXcnbHwieWO-Ep1kdmrSZI0Zv4ExMnXJZd3mq9VlMHEsGU1TkUYudnXeV-rRC-KxUYC1ORH9yQb9_Qw8RBQc</w:t>
      </w:r>
    </w:p>
    <w:p>
      <w:r>
        <w:t>https://l.facebook.com/l.php?u=https%3A%2F%2Fhelp.instagram.com%2F1986234648360433%3Fref%3Ddp&amp;h=AT0WqrO41iedW4dPQxQ6tDEMvK5bG74ew9j1LZzED88VYAFkubbfrzMzlCtLycAFlyx5mfhExdOns7vFMWTwhrCyoDLm7kOBb9GZ9VbjiANEijLL8iCVNPNYmRD3SlDJB0bAFHzIYilSqVHL</w:t>
      </w:r>
    </w:p>
    <w:p>
      <w:r>
        <w:t>https://l.facebook.com/l.php?u=https%3A%2F%2Fwww.instagram.com%2Faccounts%2Fprivacy_and_security%2F&amp;h=AT36uDZ29NUUcF1gpZ0Wk-xi_9iMrkw7sp7-g4Me4M1JOHMa4GXDbob8zWZCpRe9pIYdFhaO2kEz0hGCbiRBtZt2kLhHWj-Hv7HPTBJF_LB9rMTKaSZ_gEfTvjzYfFLcOgq4ZiSp7Bdvw5B1</w:t>
      </w:r>
    </w:p>
    <w:p>
      <w:r>
        <w:t>https://l.facebook.com/l.php?u=https%3A%2F%2Fhelp.instagram.com%2F369001149843369&amp;h=AT2-PK8K_YtAwCmYV-s2V58O8Qxy2XC2WHtnVIqfGGrjMXMLEi5udI6z8yjiCtiLQ2QTIhxQWzrMGNFrDhpmvbyE3AtTQkRF4SNl7vumxKiedZKHiDNbwVyQFPxRLrzPZj-45CnKDU1ejmAS</w:t>
      </w:r>
    </w:p>
    <w:p>
      <w:r>
        <w:t>https://l.facebook.com/l.php?u=https%3A%2F%2Fresearch.fb.com%2F&amp;h=AT03DWmJ_S-3c95x7uMjZrXXQukjm8ZaCuWbOdbexroPfu_bjmT9eMYP2WlAVSSCsaj8jdVutIJeuzrbiJeQks9zbD8hTRzy53lKxC6wO2MmMzwMtqCXE4E3udgXeOO-zwOoRM2oyspRe99X</w:t>
      </w:r>
    </w:p>
    <w:p>
      <w:r>
        <w:t>https://l.facebook.com/l.php?u=https%3A%2F%2Fresearch.fb.com%2F&amp;h=AT2Y3QNzKEZLgjm6JP3LOJJJi5iZlZyO_q6X57Ckfxp2wwp2X2yGW_uJTfs-3IRjeNoJW_wY5otQVUayhBFtsEMvcG53Hx8fvee64tTFsoCZsp0VXbGKzGUemxK_tXKw73YGZzlsZCgXQH5J</w:t>
      </w:r>
    </w:p>
    <w:p>
      <w:r>
        <w:t>https://l.facebook.com/l.php?u=https%3A%2F%2Fhelp.instagram.com%2F448523408565555%3Fref%3Ddp&amp;h=AT1HguPNI8o5DJr1tSUMKTq6t_ffkffDpev5Uy_0q4RfC9FLNDK9IzfBWKaGzAn6_a1bgeTHeD6fZZ_NsIQgUjDichElflD0yLEiUiQTVZNzddwrPoc-ixa2LXbjcSlHv8a2o-n3WjuV-m49</w:t>
      </w:r>
    </w:p>
    <w:p>
      <w:r>
        <w:t>https://l.facebook.com/l.php?u=https%3A%2F%2Fhelp.instagram.com%2F243810329323104%3Fref%3Ddp&amp;h=AT17W7iu9I6DcKFxl7mOqOU4rkYOoUJY5A2vMdT5i5KJF9P_-odEDWBv35CBNg1HL-g4cejrXd2nPU51e0nw9JZn2BJU-xW0qOnR2ItBos-S8zZubssXe1XjAm6aSwBibepNVJtI5x2eXjH4rLOs9N13GWDwzw</w:t>
      </w:r>
    </w:p>
    <w:p>
      <w:r>
        <w:t>https://l.facebook.com/l.php?u=https%3A%2F%2Fhelp.instagram.com%2F906123729538696%3Fref%3Ddp&amp;h=AT1X5n-DSIp35KVXUNSgkdkExft5KpBkfEG2SzVgaBU30tP-20FTdXn6Uu77nN1s53uRWm8ka0avLFVyRlksyk5Hs68FE9Q5Ma--EshL_Fy9HbWFMVOZ4xbsAZjZ1jum9vhOZCr-XJokSv1r</w:t>
      </w:r>
    </w:p>
    <w:p>
      <w:r>
        <w:t>https://l.facebook.com/l.php?u=https%3A%2F%2Fresearch.fb.com%2Fprograms%2F&amp;h=AT1n7n_mwyMsCHW4YYjIH7v4CYY2s6R97NiDJ8I_zfcc4B8pq0lb_BvDNwLgEE0FTBZNAlBVb8XqtCjOffuEjjws12HzFBDKtlCh_YBNC6u2SB4w15LLA3Fufhgl7bt18LJRDFX3YmM7qJYj</w:t>
      </w:r>
    </w:p>
    <w:p>
      <w:r>
        <w:t>https://l.facebook.com/l.php?u=https%3A%2F%2Fwww.instagram.com%2Faccounts%2Fprivacy_and_security%2F&amp;h=AT2bc1H5UzHtGaj508QyOJdJ9yFcNSuATfj6tAA5WJhI-0In_rOPVp_lyYF5-wvqedR3wV7UnYm7jvZKypCibAoCTDmN7Vaf5IOZFZdJ5TF70Mm6HxbcoaE-NbcpusFHjxlMZ3D1QhIpUREB</w:t>
      </w:r>
    </w:p>
    <w:p>
      <w:r>
        <w:t>https://l.facebook.com/l.php?u=https%3A%2F%2Fwww.instagram.com%2Faccounts%2Fprivacy_and_security%2F&amp;h=AT19d4TFOy9eX2og0RCvQYI1cso8K_BkYZT9-aN4F7pvQcyjhJv70JjOBGvG4JSeXDWk5t75ybwHg4ZfJ5tZ9WXT4euxkSnzeoY8OEpPYF9a3PtIUT0W_6J_OFBjiUmFnKXiUa6W_9sqHWwZ</w:t>
      </w:r>
    </w:p>
    <w:p>
      <w:r>
        <w:t>https://l.facebook.com/l.php?u=https%3A%2F%2Fwww.instagram.com%2Faccounts%2Fprivacy_and_security%2F&amp;h=AT3upcZCYWCSyec2nNLrk1J-48foPfbCQai8kTXrrd_T9FIDT9SIzR41Y4d66O2swIJ6X0MQaekuQTu0XyMKT6FHwFiI7wNflbG1QjcI7mQ6YfnsRCiTvHbWi1ms5djPdrk_FfTFMFMPQZWy</w:t>
      </w:r>
    </w:p>
    <w:p>
      <w:r>
        <w:t>https://l.facebook.com/l.php?u=https%3A%2F%2Fhelp.instagram.com%2F581066165581870%3Fref%3Ddp&amp;h=AT0SDxOh9joCWaQQjR1Zl2s3jNVly0Ixc5wYdCXV73HlxPdAyCDSr4ftuxpvqS3KqwhBZmP59yh-vjGFwo0I_XaC163LFQfb7piyFW5NBV7ehBUvRwEC8LsjWl8JzuVAdjOqF2BUyooYj7ce</w:t>
      </w:r>
    </w:p>
    <w:p>
      <w:r>
        <w:t>http://l.facebook.com/l.php?u=http%3A%2F%2Feur-lex.europa.eu%2Flegal-content%2FEN%2FTXT%2FPDF%2F%3Furi%3DCELEX%3A32010D0087&amp;h=AT3I7zxiLkzFS76rLh9gpWuqwGFraibbENAGqoPaHnd-DLGJILKwudoYfD4iDTIXAi7yvLAE3ACDFT7Y6BClQQ-XdwOCjrHGYL2lD-Cw7uDMpZQUl50Nk5o5AHrXSBn3gX3sEOjUwyMT_Oxl</w:t>
      </w:r>
    </w:p>
    <w:p>
      <w:r>
        <w:t>https://l.facebook.com/l.php?u=https%3A%2F%2Fec.europa.eu%2Finfo%2Flaw%2Flaw-topic%2Fdata-protection%2Fdata-transfers-outside-eu%2Fadequacy-protection-personal-data-non-eu-countries_en&amp;h=AT09Ius2Hr83Y0_oSZ21l1eIyMiys-dz-5mvlOXMKU_wm-FcShYz0e71K67jUfjy9fS3Tb1dFbrBd92vz-jNEGr3xKEwTOGdCK8D2A5-lYdSZLkusSMp2Cm5SnvpMRiaS3rmFcG3TxnUSH8s236zDpb1D9T8Qg</w:t>
      </w:r>
    </w:p>
    <w:p>
      <w:r>
        <w:t>https://l.facebook.com/l.php?u=https%3A%2F%2Fhelp.instagram.com%2F196883487377501%3Fref%3Ddp&amp;h=AT3XQWoH9HizEs7-0ydecbiNUMtbzS2jcqVKBTTIeDTGlGVb-yBshL2B_GF0t8HpW1QsevWS5_GxnZWjMkOnRhK90yBmZlZjOE_0s-ImkCTeiX12VyCdc2yql_jLhOrxTfDSYdSEkfLBdow9</w:t>
      </w:r>
    </w:p>
    <w:p>
      <w:r>
        <w:t>https://l.facebook.com/l.php?u=https%3A%2F%2Fwww.instagram.com%2F&amp;h=AT1ysxBetodAKd8Qlc9hdU5IqSuKGfgHkWajAWmOh40vP4n4Nx2orJH5EgryxJqGluZZ1Reu9LmAQK-nIhHheI8vIWu-mGsytuJGudv4DV4S8351PvM0gsXIGa72R80d1tYz3-_aym9w6LgK</w:t>
      </w:r>
    </w:p>
    <w:p>
      <w:r>
        <w:t>https://l.facebook.com/l.php?u=https%3A%2F%2Fwww.instagram.com%2Faccounts%2Fprivacy_and_security%2F&amp;h=AT2-Pw48emKO-cbeLDW9J2J9QfzgGaN0vtyJvoKx8ENktlyhYZKzzk6Qqp-PsOc4Ldys2EBoFMh-xFeTjukTqEh8oToQ_c0G-P__WdLRsVPX79RtDZRQ2KcNGvGgNEmd0WiZRiCdAFmztNJ_</w:t>
      </w:r>
    </w:p>
    <w:p>
      <w:r>
        <w:t>https://l.facebook.com/l.php?u=https%3A%2F%2Fwww.instagram.com%2Faccounts%2Fprivacy_and_security%2F&amp;h=AT1YB57-74EiYzawcJlWC5S-H72ABRmyIs-j9fXYPLq8NLJPUSVVAI4iRP8bQAvHVLtVVGo_yyHJyk1YeDZFZNCuY9ithyNjgTvooOpRhAVVCHvZbyH1y9GDWyeAYK2mudFlDmePq3v82VqG</w:t>
      </w:r>
    </w:p>
    <w:p>
      <w:r>
        <w:t>https://l.facebook.com/l.php?u=https%3A%2F%2Fhelp.instagram.com%2F351460621611097%3Fref%3Ddp&amp;h=AT0DGfv7k9ng5UUUgkoE7EpnSSNPeWED488hJhY4QWJ6vQuZ1KsDLKEgnnTronYcUwRhFj-EvawT9XjvG5QT6np7nDFvBpAp9RrbplCoJPy87cc1b7hT16QX5GZ2B2bgx7CdiPCirKqpF6NT</w:t>
      </w:r>
    </w:p>
    <w:p>
      <w:r>
        <w:t>https://l.facebook.com/l.php?u=https%3A%2F%2Fdonations.fb.com%2F&amp;h=AT1YXlh1-hGU4PoXxbXqPBzuBGjdLP_mIl9Mj48gqYwd_ts3CiTwT8qiiUSgLwpcrJhiJgDoorz0nOPx86dwq-H4hJoevdkhUpPnPlnIhfC-KNNimrvdmpUj66goNVVtR5a7EjmZY4EtS3JY</w:t>
      </w:r>
    </w:p>
    <w:p>
      <w:r>
        <w:t>https://l.facebook.com/l.php?u=https%3A%2F%2Fwww.instagram.com%2Flegal%2Fcookies%2F&amp;h=AT3qhCfLr7DAG4gM0ksvse2WoaDSOz6AXQRvAIW4GX_YMQEtqg2GYw_eSYxvltz5-jNKxaMU5K3jMIo3qaX0_9aqLYutv80Ivy8ixueLhlOMoSIkpMAbBppp7ggR8dM_jcwiBG7DOsKPNBqZ</w:t>
      </w:r>
    </w:p>
    <w:p>
      <w:r>
        <w:t>https://l.facebook.com/l.php?u=https%3A%2F%2Fwww.instagram.com%2Flegal%2Fcookies%2F&amp;h=AT2sEq2QSAuG1M_5LcmwBsTgWJF-0K68D_YsRVZBLXBkReSIfeF9lfQckxeE352YlJadoPK4fg1afk76r2jlabML4D7ZmB3TnpQ-9nbDxypTYj80kjbRFW1vaLfVh4jPBRgTeu02GDCiAB4n</w:t>
      </w:r>
    </w:p>
    <w:p>
      <w:r>
        <w:t>https://l.facebook.com/l.php?u=https%3A%2F%2Fhelp.instagram.com%2F581066165581870%3Fref%3Ddp&amp;h=AT1N2h6X5mXAO3BBddIFHPRAupPCJqgvCLIhxcPLob0QQ1KEjRjbLo3Esm0KYJ2V_QwRcDMoWto7Q8Id1XtFRxvPNfGqTbTEPyghzZTByTNjVseoRSZL2c7mXJ_EQFPyzTfaHwXjyK3alyUR</w:t>
      </w:r>
    </w:p>
    <w:p>
      <w:r>
        <w:t>https://l.facebook.com/l.php?u=https%3A%2F%2Fhelp.instagram.com%2F1986234648360433%3Fref%3Ddp&amp;h=AT2jq-wLeJK02pJbD_PTaGGATkNxDtTvyuJR_QhA_2kGtmstzHYhhDsxFE0IuhJCgVWU40hZgcMwl5EtQpvENnQRt_KkVq0kb0xj4UbZj2-M18rGJwimiKu9XvaPZgn0-MY5V8PYQ3Jdr8Sh</w:t>
      </w:r>
    </w:p>
    <w:p>
      <w:r>
        <w:t>https://l.facebook.com/l.php?u=https%3A%2F%2Fwww.instagram.com%2Faccounts%2Fprivacy_and_security%2F&amp;h=AT10LuVqa4Lj8yShBHuoIzv-YqQ7zRUYfRe54sC4ZiyYyWZRz9Gh8E2kD7XPwLFU0TRWppEFu9-L5LhuW9r0M6vTVxrltz2hrWwQGqH38s9kV7P7-DgmaPYfe9n3FM2Pg8JiekpS57j1mt2a</w:t>
      </w:r>
    </w:p>
    <w:p>
      <w:r>
        <w:t>https://l.facebook.com/l.php?u=https%3A%2F%2Fhelp.instagram.com%2F369001149843369&amp;h=AT18FzpHw7EroNJcvHGC72AHkg37x3s1tQZOCE7VG8wv5Am0WMPl9qkVVSItDJOtbXsUs5RexmuaHDeJ7ViAqmmJdWMESY_5BxPlLJ6Kp74Z-wBBba6vAU689ZaTkJnnTFhyAjcIITA0ZSOApJ2efPv5n7yWbQ</w:t>
      </w:r>
    </w:p>
    <w:p>
      <w:r>
        <w:t>https://l.facebook.com/l.php?u=https%3A%2F%2Fresearch.fb.com%2F&amp;h=AT29i0i3qAXHxo3JUQ69_KOZTl3VO41o-EmnHJHiS9f_yzyBczNYHvL08aJxWnRqMTY1j2nRT2c0JhzFBWD8TuR03zL6GCBarhlcwOXp2ViP3SOcaq9wPnMVdIvWrSDDcZs0lo0Oi_uZcZqm</w:t>
      </w:r>
    </w:p>
    <w:p>
      <w:r>
        <w:t>https://l.facebook.com/l.php?u=https%3A%2F%2Fresearch.fb.com%2F&amp;h=AT39bemdv8G7Nv4bcMk9bY4S7lXvKpGQr5EJXDFqUxI5jOg_Y6QMeqFuYMtI22iZLMrJ3AYGRfnbPqZS3D3B7x-VxDwC1Haws0QQMVXwiECCxWUp-3zI5LKvUUIbmVoaawqZg9Vh8oQA5tpS3HrM5r9L0_qDVA</w:t>
      </w:r>
    </w:p>
    <w:p>
      <w:r>
        <w:t>https://l.facebook.com/l.php?u=https%3A%2F%2Fhelp.instagram.com%2F448523408565555%3Fref%3Ddp&amp;h=AT39SCnx6wqCZKn4VFzIrswewQY3m6X0lpkUlQrn_wh8ILboUicfwCAHEPhX2tEuMAIlo4Nv2eiD3uNEmtaQTdUb4cZLTL94wJh9TKyzZuwTnuSK3LjD-MZ2vdzCm6LAsUdMpOuhuDCCapcr</w:t>
      </w:r>
    </w:p>
    <w:p>
      <w:r>
        <w:t>https://l.facebook.com/l.php?u=https%3A%2F%2Fhelp.instagram.com%2F243810329323104%3Fref%3Ddp&amp;h=AT1pE7_wsXOc3Fa6EiOTm3doWD2nfVccf85Mqf4R5FRa1ze03RQXQdam1qprUROwZc6cO1CVkfKIq3ztg5gNamOQMLEwgV_-ItvoyHuBD34fcKKJpzNyhnulhyGPS1XkXausDbmb34pYqWNXqLGYmpEAX0_tlg</w:t>
      </w:r>
    </w:p>
    <w:p>
      <w:r>
        <w:t>https://l.facebook.com/l.php?u=https%3A%2F%2Fhelp.instagram.com%2F906123729538696%3Fref%3Ddp&amp;h=AT2vBZtym4zZiZw3QNpbE-wFmyDcTmUz2A6fcDy7Ja1P_1P5XwngsahofRDCuSu3CHZ77w52KGh4SmLD7AoP2YftHg9viUu9vuxchNzBufetpZxBWLSl-fN8Bc5HFMRZBcH2hlvM6HE7gkPG</w:t>
      </w:r>
    </w:p>
    <w:p>
      <w:r>
        <w:t>https://l.facebook.com/l.php?u=https%3A%2F%2Fresearch.fb.com%2Fprograms%2F&amp;h=AT2DWU7Dg7FXL4VEYqZhfmA28n24w8Bt4eAZIMZeyolljiSDnD_vyPO0opteESePkkYw_axjmd3OBor_VJdfveLpFTM0JfZWSA-FsVxnPssIYcStqXug8DtKAVjX_w7MiSDe1bqvfS1e82sIRpXMp1uP81D7_Q</w:t>
      </w:r>
    </w:p>
    <w:p>
      <w:r>
        <w:t>https://l.facebook.com/l.php?u=https%3A%2F%2Fwww.instagram.com%2Faccounts%2Fprivacy_and_security%2F&amp;h=AT18nOYvVk5EX_dA02QU4XIoYdm1B7b3IU-IfXJ2TxLSX0GEhA5OTgGOnknIDC1i0mJpCnL1v7pA8oqjrXBjYt9wv11Moysr0lwKeaaJu6XvNsEn83TfYWS_PqEg2rmJGxmXWAKcYEoJOm2o</w:t>
      </w:r>
    </w:p>
    <w:p>
      <w:r>
        <w:t>https://l.facebook.com/l.php?u=https%3A%2F%2Fwww.instagram.com%2Faccounts%2Fprivacy_and_security%2F&amp;h=AT3e7N3F39xyFLZbk-CQSxyNoiL7gEdi6_ZqWp0F4jNGP1CEM77R4vSuYeWz_9KcFYoXHA4Q34lj0HrsDUZ0gm357nf_gonxHOv6M9FrNKO-Ha6Fk9MBaCnMksUObZgMhOmMvaCnUjMHqqR7</w:t>
      </w:r>
    </w:p>
    <w:p>
      <w:r>
        <w:t>https://l.facebook.com/l.php?u=https%3A%2F%2Fwww.instagram.com%2Faccounts%2Fprivacy_and_security%2F&amp;h=AT11gsh8IdbuqadGCeXnGf7KpNyScoi9pNSkJh59xVfZUzv761L4wfGNWEankoIxQ-5R7BDs2Z_GEvoQuNAuSRalG9qwu0sr0cceeIrnGBwsdUBhAXVsY2WbC7-jmWf321BouVs8IcfzlyeW</w:t>
      </w:r>
    </w:p>
    <w:p>
      <w:r>
        <w:t>https://l.facebook.com/l.php?u=https%3A%2F%2Fhelp.instagram.com%2F581066165581870%3Fref%3Ddp&amp;h=AT33q6M22BSeOtfx6GQRuUQYHs4UPemf04wRFVzBdSSImF93jc9w-GPQgNAh5Es4PZQZyAwgldAMOBOCA7Ut0ONOfYcTaUZnEV9d_SdavGg13zXotdus3jfFldulBaQQo_4tw40fHE7UU-aG</w:t>
      </w:r>
    </w:p>
    <w:p>
      <w:r>
        <w:t>http://l.facebook.com/l.php?u=http%3A%2F%2Feur-lex.europa.eu%2Flegal-content%2FEN%2FTXT%2FPDF%2F%3Furi%3DCELEX%3A32010D0087&amp;h=AT3zT6lKqkCuU5B1efrAqdkvWF_7GHDr0UbzDSHXQSJ5nYpvfFi9P7IrEEXYEd3Jw7oAKoCYDXrwGsUQcShaetjliWMZHvxnEy4ugA3_Sm20w-kXrQQLbDJqLCl5pne4dLxSaN_jlxGVr3cP</w:t>
      </w:r>
    </w:p>
    <w:p>
      <w:r>
        <w:t>https://l.facebook.com/l.php?u=https%3A%2F%2Fec.europa.eu%2Finfo%2Flaw%2Flaw-topic%2Fdata-protection%2Fdata-transfers-outside-eu%2Fadequacy-protection-personal-data-non-eu-countries_en&amp;h=AT2AAcyDJQBH2cbaIUEbGNpuJ-9Py0HepyQxI02j0Cl1g6T59_bgQInxNjIOTd4jjpGJO3Dcd1UHU3f68xCzz7pZTdsT8lBA7dlfIi3RgLs2O52Pts7P0sX38dop1VNiDIzE0x8TgOBpl1Ns</w:t>
      </w:r>
    </w:p>
    <w:p>
      <w:r>
        <w:t>https://l.facebook.com/l.php?u=https%3A%2F%2Fhelp.instagram.com%2F196883487377501%3Fref%3Ddp&amp;h=AT3G7XneO_rdB4qZFil1bTcBrGcbnKBcQ6RLS6OXgiO23HGyNXe-Tj--UKORxe67cXGH-eEWfvukm0s8Ol_28OZLl3xgZjBa3TT9bgCLUUnrWAbNa-S78xz6nIxoYWoBfwj81EIvL3m_yewO</w:t>
      </w:r>
    </w:p>
    <w:p>
      <w:r>
        <w:t>https://l.facebook.com/l.php?u=https%3A%2F%2Fwww.instagram.com%2F&amp;h=AT18AJzyoXv9FPPzmm7xqj4xozl3TRJMHBnGlSWK43Jgriun1wBJj5bbc4URrb1ylHzCiYbKym5OAhYjgYryGAvz3YBtFEOI_skZOH6sSw9L4_cJ9aJ27ZVPPe9-jO5hVhRU36ZKJnY8ip-n</w:t>
      </w:r>
    </w:p>
    <w:p>
      <w:r>
        <w:t>https://l.facebook.com/l.php?u=https%3A%2F%2Fwww.instagram.com%2Faccounts%2Fprivacy_and_security%2F&amp;h=AT2BtjT7QWfk8-bx570AJMrFoC5L3mKzVQqbCDbA2SZl0usE_l-e77WLcVnHIRHdHhxLTEG9WmTNJFT6-ZtgZD4zK3aGXO7Am4Z8qN9QoJ2RMN1jFZwdu6e1FgD_M60ZMMFNIksMOJ17Xi18</w:t>
      </w:r>
    </w:p>
    <w:p>
      <w:r>
        <w:t>https://l.facebook.com/l.php?u=https%3A%2F%2Fwww.instagram.com%2Faccounts%2Fprivacy_and_security%2F&amp;h=AT0T-RrPmyouMxUPFSZcotQsF8qVOD5MaY_GmB29F_E1WQ0gX0lvWptiKUYc6-1JCmQ5zh5c4kb4ckZdi9QX_5mjRSRHe75qfKiZIIwqhAYqFuDTn9R7g_9ZZ4I8U61iXug88k6fFZHatCzN</w:t>
      </w:r>
    </w:p>
    <w:p>
      <w:r>
        <w:t>https://l.facebook.com/l.php?u=https%3A%2F%2Fhelp.instagram.com%2F351460621611097%3Fref%3Ddp&amp;h=AT1P1D5bh48s-Iyhyl4r0i6ZWe1AxxnpTAkcORIOT7kqWJ4GSqiUT4cyp80O4NGgoOtlOwiDbHFIrM4movbbxrrmJyJ1aaZJyVeOBqwsNuosKBI1nHm9fM7iTUgS3MyuyI3YaKiLgqKhvp3w</w:t>
      </w:r>
    </w:p>
    <w:p>
      <w:r>
        <w:t>https://l.facebook.com/l.php?u=https%3A%2F%2Fdonations.fb.com%2F&amp;h=AT0sgqN-o1JdE9aLxovE0-Gl7HrcrihyAC7SAk8UB6VCjti03IbYmevppkkoxKmhi_JljnpXZ0zYQxVr5wYBoxSdaaGVBNvDJJcMYLqKNM-dvZImgBc3RRLe33OezBdn5G3GXMwaHmN8gcj4</w:t>
      </w:r>
    </w:p>
    <w:p>
      <w:r>
        <w:t>https://l.facebook.com/l.php?u=https%3A%2F%2Fwww.instagram.com%2Flegal%2Fcookies%2F&amp;h=AT2Ls0W4VmQ_Q2RypL2a7TTZshQIXgQmgcdrmAqkqNw7eQNjOwyVbVBS_zdtQ3zExVndpSMDQ71XO3C1xnDgxw5G2IaLFkmDOPclb4-2PdxKjbvLG3zzR_TktGWN5GNs6xNK_qsJZ-Y9ES34</w:t>
      </w:r>
    </w:p>
    <w:p>
      <w:r>
        <w:t>https://l.facebook.com/l.php?u=https%3A%2F%2Fwww.instagram.com%2Flegal%2Fcookies%2F&amp;h=AT3EbXlc23K7w0gDsevO0iCH1yp3BtXoE3P0kf4PvkbJBjWmv6TwTaLUFrx4QZJkyWJ5SqTCGF_oobu6MHcjPQplSN4hveo_xDVjv_6f0xIg4DIU_VMILnsqyEDp3eU1zlu8NJ5G5e2aJYcS</w:t>
      </w:r>
    </w:p>
    <w:p>
      <w:r>
        <w:t>https://l.facebook.com/l.php?u=https%3A%2F%2Fhelp.instagram.com%2F581066165581870%3Fref%3Ddp&amp;h=AT0_Be28iJC49cAZLUaVyWBwKMi84d5wW-P2RpIGwBqFGgdCRsRYsbiV4pvB2HtQWi8R-VUvGvtFqDFQFRu8hNjPKPChwV4eWFPC_bWYYX8YOTQBBa3caqspEuJetDYUyOYOGUHMtubKe8O5</w:t>
      </w:r>
    </w:p>
    <w:p>
      <w:r>
        <w:t>https://l.facebook.com/l.php?u=https%3A%2F%2Fhelp.instagram.com%2F1986234648360433%3Fref%3Ddp&amp;h=AT21jhdmmiaUZdBuIxaIwnQg9AtmC2wFtVuHELoMCsvstMp8gdk_8Xtt0v1qwJxPSuJMrB_qcmhvi7dHypwnkxivjBaP_kUyxkRbzKYEF3P3dDgaTlBRvU9Qk7XhKirHGabLx01xkl4Wt2SY</w:t>
      </w:r>
    </w:p>
    <w:p>
      <w:r>
        <w:t>https://l.facebook.com/l.php?u=https%3A%2F%2Fwww.instagram.com%2Faccounts%2Fprivacy_and_security%2F&amp;h=AT3JH8iWnM2zRWRCIjtqGdUH_lve9unLkSxJcibXFd3ReSTTTA9HzR5-hgvRjXaQk_JtDxYl1b0td8y8Vf3h63kho6pTPMeL-JPV3IIJPl_3nf9mms1GOQ5amTm1g0RfQMRUD4Tu94nx93bd</w:t>
      </w:r>
    </w:p>
    <w:p>
      <w:r>
        <w:t>https://l.facebook.com/l.php?u=https%3A%2F%2Fhelp.instagram.com%2F369001149843369&amp;h=AT2vZ4TVrTFBBxHoucfPL8cw-8ovIt6d2bDRXOYepjRWuNFHh0-Tk0WQ7V_p9UHdXTI6UMQVBsOzGym2DHssFHO1bpUXIMzWdFRz43QTt0SxZtZphBRXVCeqlUrsFVZIVQj24-66bMXvczUl</w:t>
      </w:r>
    </w:p>
    <w:p>
      <w:r>
        <w:t>https://l.facebook.com/l.php?u=https%3A%2F%2Fresearch.fb.com%2F&amp;h=AT1CAC-V-mNWmKDr1vbNh4JKaiXiEjKNEHv_-SXHEfNc7SJ3pqROI_tfltuVUYxtqNlo0RAJYdgJqQ0SJrUM5LptXURGouKbfnafNUJwA8AsatScoU9QrxVCYoc-Qkks15ldIeirV386751L</w:t>
      </w:r>
    </w:p>
    <w:p>
      <w:r>
        <w:t>https://l.facebook.com/l.php?u=https%3A%2F%2Fresearch.fb.com%2F&amp;h=AT1517hm6S8x6FNPvV282n2OaMPOdY5n_OD6u_MgMZnowdqMvjC5oOSA_ZjJmR5V2iwPcKskQW1UXbZFHOH3m6MJFhT6NwFE33ul05BSuIbnHx9lwk5fPFn3ntEDIWloY0DbJ77d5xOzRmuW</w:t>
      </w:r>
    </w:p>
    <w:p>
      <w:r>
        <w:t>https://l.facebook.com/l.php?u=https%3A%2F%2Fhelp.instagram.com%2F448523408565555%3Fref%3Ddp&amp;h=AT0AMb1-1YMIdAQUbhj_QOrNzLlKsIlyh1p_n4C5Ck-qMZ_Dy4w9mf7Qb0_3EQP890i8fZA-5OXm4BI63ReES2NFrhT_MCEKdKLzuAVz6-cb90qv15nTdR6aAr7g6Wbd9nglE1MkvJClf971</w:t>
      </w:r>
    </w:p>
    <w:p>
      <w:r>
        <w:t>https://l.facebook.com/l.php?u=https%3A%2F%2Fhelp.instagram.com%2F243810329323104%3Fref%3Ddp&amp;h=AT3-MyR3rYeO4pY4IoyLaAoyI8HuddR2gwUWaABwvxUAE4CzHqrfV47D9pLKltWm_WISlnej5koE-2ihZnjUA9v4FegFtQovRj31uTTa-9dGUX_qTiajMyPcJrqSPeenZ29IfdZ5YwlDL3Nj</w:t>
      </w:r>
    </w:p>
    <w:p>
      <w:r>
        <w:t>https://l.facebook.com/l.php?u=https%3A%2F%2Fhelp.instagram.com%2F906123729538696%3Fref%3Ddp&amp;h=AT2NcauqJiQloJdFwbp8L9V2EloCBA44wYDFphOnKlDpVRMsMIAl5KQyiekwIWo63HDRH78kv5BsclIIaM1SH4pnCpHXRCZVL9Isry7ob9SO4aNr2kfBWJwaLwcW_3eaA5f5iXOe1hkogTyk</w:t>
      </w:r>
    </w:p>
    <w:p>
      <w:r>
        <w:t>https://l.facebook.com/l.php?u=https%3A%2F%2Fresearch.fb.com%2Fprograms%2F&amp;h=AT12OCBoFgWGGmhLEdmA4kr8qCucvNgXTf88z0q0mbJWe1oq0R-YFxMEsltvVgKr7DCoZMySdyJgmileb9e7qZj6EgGg3cWHgipa_e2fGAll958S7ZtYNoG74SqXPUjZcFolrODobprufgzU</w:t>
      </w:r>
    </w:p>
    <w:p>
      <w:r>
        <w:t>https://l.facebook.com/l.php?u=https%3A%2F%2Fwww.instagram.com%2Faccounts%2Fprivacy_and_security%2F&amp;h=AT03fIYL-BUtRRSzlXcmCvQF2CN_xLrdUzWDNnw9c2oC51xqwHYpEuEex-mqufi36g4tJGFnSazu9_Sk3uqBWfM-20nyBmxr0k7u1OrT8nddUihryvYU1cQVDsWBOI095I2RElayP4nAw2Ci</w:t>
      </w:r>
    </w:p>
    <w:p>
      <w:r>
        <w:t>https://l.facebook.com/l.php?u=https%3A%2F%2Fwww.instagram.com%2Faccounts%2Fprivacy_and_security%2F&amp;h=AT2p6gF6L4HAqo1_Yy_C3M74NZp5H4KsxRzjqlXpdZWFbSnXtet4tTdRUnWflR71bGH484nlAFipQfzi9rF64Ab8featIoQ750F2ZyhT83XdvJ6MTaer_PI3YP9IFFB-pEAr2GnN6dQ7j5U4</w:t>
      </w:r>
    </w:p>
    <w:p>
      <w:r>
        <w:t>https://l.facebook.com/l.php?u=https%3A%2F%2Fwww.instagram.com%2Faccounts%2Fprivacy_and_security%2F&amp;h=AT2dOqxW2Q1HPEd2lB5Bmu1Z7ohdRjY__oQe8VZO606vaG11L6QqO-FQ2PX_0M0EIfBGyvqskDJlW7Rzhz5Bgy_LpJrLKGLdKIM3NDtbQc_U-7nZJ5gLwxkkIx7a5akzUTG0eJRvBBBnErgY</w:t>
      </w:r>
    </w:p>
    <w:p>
      <w:r>
        <w:t>https://l.facebook.com/l.php?u=https%3A%2F%2Fhelp.instagram.com%2F581066165581870%3Fref%3Ddp&amp;h=AT3Zle71bX-RcC9nkFvdXcTLgY4rRNWvCUFLRcy5vPzF05GCjIM0xqZcGPKMZKkEeOO3O1nLR5uxIC798rzIUyme55xtwNN7PQH-gZKEGp9L2qPArPsekSU7GzkA4gJIKzsJNUPvY9jtFNCs</w:t>
      </w:r>
    </w:p>
    <w:p>
      <w:r>
        <w:t>http://l.facebook.com/l.php?u=http%3A%2F%2Feur-lex.europa.eu%2Flegal-content%2FEN%2FTXT%2FPDF%2F%3Furi%3DCELEX%3A32010D0087&amp;h=AT2RIu5qSKtLv4Yapn6r_xU56yi4xlJWeIKM7CpHX10DRyynXx5SouELnok1rtx9B9L9wJxNIK05QVYd7ZeP7JUsl9NnHezAApvepD6rpG1TXh02aaf2lkov8I1qBq60LLarWBfxM9P7kT9q</w:t>
      </w:r>
    </w:p>
    <w:p>
      <w:r>
        <w:t>https://l.facebook.com/l.php?u=https%3A%2F%2Fec.europa.eu%2Finfo%2Flaw%2Flaw-topic%2Fdata-protection%2Fdata-transfers-outside-eu%2Fadequacy-protection-personal-data-non-eu-countries_en&amp;h=AT0xHUlIHpW29g5kqdEzp-8poXn6POmJwCBKyDSx-262MDvq1PehZOC2z1G7oZjw40cCn_jZH3BzEv9UcuZij2RM5I7if5g8xcgaysYVjMPSuxKsnVkEySfAgEs4ALzg77kQ3ZHH2DS3xfpz</w:t>
      </w:r>
    </w:p>
    <w:p>
      <w:r>
        <w:t>https://l.facebook.com/l.php?u=https%3A%2F%2Fhelp.instagram.com%2F196883487377501%3Fref%3Ddp&amp;h=AT2AC2nlZX_R7tOn-Q5i28VYxCzqMJrJxJStnXzm3g84XZlvlmPcGbd2YAJao5_fT6P6ekgVr-oWrqLIQ2Kcc1-Do0EqnlFzkfyu5P3mOgmd4CR5NhWb3n9XNPkKx6vyohTYmESXJFJjeba9</w:t>
      </w:r>
    </w:p>
    <w:p>
      <w:r>
        <w:t>https://l.facebook.com/l.php?u=https%3A%2F%2Fwww.instagram.com%2F&amp;h=AT2lLMCQr2kCXou1jCMcBIx9XCzEbEyjTbtakc0evKitDirx1jRPg2VjbMW7s894gY7T2vaw-m3nlLVV4XVvbL6LlWZj5cOKpjXWdbIMkGPCOXca-BYbdO5qopXvRzteebhJHnfi5_7snzxF</w:t>
      </w:r>
    </w:p>
    <w:p>
      <w:r>
        <w:t>https://l.facebook.com/l.php?u=https%3A%2F%2Fwww.instagram.com%2Faccounts%2Fprivacy_and_security%2F&amp;h=AT1gntpG1qCFfhzoDu7_XH2ueVk8mMv7vEa99kKrr16i6A0vZZ_qHL9W6Nu9mspZP1QslZixkOdqLflytKcakvxU6dbkrqcQD12opwBdXID40KfikfXp-MwRakgGHRCt7IgPjyfoOTDyYvbs</w:t>
      </w:r>
    </w:p>
    <w:p>
      <w:r>
        <w:t>https://l.facebook.com/l.php?u=https%3A%2F%2Fwww.instagram.com%2Faccounts%2Fprivacy_and_security%2F&amp;h=AT3iIb2T9DAsbBk79sGF2rxavPMVT-vLgk2alwfEVWC2SAGZP8xR0Nhonbf165_hLnGMOIkGeZJqu87RtYPvArflfbni3ibVQ42SmhpdJBu1aaOSLtyQEUCaq3jOAXL4EgJjVuBreVYOlkVr</w:t>
      </w:r>
    </w:p>
    <w:p>
      <w:r>
        <w:t>https://l.facebook.com/l.php?u=https%3A%2F%2Fhelp.instagram.com%2F351460621611097%3Fref%3Ddp&amp;h=AT20E4Rdau9K_saXU92y72q5pJpGTK24JOuwX_hMz0-76-p0AaV4ZyaXFTBWhw-Nc_a1zoHRl8HuyNLC7_8jNFfZoXkFaIkbPl12sNB4KjTDvCmhcfaqjcy7ym_7epqEkqf0T-Y94PqapZRQ</w:t>
      </w:r>
    </w:p>
    <w:p>
      <w:r>
        <w:t>https://l.facebook.com/l.php?u=https%3A%2F%2Fdonations.fb.com%2F&amp;h=AT3hOubeOVBPDdmp9PDdNqBQ6pv41NctpwPT4q_tlv_g3jDra3wZF6nzYW8XyDAnceSco7KppfvUz5l0pnsrrqjnEq6aSiCXih5Klzwnz1sU0Wh_ayH985XK6SCaQZQISlaOpkWRx3wy9gwf</w:t>
      </w:r>
    </w:p>
    <w:p>
      <w:r>
        <w:t>https://l.facebook.com/l.php?u=https%3A%2F%2Fwww.instagram.com%2Flegal%2Fcookies%2F&amp;h=AT0oMvt-Q_2LAE7lvvIEfETr_l3I0gk1cYOZGEA3FusWtHH-t8Jn8O3gYhFzOfd7m6JttZn3atcjEcLmMAUnNIRBKdsFpHaMvYCJ0A5iNht-CMmcjHgW_soD07Y5KQj5UevPLW_lp1yftL4x</w:t>
      </w:r>
    </w:p>
    <w:p>
      <w:r>
        <w:t>https://l.facebook.com/l.php?u=https%3A%2F%2Fwww.instagram.com%2Flegal%2Fcookies%2F&amp;h=AT1EYrX393PI2Oni0EuCaiWUKLmW23Fy6TSNHckIzoYUPPLQ73AeGdf4432wRBhyPUZpctIXcDH2IIHAqYwCAUbhNuqaQQT7efyrBCsuujpBagwQiGVVcZ3UGKflUl5kL6wh6gZdXmSF3XkI</w:t>
      </w:r>
    </w:p>
    <w:p>
      <w:r>
        <w:t>https://l.facebook.com/l.php?u=https%3A%2F%2Fhelp.instagram.com%2F581066165581870%3Fref%3Ddp&amp;h=AT25NSj_tyLXTyIGZzs6lgo1mSfMd9e2SXH0LwYGrJlF2qHNIKAL0bb4wSE3mWAFEMGx_n7_8AQI6TW8NqdPXYujVPtlprajDLgnyNgmQL8e1fcsP8L5PFSqz81wfZ-_hzyVR_gmUc6ITWS5</w:t>
      </w:r>
    </w:p>
    <w:p>
      <w:r>
        <w:t>https://l.facebook.com/l.php?u=https%3A%2F%2Fhelp.instagram.com%2F1986234648360433%3Fref%3Ddp&amp;h=AT2jpl5ZR9nprU_HQ_JWgeFM19kogA9gLiMFMmit4OvRCiku2tHtSBuPqL6YBHXvPeMOVxIL4Q-8MJQSu1V2S2fuPuFJxTcSy3F5veqHrn5vVnbi_F13DRxmUhxBoTFFroLyU4EyAztOlnbj</w:t>
      </w:r>
    </w:p>
    <w:p>
      <w:r>
        <w:t>https://l.facebook.com/l.php?u=https%3A%2F%2Fwww.instagram.com%2Faccounts%2Fprivacy_and_security%2F&amp;h=AT3EHsR9jJalT2c1qWL6xgDUtBCsv86Eg3-sDMQnZXt1EP5NqCpvDvZ54885NJ8p_AoWWkamfP80w1A2gp_xVxD5rZviYc_vjb9p0S9DEvqvKfPwpFXEdWXDPJ1FaRa_h6g__IWAZ7Cco6x5</w:t>
      </w:r>
    </w:p>
    <w:p>
      <w:r>
        <w:t>https://l.facebook.com/l.php?u=https%3A%2F%2Fhelp.instagram.com%2F369001149843369&amp;h=AT10NQU0y9VMtJ1197lajdVN21i1oS10g-DnSqF26Uf0pZWyQdd2EuBLrE5rCOqbTpiBuKgTE3Aeq7yl0JOj8ZE02o8N12iVScZU101qH85ctPfSqve1Zbzn2vInJsWoKvc8yo9WYJ1tj6Xu</w:t>
      </w:r>
    </w:p>
    <w:p>
      <w:r>
        <w:t>https://l.facebook.com/l.php?u=https%3A%2F%2Fresearch.fb.com%2F&amp;h=AT1U_9Sn7WHRIOsmL0KRZNWodJXxDfvEdKLKtfnBD1Uymf452CquUVvfXV31SGHWhESpb0_TJCdzaDDlEcmCPTmiS2vdmyM3kB6JGb3RHOZJwTV7C2OFCcbAhQ3yqTQpN8PaBrkP3YpQ6Des</w:t>
      </w:r>
    </w:p>
    <w:p>
      <w:r>
        <w:t>https://l.facebook.com/l.php?u=https%3A%2F%2Fresearch.fb.com%2F&amp;h=AT2pmok3vl3QwHPejRvBHZmLGwgdzMiwwWYVRNXZUMgNHJ5g_r2G47YfvnNNbc1-J4NeY9hCBd-3ZRc5Dmz-UGdPN7ZZmfmafVkSt9drl2d_N9ykhCYZaojPjx_T1GCpShHvn1RfEiuDwzZ8</w:t>
      </w:r>
    </w:p>
    <w:p>
      <w:r>
        <w:t>https://l.facebook.com/l.php?u=https%3A%2F%2Fhelp.instagram.com%2F448523408565555%3Fref%3Ddp&amp;h=AT2T_9aSN5uB_l_U7buXgAlJ70vM8PL9SB6-FTVLtuKBbfxOuScvxSvsv_VKD9xpweM41LfEdR68uANgJL4fT9iYh9BKs68VFcnyN14W_U4jJTEvrGP1OXFTLX2XaVVexqLNr7-mg41JtVjn5cI9MpeEXLtACg</w:t>
      </w:r>
    </w:p>
    <w:p>
      <w:r>
        <w:t>https://l.facebook.com/l.php?u=https%3A%2F%2Fhelp.instagram.com%2F243810329323104%3Fref%3Ddp&amp;h=AT1QSv1wSIFHAWiHBmC2vF1UoECt1AKXAu0mKFJdbv36MA9RTtEPWOjp32Pd57voKFlGFo7qpe6bwW_Ul4nTHPsTmKHAzmfXSHqevo_sZAUZyEKkM2aeL6EuNVYUvLoacq0LOCaLLvMpaDMC</w:t>
      </w:r>
    </w:p>
    <w:p>
      <w:r>
        <w:t>https://l.facebook.com/l.php?u=https%3A%2F%2Fhelp.instagram.com%2F906123729538696%3Fref%3Ddp&amp;h=AT3pOyb3nWfroh2HkY4l92tSEbXeU92bjtIs26JWLAMw13pYhypHyHb1JR-64M82hAaIymXUU82PYhLyQTeJveuuw8NXTOCEjOG4_-4-57LaZMTSb6dyBxu0boLM6mZDwg2Dkeu5b3qLVPhJ</w:t>
      </w:r>
    </w:p>
    <w:p>
      <w:r>
        <w:t>https://l.facebook.com/l.php?u=https%3A%2F%2Fresearch.fb.com%2Fprograms%2F&amp;h=AT1POknHKqlYaW78avBpvtSooPV_GJABVqxx15Pk5YW2PcFvSbnx_wKBuSpdCjm_9Jzah9Iqyy7iDwDdiQtLFYJJazqDTEQre4Axro1Ie3V5G3dO4aFl5uM-mxa9IEDxjBjJDBJA6lBiSKxv</w:t>
      </w:r>
    </w:p>
    <w:p>
      <w:r>
        <w:t>https://l.facebook.com/l.php?u=https%3A%2F%2Fwww.instagram.com%2Faccounts%2Fprivacy_and_security%2F&amp;h=AT2WXis3pvIubce4g6vSK_OBcD3mmG_bJLC-z1mHnKFwZfqqtxt7DNrLiy5y12ZplhkWNTGJTkuFKS1li1Pl209ACPul-QIU1A5KLx4HM5IIVg3bkuPGZ20C8uClK0AM2garVfioNdKD42Uv</w:t>
      </w:r>
    </w:p>
    <w:p>
      <w:r>
        <w:t>https://l.facebook.com/l.php?u=https%3A%2F%2Fwww.instagram.com%2Faccounts%2Fprivacy_and_security%2F&amp;h=AT3whQs6XhKn-GKlUBe2u7Xn5yMxYqliDWyiOIkHxgQ6fsC2TyQz9buUCi5qKs9wkVk2wLNh71Pf9gbZ2sr2XJAfUfGjopUsJZXry5ndgwWc8r_TQVZlxkxbk1UAO4_O7pK4RyTUrzKOoq1K</w:t>
      </w:r>
    </w:p>
    <w:p>
      <w:r>
        <w:t>https://l.facebook.com/l.php?u=https%3A%2F%2Fwww.instagram.com%2Faccounts%2Fprivacy_and_security%2F&amp;h=AT1_u--b_cRjpdS2jpzsX5oRBGfhP3VitzCif-JZ7PYCaBKBIwrPzeiTjQ7ZArS5zpv7OZpmtWk6FcRYsmxSiFn0nlCDGcNYcP22r_IZXEETmrMrSP4s38i7SuGqQxsZEzglj_ixQdNHTKBW</w:t>
      </w:r>
    </w:p>
    <w:p>
      <w:r>
        <w:t>https://l.facebook.com/l.php?u=https%3A%2F%2Fhelp.instagram.com%2F581066165581870%3Fref%3Ddp&amp;h=AT3iaB7wCG_1FAmHRcQo1sOU0uLzMA4L9h9izBgxdEKObCI1VkQ2EqF0VXRkzaZsDONSOG26YFQuuREBei5EeKa2Wdwzijdc1XT0As4KB7wVFEUL7K8Yv16WPC0bTyg0BquX2wPHjYAx-qPO</w:t>
      </w:r>
    </w:p>
    <w:p>
      <w:r>
        <w:t>http://l.facebook.com/l.php?u=http%3A%2F%2Feur-lex.europa.eu%2Flegal-content%2FEN%2FTXT%2FPDF%2F%3Furi%3DCELEX%3A32010D0087&amp;h=AT1gQIXB6Z5itBgnxXueoVP4ZleS3sItKvz-GncgVVuJo-v76otgDm-sqRh5vlWtpXaN-py9lcnMgvUMZxdrJpha2Gebv4eMZyBJ0wuA2nV65tZP2zwMGidMxDEUe8fBiNTCH-KP1xu5gkJb</w:t>
      </w:r>
    </w:p>
    <w:p>
      <w:r>
        <w:t>https://l.facebook.com/l.php?u=https%3A%2F%2Fec.europa.eu%2Finfo%2Flaw%2Flaw-topic%2Fdata-protection%2Fdata-transfers-outside-eu%2Fadequacy-protection-personal-data-non-eu-countries_en&amp;h=AT1radJOmYaaO-o_4ikzAtszManlJIS7TFXfk4CNXCIJyH1u_rkit8JxK2Llx50mlZZfCEHP5OsejAT1455_2xHiwOSwfNtGNzXzrVusK0m6r504A19KIuJ-Up9rY11wUxzrvVscBN2JMS8h</w:t>
      </w:r>
    </w:p>
    <w:p>
      <w:r>
        <w:t>https://l.facebook.com/l.php?u=https%3A%2F%2Fhelp.instagram.com%2F196883487377501%3Fref%3Ddp&amp;h=AT1OkWFtT-yz4AgQBf2jc7kSH4y1AS2qfnU25IKjnhOBfWeoIEZQTRU_kxSsToljzaxPKnVTVK2BbjTne7WARvQxQkhNO1f292DLIxu219d-hQtAB_-B2i6kio5rp-qAyqbsvw5eOsJLz7YW</w:t>
      </w:r>
    </w:p>
    <w:p>
      <w:r>
        <w:t>https://l.facebook.com/l.php?u=https%3A%2F%2Fwww.instagram.com%2F&amp;h=AT0mA8C3H-kR0MyC4BaZMjmAjykOGCQdkOQZhoGybijxb7qzsqK7zGddFzq0wg40elLJMQnnHJ9LyTjYN6j-FM3FVNQLvWgWd14IoaiAyOQNlaLOvX-IOASlqMh561sVfSQYwFo9eDEXRclC</w:t>
      </w:r>
    </w:p>
    <w:p>
      <w:r>
        <w:t>https://l.facebook.com/l.php?u=https%3A%2F%2Fwww.instagram.com%2Faccounts%2Fprivacy_and_security%2F&amp;h=AT0ZNd3YiTCULYHePoQB5uwvgGHSmCr7aQE6dCsAHWV0IMWQpL7bC1dXmKN5-DzXPbKLI7kTHJ9qD33klSA9BiyYgvX7gybnAHXpzb3rR1684Gtpv2rvnExMWBfQe3NZ-490WMcgLgk2GdDX</w:t>
      </w:r>
    </w:p>
    <w:p>
      <w:r>
        <w:t>https://l.facebook.com/l.php?u=https%3A%2F%2Fwww.instagram.com%2Faccounts%2Fprivacy_and_security%2F&amp;h=AT1GRLf-8-CRsu0deVuDMFXIG2oa_a_MZPDY0akzkme8NquBokwbcMcSb1Kv1YQ2kRMPheW_WgEFhlQ3HGqH-SeH8Ru50RBlGpwdVxCohbq8iHCTq4QAjRhB8Wx40_ht-xtpK-OBgd-cfi8Y</w:t>
      </w:r>
    </w:p>
    <w:p>
      <w:r>
        <w:t>https://l.facebook.com/l.php?u=https%3A%2F%2Fhelp.instagram.com%2F351460621611097%3Fref%3Ddp&amp;h=AT2lwNQObABMIAowAroHiywt79lk72DFLDuPLdXz7_sA-cIwkuHmeAeijF7CVmATgjg-bjMop5MxpqPW0TOSakPQ9k59NmwIEiou6ehSvmLL-w0nMP08JO09-cqdQqp1ZRjcGZyD_CuIkCLt</w:t>
      </w:r>
    </w:p>
    <w:p>
      <w:r>
        <w:t>https://l.facebook.com/l.php?u=https%3A%2F%2Fdonations.fb.com%2F&amp;h=AT3VxGPvg4O-wbiQt3tC3XnPKPSsb1jgVrIVajL9vhFdBcYub7Dy9-Kn4hrxuTJhbA40VJ-gbF_3ljf8-JG9cKZ2SVcO9OtuD-6zV7Sit6DSBIxOXhZyFSfwekDxyAa6_RV53O1BjBIYCYv5</w:t>
      </w:r>
    </w:p>
    <w:p>
      <w:r>
        <w:t>https://l.facebook.com/l.php?u=https%3A%2F%2Fwww.instagram.com%2Flegal%2Fcookies%2F&amp;h=AT2Gq4aq5vldFYMWvQ2p1BpACiwdzbrtqF_TqPB8lhkxGXzwdhNTTzE6OyEnWOlm0KyBWNIB9rcYC0JETTkKtRII7n0ODdKVV-eL1RExaAvmwLa1ulBihh1ZRkzqsBnu5nSDFepCWF-U_8x_</w:t>
      </w:r>
    </w:p>
    <w:p>
      <w:r>
        <w:t>https://l.facebook.com/l.php?u=https%3A%2F%2Fwww.instagram.com%2Flegal%2Fcookies%2F&amp;h=AT1t4B4XabDfVJfyko9P_85MoSAgcm-342xqq2vYleuv_9W7fOFWb7Bd3cvqSOilFlxoc6sqdzeNtddbOhKrcZPLKTVGH4tvETootL2ZqQB0G_YzbtcOgzQp2KCa9JxhQhd0_8AuTzfxLnMK</w:t>
      </w:r>
    </w:p>
    <w:p>
      <w:r>
        <w:t>https://l.facebook.com/l.php?u=https%3A%2F%2Fhelp.instagram.com%2F581066165581870%3Fref%3Ddp&amp;h=AT12SvSI2_Y-VbJwQ1ix8-G7MUlh18ALSRjctEk4NUSI4Na0mn0Vnu4l-0mwdtna5LpmobmE7Un9NpakwONvWMrdZqvazm2ijOhJBzgfN9bpnNX5pV6xHzQKvvdH4Why96YZsVI-G5cmxfl4</w:t>
      </w:r>
    </w:p>
    <w:p>
      <w:r>
        <w:t>https://l.facebook.com/l.php?u=https%3A%2F%2Fhelp.instagram.com%2F1986234648360433%3Fref%3Ddp&amp;h=AT2GPfUlSzMqEtq60wUJb-LQJVBZ7xf-9Zx_IXt-oE_aUU65pMf_MsjCtBC20l1tMDq7h8L_oRabftlS0CYLuBNvR9dw94O3DTtBsLhZIb0HyV3rlMGZT7IQHmxxn1qICBSPIOZ9CnfUY3a9</w:t>
      </w:r>
    </w:p>
    <w:p>
      <w:r>
        <w:t>https://l.facebook.com/l.php?u=https%3A%2F%2Fwww.instagram.com%2Faccounts%2Fprivacy_and_security%2F&amp;h=AT0QdBo74Bm-g9ffXSXRNjQeutofqnLn-BmZOSCBXVIi_wwVXRZ_qLy0LlCad4Im1tl8AcJaaLvpVxZq0QNdCW-n89wfYSU3WUWmfV3VfpOqp0cONibayLB7Qbcp5ZmguJhvkK03UttOh5w4</w:t>
      </w:r>
    </w:p>
    <w:p>
      <w:r>
        <w:t>https://l.facebook.com/l.php?u=https%3A%2F%2Fhelp.instagram.com%2F369001149843369&amp;h=AT24RbsoXYySm5X3ahi1HUedYTVYJIkBXJAGxKs36f0_bdNdJxmGNe6g0llmKSL3xXhfSMU8JLBsOLzCryMSij1TO4kYEM7nVugsx4-6qziSv2b3ruc7WERRhPqTWxAW3A5nNXDC3HnOz8jX</w:t>
      </w:r>
    </w:p>
    <w:p>
      <w:r>
        <w:t>https://l.facebook.com/l.php?u=https%3A%2F%2Fresearch.fb.com%2F&amp;h=AT2aPlJth4r0WWt45R_6M8TYdAX-9wLmG31RvRH3SYdu7FDCOA82lAQY3Ug_orz0V0CEJ0tX4HJErRPg76AD2yItjUNjSRxp9Vm8doJgivSBJwO9s8cQ6aWsDFI9zU-3pPs-bS48KJ7SFNFD</w:t>
      </w:r>
    </w:p>
    <w:p>
      <w:r>
        <w:t>https://l.facebook.com/l.php?u=https%3A%2F%2Fresearch.fb.com%2F&amp;h=AT0tjWwx-dTIHTN6H7kixTLwP_-WzNrh05tbPb9rmYKByA1YeIwlNj1LFbmaoWEXnEuAfyjdmbokXVRKPyd2CN37yax3fjKJ4JfhRritngfIeysGE1UTLsHIkM6FCXKHqviKJ0A0aQsKVP6V</w:t>
      </w:r>
    </w:p>
    <w:p>
      <w:r>
        <w:t>https://l.facebook.com/l.php?u=https%3A%2F%2Fhelp.instagram.com%2F448523408565555%3Fref%3Ddp&amp;h=AT2vC9oApCPvssBgUYR65FPQKDO_6_d9J0rfk-Un5L2gzr6EtvyGciKdOLxOwY2wJVJM_J6v-LVOVjIn9MAvu35gvlE6T_VDIYSO6DXcygHoRqz5D8EILdQywpXS1_f9x4BdQOHPDqb8sV76</w:t>
      </w:r>
    </w:p>
    <w:p>
      <w:r>
        <w:t>https://l.facebook.com/l.php?u=https%3A%2F%2Fhelp.instagram.com%2F243810329323104%3Fref%3Ddp&amp;h=AT3bXUkQsez5_9wkXBskPLTL-hnj7-a5A0AFEasQS7pazhMp-t2Jn7SWW4HL1AGrvVt8iYCBmxFFfywPOi3XkGw_F3MsqpY--_1xxcgE_zEcJUGlhdsBOP1gd3H02xBAmSFKwj-uMe6WVjUF</w:t>
      </w:r>
    </w:p>
    <w:p>
      <w:r>
        <w:t>https://l.facebook.com/l.php?u=https%3A%2F%2Fhelp.instagram.com%2F906123729538696%3Fref%3Ddp&amp;h=AT3e36_QuxIYCnAiZRiMuT6k6-WZcEjmWfdWW9FTQLP2h-N9v1tqvA2bO4M6OgIWNA7jtiVccqxWGCUK8V9tRZgxX4bd7Kcd3ub225sH_4B5RgrH_tpz2qRGSH2z1h7pBXzF-81qI0aVuPmf</w:t>
      </w:r>
    </w:p>
    <w:p>
      <w:r>
        <w:t>https://l.facebook.com/l.php?u=https%3A%2F%2Fresearch.fb.com%2Fprograms%2F&amp;h=AT3PwSO66zhCaNQYwfZDqt44Edg0lDnzClKjOvQVZ2SYCVGqwjRQXiBsfyhjf3SkBw8jlVjqbwuuJidh-VVtNbLInTKlRRMYawd6cZC2yCj8t64FmhlhcYZkoLDXD_ku-Uu9rFyMZ8VP-UCw</w:t>
      </w:r>
    </w:p>
    <w:p>
      <w:r>
        <w:t>https://l.facebook.com/l.php?u=https%3A%2F%2Fwww.instagram.com%2Faccounts%2Fprivacy_and_security%2F&amp;h=AT2WKTI6rNACQAOxRTPrqlmsldZjV_8M9riatIjnjlUUdyB30owGkzeE7y6BnNHrEocfQYRFzz0kHjDd17kZY3e_a14vvkIH75XkqMoLwHuUEYjTUq2VLKUQ2rI0ssUpgnSNCnMIhj4CmIN5</w:t>
      </w:r>
    </w:p>
    <w:p>
      <w:r>
        <w:t>https://l.facebook.com/l.php?u=https%3A%2F%2Fwww.instagram.com%2Faccounts%2Fprivacy_and_security%2F&amp;h=AT3ehVtqH2252Fq_6dIOXn4gvDFCArlkNSU7hGYrNlIyivy-e6tOQ349FE9TH71SRXIkMXKaRiZAeBcONtoRtWFyPxD01Ia8MUlpDA6eaYOW18eNV6SgOIkiR8_XYwB1e3YibdzKODcIDrAV</w:t>
      </w:r>
    </w:p>
    <w:p>
      <w:r>
        <w:t>https://l.facebook.com/l.php?u=https%3A%2F%2Fwww.instagram.com%2Faccounts%2Fprivacy_and_security%2F&amp;h=AT0xJ1Aauv1_TqN0jjYF6ccywC-Xg_0mwumNEEXSXN1RD9PUsHxiNyxeMwcgsD4eSTNAI1_LFrzrsP3RGWgSDOm4kHhB0l2GQ7ELOwk4hApuLD1upRT-mt_S7EG_hbAghNfIdvEgeER-yQYc</w:t>
      </w:r>
    </w:p>
    <w:p>
      <w:r>
        <w:t>https://l.facebook.com/l.php?u=https%3A%2F%2Fhelp.instagram.com%2F581066165581870%3Fref%3Ddp&amp;h=AT3dBKaKzk9Y2X7OyMszOWUrn6wajuiZTZdu7O-FEZnyQ9AwIdmWIXAo-iZg3GCamRl1BG5fpFNiOA85-BkkAv2brLAu5rgu6GiyIS-34qulz5ra7MVu8vhLU5-_5sAnKZWfMvhxVIMij9uP</w:t>
      </w:r>
    </w:p>
    <w:p>
      <w:r>
        <w:t>http://l.facebook.com/l.php?u=http%3A%2F%2Feur-lex.europa.eu%2Flegal-content%2FEN%2FTXT%2FPDF%2F%3Furi%3DCELEX%3A32010D0087&amp;h=AT23adkIlCFQ_CEq9oMSGPhpzFlM8VXmYGx-hVl7QhtM9uIDNrI7DcQYKZi7N4WCOd0Xb1CbOad-GYUVFFyb3m8JyUlOBXygsAANvHJJm0JdI3-aL5OwWXojlvsXJeWI-caBNgsDWMD-51XJ</w:t>
      </w:r>
    </w:p>
    <w:p>
      <w:r>
        <w:t>https://l.facebook.com/l.php?u=https%3A%2F%2Fec.europa.eu%2Finfo%2Flaw%2Flaw-topic%2Fdata-protection%2Fdata-transfers-outside-eu%2Fadequacy-protection-personal-data-non-eu-countries_en&amp;h=AT2087z9fMuF7KQMs3sg1xmMfoG3CIO33OXI4txFUkq7lZutH1O_8yMtpjROlv2xrnDF9ihmHZUnePcdggOGoDuXbZZq51hMPkFFfk_XKVtl0oEQNgUYdYULqFdmLuAgVoEYGG_ZeqmyFNpo</w:t>
      </w:r>
    </w:p>
    <w:p>
      <w:r>
        <w:t>https://l.facebook.com/l.php?u=https%3A%2F%2Fhelp.instagram.com%2F196883487377501%3Fref%3Ddp&amp;h=AT3gaL_ccqoT8HWVr7Y3P1zlxRls2M9-xhq0LxayXh8Em9RWO1nVlYupiLh1eI-Y7i71W9E8jub-FnADR4qhu6YJ6i6HqmkSQl8LU7qynzDKZRcn1TfGOz83mq6Bd4zQLdZQBFHn7pfmthjU</w:t>
      </w:r>
    </w:p>
    <w:p>
      <w:r>
        <w:t>https://l.facebook.com/l.php?u=https%3A%2F%2Fwww.instagram.com%2F&amp;h=AT3yZSErmg8HL3mkOn44sq2q5etaIGYiMLlarnuqoCB_oITP9qwQ5alBtqycfLpl1s5s5XhJkXUhcW7xdnjE0WdUHl3uMAAmiAPu1p7HhAjI51aw3j3I4cV5iCCPAX0aJ3xq5-xKdBWBv9wz</w:t>
      </w:r>
    </w:p>
    <w:p>
      <w:r>
        <w:t>https://apps.crowdtangle.com/chrome-extension</w:t>
      </w:r>
    </w:p>
    <w:p>
      <w:r>
        <w:t>https://moon.vn/latest-news</w:t>
      </w:r>
    </w:p>
    <w:p>
      <w:r>
        <w:t>https://help.crowdtangle.com/en/articles/2346958-using-crowdtangle-for-elections-coverage</w:t>
      </w:r>
    </w:p>
    <w:p>
      <w:r>
        <w:t>https://help.crowdtangle.com/en/articles/4302208-crowdtangle-for-academics-and-researchers</w:t>
      </w:r>
    </w:p>
    <w:p>
      <w:r>
        <w:t>https://moon.vn/webinars</w:t>
      </w:r>
    </w:p>
    <w:p>
      <w:r>
        <w:t>https://help.crowdtangle.com/en/articles/4558716-understanding-and-citing-crowdtangle-data</w:t>
      </w:r>
    </w:p>
    <w:p>
      <w:r>
        <w:t>https://help.crowdtangle.com/en/collections/41331-faqs-and-troubleshooting</w:t>
      </w:r>
    </w:p>
    <w:p>
      <w:r>
        <w:t>https://status.crowdtangle.com/</w:t>
      </w:r>
    </w:p>
    <w:p>
      <w:r>
        <w:t>https://help.crowdtangle.com/en/articles/4201940-about-us</w:t>
      </w:r>
    </w:p>
    <w:p>
      <w:r>
        <w:t>https://apps.crowdtangle.com</w:t>
      </w:r>
    </w:p>
    <w:p>
      <w:r>
        <w:t>https://help.crowdtangle.com/en/articles/1140930-what-data-is-crowdtangle-tracking</w:t>
      </w:r>
    </w:p>
    <w:p>
      <w:r>
        <w:t>https://help.crowdtangle.com/en/articles/5270021-how-publishers-are-using-crowdtangle-s-local-relevance-filter</w:t>
      </w:r>
    </w:p>
    <w:p>
      <w:r>
        <w:t>https://help.crowdtangle.com/en/articles/5135936-how-five-southeast-asia-newsrooms-upskilled-their-digital-operations-with-funding-from-crowdtangle</w:t>
      </w:r>
    </w:p>
    <w:p>
      <w:r>
        <w:t>https://www.facebook.com/journalismproject/amarin-social-TV-news-cycle</w:t>
      </w:r>
    </w:p>
    <w:p>
      <w:r>
        <w:t>https://www.facebook.com/gpa/blog/launching-crowdtangle-covid-19-vaccine-live-displays</w:t>
      </w:r>
    </w:p>
    <w:p>
      <w:r>
        <w:t>https://www.facebook.com/journalismproject/news5-facebook-tools-major-news-event-reporting</w:t>
      </w:r>
    </w:p>
    <w:p>
      <w:r>
        <w:t>https://help.crowdtangle.com/en/articles/4554891-how-nbc-news-uses-crowdtangle-to-source-and-tell-local-stories-on-a-national-level</w:t>
      </w:r>
    </w:p>
    <w:p>
      <w:r>
        <w:t>https://help.crowdtangle.com/en/articles/4617129-how-live-nation-uses-crowdtangle-to-define-data-driven-best-practices-for-comedians-on-social</w:t>
      </w:r>
    </w:p>
    <w:p>
      <w:r>
        <w:t>https://help.crowdtangle.com/en/articles/4474020-the-atlanta-voice-s-strategy-for-using-crowdtangle-to-report-on-the-black-community</w:t>
      </w:r>
    </w:p>
    <w:p>
      <w:r>
        <w:t>https://moon.vn../resources/casestudies</w:t>
      </w:r>
    </w:p>
    <w:p>
      <w:r>
        <w:t>https://moon.vn../features</w:t>
      </w:r>
    </w:p>
    <w:p>
      <w:r>
        <w:t>https://moon.vn/request</w:t>
      </w:r>
    </w:p>
    <w:p>
      <w:r>
        <w:t>https://help.crowdtangle.com/</w:t>
      </w:r>
    </w:p>
    <w:p>
      <w:r>
        <w:t>https://github.com/CrowdTangle/API/wiki</w:t>
      </w:r>
    </w:p>
    <w:p>
      <w:r>
        <w:t>https://moon.vn/eu-terms</w:t>
      </w:r>
    </w:p>
    <w:p>
      <w:r>
        <w:t>https://moon.vn/data-policy</w:t>
      </w:r>
    </w:p>
    <w:p>
      <w:r>
        <w:t>https://moon.vn/cookie-policy</w:t>
      </w:r>
    </w:p>
    <w:p>
      <w:r>
        <w:t>https://moon.vn#quality</w:t>
      </w:r>
    </w:p>
    <w:p>
      <w:r>
        <w:t>https://moon.vn#control</w:t>
      </w:r>
    </w:p>
    <w:p>
      <w:r>
        <w:t>https://moon.vn#properuse</w:t>
      </w:r>
    </w:p>
    <w:p>
      <w:r>
        <w:t>https://moon.vn#law</w:t>
      </w:r>
    </w:p>
    <w:p>
      <w:r>
        <w:t>https://moon.vn#thingstoknow</w:t>
      </w:r>
    </w:p>
    <w:p>
      <w:r>
        <w:t>https://moon.vn#login</w:t>
      </w:r>
    </w:p>
    <w:p>
      <w:r>
        <w:t>https://moon.vn#games</w:t>
      </w:r>
    </w:p>
    <w:p>
      <w:r>
        <w:t>https://moon.vn#messengerplatform</w:t>
      </w:r>
    </w:p>
    <w:p>
      <w:r>
        <w:t>https://moon.vn#instagramplatform</w:t>
      </w:r>
    </w:p>
    <w:p>
      <w:r>
        <w:t>https://moon.vn#marketplaceplatform</w:t>
      </w:r>
    </w:p>
    <w:p>
      <w:r>
        <w:t>https://moon.vn#commerceplatform</w:t>
      </w:r>
    </w:p>
    <w:p>
      <w:r>
        <w:t>https://moon.vn#sparkar</w:t>
      </w:r>
    </w:p>
    <w:p>
      <w:r>
        <w:t>https://moon.vn#jobs</w:t>
      </w:r>
    </w:p>
    <w:p>
      <w:r>
        <w:t>https://moon.vn#liveAPI</w:t>
      </w:r>
    </w:p>
    <w:p>
      <w:r>
        <w:t>https://moon.vn#marketingapi</w:t>
      </w:r>
    </w:p>
    <w:p>
      <w:r>
        <w:t>https://moon.vn#pageAPI</w:t>
      </w:r>
    </w:p>
    <w:p>
      <w:r>
        <w:t>https://moon.vn#mappingapi</w:t>
      </w:r>
    </w:p>
    <w:p>
      <w:r>
        <w:t>https://moon.vn#socialplugins</w:t>
      </w:r>
    </w:p>
    <w:p>
      <w:r>
        <w:t>https://moon.vn#ads</w:t>
      </w:r>
    </w:p>
    <w:p>
      <w:r>
        <w:t>https://moon.vn#payments</w:t>
      </w:r>
    </w:p>
    <w:p>
      <w:r>
        <w:t>https://moon.vn#appcenter</w:t>
      </w:r>
    </w:p>
    <w:p>
      <w:r>
        <w:t>https://moon.vn#profile</w:t>
      </w:r>
    </w:p>
    <w:p>
      <w:r>
        <w:t>https://l.facebook.com/l.php?u=https%3A%2F%2Fhelp.instagram.com%2F477434105621119&amp;h=AT3SsqBhGdXHn-FKdVbpbREFoI4Sly1qXTsM2wi1cX6nP70Wtb1xx2IFF246NTfCOnAPN22I7XNUiqZQLeru32TrcDi5vrxrcMWIhVaxOB_iQzfU6nbc51h-O7gBNQpvAF1FOdfeVHndesJ4</w:t>
      </w:r>
    </w:p>
    <w:p>
      <w:r>
        <w:t>https://www.facebook.com/policies/ads/</w:t>
      </w:r>
    </w:p>
    <w:p>
      <w:r>
        <w:t>https://moon.vn/docs/apps/review/prefill</w:t>
      </w:r>
    </w:p>
    <w:p>
      <w:r>
        <w:t>https://developers.facebook.com/docs/apps/examples-developer-policy-3.2</w:t>
      </w:r>
    </w:p>
    <w:p>
      <w:r>
        <w:t>https://moon.vn/docs/apps/review/canvasredirect</w:t>
      </w:r>
    </w:p>
    <w:p>
      <w:r>
        <w:t>https://l.facebook.com/l.php?u=https%3A%2F%2Fen.facebookbrand.com%2F%3Ffbclid%3DIwAR14ZD8vip3vKnJMgxv9ca4BAj7-uEkHHlPWAu9BiaN-zlmbPO0OiGLc_to&amp;h=AT2fuhSnddsw-zZlqhLpk5GF61XlictNQ-zGU6jtqNGaI1tgNBFNStltGFXFF52EJPGkAZy9VES0d9lEX11F0NMc16WEw97wK-yofhtvJm49q7tgHSNy2DwjMYRpqlDq7BSnr1lz43-dRyM5</w:t>
      </w:r>
    </w:p>
    <w:p>
      <w:r>
        <w:t>https://developers.facebook.com/docs/app-review/resources/logos</w:t>
      </w:r>
    </w:p>
    <w:p>
      <w:r>
        <w:t>https://developers.facebook.com/docs/facebook-login/manually-build-a-login-flow/</w:t>
      </w:r>
    </w:p>
    <w:p>
      <w:r>
        <w:t>https://developers.facebook.com/docs/facebook-login/manually-build-a-login-flow/#checktoken</w:t>
      </w:r>
    </w:p>
    <w:p>
      <w:r>
        <w:t>https://l.facebook.com/l.php?u=https%3A%2F%2Fen.facebookbrand.com%2F%3Ffbclid%3DIwAR10fUkB4BsT1h1slxY-FEIBFaRD0bbVtbroQoUuky9p_v74wT4cLBX9TLA%23&amp;h=AT0SPgYXYie57_Ws1V54oSoVK1xp8UJIrlplYzthxS1_KhhIWhXb57YYzGjMHU0kzFKdXnqs4quoTsBW0UKWhKBeO_kXs7qHZc_o-1XA6pU01E1GS5GW4vL8pmrSDaeIdT1K3C0MhpNHDaft-Xcg2q4L7cIoXA</w:t>
      </w:r>
    </w:p>
    <w:p>
      <w:r>
        <w:t>https://moon.vn/docs/apps/review/branding</w:t>
      </w:r>
    </w:p>
    <w:p>
      <w:r>
        <w:t>https://moon.vn/policy/ingamepurchase_terms</w:t>
      </w:r>
    </w:p>
    <w:p>
      <w:r>
        <w:t>https://developers.facebook.com/docs/games/instant-games/quality-guidelines</w:t>
      </w:r>
    </w:p>
    <w:p>
      <w:r>
        <w:t>https://moon.vn/docs/messenger-platform/complete-guide</w:t>
      </w:r>
    </w:p>
    <w:p>
      <w:r>
        <w:t>https://l.facebook.com/l.php?u=https%3A%2F%2Fhelp.instagram.com%2F581066165581870&amp;h=AT1OI0aqkcbrNHDKI_ioAA4ibvoir5qT40UDbi4LCdvHCgxTTzUyEsXScrZWt5UQPvQKOxKnsk_2WoSKS_XM3c7kht_gdui3YcYF1N1fYMQkgW536CWNgYbJn_HxoHLOWfvmLIfAZ1rfflYn</w:t>
      </w:r>
    </w:p>
    <w:p>
      <w:r>
        <w:t>https://www.facebook.com/help/instagram/477434105621119/</w:t>
      </w:r>
    </w:p>
    <w:p>
      <w:r>
        <w:t>https://developers.facebook.com/docs/messenger-platform/send-messages/message-tags</w:t>
      </w:r>
    </w:p>
    <w:p>
      <w:r>
        <w:t>https://developers.facebook.com/docs/messenger-platform/introduction</w:t>
      </w:r>
    </w:p>
    <w:p>
      <w:r>
        <w:t>https://www.facebook.com/communitystandards/spam</w:t>
      </w:r>
    </w:p>
    <w:p>
      <w:r>
        <w:t>https://www.facebook.com/help/publisher/316333835842972</w:t>
      </w:r>
    </w:p>
    <w:p>
      <w:r>
        <w:t>https://www.facebook.com/help/contact/919889051467941</w:t>
      </w:r>
    </w:p>
    <w:p>
      <w:r>
        <w:t>https://www.facebook.com/legal/commerce_product_merchant_agreement</w:t>
      </w:r>
    </w:p>
    <w:p>
      <w:r>
        <w:t>https://moon.vn/docs/instagram-api/</w:t>
      </w:r>
    </w:p>
    <w:p>
      <w:r>
        <w:t>https://moon.vn/docs/marketplace</w:t>
      </w:r>
    </w:p>
    <w:p>
      <w:r>
        <w:t>https://moon.vn/docs/marketplace/commerce-platform</w:t>
      </w:r>
    </w:p>
    <w:p>
      <w:r>
        <w:t>https://moon.vn/docs/pages/shops-api</w:t>
      </w:r>
    </w:p>
    <w:p>
      <w:r>
        <w:t>https://www.facebook.com/legal/camera_effects_platform_terms</w:t>
      </w:r>
    </w:p>
    <w:p>
      <w:r>
        <w:t>https://sparkar.facebook.com/ar-studio/learn/publishing/spark-ar-review-policies</w:t>
      </w:r>
    </w:p>
    <w:p>
      <w:r>
        <w:t>https://moon.vn/docs/pages/jobs-xml</w:t>
      </w:r>
    </w:p>
    <w:p>
      <w:r>
        <w:t>https://www.facebook.com/policies/pages_groups_events/#</w:t>
      </w:r>
    </w:p>
    <w:p>
      <w:r>
        <w:t>https://moon.vn/docs/marketing-api/targeting-specs</w:t>
      </w:r>
    </w:p>
    <w:p>
      <w:r>
        <w:t>https://moon.vn/docs/pages/access-tokens/psid-api</w:t>
      </w:r>
    </w:p>
    <w:p>
      <w:r>
        <w:t>https://moon.vn/docs/adproviders/</w:t>
      </w:r>
    </w:p>
    <w:p>
      <w:r>
        <w:t>https://www.facebook.com/page_guidelines.php#promotionsguidelines</w:t>
      </w:r>
    </w:p>
    <w:p>
      <w:r>
        <w:t>https://moon.vn/policy/payments_terms/</w:t>
      </w:r>
    </w:p>
    <w:p>
      <w:r>
        <w:t>https://moon.vn/docs/internationalization</w:t>
      </w:r>
    </w:p>
    <w:p>
      <w:r>
        <w:t>https://l.facebook.com/l.php?u=https%3A%2F%2Fhelp.instagram.com%2F581066165581870&amp;h=AT0BleToXd19oHd1T1x003w0ZIH10U1OXsROl2pjZbZu6xlLzR0SqT1qIydONPNIDKK1pl4rb-B1qi0xXqc5PT9xRVRHbGJWn1os7SRnImN1vPLks_Ssqw6TYvmWHjWn8_tYeuDjDoH9hPccDiV3yw91CGAlIA</w:t>
      </w:r>
    </w:p>
    <w:p>
      <w:r>
        <w:t>https://www.facebook.com/ad_campaign/landing.php?campaign_id=163681540489385&amp;creative&amp;placement=%2Fbusiness%2Fhelp%2F221149188908254&amp;objective&amp;url=https%3A%2F%2Fwww.facebook.com%2Fbusiness%2Fredirect%2Fpages%2Fcreation%2F</w:t>
      </w:r>
    </w:p>
    <w:p>
      <w:r>
        <w:t>https://moon.vn/business/help/384262082655927</w:t>
      </w:r>
    </w:p>
    <w:p>
      <w:r>
        <w:t>https://moon.vn/business/help/1575107409431290</w:t>
      </w:r>
    </w:p>
    <w:p>
      <w:r>
        <w:t>https://moon.vn/business/help/968402779873601</w:t>
      </w:r>
    </w:p>
    <w:p>
      <w:r>
        <w:t>https://moon.vn/business/help/2058515294227817</w:t>
      </w:r>
    </w:p>
    <w:p>
      <w:r>
        <w:t>https://moon.vn/business/help/268860861184453</w:t>
      </w:r>
    </w:p>
    <w:p>
      <w:r>
        <w:t>https://moon.vn/business/help/1710077379203657</w:t>
      </w:r>
    </w:p>
    <w:p>
      <w:r>
        <w:t>https://moon.vn/business/help/244044399504197</w:t>
      </w:r>
    </w:p>
    <w:p>
      <w:r>
        <w:t>https://www.facebook.com/business/help/150067102332664</w:t>
      </w:r>
    </w:p>
    <w:p>
      <w:r>
        <w:t>https://l.facebook.com/l.php?u=https%3A%2F%2Fhelp.instagram.com%2F616901995832907&amp;h=AT1Zg8mQr4FDN-wWTv1MfHBR-RyeNoT8mHVG4gE-qcX_4tf-hJ81rIxwHB5WxuN1KleKfKv3Mlz67McilWu2ruNaQopn1n-1WmmU6NUJRXcHdvmVn_2KiO7wvqElj8ijjsDjNdLlO0ga-bUi</w:t>
      </w:r>
    </w:p>
    <w:p>
      <w:r>
        <w:t>https://l.facebook.com/l.php?u=https%3A%2F%2Fhelp.instagram.com%2F477434105621119&amp;h=AT1W5BWNaA3N503WPEx19jQlCQyHgh2ktotkEId_KxWD7lDFrVcJnmjjEz__cn1BLjJVJbPkDYjdl-8MGuu6sO3e9wvZEqPyQzsuAPvDl9_3GNe0ACiOeEJFKPMuCqL92EmIAq4sDDW1VqY0</w:t>
      </w:r>
    </w:p>
    <w:p>
      <w:r>
        <w:t>https://moon.vn/help/contact/1060028634014002</w:t>
      </w:r>
    </w:p>
    <w:p>
      <w:r>
        <w:t>https://l.facebook.com/l.php?u=https%3A%2F%2Fwww.legitscript.com%2Fservice%2Fcertification%2Fhealthcare%2F&amp;h=AT28u02JH8TQizSeFc-BTPVQvH__zjynElMb92V_YtlbEd9qMoafxL65zNuSVmadhY2RZERSSyNXU5wumfI_owNTJt_bMYSm3FhxPEKLDue-OfVi03KuzHe6FeytN_WEAnFfB7uKc9gsc_d3</w:t>
      </w:r>
    </w:p>
    <w:p>
      <w:r>
        <w:t>https://moon.vn/help/contact/794928850913577</w:t>
      </w:r>
    </w:p>
    <w:p>
      <w:r>
        <w:t>https://moon.vn/help/contact/532535307141067</w:t>
      </w:r>
    </w:p>
    <w:p>
      <w:r>
        <w:t>https://l.facebook.com/l.php?u=https%3A%2F%2Fwww.legitscript.com%2Fservice%2Fcertification%2Faddiction-treatment%2F&amp;h=AT1IS8AALGtGUYv6VDKfES_AT2Rvx5nrvNCZbDsNSg8u4ISwYB1OQyvlkhMs0dxtRQ89MRrnt7ajaZlQrqx39ln1oH7Dd8hHKrKWF65oVSf4fnZc_OypfL3x4a1yIleZV7N8RCtwI8nOFckg</w:t>
      </w:r>
    </w:p>
    <w:p>
      <w:r>
        <w:t>https://moon.vn/help/contact/1912438085452884</w:t>
      </w:r>
    </w:p>
    <w:p>
      <w:r>
        <w:t>https://www.facebook.com/id</w:t>
      </w:r>
    </w:p>
    <w:p>
      <w:r>
        <w:t>https://moon.vn/business/help/1190980254246452</w:t>
      </w:r>
    </w:p>
    <w:p>
      <w:r>
        <w:t>https://moon.vn/policies/ads/</w:t>
      </w:r>
    </w:p>
    <w:p>
      <w:r>
        <w:t>http://l.facebook.com/l.php?u=http%3A%2F%2Finvalid.invalid%2Fwww.facebook.com%2Fpolicies%2Fads%2F%29.&amp;h=AT26zadB-zyEcEY9opxtHm_VHGMdIcXadKux9S4g8N9p25H1YcwwVIB6zzZ9mXOrq_aYEhmggOi0zNs8MSMn5YOKw2V-2XHtq52uiv6HolSGTl-FvUIkiivHuq9XBcpDQhMugPAlX4ee4B2H</w:t>
      </w:r>
    </w:p>
    <w:p>
      <w:r>
        <w:t>https://moon.vn/business/help/787899298265529</w:t>
      </w:r>
    </w:p>
    <w:p>
      <w:r>
        <w:t>https://moon.vn/business/help/221149188908254?helpref=uf_permalink</w:t>
      </w:r>
    </w:p>
    <w:p>
      <w:r>
        <w:t>https://moon.vn/ajax/sharer/?s=34&amp;appid=239655269434058&amp;id=221149188908254&amp;p[]=221149188908254</w:t>
      </w:r>
    </w:p>
    <w:p>
      <w:r>
        <w:t>https://moon.vn/business/help/217465512123764</w:t>
      </w:r>
    </w:p>
    <w:p>
      <w:r>
        <w:t>https://moon.vn/business/help/480966359020680</w:t>
      </w:r>
    </w:p>
    <w:p>
      <w:r>
        <w:t>https://moon.vn/business/help/1396602470441939</w:t>
      </w:r>
    </w:p>
    <w:p>
      <w:r>
        <w:t>https://moon.vn/business/help/1512279682412364</w:t>
      </w:r>
    </w:p>
    <w:p>
      <w:r>
        <w:t>https://moon.vn/business/help/1944633825795200</w:t>
      </w:r>
    </w:p>
    <w:p>
      <w:r>
        <w:t>https://moon.vn/business/help/2070385969929584</w:t>
      </w:r>
    </w:p>
    <w:p>
      <w:r>
        <w:t>https://moon.vn/business/help/2343800699016581</w:t>
      </w:r>
    </w:p>
    <w:p>
      <w:r>
        <w:t>https://moon.vn/business/help/3862953610397426</w:t>
      </w:r>
    </w:p>
    <w:p>
      <w:r>
        <w:t>https://moon.vn/business/help/932822916882940</w:t>
      </w:r>
    </w:p>
    <w:p>
      <w:r>
        <w:t>https://moon.vn/business/help/277317426292295</w:t>
      </w:r>
    </w:p>
    <w:p>
      <w:r>
        <w:t>https://moon.vn/business/help/2487470851486886</w:t>
      </w:r>
    </w:p>
    <w:p>
      <w:r>
        <w:t>https://moon.vn/business/help/142278962998694</w:t>
      </w:r>
    </w:p>
    <w:p>
      <w:r>
        <w:t>https://moon.vn/business/help/189381271996062</w:t>
      </w:r>
    </w:p>
    <w:p>
      <w:r>
        <w:t>https://moon.vn/business/help/2021526178075899</w:t>
      </w:r>
    </w:p>
    <w:p>
      <w:r>
        <w:t>https://moon.vn/business/help/693442938087680</w:t>
      </w:r>
    </w:p>
    <w:p>
      <w:r>
        <w:t>https://moon.vn/business/help/2040501829511388</w:t>
      </w:r>
    </w:p>
    <w:p>
      <w:r>
        <w:t>https://moon.vn/business/help/688496054901824</w:t>
      </w:r>
    </w:p>
    <w:p>
      <w:r>
        <w:t>https://vi-vn.facebook.com/business/help/221149188908254?locale=vi_VN</w:t>
      </w:r>
    </w:p>
    <w:p>
      <w:r>
        <w:t>https://www.facebook.com/business/help/221149188908254?locale=en_US</w:t>
      </w:r>
    </w:p>
    <w:p>
      <w:r>
        <w:t>https://en-gb.facebook.com/business/help/221149188908254?locale=en_GB</w:t>
      </w:r>
    </w:p>
    <w:p>
      <w:r>
        <w:t>https://es-la.facebook.com/business/help/221149188908254?locale=es_LA</w:t>
      </w:r>
    </w:p>
    <w:p>
      <w:r>
        <w:t>https://pt-br.facebook.com/business/help/221149188908254?locale=pt_BR</w:t>
      </w:r>
    </w:p>
    <w:p>
      <w:r>
        <w:t>https://fr-fr.facebook.com/business/help/221149188908254?locale=fr_FR</w:t>
      </w:r>
    </w:p>
    <w:p>
      <w:r>
        <w:t>https://es-es.facebook.com/business/help/221149188908254?locale=es_ES</w:t>
      </w:r>
    </w:p>
    <w:p>
      <w:r>
        <w:t>https://ar-ar.facebook.com/business/help/221149188908254?locale=ar_AR</w:t>
      </w:r>
    </w:p>
    <w:p>
      <w:r>
        <w:t>https://it-it.facebook.com/business/help/221149188908254?locale=it_IT</w:t>
      </w:r>
    </w:p>
    <w:p>
      <w:r>
        <w:t>https://de-de.facebook.com/business/help/221149188908254?locale=de_DE</w:t>
      </w:r>
    </w:p>
    <w:p>
      <w:r>
        <w:t>https://th-th.facebook.com/business/help/221149188908254?locale=th_TH</w:t>
      </w:r>
    </w:p>
    <w:p>
      <w:r>
        <w:t>https://zh-tw.facebook.com/business/help/221149188908254?locale=zh_TW</w:t>
      </w:r>
    </w:p>
    <w:p>
      <w:r>
        <w:t>https://ja-jp.facebook.com/business/help/221149188908254?locale=ja_JP</w:t>
      </w:r>
    </w:p>
    <w:p>
      <w:r>
        <w:t>https://ko-kr.facebook.com/business/help/221149188908254?locale=ko_KR</w:t>
      </w:r>
    </w:p>
    <w:p>
      <w:r>
        <w:t>https://zh-cn.facebook.com/business/help/221149188908254?locale=zh_CN</w:t>
      </w:r>
    </w:p>
    <w:p>
      <w:r>
        <w:t>https://tr-tr.facebook.com/business/help/221149188908254?locale=tr_TR</w:t>
      </w:r>
    </w:p>
    <w:p>
      <w:r>
        <w:t>https://ru-ru.facebook.com/business/help/221149188908254?locale=ru_RU</w:t>
      </w:r>
    </w:p>
    <w:p>
      <w:r>
        <w:t>https://nl-nl.facebook.com/business/help/221149188908254?locale=nl_NL</w:t>
      </w:r>
    </w:p>
    <w:p>
      <w:r>
        <w:t>https://pl-pl.facebook.com/business/help/221149188908254?locale=pl_PL</w:t>
      </w:r>
    </w:p>
    <w:p>
      <w:r>
        <w:t>https://cs-cz.facebook.com/business/help/221149188908254?locale=cs_CZ</w:t>
      </w:r>
    </w:p>
    <w:p>
      <w:r>
        <w:t>https://da-dk.facebook.com/business/help/221149188908254?locale=da_DK</w:t>
      </w:r>
    </w:p>
    <w:p>
      <w:r>
        <w:t>https://el-gr.facebook.com/business/help/221149188908254?locale=el_GR</w:t>
      </w:r>
    </w:p>
    <w:p>
      <w:r>
        <w:t>https://fi-fi.facebook.com/business/help/221149188908254?locale=fi_FI</w:t>
      </w:r>
    </w:p>
    <w:p>
      <w:r>
        <w:t>https://he-il.facebook.com/business/help/221149188908254?locale=he_IL</w:t>
      </w:r>
    </w:p>
    <w:p>
      <w:r>
        <w:t>https://hi-in.facebook.com/business/help/221149188908254?locale=hi_IN</w:t>
      </w:r>
    </w:p>
    <w:p>
      <w:r>
        <w:t>https://hu-hu.facebook.com/business/help/221149188908254?locale=hu_HU</w:t>
      </w:r>
    </w:p>
    <w:p>
      <w:r>
        <w:t>https://id-id.facebook.com/business/help/221149188908254?locale=id_ID</w:t>
      </w:r>
    </w:p>
    <w:p>
      <w:r>
        <w:t>https://nb-no.facebook.com/business/help/221149188908254?locale=nb_NO</w:t>
      </w:r>
    </w:p>
    <w:p>
      <w:r>
        <w:t>https://pt-pt.facebook.com/business/help/221149188908254?locale=pt_PT</w:t>
      </w:r>
    </w:p>
    <w:p>
      <w:r>
        <w:t>https://ro-ro.facebook.com/business/help/221149188908254?locale=ro_RO</w:t>
      </w:r>
    </w:p>
    <w:p>
      <w:r>
        <w:t>https://sv-se.facebook.com/business/help/221149188908254?locale=sv_SE</w:t>
      </w:r>
    </w:p>
    <w:p>
      <w:r>
        <w:t>https://zh-hk.facebook.com/business/help/221149188908254?locale=zh_HK</w:t>
      </w:r>
    </w:p>
    <w:p>
      <w:r>
        <w:t>https://fr-ca.facebook.com/business/help/221149188908254?locale=fr_CA</w:t>
      </w:r>
    </w:p>
    <w:p>
      <w:r>
        <w:t>https://ms-my.facebook.com/business/help/221149188908254?locale=ms_MY</w:t>
      </w:r>
    </w:p>
    <w:p>
      <w:r>
        <w:t>https://moon.vn/docs/development/register</w:t>
      </w:r>
    </w:p>
    <w:p>
      <w:r>
        <w:t>https://moon.vn/docs/development/create-an-app</w:t>
      </w:r>
    </w:p>
    <w:p>
      <w:r>
        <w:t>https://moon.vn/docs/development/build-and-test</w:t>
      </w:r>
    </w:p>
    <w:p>
      <w:r>
        <w:t>https://moon.vn/docs/development/release</w:t>
      </w:r>
    </w:p>
    <w:p>
      <w:r>
        <w:t>https://moon.vn/docs/development/maintaining-data-access</w:t>
      </w:r>
    </w:p>
    <w:p>
      <w:r>
        <w:t>https://moon.vn/docs/development/terms-and-policies</w:t>
      </w:r>
    </w:p>
    <w:p>
      <w:r>
        <w:t>https://moon.vn/docs/development/support</w:t>
      </w:r>
    </w:p>
    <w:p>
      <w:r>
        <w:t>https://moon.vn/docs/development/trust-center</w:t>
      </w:r>
    </w:p>
    <w:p>
      <w:r>
        <w:t>/r.php?next=https%3A%2F%2Fdevelopers.facebook.com%2Fincident%2Freport&amp;locale=vi_VN&amp;display=page</w:t>
      </w:r>
    </w:p>
    <w:p>
      <w:r>
        <w:t>https://en-gb.facebook.com/login.php?next=https%3A%2F%2Fdevelopers.facebook.com%2Fincident%2Freport</w:t>
      </w:r>
    </w:p>
    <w:p>
      <w:r>
        <w:t>https://zh-tw.facebook.com/login.php?next=https%3A%2F%2Fdevelopers.facebook.com%2Fincident%2Freport</w:t>
      </w:r>
    </w:p>
    <w:p>
      <w:r>
        <w:t>https://ko-kr.facebook.com/login.php?next=https%3A%2F%2Fdevelopers.facebook.com%2Fincident%2Freport</w:t>
      </w:r>
    </w:p>
    <w:p>
      <w:r>
        <w:t>https://ja-jp.facebook.com/login.php?next=https%3A%2F%2Fdevelopers.facebook.com%2Fincident%2Freport</w:t>
      </w:r>
    </w:p>
    <w:p>
      <w:r>
        <w:t>https://fr-fr.facebook.com/login.php?next=https%3A%2F%2Fdevelopers.facebook.com%2Fincident%2Freport</w:t>
      </w:r>
    </w:p>
    <w:p>
      <w:r>
        <w:t>https://th-th.facebook.com/login.php?next=https%3A%2F%2Fdevelopers.facebook.com%2Fincident%2Freport</w:t>
      </w:r>
    </w:p>
    <w:p>
      <w:r>
        <w:t>https://es-la.facebook.com/login.php?next=https%3A%2F%2Fdevelopers.facebook.com%2Fincident%2Freport</w:t>
      </w:r>
    </w:p>
    <w:p>
      <w:r>
        <w:t>https://pt-br.facebook.com/login.php?next=https%3A%2F%2Fdevelopers.facebook.com%2Fincident%2Freport</w:t>
      </w:r>
    </w:p>
    <w:p>
      <w:r>
        <w:t>https://de-de.facebook.com/login.php?next=https%3A%2F%2Fdevelopers.facebook.com%2Fincident%2Freport</w:t>
      </w:r>
    </w:p>
    <w:p>
      <w:r>
        <w:t>https://it-it.facebook.com/login.php?next=https%3A%2F%2Fdevelopers.facebook.com%2Fincident%2Freport</w:t>
      </w:r>
    </w:p>
    <w:p>
      <w:r>
        <w:t>https://l.facebook.com/l.php?u=https%3A%2F%2Fwww.instagram.com%2F&amp;h=AT2NQ8PuVokCKMPV6mpoM4lI2G3hMjYMW8Zs9SaKiQ8L_0MsOZW0v8YNDf0ciWOKq0DQvVWbFN2ET2Fk5DJlBqszKN8RKE5H7XoVcDS4zBxjAd1Sf7lTTR6lxfcRrGT0FzTj-796NjEFAGZY</w:t>
      </w:r>
    </w:p>
    <w:p>
      <w:r>
        <w:t>https://moon.vn#restrictedplatformdataadditionsexceptions</w:t>
      </w:r>
    </w:p>
    <w:p>
      <w:r>
        <w:t>https://moon.vn/docs/facebook-login/permissions/#reference-default</w:t>
      </w:r>
    </w:p>
    <w:p>
      <w:r>
        <w:t>https://moon.vn/docs/facebook-login/permissions/#pages-and-business-assets</w:t>
      </w:r>
    </w:p>
    <w:p>
      <w:r>
        <w:t>https://moon.vn/docs/facebook-login/permissions/#reference-pages_messaging</w:t>
      </w:r>
    </w:p>
    <w:p>
      <w:r>
        <w:t>https://moon.vn/docs/facebook-login/permissions/#reference-instagram_content_publish</w:t>
      </w:r>
    </w:p>
    <w:p>
      <w:r>
        <w:t>https://moon.vn/docs/facebook-login/permissions/#reference-instagram_manage_comments</w:t>
      </w:r>
    </w:p>
    <w:p>
      <w:r>
        <w:t>https://moon.vn/docs/facebook-login/permissions/#reference-instagram_manage_insights</w:t>
      </w:r>
    </w:p>
    <w:p>
      <w:r>
        <w:t>https://moon.vn/docs/facebook-login/permissions/#reference-whatsapp-business-management</w:t>
      </w:r>
    </w:p>
    <w:p>
      <w:r>
        <w:t>https://l.facebook.com/l.php?u=https%3A%2F%2Fen.facebookbrand.com%2Ftrademarks%2F&amp;h=AT2nH8vZwxYlJuVEGT6WJjyfac4jo18U0CM9ZERkqXQLQmvyV9GXYln4bktlJ8uzFy2jk-tQWVjdo_5pdNJhe-vbbpdyNQmC4j-fbom9to_tVFBM6NHt0I2JVxDcv-wZQjL1fmi28q0o_rCR</w:t>
      </w:r>
    </w:p>
    <w:p>
      <w:r>
        <w:t>https://l.facebook.com/l.php?u=https%3A%2F%2Fen.facebookbrand.com%2Fguidelines%2Fbrand&amp;h=AT3DRimZb328Qx5Hj4Dy2ZodOoUTqWNiakjqMreNdZd-4aTPn8sLqfkXS352U3JLuMmzIx7UvCywkGGYNzVVFiCqcF4Ma1ctDQsa3c5L824U2RSRC1evVENT55q1iCJfls1o9oS3z8nF_dO_</w:t>
      </w:r>
    </w:p>
    <w:p>
      <w:r>
        <w:t>https://l.facebook.com/l.php?u=https%3A%2F%2Fwww.facebookbrand.com%2F&amp;h=AT19-P5pJTzkRYM9YSQP_71wHin1p2iG2ncOlqZUbG53Sq_Omdw7LZaUm942XKovS5iJ0IZ54M-zbdy7khOk-KAXqHoJeQmxsP2v3RL0fff8ZDENzH3lAmbNnaeX-V3HSi34Qtnpfy_az5KN</w:t>
      </w:r>
    </w:p>
    <w:p>
      <w:r>
        <w:t>https://en-gb.facebook.com/terms.php</w:t>
      </w:r>
    </w:p>
    <w:p>
      <w:r>
        <w:t>https://zh-tw.facebook.com/terms.php</w:t>
      </w:r>
    </w:p>
    <w:p>
      <w:r>
        <w:t>https://ko-kr.facebook.com/terms.php</w:t>
      </w:r>
    </w:p>
    <w:p>
      <w:r>
        <w:t>https://ja-jp.facebook.com/terms.php</w:t>
      </w:r>
    </w:p>
    <w:p>
      <w:r>
        <w:t>https://fr-fr.facebook.com/terms.php</w:t>
      </w:r>
    </w:p>
    <w:p>
      <w:r>
        <w:t>https://th-th.facebook.com/terms.php</w:t>
      </w:r>
    </w:p>
    <w:p>
      <w:r>
        <w:t>https://es-la.facebook.com/terms.php</w:t>
      </w:r>
    </w:p>
    <w:p>
      <w:r>
        <w:t>https://pt-br.facebook.com/terms.php</w:t>
      </w:r>
    </w:p>
    <w:p>
      <w:r>
        <w:t>https://de-de.facebook.com/terms.php</w:t>
      </w:r>
    </w:p>
    <w:p>
      <w:r>
        <w:t>https://it-it.facebook.com/terms.php</w:t>
      </w:r>
    </w:p>
    <w:p>
      <w:r>
        <w:t>https://l.facebook.com/l.php?u=https%3A%2F%2Fwww.instagram.com%2F&amp;h=AT1r0K-9zuC6_PqltyVe2bjA6Dm7kJ2Io8wuqq5BSWzL3eS09qFPaqvEBh1d0d9gRzQBqIqNanTqYWpqNYq-xCxxT2BAlSrCisASWPxXXH7E8Q2L9rOnWR5FMz1WliaJ_7IZTb3yn73_WufD</w:t>
      </w:r>
    </w:p>
    <w:p>
      <w:r>
        <w:t>https://developers.facebook.com/blog/post/2022/01/25/stylex-contributor-story-onur-temiz/</w:t>
      </w:r>
    </w:p>
    <w:p>
      <w:r>
        <w:t>https://developers.facebook.com/blog/post/2022/01/11/pysa-contributor-story-abishek-v-ashok/</w:t>
      </w:r>
    </w:p>
    <w:p>
      <w:r>
        <w:t>https://developers.facebook.com/blog/post/2022/01/10/eli5-proxygen-high-performance-http-framework/</w:t>
      </w:r>
    </w:p>
    <w:p>
      <w:r>
        <w:t>https://moon.vn/blog/?page=1</w:t>
      </w:r>
    </w:p>
    <w:p>
      <w:r>
        <w:t>https://moon.vn/reg/?privacy_mutation_token=eyJ0eXBlIjowLCJjcmVhdGlvbl90aW1lIjoxNjQ3NjE2NzAwLCJjYWxsc2l0ZV9pZCI6MzYzOTY5MDQ0ODc4OTI4fQ%3D%3D</w:t>
      </w:r>
    </w:p>
    <w:p>
      <w:r>
        <w:t>https://www.facebook.com/help/contact/1937556639801443</w:t>
      </w:r>
    </w:p>
    <w:p>
      <w:r>
        <w:t>https://www.facebook.com/terms</w:t>
      </w:r>
    </w:p>
    <w:p>
      <w:r>
        <w:t>http://l.facebook.com/l.php?u=http%3A%2F%2Fwww.financial-ombudsman.org.uk%2Fconsumer%2Fcomplaints.htm&amp;h=AT0FZ66sZZT6FCfr3H4EAnAFU9KiEll5YPdhFYBmWmKXk-RBAiSZoxpBuMoombGsxlFrdlIx8ZyW165y8UJen1yuJHBI87To_cxjUy41733oYii47IbH0HawH_SWyT15mptoTiA2DdfdJTCy</w:t>
      </w:r>
    </w:p>
    <w:p>
      <w:r>
        <w:t>https://l.facebook.com/l.php?u=https%3A%2F%2Fhelp.financial-ombudsman.org.uk%2Fhelp&amp;h=AT0AlTDe2CTOKN_Zk_3RsmJk00zGsW-K9ZkN1kPR4i5Kn-cwwgM2APK5nkHmPNKRczKqwDpUuSM9tbU5aCnTFMkPVbwOl50Lt0D2QG8atwThlHt7_r8z2ispcYon38pneGFNM7-4NrtJ6UxZ</w:t>
      </w:r>
    </w:p>
    <w:p>
      <w:r>
        <w:t>http://l.facebook.com/l.php?u=http%3A%2F%2Fec.europa.eu%2Fconsumers%2Fodr%2F&amp;h=AT1SIzjtbb9hosaGziQgeCD5_ttXvFg2VMZ7PBS-CAVeYcckUd_VHDYko4q7jjsJYZtwbzKACoMOGSFJGGDT1Pc--MAS6F1IMQx6D0MPNVgXkeYNZ7mnzmj46MXuttwB5WJ1lGdx-VrSO2AN</w:t>
      </w:r>
    </w:p>
    <w:p>
      <w:r>
        <w:t>https://en-gb.facebook.com/payments_terms/eu_regulated_payments</w:t>
      </w:r>
    </w:p>
    <w:p>
      <w:r>
        <w:t>https://zh-tw.facebook.com/payments_terms/eu_regulated_payments</w:t>
      </w:r>
    </w:p>
    <w:p>
      <w:r>
        <w:t>https://ko-kr.facebook.com/payments_terms/eu_regulated_payments</w:t>
      </w:r>
    </w:p>
    <w:p>
      <w:r>
        <w:t>https://ja-jp.facebook.com/payments_terms/eu_regulated_payments</w:t>
      </w:r>
    </w:p>
    <w:p>
      <w:r>
        <w:t>https://fr-fr.facebook.com/payments_terms/eu_regulated_payments</w:t>
      </w:r>
    </w:p>
    <w:p>
      <w:r>
        <w:t>https://th-th.facebook.com/payments_terms/eu_regulated_payments</w:t>
      </w:r>
    </w:p>
    <w:p>
      <w:r>
        <w:t>https://es-la.facebook.com/payments_terms/eu_regulated_payments</w:t>
      </w:r>
    </w:p>
    <w:p>
      <w:r>
        <w:t>https://pt-br.facebook.com/payments_terms/eu_regulated_payments</w:t>
      </w:r>
    </w:p>
    <w:p>
      <w:r>
        <w:t>https://de-de.facebook.com/payments_terms/eu_regulated_payments</w:t>
      </w:r>
    </w:p>
    <w:p>
      <w:r>
        <w:t>https://it-it.facebook.com/payments_terms/eu_regulated_payments</w:t>
      </w:r>
    </w:p>
    <w:p>
      <w:r>
        <w:t>https://l.facebook.com/l.php?u=https%3A%2F%2Fwww.instagram.com%2F&amp;h=AT3FfYqBBwFXkqbtZpt4-lHYa_v81NRuO0aSLTaDN8Tkqd8-BYiPKi1zyeEPzYYLgZN9CqBgG5A2e9I8ke29f9JYOxfou6SmdANnN9TDn7jzHO5vl3w_A1yBONONvByvB3lGTDhkyf6bi7x_</w:t>
      </w:r>
    </w:p>
    <w:p>
      <w:r>
        <w:t>https://moon.vn/reg/?privacy_mutation_token=eyJ0eXBlIjowLCJjcmVhdGlvbl90aW1lIjoxNjQ3NjE2NzAxLCJjYWxsc2l0ZV9pZCI6MzYzOTY5MDQ0ODc4OTI4fQ%3D%3D</w:t>
      </w:r>
    </w:p>
    <w:p>
      <w:r>
        <w:t>https://moon.vn/appcenter</w:t>
      </w:r>
    </w:p>
    <w:p>
      <w:r>
        <w:t>https://www.facebook.com/help/248471068848455</w:t>
      </w:r>
    </w:p>
    <w:p>
      <w:r>
        <w:t>https://secure.facebook.com/settings?tab=payments</w:t>
      </w:r>
    </w:p>
    <w:p>
      <w:r>
        <w:t>https://en-gb.facebook.com/gamecards/?a=redeem</w:t>
      </w:r>
    </w:p>
    <w:p>
      <w:r>
        <w:t>https://zh-tw.facebook.com/gamecards/?a=redeem</w:t>
      </w:r>
    </w:p>
    <w:p>
      <w:r>
        <w:t>https://ko-kr.facebook.com/gamecards/?a=redeem</w:t>
      </w:r>
    </w:p>
    <w:p>
      <w:r>
        <w:t>https://ja-jp.facebook.com/gamecards/?a=redeem</w:t>
      </w:r>
    </w:p>
    <w:p>
      <w:r>
        <w:t>https://fr-fr.facebook.com/gamecards/?a=redeem</w:t>
      </w:r>
    </w:p>
    <w:p>
      <w:r>
        <w:t>https://th-th.facebook.com/gamecards/?a=redeem</w:t>
      </w:r>
    </w:p>
    <w:p>
      <w:r>
        <w:t>https://es-la.facebook.com/gamecards/?a=redeem</w:t>
      </w:r>
    </w:p>
    <w:p>
      <w:r>
        <w:t>https://pt-br.facebook.com/gamecards/?a=redeem</w:t>
      </w:r>
    </w:p>
    <w:p>
      <w:r>
        <w:t>https://de-de.facebook.com/gamecards/?a=redeem</w:t>
      </w:r>
    </w:p>
    <w:p>
      <w:r>
        <w:t>https://it-it.facebook.com/gamecards/?a=redeem</w:t>
      </w:r>
    </w:p>
    <w:p>
      <w:r>
        <w:t>https://l.facebook.com/l.php?u=https%3A%2F%2Fwww.instagram.com%2F&amp;h=AT3MnTcaUME_WbCaXbCbfn_o1gx6X4CfafX9Z4g4TlhCVA01Bn2sq563dpGgX3N7JfP-p5Je5772sFCu69tm3AkonoF1vq9hmG0iCHIxe2gVOibUUGiajmKr6YDQv2WNJ-FStlypR9-yyA0v</w:t>
      </w:r>
    </w:p>
    <w:p>
      <w:r>
        <w:t>https://www.facebook.com/ad_campaign/landing.php?campaign_id=163681540489385&amp;creative&amp;placement=%2Fbusiness%2Fhelp%2F261457568615847&amp;objective&amp;url=https%3A%2F%2Fwww.facebook.com%2Fbusiness%2Fredirect%2Fpages%2Fcreation%2F</w:t>
      </w:r>
    </w:p>
    <w:p>
      <w:r>
        <w:t>https://moon.vn/business/help/261457568615847?helpref=uf_permalink</w:t>
      </w:r>
    </w:p>
    <w:p>
      <w:r>
        <w:t>https://moon.vn/ajax/sharer/?s=34&amp;appid=239655269434058&amp;id=261457568615847&amp;p[]=261457568615847</w:t>
      </w:r>
    </w:p>
    <w:p>
      <w:r>
        <w:t>https://moon.vn/business/help/212763688755026</w:t>
      </w:r>
    </w:p>
    <w:p>
      <w:r>
        <w:t>https://moon.vn/business/help/401428293333537</w:t>
      </w:r>
    </w:p>
    <w:p>
      <w:r>
        <w:t>https://moon.vn/business/help/245358088892243</w:t>
      </w:r>
    </w:p>
    <w:p>
      <w:r>
        <w:t>https://moon.vn/business/help/376967925660473</w:t>
      </w:r>
    </w:p>
    <w:p>
      <w:r>
        <w:t>https://moon.vn/business/help/349362765102454</w:t>
      </w:r>
    </w:p>
    <w:p>
      <w:r>
        <w:t>https://moon.vn/business/help/199370786834049</w:t>
      </w:r>
    </w:p>
    <w:p>
      <w:r>
        <w:t>https://moon.vn/business/help/295104013891262</w:t>
      </w:r>
    </w:p>
    <w:p>
      <w:r>
        <w:t>https://moon.vn/business/help/1730009227245741</w:t>
      </w:r>
    </w:p>
    <w:p>
      <w:r>
        <w:t>https://moon.vn/business/help/311330675698510</w:t>
      </w:r>
    </w:p>
    <w:p>
      <w:r>
        <w:t>https://moon.vn/business/help/428891787289529</w:t>
      </w:r>
    </w:p>
    <w:p>
      <w:r>
        <w:t>https://moon.vn/business/help/350519228479855</w:t>
      </w:r>
    </w:p>
    <w:p>
      <w:r>
        <w:t>https://moon.vn/business/help/1416231705331527</w:t>
      </w:r>
    </w:p>
    <w:p>
      <w:r>
        <w:t>https://moon.vn/business/help/147839825289874</w:t>
      </w:r>
    </w:p>
    <w:p>
      <w:r>
        <w:t>https://moon.vn/business/help/225418017468319</w:t>
      </w:r>
    </w:p>
    <w:p>
      <w:r>
        <w:t>https://moon.vn/business/help/206423422815378</w:t>
      </w:r>
    </w:p>
    <w:p>
      <w:r>
        <w:t>https://moon.vn/business/help/260294844158119</w:t>
      </w:r>
    </w:p>
    <w:p>
      <w:r>
        <w:t>https://moon.vn/business/help/670014399736449</w:t>
      </w:r>
    </w:p>
    <w:p>
      <w:r>
        <w:t>https://moon.vn/business/help/535658783283536</w:t>
      </w:r>
    </w:p>
    <w:p>
      <w:r>
        <w:t>https://moon.vn/business/help/178241749609113</w:t>
      </w:r>
    </w:p>
    <w:p>
      <w:r>
        <w:t>https://moon.vn/business/help/345334245950205</w:t>
      </w:r>
    </w:p>
    <w:p>
      <w:r>
        <w:t>https://moon.vn/business/help/236222650393613</w:t>
      </w:r>
    </w:p>
    <w:p>
      <w:r>
        <w:t>https://vi-vn.facebook.com/business/help/261457568615847</w:t>
      </w:r>
    </w:p>
    <w:p>
      <w:r>
        <w:t>https://en-gb.facebook.com/business/help/261457568615847</w:t>
      </w:r>
    </w:p>
    <w:p>
      <w:r>
        <w:t>https://es-la.facebook.com/business/help/261457568615847</w:t>
      </w:r>
    </w:p>
    <w:p>
      <w:r>
        <w:t>https://pt-br.facebook.com/business/help/261457568615847</w:t>
      </w:r>
    </w:p>
    <w:p>
      <w:r>
        <w:t>https://fr-fr.facebook.com/business/help/261457568615847</w:t>
      </w:r>
    </w:p>
    <w:p>
      <w:r>
        <w:t>https://es-es.facebook.com/business/help/261457568615847</w:t>
      </w:r>
    </w:p>
    <w:p>
      <w:r>
        <w:t>https://ar-ar.facebook.com/business/help/261457568615847</w:t>
      </w:r>
    </w:p>
    <w:p>
      <w:r>
        <w:t>https://it-it.facebook.com/business/help/261457568615847</w:t>
      </w:r>
    </w:p>
    <w:p>
      <w:r>
        <w:t>https://de-de.facebook.com/business/help/261457568615847</w:t>
      </w:r>
    </w:p>
    <w:p>
      <w:r>
        <w:t>https://th-th.facebook.com/business/help/261457568615847</w:t>
      </w:r>
    </w:p>
    <w:p>
      <w:r>
        <w:t>https://zh-tw.facebook.com/business/help/261457568615847</w:t>
      </w:r>
    </w:p>
    <w:p>
      <w:r>
        <w:t>https://ja-jp.facebook.com/business/help/261457568615847</w:t>
      </w:r>
    </w:p>
    <w:p>
      <w:r>
        <w:t>https://ko-kr.facebook.com/business/help/261457568615847</w:t>
      </w:r>
    </w:p>
    <w:p>
      <w:r>
        <w:t>https://zh-cn.facebook.com/business/help/261457568615847</w:t>
      </w:r>
    </w:p>
    <w:p>
      <w:r>
        <w:t>https://tr-tr.facebook.com/business/help/261457568615847</w:t>
      </w:r>
    </w:p>
    <w:p>
      <w:r>
        <w:t>https://ru-ru.facebook.com/business/help/261457568615847</w:t>
      </w:r>
    </w:p>
    <w:p>
      <w:r>
        <w:t>https://nl-nl.facebook.com/business/help/261457568615847</w:t>
      </w:r>
    </w:p>
    <w:p>
      <w:r>
        <w:t>https://pl-pl.facebook.com/business/help/261457568615847</w:t>
      </w:r>
    </w:p>
    <w:p>
      <w:r>
        <w:t>https://cs-cz.facebook.com/business/help/261457568615847</w:t>
      </w:r>
    </w:p>
    <w:p>
      <w:r>
        <w:t>https://da-dk.facebook.com/business/help/261457568615847</w:t>
      </w:r>
    </w:p>
    <w:p>
      <w:r>
        <w:t>https://el-gr.facebook.com/business/help/261457568615847</w:t>
      </w:r>
    </w:p>
    <w:p>
      <w:r>
        <w:t>https://fi-fi.facebook.com/business/help/261457568615847</w:t>
      </w:r>
    </w:p>
    <w:p>
      <w:r>
        <w:t>https://he-il.facebook.com/business/help/261457568615847</w:t>
      </w:r>
    </w:p>
    <w:p>
      <w:r>
        <w:t>https://hi-in.facebook.com/business/help/261457568615847</w:t>
      </w:r>
    </w:p>
    <w:p>
      <w:r>
        <w:t>https://hu-hu.facebook.com/business/help/261457568615847</w:t>
      </w:r>
    </w:p>
    <w:p>
      <w:r>
        <w:t>https://id-id.facebook.com/business/help/261457568615847</w:t>
      </w:r>
    </w:p>
    <w:p>
      <w:r>
        <w:t>https://nb-no.facebook.com/business/help/261457568615847</w:t>
      </w:r>
    </w:p>
    <w:p>
      <w:r>
        <w:t>https://pt-pt.facebook.com/business/help/261457568615847</w:t>
      </w:r>
    </w:p>
    <w:p>
      <w:r>
        <w:t>https://ro-ro.facebook.com/business/help/261457568615847</w:t>
      </w:r>
    </w:p>
    <w:p>
      <w:r>
        <w:t>https://sv-se.facebook.com/business/help/261457568615847</w:t>
      </w:r>
    </w:p>
    <w:p>
      <w:r>
        <w:t>https://zh-hk.facebook.com/business/help/261457568615847</w:t>
      </w:r>
    </w:p>
    <w:p>
      <w:r>
        <w:t>https://fr-ca.facebook.com/business/help/261457568615847</w:t>
      </w:r>
    </w:p>
    <w:p>
      <w:r>
        <w:t>https://ms-my.facebook.com/business/help/261457568615847</w:t>
      </w:r>
    </w:p>
    <w:p>
      <w:r>
        <w:t>https://en-gb.facebook.com/facebookpaysupport</w:t>
      </w:r>
    </w:p>
    <w:p>
      <w:r>
        <w:t>https://zh-tw.facebook.com/facebookpaysupport</w:t>
      </w:r>
    </w:p>
    <w:p>
      <w:r>
        <w:t>https://ko-kr.facebook.com/facebookpaysupport</w:t>
      </w:r>
    </w:p>
    <w:p>
      <w:r>
        <w:t>https://ja-jp.facebook.com/facebookpaysupport</w:t>
      </w:r>
    </w:p>
    <w:p>
      <w:r>
        <w:t>https://fr-fr.facebook.com/facebookpaysupport</w:t>
      </w:r>
    </w:p>
    <w:p>
      <w:r>
        <w:t>https://th-th.facebook.com/facebookpaysupport</w:t>
      </w:r>
    </w:p>
    <w:p>
      <w:r>
        <w:t>https://es-la.facebook.com/facebookpaysupport</w:t>
      </w:r>
    </w:p>
    <w:p>
      <w:r>
        <w:t>https://pt-br.facebook.com/facebookpaysupport</w:t>
      </w:r>
    </w:p>
    <w:p>
      <w:r>
        <w:t>https://de-de.facebook.com/facebookpaysupport</w:t>
      </w:r>
    </w:p>
    <w:p>
      <w:r>
        <w:t>https://it-it.facebook.com/facebookpaysupport</w:t>
      </w:r>
    </w:p>
    <w:p>
      <w:r>
        <w:t>https://l.facebook.com/l.php?u=https%3A%2F%2Fwww.instagram.com%2F&amp;h=AT2nefRqjFKRVha0g9m6BkuNnXGA2A6W5Ka0qAhHY-TtvEjar6GqchoMe368ZUKel01zpLjRUXrzutoSrFG4Ao4fyh1iPuLAjV_UA3DkqbgnN5yTVaGhGhMBswr1jeZe3VGK39MNvTp5TKCu</w:t>
      </w:r>
    </w:p>
    <w:p>
      <w:r>
        <w:t>https://moon.vn/reg/?privacy_mutation_token=eyJ0eXBlIjowLCJjcmVhdGlvbl90aW1lIjoxNjQ3NjE2NzA5LCJjYWxsc2l0ZV9pZCI6MzYzOTY5MDQ0ODc4OTI4fQ%3D%3D</w:t>
      </w:r>
    </w:p>
    <w:p>
      <w:r>
        <w:t>https://scontent.fhan5-10.fna.fbcdn.net/v/t39.8562-6/164904632_280554460321366_1333589787973811619_n.pdf?_nc_cat=101&amp;ccb=1-5&amp;_nc_sid=ae5e01&amp;_nc_ohc=Qw4bGd8fPbcAX9CKgyT&amp;_nc_oc=AQkuyBSuuYXmSGZrctzHfty1FKquuvYqm29pO8hKKTOPYakrT8paKBdm1Rp5sarBMTo&amp;_nc_ht=scontent.fhan5-10.fna&amp;oh=00_AT9SoA26O8vEXwaSi2_bTz4RRtMvAXnB_xGvDrIatj8n6A&amp;oe=6239829B</w:t>
      </w:r>
    </w:p>
    <w:p>
      <w:r>
        <w:t>https://scontent.fhan5-10.fna.fbcdn.net/v/t39.8562-6/142209498_815529349027813_1138864807553037589_n.pdf?_nc_cat=100&amp;ccb=1-5&amp;_nc_sid=ae5e01&amp;_nc_ohc=Mwkd3ylGOSoAX_eyh2i&amp;_nc_ht=scontent.fhan5-10.fna&amp;oh=00_AT-BzE1UdOltoykgwXHZX4kWgV_RTlhUnnYgvIZEAkZP1w&amp;oe=6239C100</w:t>
      </w:r>
    </w:p>
    <w:p>
      <w:r>
        <w:t>https://scontent.fhan5-10.fna.fbcdn.net/v/t39.8562-6/104437020_945516035889127_1998827800321954179_n.pdf?_nc_cat=101&amp;ccb=1-5&amp;_nc_sid=ae5e01&amp;_nc_ohc=FdjWsfok9usAX--F_oy&amp;_nc_ht=scontent.fhan5-10.fna&amp;oh=00_AT8DM_KTNmoelkj5GFiLHT3pyEOH6KHx0mfHL7-gFtaaWQ&amp;oe=6239F3DF</w:t>
      </w:r>
    </w:p>
    <w:p>
      <w:r>
        <w:t>https://scontent.fhan5-10.fna.fbcdn.net/v/t39.8562-6/142084512_279961850142732_4900327715479257179_n.pdf?_nc_cat=101&amp;ccb=1-5&amp;_nc_sid=ae5e01&amp;_nc_ohc=3tODK4LuyFQAX_UaYAM&amp;_nc_ht=scontent.fhan5-10.fna&amp;oh=00_AT9JFnVzti3hTsd2wNKeZVl1f7uuHjoJx5wnyIHOYFWunQ&amp;oe=623944A1</w:t>
      </w:r>
    </w:p>
    <w:p>
      <w:r>
        <w:t>https://scontent.fsgn5-7.fna.fbcdn.net/v/t39.2365-6/35362351_454272024997809_8988139804789047296_n.pdf?_nc_cat=106&amp;ccb=1-5&amp;_nc_sid=ad8a9d&amp;_nc_ohc=Y-mwZ0mDFegAX91zy0A&amp;_nc_ht=scontent.fsgn5-7.fna&amp;oh=00_AT8on0VCl5L2rnoviIngryGHlqnfeyXwIZm6bfuI4pDshQ&amp;oe=62390322</w:t>
      </w:r>
    </w:p>
    <w:p>
      <w:r>
        <w:t>https://scontent-hkt1-2.xx.fbcdn.net/v/t39.8562-6/109311087_315548769579979_8964520555838052191_n.pdf?_nc_cat=104&amp;ccb=1-5&amp;_nc_sid=ae5e01&amp;_nc_ohc=MnJNVCB7H98AX9mB_Bg&amp;_nc_ht=scontent-hkt1-2.xx&amp;oh=00_AT8K1AQIuy4OQvxuCrb12z5CMsmecvn-OKKS-G5DbGnPcw&amp;oe=623986B0</w:t>
      </w:r>
    </w:p>
    <w:p>
      <w:r>
        <w:t>https://l.facebook.com/l.php?u=https%3A%2F%2Fwww.idfpr.com%2F&amp;h=AT3HYzFW_p_foleHFeq53qpw9KIz9T04h1CGKXuyjBszYidlnzIX-7kJrvkmu3xWcBwyxvz0Qy3A2qRNHy5EsKDihBlAGDb0oKJmMkqzgNEk_y45v62vmG3-65hTQeYktpDuh0BZk4jOMvHq</w:t>
      </w:r>
    </w:p>
    <w:p>
      <w:r>
        <w:t>https://scontent-hkt1-1.xx.fbcdn.net/v/t39.2365-6/851570_627646620615949_449730881_n.pdf?_nc_cat=102&amp;ccb=1-5&amp;_nc_sid=ad8a9d&amp;_nc_ohc=Znd_bmni2WcAX92930E&amp;_nc_ht=scontent-hkt1-1.xx&amp;oh=00_AT-ABGXxGFuYelIqOohweirHW5Ne6XVDsIpjACxTsJUbMw&amp;oe=6239212D</w:t>
      </w:r>
    </w:p>
    <w:p>
      <w:r>
        <w:t>https://scontent.fhan5-9.fna.fbcdn.net/v/t39.8562-6/143483776_190198952853460_7311363127057912593_n.pdf?_nc_cat=109&amp;ccb=1-5&amp;_nc_sid=ae5e01&amp;_nc_ohc=JBTx4FJWIlMAX9evVfi&amp;_nc_ht=scontent.fhan5-9.fna&amp;oh=00_AT_MQA2EXqQBQROrFd42-s_KOYyI9-Yaut1SwfGLQJXhNQ&amp;oe=6238C7C8</w:t>
      </w:r>
    </w:p>
    <w:p>
      <w:r>
        <w:t>https://scontent.fhan5-9.fna.fbcdn.net/v/t39.2365-6/851564_237873236400274_1578454067_n.pdf?_nc_cat=110&amp;ccb=1-5&amp;_nc_sid=ad8a9d&amp;_nc_ohc=EjWXE9QafqMAX9ySsdb&amp;_nc_ht=scontent.fhan5-9.fna&amp;oh=00_AT_rOBwpzpQEZj4UXlvFxtHj1pHmeZlHLFwpaPROu0r4Vg&amp;oe=6238E28F</w:t>
      </w:r>
    </w:p>
    <w:p>
      <w:r>
        <w:t>https://scontent.fsgn5-7.fna.fbcdn.net/v/t39.8562-6/143687453_233558995043637_6601013965261408435_n.pdf?_nc_cat=106&amp;ccb=1-5&amp;_nc_sid=ae5e01&amp;_nc_ohc=iZJhDLq7LtYAX-ckCmH&amp;_nc_ht=scontent.fsgn5-7.fna&amp;oh=00_AT_RcNd3AJYlqZj0EiycWB8n5RBixt_WYT2RgkmmU_82KQ&amp;oe=623A0FB8</w:t>
      </w:r>
    </w:p>
    <w:p>
      <w:r>
        <w:t>https://scontent.fhan5-10.fna.fbcdn.net/v/t39.8562-6/104566636_267956091085110_1709051334654811998_n.pdf?_nc_cat=100&amp;ccb=1-5&amp;_nc_sid=ae5e01&amp;_nc_ohc=Q5G2WByDb1MAX-Juolp&amp;_nc_ht=scontent.fhan5-10.fna&amp;oh=00_AT_nP5FlGH07iON3bPJ_HrqGu2P0mYVlEWYE1fyAdS_7wg&amp;oe=623A038F</w:t>
      </w:r>
    </w:p>
    <w:p>
      <w:r>
        <w:t>https://scontent.fsgn5-9.fna.fbcdn.net/v/t39.8562-6/116691484_326074225195130_8103237920040512730_n.pdf?_nc_cat=105&amp;ccb=1-5&amp;_nc_sid=ae5e01&amp;_nc_ohc=zIZQsUNV5ogAX-T3Amq&amp;_nc_ht=scontent.fsgn5-9.fna&amp;oh=00_AT8ZmdItXP4PSbl-DB3QRWUMlgI1T--ZNdW4CEQMU9Vmrw&amp;oe=62398498</w:t>
      </w:r>
    </w:p>
    <w:p>
      <w:r>
        <w:t>https://scontent.fhan5-10.fna.fbcdn.net/v/t39.8562-6/107076460_3028791417227716_5729552489265616150_n.pdf?_nc_cat=100&amp;ccb=1-5&amp;_nc_sid=ae5e01&amp;_nc_ohc=V8wd3ErhRJoAX9JHVUa&amp;_nc_ht=scontent.fhan5-10.fna&amp;oh=00_AT-iZ1BIEBfevw7n9NFm0Efw4jE8w-voZePr7pc66XqeQQ&amp;oe=623A6E9E</w:t>
      </w:r>
    </w:p>
    <w:p>
      <w:r>
        <w:t>https://scontent.fsgn5-8.fna.fbcdn.net/v/t39.2365-6/851555_272242686285760_243294854_n.pdf?_nc_cat=103&amp;ccb=1-5&amp;_nc_sid=ad8a9d&amp;_nc_ohc=AkgSB_Uj1rYAX-HzlOr&amp;_nc_ht=scontent.fsgn5-8.fna&amp;oh=00_AT8vqv6tjTq7qlKRpL338lBQCtte9RhXqG0FMeLW8UnreA&amp;oe=623A816C</w:t>
      </w:r>
    </w:p>
    <w:p>
      <w:r>
        <w:t>https://scontent.fsgn5-1.fna.fbcdn.net/v/t39.2365-6/39282046_519070738547057_7431831673206996992_n.pdf?_nc_cat=107&amp;ccb=1-5&amp;_nc_sid=ad8a9d&amp;_nc_ohc=RkEl-QVDCUkAX-VcZvK&amp;_nc_ht=scontent.fsgn5-1.fna&amp;oh=00_AT-w7RF09rg-6jBAag4V8-EsA4z_rvsEpEXtxsrNfzo7JQ&amp;oe=623A4793</w:t>
      </w:r>
    </w:p>
    <w:p>
      <w:r>
        <w:t>https://scontent.fhan5-10.fna.fbcdn.net/v/t39.2365-6/851568_465607726900984_1060001404_n.pdf?_nc_cat=101&amp;ccb=1-5&amp;_nc_sid=ad8a9d&amp;_nc_ohc=ZwmbKBqATAcAX8V4_k6&amp;_nc_ht=scontent.fhan5-10.fna&amp;oh=00_AT9eiMTaVWEd8e-whzvbC3J2bDb1KCVhQq3u5G3brYCm-A&amp;oe=62399660</w:t>
      </w:r>
    </w:p>
    <w:p>
      <w:r>
        <w:t>https://scontent.fsgn5-8.fna.fbcdn.net/v/t39.2365-6/851574_1396375850631792_331428535_n.pdf?_nc_cat=103&amp;ccb=1-5&amp;_nc_sid=ad8a9d&amp;_nc_ohc=ecPKvROy64kAX8kg2Pp&amp;_nc_ht=scontent.fsgn5-8.fna&amp;oh=00_AT_1faCt7Ib39bD8qzijIV_jqGIlfXIgU6x4plMgoUTwdg&amp;oe=62392788</w:t>
      </w:r>
    </w:p>
    <w:p>
      <w:r>
        <w:t>https://scontent.fhan5-10.fna.fbcdn.net/v/t39.2365-6/16180600_371541846563296_1476298517264728064_n.pdf?_nc_cat=100&amp;ccb=1-5&amp;_nc_sid=ad8a9d&amp;_nc_ohc=wbibRcKeObAAX_pKZuQ&amp;_nc_ht=scontent.fhan5-10.fna&amp;oh=00_AT965dTW6pyFkR7HqgkKkIwrqChKth9L5m4OI3IBfzVKHQ&amp;oe=623A725D</w:t>
      </w:r>
    </w:p>
    <w:p>
      <w:r>
        <w:t>https://scontent.fsgn5-8.fna.fbcdn.net/v/t39.2365-6/851571_428706590565726_1017665721_n.pdf?_nc_cat=103&amp;ccb=1-5&amp;_nc_sid=ad8a9d&amp;_nc_ohc=sE0NT82oMeUAX8sOmAw&amp;_nc_ht=scontent.fsgn5-8.fna&amp;oh=00_AT_lZQiYMpm-jOyO3yrwJi_6EbiTi40XMCseG6n2mRYHSA&amp;oe=62398C5E</w:t>
      </w:r>
    </w:p>
    <w:p>
      <w:r>
        <w:t>https://scontent.fhan5-8.fna.fbcdn.net/v/t39.2365-6/66154392_391997128091153_859113812773568512_n.pdf?_nc_cat=108&amp;ccb=1-5&amp;_nc_sid=ad8a9d&amp;_nc_ohc=I9n4p9y_ZbUAX-Qewgz&amp;_nc_ht=scontent.fhan5-8.fna&amp;oh=00_AT_4_izRS7am1Yyt0N6IbIiB4Rft_41BRGD_02kUakpv_g&amp;oe=6238F4AA</w:t>
      </w:r>
    </w:p>
    <w:p>
      <w:r>
        <w:t>https://scontent.fhan5-9.fna.fbcdn.net/v/t39.2365-6/851589_496055383832473_1900771366_n.pdf?_nc_cat=110&amp;ccb=1-5&amp;_nc_sid=ad8a9d&amp;_nc_ohc=C8aIa2GFuYMAX9KDVii&amp;_nc_ht=scontent.fhan5-9.fna&amp;oh=00_AT-BStWGKPmbHZUwzUGAn7bdCZm9jihXzcP49DgkOxDJMg&amp;oe=6239A95B</w:t>
      </w:r>
    </w:p>
    <w:p>
      <w:r>
        <w:t>http://l.facebook.com/l.php?u=http%3A%2F%2Fwww.dob.texas.gov%2F&amp;h=AT25DXbWDahoUrBgJniTMgIhOVWu2e84CYC1BN7uLSOl85_rYDUF4Aac8rAXm7gAaJXPHtTDdaeneglVQSVAbIjRrGjm-7r7aTkrb3_GPv4EZGdcXcEhL3Y1sZ-J2ztw1iTlvUMB2ThQ-00-</w:t>
      </w:r>
    </w:p>
    <w:p>
      <w:r>
        <w:t>https://scontent.fhan5-10.fna.fbcdn.net/v/t39.8562-6/142730578_848996045946375_2990087098141908059_n.pdf?_nc_cat=100&amp;ccb=1-5&amp;_nc_sid=ae5e01&amp;_nc_ohc=SrM-hAZC2xkAX-1UfPo&amp;_nc_ht=scontent.fhan5-10.fna&amp;oh=00_AT8r55Z1K1yGX2juHqYNMr42UwLt__dj4NxC8HMRo4RakQ&amp;oe=62389FC9</w:t>
      </w:r>
    </w:p>
    <w:p>
      <w:r>
        <w:t>https://scontent.fsgn5-8.fna.fbcdn.net/v/t39.2365-6/851585_717683891606950_801774760_n.pdf?_nc_cat=103&amp;ccb=1-5&amp;_nc_sid=ad8a9d&amp;_nc_ohc=wq_NmNxZdkYAX-cQimE&amp;_nc_ht=scontent.fsgn5-8.fna&amp;oh=00_AT8izMgcFuoa_i8LVJyFq-pGqSUutAxQNWMCLrHY9Sep6w&amp;oe=6239DAEA</w:t>
      </w:r>
    </w:p>
    <w:p>
      <w:r>
        <w:t>https://scontent.fhan5-9.fna.fbcdn.net/v/t39.8562-6/161237903_490112895454675_3604719285139629223_n.pdf?_nc_cat=110&amp;ccb=1-5&amp;_nc_sid=ae5e01&amp;_nc_ohc=zJhCJCwYmrIAX-6pp_k&amp;_nc_ht=scontent.fhan5-9.fna&amp;oh=00_AT_NmCXEL6VWfIRxy2B-6sB8_YioLz3IDFQrTr1etqeypA&amp;oe=623936E1</w:t>
      </w:r>
    </w:p>
    <w:p>
      <w:r>
        <w:t>https://scontent.fsgn5-8.fna.fbcdn.net/v/t39.2365-6/10173507_654733677914438_1708230393_n.pdf?_nc_cat=103&amp;ccb=1-5&amp;_nc_sid=ad8a9d&amp;_nc_ohc=_blRgmNHbAgAX9lg8TV&amp;_nc_ht=scontent.fsgn5-8.fna&amp;oh=00_AT8Hscwa37vL42Qe2OOxqQgKWUM5mIXRMqB7c0Gw_dSDjw&amp;oe=623A7571</w:t>
      </w:r>
    </w:p>
    <w:p>
      <w:r>
        <w:t>https://en-gb.facebook.com/payments_terms/licenses</w:t>
      </w:r>
    </w:p>
    <w:p>
      <w:r>
        <w:t>https://zh-tw.facebook.com/payments_terms/licenses</w:t>
      </w:r>
    </w:p>
    <w:p>
      <w:r>
        <w:t>https://ko-kr.facebook.com/payments_terms/licenses</w:t>
      </w:r>
    </w:p>
    <w:p>
      <w:r>
        <w:t>https://ja-jp.facebook.com/payments_terms/licenses</w:t>
      </w:r>
    </w:p>
    <w:p>
      <w:r>
        <w:t>https://fr-fr.facebook.com/payments_terms/licenses</w:t>
      </w:r>
    </w:p>
    <w:p>
      <w:r>
        <w:t>https://th-th.facebook.com/payments_terms/licenses</w:t>
      </w:r>
    </w:p>
    <w:p>
      <w:r>
        <w:t>https://es-la.facebook.com/payments_terms/licenses</w:t>
      </w:r>
    </w:p>
    <w:p>
      <w:r>
        <w:t>https://pt-br.facebook.com/payments_terms/licenses</w:t>
      </w:r>
    </w:p>
    <w:p>
      <w:r>
        <w:t>https://de-de.facebook.com/payments_terms/licenses</w:t>
      </w:r>
    </w:p>
    <w:p>
      <w:r>
        <w:t>https://it-it.facebook.com/payments_terms/licenses</w:t>
      </w:r>
    </w:p>
    <w:p>
      <w:r>
        <w:t>https://l.facebook.com/l.php?u=https%3A%2F%2Fwww.instagram.com%2F&amp;h=AT02ttvlHO3GEJIHvt-QxjSVhiksDnIKUXgOlDgq2naVIqhjxmhioJUmfsoHkZtCLUnoLguXKkON7Ayw9hb5XlMh-L82PeCGiFZX6dAalv-mgjDvB07e-Cpnq63BtvkWyC0uV8kVwQJ1gOYe</w:t>
      </w:r>
    </w:p>
    <w:p>
      <w:r>
        <w:t>https://moon.vn/reg/?privacy_mutation_token=eyJ0eXBlIjowLCJjcmVhdGlvbl90aW1lIjoxNjQ3NjE2NzEwLCJjYWxsc2l0ZV9pZCI6MzYzOTY5MDQ0ODc4OTI4fQ%3D%3D</w:t>
      </w:r>
    </w:p>
    <w:p>
      <w:r>
        <w:t>http://l.facebook.com/l.php?u=http%3A%2F%2Fwww.nmlsconsumeraccess.org%2F&amp;h=AT3rSuz9kDnsjXADMEocSpw6baiNCP_76sNLFSnPgCh5-yV414QACvomrQFsIEnywFnOmyVPpKuHZKKm74zs21B7MZ_s_rgCHjROmKkMffpUT6Vzy75_hrtCdOfh2jXd_vg_dtxhneeJCYyY</w:t>
      </w:r>
    </w:p>
    <w:p>
      <w:r>
        <w:t>http://l.facebook.com/l.php?u=http%3A%2F%2Fwww.securities.arkansas.gov%2F&amp;h=AT0bG5Q5Hpn8yrr4KeyKmRx7eXhgrghuJX0Ghkcis09hLClnRluRoie3BdkHM2biW0BsA1ISLcjEMRxYL698CXqnXArbqbFhtioiyXjyRf_2NQn2Il7m95MzO47Nye4IxbZjZRBD0diXvWaZ</w:t>
      </w:r>
    </w:p>
    <w:p>
      <w:r>
        <w:t>https://l.facebook.com/l.php?u=https%3A%2F%2Fdfpi.ca.gov%2Ffile-a-complaint&amp;h=AT0JsFkb2zBqGzdaxAfvN22naOJI0URxe-MNCkHrgKKfE8Up7cmaOTtDXkXeK_7Hta65gcBWqoMJG8IkZKcIuMjN5Lyo7YvLmX0ZFqFHBRnnsFT_yGqN0b6TGJrnNwl6PZEkYFcwnB6fQXN4</w:t>
      </w:r>
    </w:p>
    <w:p>
      <w:r>
        <w:t>https://l.facebook.com/l.php?u=https%3A%2F%2Fbanking.colorado.gov%2Findustry%2Fmoney-transmitters&amp;h=AT3XK3ibYAQBM9GJHIWu2Mr9jqC_rNF7DWHMEHZWCx73bNU1RnpPA2NPs1sZ3nfY-vmU5hiXKiRE5DNk-PVbBGFgxAFxciKod4gbnQQv70oah4h0m3IsGw2unAATQN-IZYP1iVXR5r2aFbq2</w:t>
      </w:r>
    </w:p>
    <w:p>
      <w:r>
        <w:t>https://l.facebook.com/l.php?u=https%3A%2F%2Fwww.dfs.ny.gov%2Fconsumer%2Ffileacomplaint.htm&amp;h=AT2rb39a-AFmuBqIYEVNDAzeuOTJ9PIhdyBPE48XIL3O9trmPdJmL-HY5bJtzxh0MJFEs7EB5pRsWfbpN-jPPH8Gl4TTsq_bPKYid4kzlyl9BDfdqpk4B4XtgGvDXTThftwweFBr6EXZnUbjR_4Nb-h11NKedQ</w:t>
      </w:r>
    </w:p>
    <w:p>
      <w:r>
        <w:t>https://l.facebook.com/l.php?u=https%3A%2F%2Fwww.dob.texas.gov%2F%3Ffbclid%3DIwAR1B6UbZ2vEi81OjbtG2bKeCANlp1-nxu4FJ_mT99oXDIDSPs9onzU6LSgY&amp;h=AT1opOpZ2WOO2XkgME787k0KC8xj7NKwlG4T8M3EtSagXi5lG9Nlk8s92eXKMsJgaJiKQMHgAVs2JtNBolkYXXbM_3pXS_uJSQhtoYk65EmSrtF8UQbPqsoRDJbrlBsonCvDR-owCeOlowUY</w:t>
      </w:r>
    </w:p>
    <w:p>
      <w:r>
        <w:t>https://l.facebook.com/l.php?u=https%3A%2F%2Fwww.dob.texas.gov%2F&amp;h=AT0vutIvn84nbN_dTaodmWeifMy5p2IHGQ09sffZdQvUdVg35MGyUnmtOtPaddIRh2nPptB2briYO-Rsd6tZzVCrrtU8ECS1N8RHaAeztyQoU_3HCEjjf_BYPHglKt08vsfWnNk66jb9w3dc</w:t>
      </w:r>
    </w:p>
    <w:p>
      <w:r>
        <w:t>https://vi-vn.facebook.com/payments_terms</w:t>
      </w:r>
    </w:p>
    <w:p>
      <w:r>
        <w:t>https://l.facebook.com/l.php?u=https%3A%2F%2Fwww.instagram.com%2F&amp;h=AT1dQNrbLQ7CD4DP8zhRSF_O3J1VGbhk7AsVOOyJPpNJGR6kKmIVAO-Wz4s2-QoIkDLcOFLTjEg8lpDY1PxfAgeWCfzI_OY4MkRwX65pJfsiADPI2Oz9BwreAsLVE7KA2gtP-n2r-Z0dXRMg</w:t>
      </w:r>
    </w:p>
    <w:p>
      <w:r>
        <w:t>https://moon.vn/reg/?privacy_mutation_token=eyJ0eXBlIjowLCJjcmVhdGlvbl90aW1lIjoxNjQ3NjE2NzExLCJjYWxsc2l0ZV9pZCI6MzYzOTY5MDQ0ODc4OTI4fQ%3D%3D</w:t>
      </w:r>
    </w:p>
    <w:p>
      <w:r>
        <w:t>http://l.facebook.com/l.php?u=http%3A%2F%2Fwww.nmlsconsumeraccess.org%2F&amp;h=AT2GBEnpQ8_KhIaSnJBA7ZPg2xI6hbIaQgqVcMUqz3Qw_s9HBTh1uANhSJ0CGNLt_EjKDUq4fe88WvoLrqxJgJlYoxG5CzFBUWyb4jcFbDZPRwerljG5aIO4EGv9gqP_KwE02dADMK_u4JzW</w:t>
      </w:r>
    </w:p>
    <w:p>
      <w:r>
        <w:t>http://l.facebook.com/l.php?u=http%3A%2F%2Fwww.securities.arkansas.gov%2F&amp;h=AT18lhUqeM_Ib44qsDLbyBpg6FnBajqikT3x-9zhDlC_OyFKKm2ANbv9OtMSJZqKxzK_gZtocQdNq8WYFQq6JTaQgkfeWHDkE4HMHYWg4LvfyJ49KnBctuPrLOVT8t2ZqUjWnpfNAylpddtV</w:t>
      </w:r>
    </w:p>
    <w:p>
      <w:r>
        <w:t>https://l.facebook.com/l.php?u=https%3A%2F%2Fdfpi.ca.gov%2Ffile-a-complaint&amp;h=AT0ED4CdqSNw0D9IvDxOnqSlHwXb5x8at5ZNwD5VmxW-rdBL7-WYNFX7qaNROaX3r8ViYUxa26At-twUfLXpJJF-rYlbYYS0IYTEVpKZwwRAIo6Lw9ccbPD26J-AbgVsBgbf88Pu43c8bIJV</w:t>
      </w:r>
    </w:p>
    <w:p>
      <w:r>
        <w:t>https://l.facebook.com/l.php?u=https%3A%2F%2Fbanking.colorado.gov%2Findustry%2Fmoney-transmitters&amp;h=AT0MWCUfU1nbwhA-mtyaMpIfuw6CkhoDyz8hnMnFo7AXNpvAILuDqv0n9GV7Fh8_tR3xO2o805VtkR7arakSA9rRXJU-eTYzgWFL2dvYi0o46de54Z2EBmG17Ox6qxeOjja5_0HGol3E9Pz6</w:t>
      </w:r>
    </w:p>
    <w:p>
      <w:r>
        <w:t>https://l.facebook.com/l.php?u=https%3A%2F%2Fwww.dfs.ny.gov%2Fconsumer%2Ffileacomplaint.htm&amp;h=AT2CT9icxudrQQ9cgHNQfO9uNcIgCHZ4alilovtlb1Fo7cAhI89W7-9ZLo69B7uhMcjxPV4aOYyc4vIPZaiHBmTCTFNCmeJ8Im08zWd8cypsLC55D1bAxV5Ve9itphuM3LYuaAbQQ0GgkMM1</w:t>
      </w:r>
    </w:p>
    <w:p>
      <w:r>
        <w:t>https://l.facebook.com/l.php?u=https%3A%2F%2Fwww.dob.texas.gov%2F%3Ffbclid%3DIwAR1B6UbZ2vEi81OjbtG2bKeCANlp1-nxu4FJ_mT99oXDIDSPs9onzU6LSgY&amp;h=AT0Hzgrl5szmOl03rnuBNHgztEM07yToHpOgxnNHKoJ2Re1wRfvIoqujp9ueKJowKqJ4ZZ8iBgkPbK7YKD6ors-d0PCQK5VGuncmLzL-82ehC-CXXpq1xk0XDdo0RQIlcYXv0H3riCxT9C-b</w:t>
      </w:r>
    </w:p>
    <w:p>
      <w:r>
        <w:t>https://l.facebook.com/l.php?u=https%3A%2F%2Fwww.dob.texas.gov%2F&amp;h=AT2UT_noEzV84DC-DYX8Rz7WYbLW9Gl6RMphJ9JqQbQuug4MztY0dSt73e-Vfq9ZPoPNq6ZhBA0us2zGS1Dgn-jVPjumDLYuaKJK3F5lwSiLRkcKN_0Ltay1fLHB7IMNGiaM9EiykU0mHHAG</w:t>
      </w:r>
    </w:p>
    <w:p>
      <w:r>
        <w:t>https://l.facebook.com/l.php?u=https%3A%2F%2Fwww.instagram.com%2F&amp;h=AT30gCLp1BeUVdwPrtUOxbdIpHyzjThch0up1VSWDnqUmkCqwX6odf5RN7KlQ6RfnOf0x_flJbnh_0m-HPzOPilAzuPBnwb6Z7Tmn0GUyJjJk4KgIXS2dcefCfu6tz2oqqhSvKsJ8EwFrhsYZGkQovfO6nemOQ</w:t>
      </w:r>
    </w:p>
    <w:p>
      <w:r>
        <w:t>http://l.facebook.com/l.php?u=http%3A%2F%2Fwww.nmlsconsumeraccess.org%2F&amp;h=AT3d5bfpElWeGeFP3veoHIPAYkggwSncgQ4ds94o-xAzvKGa6YOEeiTnJp2AewVl-Lli7B6VQJpIlnQ9ExT-h9BN_YtZGea2iukBZ3GFdA3oHTEquNO9kj4S37_9jHTgwEALFbjrKR06sqdg</w:t>
      </w:r>
    </w:p>
    <w:p>
      <w:r>
        <w:t>http://l.facebook.com/l.php?u=http%3A%2F%2Fwww.securities.arkansas.gov%2F&amp;h=AT2K5Ea2RM7Xelfb-2F35bZSFPeetXjPx5kWTd2MzMNV0qhFk1Fa8bhDksNCNn4iwWzfV2kl0gQA_YE3SIrvKFsE_XReKus32E2Bm9q_PQ5FCfnqDkIWgeb7cJZsoWdPmlQ5tbbqKD6qqDK0</w:t>
      </w:r>
    </w:p>
    <w:p>
      <w:r>
        <w:t>https://l.facebook.com/l.php?u=https%3A%2F%2Fdfpi.ca.gov%2Ffile-a-complaint&amp;h=AT2s_flSf9IB8C2kreuiV1nkaNPynvYjZfnmu-D481UaEoD338ct1nVksl62e82BaI0od3bIRxkaHgAbQLBdLprhuwrqg4Ar1cXAw2unTpJFVFiWnKJgYo-qtdO_NqU0QwkldDoAa8YPsD-c</w:t>
      </w:r>
    </w:p>
    <w:p>
      <w:r>
        <w:t>https://l.facebook.com/l.php?u=https%3A%2F%2Fbanking.colorado.gov%2Findustry%2Fmoney-transmitters&amp;h=AT0JViedbDV7JHPf2Lqz1eLfdd6jpYgXzpFz57FA0JyqApxYgkrhzFFqrlFK42vpK0DTPrewuVOw8sGY7mFnVehCO2LAonBQBGMwJNFG7I6B3j2inO4T-2skLREHyo2tcGwaDX8axBPy-YYR</w:t>
      </w:r>
    </w:p>
    <w:p>
      <w:r>
        <w:t>https://l.facebook.com/l.php?u=https%3A%2F%2Fwww.dfs.ny.gov%2Fconsumer%2Ffileacomplaint.htm&amp;h=AT3EAImOdyP14wz7wxaLNfz9ALFjpOYQDZt1sN84fOQch-BSgLWzHfpa46XsMZgoF24mB4nS8b9OtiGqXwUtrCtqNw6Dx0ObuDQQVasf-7HRkyR3bU3vQKjF6_omWJn1se4kGLm7HuLRtcWc</w:t>
      </w:r>
    </w:p>
    <w:p>
      <w:r>
        <w:t>https://l.facebook.com/l.php?u=https%3A%2F%2Fwww.dob.texas.gov%2F%3Ffbclid%3DIwAR1B6UbZ2vEi81OjbtG2bKeCANlp1-nxu4FJ_mT99oXDIDSPs9onzU6LSgY&amp;h=AT0688d-LR3fc3RGr033xlFY2-OAviMEFcOtnXMmPoxHU2u1hML49VxMTHnEhTJ59qgesm7RhfsDTQJJ9ShOV6QeiC9rPfhpEoPt1dsGfpWfZ0q2ZJm4wPE5p6bBoR3CwdgYN3G6zyQRVMWQ</w:t>
      </w:r>
    </w:p>
    <w:p>
      <w:r>
        <w:t>https://l.facebook.com/l.php?u=https%3A%2F%2Fwww.dob.texas.gov%2F&amp;h=AT0dZIX5yuH-kEzU6H9chimL5zajkVMlQgtnY2LR3TmNZzukyyDuNlNpYFfiQJGjSwcFkcKlr1L2w8o6TXrlar2sSCwjB9cVtTVaKhKMZfaQ1RtlqnTZCKfpOl5pnoag0ugMNgAjqmvXJmSV</w:t>
      </w:r>
    </w:p>
    <w:p>
      <w:r>
        <w:t>https://l.facebook.com/l.php?u=https%3A%2F%2Fwww.instagram.com%2F&amp;h=AT2ykCblhTIyh40veW4YA9rYu7kFUO-dc_wCZhV9nuNLXc6SIPmRYcH6qcxDcBIHd7telzlaWWt4n8hd7iVAsOYkm6Bsu8XfgvvnxCYyvRkVScK4iGtWeroqnJ-VYr2nc643DNwMbWZ2IRjY</w:t>
      </w:r>
    </w:p>
    <w:p>
      <w:r>
        <w:t>https://moon.vn/reg/?privacy_mutation_token=eyJ0eXBlIjowLCJjcmVhdGlvbl90aW1lIjoxNjQ3NjE2NzEyLCJjYWxsc2l0ZV9pZCI6MzYzOTY5MDQ0ODc4OTI4fQ%3D%3D</w:t>
      </w:r>
    </w:p>
    <w:p>
      <w:r>
        <w:t>http://l.facebook.com/l.php?u=http%3A%2F%2Fwww.nmlsconsumeraccess.org%2F&amp;h=AT1YkTWcFna2VEs34p4vZeeJ9iJdRKfC4CKqjifO1l2cf3ogYxracAbe305VpWYxDsmEO8Apk3ajSy_Q7cJuiAh3iSCNY67AiJAViP2fbU4u-vkymCquuIeJptA70o6nesSMEBVrf_-8R9EihJWBLdQGXPgj0Q</w:t>
      </w:r>
    </w:p>
    <w:p>
      <w:r>
        <w:t>http://l.facebook.com/l.php?u=http%3A%2F%2Fwww.securities.arkansas.gov%2F&amp;h=AT0xwQ7yOZrxAjG_DLeqxGyFr6F3xpLU_JfqbuplPMHtYmnKCwWV38JEqI127GZrJYUHT-6WxUPFzOwPFvv1NDIEi2Yf2lsvLXAYGQc_mJy0ZVGBcQ_GFrpp7rH6vqgjrYbppFvYQ7ULlyaD</w:t>
      </w:r>
    </w:p>
    <w:p>
      <w:r>
        <w:t>https://l.facebook.com/l.php?u=https%3A%2F%2Fdfpi.ca.gov%2Ffile-a-complaint&amp;h=AT3twZlq6tJxBJlImw52nnNYxdGqE-P_ReZ3xT8IV3JG_W2U90B1IBKeQ8ExCpDQZ5VidVCktO2KYJsKdvZ5oEVbbi1B6RcEvYWiEcQ0osb5T_uMjlaPpxD85RKdeSoHdrWQyde-nb3E16OT</w:t>
      </w:r>
    </w:p>
    <w:p>
      <w:r>
        <w:t>https://l.facebook.com/l.php?u=https%3A%2F%2Fbanking.colorado.gov%2Findustry%2Fmoney-transmitters&amp;h=AT18PU7VTMqG6S-7DoYRwrkYJOCPcdSGatLBIJ9HTpUySm7ohBGKkyTFfGgYC8Dr2dkT41Mh1D91Iv-P4tem1TH6Y6GVs6gtmi5JK3yPhm14ASgFruZotV2MTlzolXJHFENkHhW9_d4mE82BaA5jI3letwnHlA</w:t>
      </w:r>
    </w:p>
    <w:p>
      <w:r>
        <w:t>https://l.facebook.com/l.php?u=https%3A%2F%2Fwww.dfs.ny.gov%2Fconsumer%2Ffileacomplaint.htm&amp;h=AT2imetjOyjlEdPvHZtHKpWfCQokv5FqKZMd73QzltrxEJIgPqUSVOnL64PJd77f--AEhHcBA5BdIQIre2J-eNQsE-j9pRF_zi6QTk4p7DwbHFsSieDZZZ7Ai11ENw9NF8-qxsuQF8xYQyBf</w:t>
      </w:r>
    </w:p>
    <w:p>
      <w:r>
        <w:t>https://l.facebook.com/l.php?u=https%3A%2F%2Fwww.dob.texas.gov%2F%3Ffbclid%3DIwAR1B6UbZ2vEi81OjbtG2bKeCANlp1-nxu4FJ_mT99oXDIDSPs9onzU6LSgY&amp;h=AT0329ZTrK7gdzEhFfXjLPcE5aAouAAgtCRXSZ7m_Ecf386qXFaDWkLQGGh3Aah1mjfkMR9M4JXZFWOlZyv0zpj-084ufVEPxKaO2mWU8vEzGb43ZVO5ge0ICLqW4IjkFpG3IwvRSYStA4l7</w:t>
      </w:r>
    </w:p>
    <w:p>
      <w:r>
        <w:t>https://l.facebook.com/l.php?u=https%3A%2F%2Fwww.dob.texas.gov%2F&amp;h=AT2GMwzINW3EDcEb95TaWgoBlpJGqUwDOfYCIQNN9pA0FKEsrT6-Z1jAS_srFTD2dBvPLYa24faUT-tdqWURPQw_UyVF7u2bgnY5_IRR6Sr1LinnDl8ODFL8MEDsjG0_CdBYoNBZ5cnStulB</w:t>
      </w:r>
    </w:p>
    <w:p>
      <w:r>
        <w:t>https://l.facebook.com/l.php?u=https%3A%2F%2Fwww.instagram.com%2F&amp;h=AT14G7kAYjvPTqHJPZUmLq8Zx3H0tgzpltzP3cAr-ZdW4nQ6wZnJCROVQz7GlDgHire6ZJXJrz2Fn6K_PXSTIUC6lCX2frGoey_wcvdSnbI-WGPsJLqvcQybHqMkv_Se2Z0BdSo7kRparKbI</w:t>
      </w:r>
    </w:p>
    <w:p>
      <w:r>
        <w:t>https://moon.vn/reg/?privacy_mutation_token=eyJ0eXBlIjowLCJjcmVhdGlvbl90aW1lIjoxNjQ3NjE2NzEzLCJjYWxsc2l0ZV9pZCI6MzYzOTY5MDQ0ODc4OTI4fQ%3D%3D</w:t>
      </w:r>
    </w:p>
    <w:p>
      <w:r>
        <w:t>http://l.facebook.com/l.php?u=http%3A%2F%2Fwww.nmlsconsumeraccess.org%2F&amp;h=AT3BjZ00FHn0aj6eg4sPwd4vxzRyVCP7qfCUrmfig9_wKK-cVJWA-GMPJ1hlo8s9Hz3M-M3ETZSZrXWr-irLMjLlpkJ3W7tijtsW_h1mb6cDo9XWGP94XVBn-CizLoIp5EhVuAXglWX3ERk1</w:t>
      </w:r>
    </w:p>
    <w:p>
      <w:r>
        <w:t>http://l.facebook.com/l.php?u=http%3A%2F%2Fwww.securities.arkansas.gov%2F&amp;h=AT2Lbz9Q5u_PtD6Eq5EhVvmFucG5Ax9_R117lzeIgaFSfWpb-mQzVAIgk0JnvI5S0AVDStIqnENABh2tNbuLHWGmktEHQZYuP7lDLbPiOiZ9gxk4mIJnbQPTVLgnz5fcq7phJZ2ShZc5eNHD</w:t>
      </w:r>
    </w:p>
    <w:p>
      <w:r>
        <w:t>https://l.facebook.com/l.php?u=https%3A%2F%2Fdfpi.ca.gov%2Ffile-a-complaint&amp;h=AT2eS0l6BzQ3LiD6OiYmPfFjpV-WxnpH6pBuq6ZsmX6311aaK1q9Nb8RfMbmKf5nk5asCulGc3EtT-l5K4wmqHaSekZwMrw8W7p5nx5ajOpdspuhmidFR7uLi11pbe1npVxAaqm1lqvEscsk</w:t>
      </w:r>
    </w:p>
    <w:p>
      <w:r>
        <w:t>https://l.facebook.com/l.php?u=https%3A%2F%2Fbanking.colorado.gov%2Findustry%2Fmoney-transmitters&amp;h=AT0qKxViy_Hp3OnGtlKAABVrlHvuJPV1VRzuLlRtfrcB6r5pBQhMppMB5ZSZAZ8NP6MaJUng8k06NlcjuMSyCUM6pXdA3VhdYAciKvdh4hoMHHgAhjtF74CSONKuAxZqgyF6DEsYX31--Qx8</w:t>
      </w:r>
    </w:p>
    <w:p>
      <w:r>
        <w:t>https://l.facebook.com/l.php?u=https%3A%2F%2Fwww.dfs.ny.gov%2Fconsumer%2Ffileacomplaint.htm&amp;h=AT3RuC2uHJ1BJYStQm6YwvG-wBA2RvlSwjGitjLBA1nK7toTrq4G9GSgfm9rKbapaGoPzzgdEgPPiF1a79ivl8-GXf0CQwL6B2IKpXFKPHkDWKR-BEEReUUnF3zfbXyty3ICFTFVC9m9A69-</w:t>
      </w:r>
    </w:p>
    <w:p>
      <w:r>
        <w:t>https://l.facebook.com/l.php?u=https%3A%2F%2Fwww.dob.texas.gov%2F%3Ffbclid%3DIwAR1B6UbZ2vEi81OjbtG2bKeCANlp1-nxu4FJ_mT99oXDIDSPs9onzU6LSgY&amp;h=AT3USW-cqlUrWBaOX9qmq_yPI-8OXloOHH1FGRTjBkkUnIgpBbu_k-nT4pApGXn4Mb2RkaU5a7q7vUfaiTZrZ17ug0RFXLQde4MLg73pSKTkwcrBwEhzsioZPfpjObpAvR8NAgIgtCDt7U1m</w:t>
      </w:r>
    </w:p>
    <w:p>
      <w:r>
        <w:t>https://l.facebook.com/l.php?u=https%3A%2F%2Fwww.dob.texas.gov%2F&amp;h=AT3HfmeJ7MAyuRGkbyiyEJaB17Ch9hEtAyE6Hk5cDlUM2SpTD8LSOL7HKXCBc9EHkAUSdVwHSIlbOUs0zI_HvcmtArWgeY7hbkMAyEgGjrZHT09kpzxYDtx1LIfHX5i3x-t8b7Aojensm82p</w:t>
      </w:r>
    </w:p>
    <w:p>
      <w:r>
        <w:t>https://l.facebook.com/l.php?u=https%3A%2F%2Fwww.instagram.com%2F&amp;h=AT2TRPLS_kb-3KXs8J6skUyHGsbRVEa2ceUx6NDtfmZUZgxDfkgxIvaWFa0va7l6q8ZCnIGIVF-OtQ1p_NprQmLJJQMO8xScXBa3q31OXD281oah9BSZSvO9wfJOM-jzki60lUx_MBNiWgP7</w:t>
      </w:r>
    </w:p>
    <w:p>
      <w:r>
        <w:t>http://l.facebook.com/l.php?u=http%3A%2F%2Fwww.nmlsconsumeraccess.org%2F&amp;h=AT3OxE36a98B7kLs-1C4aV9RIZSDPuMZy55kqLGioCyIY-lCO4iy86fHMiCwO7mEooRBsa3GTlBH8seY5ykz1S0fpwmsFvgh0pTrZ9-gSgJSiLcgqvAHHdlDEwfEtfaTjhS27xq6TYtOd8bA</w:t>
      </w:r>
    </w:p>
    <w:p>
      <w:r>
        <w:t>http://l.facebook.com/l.php?u=http%3A%2F%2Fwww.securities.arkansas.gov%2F&amp;h=AT0K1xPAHmVCwhOHappjQVTIknzkGqIwepKnE0L6fkH7jt4qpXN1OnI3ycouVfFDRsAaAUGOBgWrBM8nKTY09VA9-L2pQuV1EK4aAjl0buH2YcqJJqrgtCDgUur_uBTeUbO1ib78L6T6IgNS</w:t>
      </w:r>
    </w:p>
    <w:p>
      <w:r>
        <w:t>https://l.facebook.com/l.php?u=https%3A%2F%2Fdfpi.ca.gov%2Ffile-a-complaint&amp;h=AT1x6MusEqw8QcJtqonqOv8QOsBpypJeb9Vv1lK8lebuVUxYabl4hK92K1WwyY7hnsipyAUoMrsEOaYCg67b15hdONPvXQ0SUWDtO_WJZzaa2H88Ukdq74U1NlTYZDnnCAgixlC-IMPNQ1NP</w:t>
      </w:r>
    </w:p>
    <w:p>
      <w:r>
        <w:t>https://l.facebook.com/l.php?u=https%3A%2F%2Fbanking.colorado.gov%2Findustry%2Fmoney-transmitters&amp;h=AT0rKZ0AUrRxv9Wvfi5_ekMQtvMug4qHtxSEiplnMFJvWvIT52A24BFI3VnlLFDN0e-DRKus1ez81OlDaixFjU1_MWixnJSHqtKI5RDLtYm3-uuCcs19DdE04H01WkiGCzrfJTMqMvyj0txE</w:t>
      </w:r>
    </w:p>
    <w:p>
      <w:r>
        <w:t>https://l.facebook.com/l.php?u=https%3A%2F%2Fwww.dfs.ny.gov%2Fconsumer%2Ffileacomplaint.htm&amp;h=AT1YVYLH8KMpHD1QtL5NmbUx2rqvynnUw_6Kttu75ha7MSxrg4Fp2nCZ-FtwVEv3-gXaEIEW-hn4JQJN9BtKfkKyjIwmoDyCPXilsUR0y1UlYbSoloIclyfk0AFIolzTf8KnxC7hRDp06_wk</w:t>
      </w:r>
    </w:p>
    <w:p>
      <w:r>
        <w:t>https://l.facebook.com/l.php?u=https%3A%2F%2Fwww.dob.texas.gov%2F%3Ffbclid%3DIwAR1B6UbZ2vEi81OjbtG2bKeCANlp1-nxu4FJ_mT99oXDIDSPs9onzU6LSgY&amp;h=AT0kvhqmEOtdzAwyaeukG0_tukQtFl8v92SVvrDPXkDWu_J4hzj-uIWqvrRSJ-8LsU35hcXsys4CGq-CGW7PFHAkREcqBjegA0snYAcfNU_11vL-L8jFPFcJXsCa5tha4g9XAiOWyG4qMaIm</w:t>
      </w:r>
    </w:p>
    <w:p>
      <w:r>
        <w:t>https://l.facebook.com/l.php?u=https%3A%2F%2Fwww.dob.texas.gov%2F&amp;h=AT27jT1MHIxunCF9l2FTvcQNPXoGgLPdnjMFd8mle7DovAKj_0yiQi5t4MSX3yHqHGZBh5XYJjw7gY93MalJC4fWnyvaBYbeUl2K81iYAUzisglJXanaHlzVyKwzio4nUH8exOzCN9TjMGdQ</w:t>
      </w:r>
    </w:p>
    <w:p>
      <w:r>
        <w:t>https://l.facebook.com/l.php?u=https%3A%2F%2Fwww.instagram.com%2F&amp;h=AT1ylc-E5HmSp82rtLgNf0f78N8Bck-3CP_nJ4IPGXzv80DoRjzRElMgFEWIdalICpcPjF4Ys68xWUTEnxC-VIQxXEqxZQklzsGzGbyyb_5QQyYf7o3tnUmfMv4u6pcZJKHYmPWiCXLRYeNfmk0-HHBv44KL0A</w:t>
      </w:r>
    </w:p>
    <w:p>
      <w:r>
        <w:t>https://moon.vn/reg/?privacy_mutation_token=eyJ0eXBlIjowLCJjcmVhdGlvbl90aW1lIjoxNjQ3NjE2NzE0LCJjYWxsc2l0ZV9pZCI6MzYzOTY5MDQ0ODc4OTI4fQ%3D%3D</w:t>
      </w:r>
    </w:p>
    <w:p>
      <w:r>
        <w:t>http://l.facebook.com/l.php?u=http%3A%2F%2Fwww.nmlsconsumeraccess.org%2F&amp;h=AT3HqcnQrdCYo7RuArUI3It_2J5G30wy8-csj0wZnYpP_s6_z2RiCO-aZxFdxQly9dJ4KkKGQ1aktyMAy1DSU4bG9knKLC5wh8evQPaFoKu37GAtlmeJvPqVwhQPMV3XboVbRRorrw2bQEoa</w:t>
      </w:r>
    </w:p>
    <w:p>
      <w:r>
        <w:t>http://l.facebook.com/l.php?u=http%3A%2F%2Fwww.securities.arkansas.gov%2F&amp;h=AT17NUTgt4spPc4XknqL3vnqiXKfy4E6vv4vnzMp-aeIWpJubp6_mRUthYTs574N3PLztUAPbxj7RDANqxas-GN_Amh6bUR-fasbh7j6He73F3DhRErde-ZNLBmnQByvpuKtCHrw6-DZnDEn</w:t>
      </w:r>
    </w:p>
    <w:p>
      <w:r>
        <w:t>https://l.facebook.com/l.php?u=https%3A%2F%2Fdfpi.ca.gov%2Ffile-a-complaint&amp;h=AT0X5-akhUqe8kWKJW08eu-0RJBv32y7hccy8afna7oI1nCaTpAIFPlzxLRkkvvcjE9aghPlqotg7BZPQydTLAjwxW5sYsWZXARwQ3oIS5KNIfmSye78Zb0aftNuWhkv2-QeKFGR7myvYrsV</w:t>
      </w:r>
    </w:p>
    <w:p>
      <w:r>
        <w:t>https://l.facebook.com/l.php?u=https%3A%2F%2Fbanking.colorado.gov%2Findustry%2Fmoney-transmitters&amp;h=AT27peqTGSHEIc7AARJ3QKscCpXZvOVjG94FPwHJsRV6sEPeIOgdu8t2C-H0V20SG1hzuf0oRkRrqCq8eJuSH0pf7OD9C6bwsDSv5_lp5adWp5tXyWUrBZFoDqg3SFU5pBvBcy4NgcxO0-Q9</w:t>
      </w:r>
    </w:p>
    <w:p>
      <w:r>
        <w:t>https://l.facebook.com/l.php?u=https%3A%2F%2Fwww.dfs.ny.gov%2Fconsumer%2Ffileacomplaint.htm&amp;h=AT0cSaV51qg8pcM8O3WSZLp65JfKhPs5DaswOoioKxaBvBjKRdzsFRkBfOI_FN-ubaFWuFF_IVoEEdyKfkEApQeTzOn2z_5Q5-ffmpnzFfJFGoqFR3MTl_AbuzUju-U6YV9AwEPJZsgrpb0a</w:t>
      </w:r>
    </w:p>
    <w:p>
      <w:r>
        <w:t>https://l.facebook.com/l.php?u=https%3A%2F%2Fwww.dob.texas.gov%2F%3Ffbclid%3DIwAR1B6UbZ2vEi81OjbtG2bKeCANlp1-nxu4FJ_mT99oXDIDSPs9onzU6LSgY&amp;h=AT1LRZBQaq95k7btskSc4BawitHE8VVYzJGr6cwPTT6-AJhfmkix5ExdillJVfXSg2k1bPwCJeu6TlRLXZYhlvN1j-FhbfXJTZZ-90WCNCzWSalcQqRNcHNnVXLzn8eCPLvmcPMykSkjIgO-</w:t>
      </w:r>
    </w:p>
    <w:p>
      <w:r>
        <w:t>https://l.facebook.com/l.php?u=https%3A%2F%2Fwww.dob.texas.gov%2F&amp;h=AT0L6hLynexKgnJ82w0dwTgMcOs6vzmCf16vsyp_2r1DLLRpYC5rg7qTGL20-u3P3QU82ZsakN1-wwJdCuPO059w0zPP0mxSn9y0oBFWD-HJH4hVxlLyj-hh61YGT-df4L3Lpfg74WGZ-J1H</w:t>
      </w:r>
    </w:p>
    <w:p>
      <w:r>
        <w:t>https://l.facebook.com/l.php?u=https%3A%2F%2Fwww.instagram.com%2F&amp;h=AT2GqfTFx8ln00ECB9N1fltaeySY8ajUDW40ZpySiEMHYzwUlUKU1eZIaTsaHD2eaFozvhKtgnjBUrO7ymycEiktPWsjsVhP6iS1J3mp0OUyWP5qsOBb_Dtsy2uieeZqmMF_c5cIebMCT7Ze</w:t>
      </w:r>
    </w:p>
    <w:p>
      <w:r>
        <w:t>http://l.facebook.com/l.php?u=http%3A%2F%2Fwww.nmlsconsumeraccess.org%2F&amp;h=AT39ByT1gVQ6A0btU05uaCK5U4ok-M1n-sWPfQZRD97Wwk2g0hSZ2fhpv0wDXzdN6e2z4gLNAs0WvQSx7z_dRpDmuVgcxDJnbGxg5Z3zHuU6MyGrVrVycg-Avpr9hjhrztXgTvOg3RTkKouz</w:t>
      </w:r>
    </w:p>
    <w:p>
      <w:r>
        <w:t>http://l.facebook.com/l.php?u=http%3A%2F%2Fwww.securities.arkansas.gov%2F&amp;h=AT0u9XqNcZp1p_R8Q36Bzjm1HXQcquBBCfzU1Rgyb1E9DQL8grI_jo5S2x14TPnnWmoWPz_bRCbYG1vi_zbGwXQXxBvtZtqX31G9z8vWc3am5F4Yx7RSh5hZO-gmcxOufqgH-GjY_3fZ_IyEb8e_qKh8E8H5qQ</w:t>
      </w:r>
    </w:p>
    <w:p>
      <w:r>
        <w:t>https://l.facebook.com/l.php?u=https%3A%2F%2Fdfpi.ca.gov%2Ffile-a-complaint&amp;h=AT1brie_Y6uE1ZTBg706NFyoGjVpHhG_xBZPySXSUb5lr2ldDYxPDhaHE6saO0i0YdobwTcMgEWTU16QkcNCt30FPPcV6j1es1opRXM_-69Zqhy3rzMlPC4zljejunXdiAfxKr4p5mvWMnVf</w:t>
      </w:r>
    </w:p>
    <w:p>
      <w:r>
        <w:t>https://l.facebook.com/l.php?u=https%3A%2F%2Fbanking.colorado.gov%2Findustry%2Fmoney-transmitters&amp;h=AT1RhVc55DNvjwuGnafGG-2NjWeO14U7xcHUWiXlwGF2mGirT3vGtlOT6UCi59XbsrrWk7eqssmgOls9vTYBtqmgLesE8V2_n-du999F-zKEbpquKrBz6u7OML4_KqLt_lo8FWaqaePw9ymm</w:t>
      </w:r>
    </w:p>
    <w:p>
      <w:r>
        <w:t>https://l.facebook.com/l.php?u=https%3A%2F%2Fwww.dfs.ny.gov%2Fconsumer%2Ffileacomplaint.htm&amp;h=AT0qZif3ebCiNuDSdmqZb7-pInLP_7nHpeytk3BiyyTV_5quzBTBnUPbu0qGLU6QVhGNG9k2XE-anBG1goEzgewhj-s9HT07xtTWgUSNIoD1GA3jvtAmex56slhilWa-NMpG8b5_7vMUn3_n</w:t>
      </w:r>
    </w:p>
    <w:p>
      <w:r>
        <w:t>https://l.facebook.com/l.php?u=https%3A%2F%2Fwww.dob.texas.gov%2F%3Ffbclid%3DIwAR1B6UbZ2vEi81OjbtG2bKeCANlp1-nxu4FJ_mT99oXDIDSPs9onzU6LSgY&amp;h=AT2Q5VjSkgjhcGxvvbMu29vPto_vBXkc1EuLfVKjMmDIRWhBpfZ-FWMUsHSE6tTpoqjQUKt-rgUGG8EL5o9O3rMj2jSJhzsEcy2MC9VHSuU0FgPRULx_0bmgHAMg5tWzJWZtJPi_-pJEMgpU</w:t>
      </w:r>
    </w:p>
    <w:p>
      <w:r>
        <w:t>https://l.facebook.com/l.php?u=https%3A%2F%2Fwww.dob.texas.gov%2F&amp;h=AT3x8PfXIP-8Xxt8hPsRTXRggYX1Fr07trSmGJK49nyFQkDIiKO5hfuCA5nOxI9QcVdf78sxOvf2PLTrGiTPdDQMTCbDG2T4AlTn85GoRQmfPSn7e4apJTS6dBwT8fbmTZJFadn2sPUlxRBs</w:t>
      </w:r>
    </w:p>
    <w:p>
      <w:r>
        <w:t>https://l.facebook.com/l.php?u=https%3A%2F%2Fwww.instagram.com%2F&amp;h=AT2-SjSmbCzJsPjN2hsp5RgCKBLCa1ti_tOyGxgjm_upuP8bXpBKeEHbkATpn27dIyEUYBdP60tNqEILb-rj8htINdpEu-HpOTh6PViEC7tj53OS1G1F12FVx1Eo_P8GdZTqQjjg2l-cFWip</w:t>
      </w:r>
    </w:p>
    <w:p>
      <w:r>
        <w:t>https://moon.vn/reg/?privacy_mutation_token=eyJ0eXBlIjowLCJjcmVhdGlvbl90aW1lIjoxNjQ3NjE2NzE1LCJjYWxsc2l0ZV9pZCI6MzYzOTY5MDQ0ODc4OTI4fQ%3D%3D</w:t>
      </w:r>
    </w:p>
    <w:p>
      <w:r>
        <w:t>http://l.facebook.com/l.php?u=http%3A%2F%2Fwww.nmlsconsumeraccess.org%2F&amp;h=AT1fl6hLIN3K9mohiGUQI-NyYjKouVXm2KjYgyqLJncSfRqdl8rBhqevpJHUeusMICQ25RmFngPdye-m18Pgr8szEhC62ZnWG6fDSd8nuO4hiOEX_fc5d58LcsSDOV_GhiOo9W7RsIkV76nF</w:t>
      </w:r>
    </w:p>
    <w:p>
      <w:r>
        <w:t>http://l.facebook.com/l.php?u=http%3A%2F%2Fwww.securities.arkansas.gov%2F&amp;h=AT1ywBMLy88SqeExlUSUlidtNnQoz00jw5GH5oQHilEoD1UHeNYHGqGSic8ZPzt7oy_VMgn3SzeFc2FOnez-t3rLr_dl-k2T19UrWwz0VLXEjDN8xpQh-omjamA5Ms3IgesizToqJo5iKx3n</w:t>
      </w:r>
    </w:p>
    <w:p>
      <w:r>
        <w:t>https://l.facebook.com/l.php?u=https%3A%2F%2Fdfpi.ca.gov%2Ffile-a-complaint&amp;h=AT3CmfXihqKpx_lLrV2mNv6o5tEsx-91nf1tiyLnr1Mb00PH8_RhL0ZjRYLkMYnJmzaUSclRtfpj_m-dGh2spdnjQaueSWNaQtve22ohANMKtpMMb_VFfhatkACQY2KhzVKCwH61fMoGXyM3</w:t>
      </w:r>
    </w:p>
    <w:p>
      <w:r>
        <w:t>https://l.facebook.com/l.php?u=https%3A%2F%2Fbanking.colorado.gov%2Findustry%2Fmoney-transmitters&amp;h=AT0_fBEK0zpYc2_UDK6q0n80krd0qXWTe05WpatpioEzNDOn-mq7fBTAfG2v_YIMsqg_hYkOxofdohfvyuC8U3HOcEt0LsGUSGqSxYacsMYtxLPUhsCLR-pl55PxAutj3dJ5PyJqS-QUw9wr</w:t>
      </w:r>
    </w:p>
    <w:p>
      <w:r>
        <w:t>https://l.facebook.com/l.php?u=https%3A%2F%2Fwww.dfs.ny.gov%2Fconsumer%2Ffileacomplaint.htm&amp;h=AT2SXikbOZPHEa3xqgbO0A16moTrArt8tZkHl_BbWzBGQUiYZsi2ar3WRJdFc-h5I2S-LmVmYASKu95eqPfAFBb7uiyzG6VEe6VnY8QsTsnPlqkUCF7XCdzlOwzNQYrB0WOry9Rg-bCoWg8D</w:t>
      </w:r>
    </w:p>
    <w:p>
      <w:r>
        <w:t>https://l.facebook.com/l.php?u=https%3A%2F%2Fwww.dob.texas.gov%2F%3Ffbclid%3DIwAR1B6UbZ2vEi81OjbtG2bKeCANlp1-nxu4FJ_mT99oXDIDSPs9onzU6LSgY&amp;h=AT1FGJUC4FgP1zcfLPJ4HuSZ_Ude4pcVkK4Mu17F8vdK4jTATlZx9rndsdahZdQ2utYYJuNX1srkNbNRQf1AEJNStUb1rf5gNUbDsUb0E5fsDf8WVwTBoldXgpJ3Xr7nN035zcOqpDnD5SLo</w:t>
      </w:r>
    </w:p>
    <w:p>
      <w:r>
        <w:t>https://l.facebook.com/l.php?u=https%3A%2F%2Fwww.dob.texas.gov%2F&amp;h=AT1963Bmo8erxwMm_D5lRKorHr1i61VKQwRHjUVvmtgMNk-Lda4-XnrDPvMEJPg_DOILEAfdHdgoBQkVOP04lTNG2FITbZJwVZRhmjL31KXS0afh4Zm5UMLkpIz7kq4VPcjj2a90XvCeoEsl</w:t>
      </w:r>
    </w:p>
    <w:p>
      <w:r>
        <w:t>https://l.facebook.com/l.php?u=https%3A%2F%2Fwww.instagram.com%2F&amp;h=AT2YSlNpuccth-rueWUGOSpIQZQqWyQD0CcDgyXypCcq_79ONoc2gFQxwDC1sgDff2lKZG0D6SQ2I-MXKRFw6s64Wly9dyLMv1xW-SgEEm9hhmxtG71GO_1hww2vPWng9CeHrc9uy55chqJu</w:t>
      </w:r>
    </w:p>
    <w:p>
      <w:r>
        <w:t>https://moon.vn/reg/?privacy_mutation_token=eyJ0eXBlIjowLCJjcmVhdGlvbl90aW1lIjoxNjQ3NjE2NzE2LCJjYWxsc2l0ZV9pZCI6MzYzOTY5MDQ0ODc4OTI4fQ%3D%3D</w:t>
      </w:r>
    </w:p>
    <w:p>
      <w:r>
        <w:t>http://l.facebook.com/l.php?u=http%3A%2F%2Fwww.nmlsconsumeraccess.org%2F&amp;h=AT2IGkVToOwZVH4mVWW6tD42IifKLjtpXe9--TyPfmW1AIuqx8GQqkmx280lLdvBMCMQRWmam3XsisCUxcl_wIsixEJg5Hj5oUaoj-C24nSu3zBnfemsEjIUMcie0R9Zg2ZqoLqKu8cGpM9c</w:t>
      </w:r>
    </w:p>
    <w:p>
      <w:r>
        <w:t>http://l.facebook.com/l.php?u=http%3A%2F%2Fwww.securities.arkansas.gov%2F&amp;h=AT38atfw9SVdlpRJRezNlOZ4FcGoWFFfOjESJrs4C6piqJZGwH5BroedaQyqIf5vVjoXp5l8qg2sXHeyiiOU_qFCVGgePocFwPfZ_ucApk3XhJnQqM36U0sWuZwnWNGM5XfbRhBuawEFUUE4</w:t>
      </w:r>
    </w:p>
    <w:p>
      <w:r>
        <w:t>https://l.facebook.com/l.php?u=https%3A%2F%2Fdfpi.ca.gov%2Ffile-a-complaint&amp;h=AT11tJu-DtQPh-8fNveHgm7Rs7eCHFCFxbVR5EhI7A7pP1x_n_U_UkswSTfvMakuJ2O-98bEO4dCUvUsBGH1s99_bfImo3axYzfp9JKuOthOhHq7v8xd-Z6Wuyk0BPaGr4ngJj6fAmsoHUn0</w:t>
      </w:r>
    </w:p>
    <w:p>
      <w:r>
        <w:t>https://l.facebook.com/l.php?u=https%3A%2F%2Fbanking.colorado.gov%2Findustry%2Fmoney-transmitters&amp;h=AT0ywyoYXjN6HG5WjmNZRs7JkBqn6-VY3XDe8NSlBrllAJxPeK1AJisT3jbfgmnohU-_SUFxYwGb9By3Dhocs4nHIz_WzJnJiU4pcOcxmvEfG5ciBtEmGJtQRl2v6st8db4AQHVlVA2jCDcX</w:t>
      </w:r>
    </w:p>
    <w:p>
      <w:r>
        <w:t>https://l.facebook.com/l.php?u=https%3A%2F%2Fwww.dfs.ny.gov%2Fconsumer%2Ffileacomplaint.htm&amp;h=AT27UrP8trW0YbExH3cah2jP5ZbW9aUhUAlQ1NsZ0P86zUqWxotzoVWt_o9tbyFbULuGKwdQ-P3NgZgz-ZgJODXI9UaD11cZvT6AVYcQCqsV_1QQwRFYSQAJVFHCCGgJS_K4kpZXJfLsWDb3</w:t>
      </w:r>
    </w:p>
    <w:p>
      <w:r>
        <w:t>https://l.facebook.com/l.php?u=https%3A%2F%2Fwww.dob.texas.gov%2F%3Ffbclid%3DIwAR1B6UbZ2vEi81OjbtG2bKeCANlp1-nxu4FJ_mT99oXDIDSPs9onzU6LSgY&amp;h=AT2SdQaugz44ybhxsBie7PoHkmIrn7Ov-Cuvz8yo7fNtPSbDqiHzxpYRYqqytGBWVsmeqKuxm4GuMM-IySk9DQTX2EQEM-chqckUDTEiGFKBCtReSm9E_Ybg7bTR8PjVVBvEj0oiX92hkQMd</w:t>
      </w:r>
    </w:p>
    <w:p>
      <w:r>
        <w:t>https://l.facebook.com/l.php?u=https%3A%2F%2Fwww.dob.texas.gov%2F&amp;h=AT2PwOvjtCK9rl-OnkBGXPI0gwGZwP5XP7HALx4i3yyRg9RCQ3fgqCWbegeWoe6zC90yZUbmeDk515qO0aiZ5Ll5pHd_JzSRuLNU1FnDZ4NamVA_X6mPge-Qn84xFAM50PGHKVWAA1meZnVq</w:t>
      </w:r>
    </w:p>
    <w:p>
      <w:r>
        <w:t>https://l.facebook.com/l.php?u=https%3A%2F%2Fwww.instagram.com%2F&amp;h=AT3QdS2gOsB1YZ17G80HauRWwgtEtbFl5NM6vZdxQnUiGjIQ8H6StQCnWu7mmXkOqYhzSulrqt_AYXFFQHDe8LyHCVNHpRNa9iCJJYr8Ewa7ykEgz1YEXSSduGnRqKwqR_PbhRysJdEcEbdS</w:t>
      </w:r>
    </w:p>
    <w:p>
      <w:r>
        <w:t>https://l.facebook.com/l.php?u=https%3A%2F%2Fhelp.instagram.com%2F477434105621119&amp;h=AT39Dicos_qog4iNqK8R9kV6V4xeMbvuienHtCfE91JrTOgoZ5kxyAverzfW5pJNVk8XbQdb_hoo8r-2b06vE5PHx7qm5BrwanNTqbw9yDt1SMGy19_vquA1O6bze_AnCyL6G-fjslDWgr_N</w:t>
      </w:r>
    </w:p>
    <w:p>
      <w:r>
        <w:t>https://l.facebook.com/l.php?u=https%3A%2F%2Fhelp.instagram.com%2F494867298080532%3Fhelpref%3Drelated&amp;h=AT1dJsYPyWQJZAFgpPLiuLBchpAgsjLXbiP3PDr2QgDdfyMGJ_oVBk3VfMt1er4kIYrzGMlm4XvQ8hHbdN_MwKwt_DJtSeSsTjIFedgesGnL-njaKdxc0ezW9Qmp-psKnI6O9LNRKR7k_wGL</w:t>
      </w:r>
    </w:p>
    <w:p>
      <w:r>
        <w:t>https://www.facebook.com/policies/pages_groups_events/jobs_on_pages</w:t>
      </w:r>
    </w:p>
    <w:p>
      <w:r>
        <w:t>https://l.facebook.com/l.php?u=https%3A%2F%2Fblog.whatsapp.com%2Fintroducing-catalogs-for-small-businesses%2F%3Flang%3Den&amp;h=AT2lGqxAKaXoponUpB3vB3F2M2r2YleGW3AN8F0B2gHuEKWN7QqrQnEh_i7Uf1eShoO5L6sn_oHvJ08XMIMzsO2eMvUQUcZ0KL7zvR5Ip4Myt-FOCXb8ZcAXR_rp9UDBKVu0S47NqaytOtOb</w:t>
      </w:r>
    </w:p>
    <w:p>
      <w:r>
        <w:t>https://www.facebook.com/policies_center/commerce/products_with_overtly_sexualized_positioning</w:t>
      </w:r>
    </w:p>
    <w:p>
      <w:r>
        <w:t>https://l.facebook.com/l.php?u=https%3A%2F%2Fen.facebookbrand.com%2Ftrademarks%2F&amp;h=AT2A50rFl90nj4r_24cuupMbQ0eAl_UHKV60JNNkP7VDYva2kAyiR8MtvqPs77PqRqDCITYU1dUVdYmhuwhr8vz6zjsViENmFl2LyiPi_bGpfrn2fSCZFSuVyMUj_msExQA-ddUJZAuCa2cr</w:t>
      </w:r>
    </w:p>
    <w:p>
      <w:r>
        <w:t>https://l.facebook.com/l.php?u=https%3A%2F%2Fen.facebookbrand.com%2Fguidelines%2Fbrand&amp;h=AT3bedoDE7wrlgS9N7alWZOFnMOQfbsvIvEpwxgK-8RaxwS9-KwaMdeXsv5aC4WfK7s007FC0rJpNjRdVzzf40PCQnJatYl321LHCXor6oQ3yDFMVvKRLDqtvMKkc_MHV93cfQy2o5fcXboG</w:t>
      </w:r>
    </w:p>
    <w:p>
      <w:r>
        <w:t>https://l.facebook.com/l.php?u=https%3A%2F%2Fwww.facebookbrand.com%2F&amp;h=AT2ItK9PBC6sxFqvizSRMud0asqDZhoLxQFLEAhw1vylKdt7lMejwhX-1WXOEwKQsaAjiD-S--otVhY5qHMU45C1YNYwdLRySqAvWR903aTqnfW8wFJoQBFGzum1zvRbpPozciMtFSL0QHZ8</w:t>
      </w:r>
    </w:p>
    <w:p>
      <w:r>
        <w:t>https://l.facebook.com/l.php?u=https%3A%2F%2Fwww.instagram.com%2F&amp;h=AT1yryB4LsbaGs-iDcB7SFTlCR46vJFR1WFVtiHGZ8_-gSV-uRILRgb1G8S6PJqjjJ3wCjy2r6jesWI-X4sGejHBsEEQkyDArn6t81wNA7oMmpKn1uFH-FopvK2x-ssB75TDYJwaKDkNuG1J</w:t>
      </w:r>
    </w:p>
    <w:p>
      <w:r>
        <w:t>http://l.facebook.com/l.php?u=http%3A%2F%2Fwww.aboutads.info%2Fchoices%2F&amp;h=AT2SJAp_9Fef6V9m-ZCBMedxhlQsbiJsAdc1EFJKRWY9ouvqUcv8NeaY4tFzURXmdJZ6_dXkJetkifssB-oznyOzAuWVg9KVbrq8MUmeWy0OZHB3tnMdaLASuGGe_iDDtLejEE0eFR7PNdDX</w:t>
      </w:r>
    </w:p>
    <w:p>
      <w:r>
        <w:t>http://l.facebook.com/l.php?u=http%3A%2F%2Fyouradchoices.ca%2F&amp;h=AT0DV9SZFRgeq9H2MAgTjvAkpuO5jo1bfYf1JqjZwknqbjrtgKBMBsj7I3zUgVmTbY4SBqf5VPHOj1qMS-kqb3q5_S2r6xhnrrfFcxMvWZNVi0FBu_dpuEcgRZuuq_NTQp32kdTSX120AGkW</w:t>
      </w:r>
    </w:p>
    <w:p>
      <w:r>
        <w:t>http://l.facebook.com/l.php?u=http%3A%2F%2Fwww.youronlinechoices.eu%2F&amp;h=AT2k7wE6v0xTgcIM6dc0WijTZaBHMK24ukHxjAQEubuKVSzc4rLrarWtyqTIBTkojAY7Lq2zqf9bQF4bf70xCnnu7Uu6kANcAH1Ux_usEMGxyIdyjkuYqjGQYJbBWYz8kM8pPOzGF7geqbfy</w:t>
      </w:r>
    </w:p>
    <w:p>
      <w:r>
        <w:t>http://l.facebook.com/l.php?u=http%3A%2F%2Fwww.aboutads.info%2Fchoices%2F&amp;h=AT3QvCWfdC8xTIqniATe82DiwDQzmGgdRNVGJTofg2sFTIft3jQe-oZKpvxk_U3IEdiz9sTbG2UfL9t8Kg-KgxGqTobBV83mJKIKmxZMVeDPnv_dSji6sYwiySEWGn-ltLAJ_g05q3YO_xqM</w:t>
      </w:r>
    </w:p>
    <w:p>
      <w:r>
        <w:t>http://l.facebook.com/l.php?u=http%3A%2F%2Fyouradchoices.ca%2F&amp;h=AT2sV8gNTvy4SoWWGWWYVwB0PnZGMzwOOFBNSvs-Se-6kGY_GShDU6fQi95RelXAwS8Nh4jOF1Yd6YZrZnWs5TQDc2chASA0labsUjhTVyU7s24BcqaPCzQPI0b1PqNimMHCQU0DZwFeao33</w:t>
      </w:r>
    </w:p>
    <w:p>
      <w:r>
        <w:t>http://l.facebook.com/l.php?u=http%3A%2F%2Fwww.youronlinechoices.eu%2F&amp;h=AT0dMxXOS0xMNwCFA0m1WCIeY8JSVSNVndTUYUQsyBSc4KeVbQYkuA6_bgc23-8pK5tvuC_bZYpuogaSzJxeY1HYP5yjFhyhjxlTn6CH2bWidH2QnY7YX2ReAeEXXIsQXOLCxH8kTQwEbmgO</w:t>
      </w:r>
    </w:p>
    <w:p>
      <w:r>
        <w:t>https://l.facebook.com/l.php?u=https%3A%2F%2Fsupport.google.com%2Fchrome%2Fanswer%2F95647&amp;h=AT3RFJRqXwquWizXYD0GlGZq_cEC7UNnrPvHrx9IF1AWJirjCCtR9ovDruwGt9AMe6rmy865p-Dc2H3zvRK49WEZ7SjJfSxmR0MUziNW3S2EBBK3qN7dLSQPiita4IHw6wsdYjQUuBFXnUBf</w:t>
      </w:r>
    </w:p>
    <w:p>
      <w:r>
        <w:t>https://l.facebook.com/l.php?u=https%3A%2F%2Fsupport.microsoft.com%2Fen-ie%2Fhelp%2F17442%2Fwindows-internet-explorer-delete-manage-cookies&amp;h=AT0xUUcYwFmaKaltwF20wLhIFTBcCIz4D9pwEf0tH7NEOPiAQJrT956qf-xAeSLlcJlqPYSRBRxdPakcxvCaFp5E5zNcpQogqqjmf_BAVAOe7tHhm_WlFla5oOQtAxxMcTZHuA04rCfvmeB-</w:t>
      </w:r>
    </w:p>
    <w:p>
      <w:r>
        <w:t>https://l.facebook.com/l.php?u=https%3A%2F%2Fsupport.mozilla.org%2Fen-US%2Fkb%2Fenhanced-tracking-protection-firefox-desktop&amp;h=AT1U7CmtMdVA8OZmy3aLZ8sDyYhI3_BKKYpl0xjTPq0LpMe_ITELTwCVZEwL5GtqhHPE0MzWnXWktDe2RmAmAXaY4QD6x9IL8aJzPqsb6geqm51bHvyjdJw9yEWPzpluxQTkvbjwdUwUhhkc</w:t>
      </w:r>
    </w:p>
    <w:p>
      <w:r>
        <w:t>https://l.facebook.com/l.php?u=https%3A%2F%2Fsupport.apple.com%2Fen-ie%2Fguide%2Fsafari%2Fsfri11471%2Fmac&amp;h=AT2Rp0U21dWcM3G-T7iS9QSH3Ieg1W34nfYQ3vamHQwRGaKcH9zOzEqkUArbawsErW9AMTjiqA4I7kHOzDrUwIQJbvF-3ROrNbT3CXeqcbbfllr3GJCKbgaeYGZOMFcMBRCf6P7f3Oml8Aow</w:t>
      </w:r>
    </w:p>
    <w:p>
      <w:r>
        <w:t>https://l.facebook.com/l.php?u=https%3A%2F%2Fsupport.apple.com%2Fen-us%2FHT201265&amp;h=AT3qr5vOE4Azmo5r1Hp0iNXf4MbC7L7eXWbfAyX30ks_3RtN2gkuMMF99ruShsqATFyqxe7m057R672dN0FFiNOCcMGnTRFs3E_gOgFFkvRUGF30_pxUpdKvM_sU-t9sTpx2TnC-bCIjlEZT</w:t>
      </w:r>
    </w:p>
    <w:p>
      <w:r>
        <w:t>https://l.facebook.com/l.php?u=https%3A%2F%2Fblogs.opera.com%2Fnews%2F2015%2F08%2Fhow-to-manage-cookies-in-opera%2F&amp;h=AT37RT2UbmMQa0dCGM0tXiYAnBnuRMt_zC4wK8CRe0eQGiP2KDrP7H5w5dVqkgee3EMTGUtoZYoTae6h4-D4FUUwUSGACu4Vs9qhzFPSIGRkNieSsxsk4gx5wbBWW5Ngrd2qifsLJfBXOXXV</w:t>
      </w:r>
    </w:p>
    <w:p>
      <w:r>
        <w:t>https://vi-vn.facebook.com/policy/cookies/printable</w:t>
      </w:r>
    </w:p>
    <w:p>
      <w:r>
        <w:t>https://l.facebook.com/l.php?u=https%3A%2F%2Fwww.instagram.com%2F&amp;h=AT1-htZjittFiLtn-opumMcqy20w5TSmTk048Oo9DHN5RtD_uc570lWtJTWFhSZ9xOmtSaacaGi67dodChHTHDB85wjlnNimZr0YCsrQv8rYrStY31-SJ6w0W93OeXVXDYeCFM-dGotW9dyh</w:t>
      </w:r>
    </w:p>
    <w:p>
      <w:r>
        <w:t>http://l.facebook.com/l.php?u=http%3A%2F%2Fwww.aboutads.info%2Fchoices%2F&amp;h=AT3_rjRTmWUM4dRp6ChZVogdkmL54ulHXMmffdr-SCuOJX-Upin0gUjP2aRvvJYUOLBNNMjoyzeuhknYVWSM5zZTSR1EGXAG5h1O0gfT0FuAowHQrvv7kGrX_KioTfnEV5nPIbLJF-ANmV51</w:t>
      </w:r>
    </w:p>
    <w:p>
      <w:r>
        <w:t>http://l.facebook.com/l.php?u=http%3A%2F%2Fyouradchoices.ca%2F&amp;h=AT3-L4eWOYnMFoDd2LgVld6k0IVj1s19lI_Sp2cgkG5qlch-vvc4HmzGvn0DljKkhy13nRtCAV9f1Y9CN9R1ljGPqfRhjgqlDgKIc4r17Mhx9DopIDUTtaDTnHi9kKurH3FCFUHNy9S_ZOmQ</w:t>
      </w:r>
    </w:p>
    <w:p>
      <w:r>
        <w:t>http://l.facebook.com/l.php?u=http%3A%2F%2Fwww.youronlinechoices.eu%2F&amp;h=AT1Dp87vB0sxtCoTwMUzCPcMhlyEwtvrnSXZJa3-NNT03biXMfJonZPPGkg_i_lpV8KN0niTuZkD5bDPyVrc0DW8r9Vo51cn4hzCTja3Zjd7Oq1qPQXQ854XrnOcwfWWfE5MTe9EJCOiSr1v</w:t>
      </w:r>
    </w:p>
    <w:p>
      <w:r>
        <w:t>http://l.facebook.com/l.php?u=http%3A%2F%2Fwww.aboutads.info%2Fchoices%2F&amp;h=AT162mB7dBP5Bo0Mvwx-DPqXnXIMC5ML9eEvXxI5K3zuSAA13uLSGpNEtAi58muwQKNypEztCRHUwbAzd1rhps-U-C1OSMJkqbkb7NuxHi9LsfhNiWFuCBB-xOzecbwxJM_CmjZBckSdJjsN</w:t>
      </w:r>
    </w:p>
    <w:p>
      <w:r>
        <w:t>http://l.facebook.com/l.php?u=http%3A%2F%2Fyouradchoices.ca%2F&amp;h=AT1EyBoZDxbDJSSl94_4RwFienUvtPMxUUhOAAoj3xCvcZbK9hZoh8QevwwG8fh4RJW2tE9MVbEnW9ycCzkG9vNmdIWSa2LwT-lndMmNgfjZAiNPF5bW0Hj94BDYru0qAldjpoQY23Z6NtL1</w:t>
      </w:r>
    </w:p>
    <w:p>
      <w:r>
        <w:t>http://l.facebook.com/l.php?u=http%3A%2F%2Fwww.youronlinechoices.eu%2F&amp;h=AT3f3vHPWf7t2zzGmBdLZhE1RIRkagHYU29C8Omd-RKMRi05AiM3hsRgNcJ7l5nxtW8lHFCxBShJbgO4XW43c3P6vruuvZ9ws8cpYccb0p9hR0_5q4p3Qc3-vBpu1OEdWhK8M7k255Z-bgDN</w:t>
      </w:r>
    </w:p>
    <w:p>
      <w:r>
        <w:t>https://l.facebook.com/l.php?u=https%3A%2F%2Fsupport.google.com%2Fchrome%2Fanswer%2F95647&amp;h=AT3oy1Ati-T34GOuQYOeBEeLMoFzNVJmDXN0Lm43C2tAqIG9ie1ikmy_ucNz4NodjKllVkNloXplIwjpbzPslXwn__pV6teaLyvCLrIbNZ9VGHgq06lMvPjhhOGfkPJYNlVQHvaq_4qsj-Zh</w:t>
      </w:r>
    </w:p>
    <w:p>
      <w:r>
        <w:t>https://l.facebook.com/l.php?u=https%3A%2F%2Fsupport.microsoft.com%2Fen-ie%2Fhelp%2F17442%2Fwindows-internet-explorer-delete-manage-cookies&amp;h=AT15s2c7IcMvMNPMabiUTaSAVOTZo89xmzJMLyeMaz9OCAXUK-cU6CrH-274nc61UkCQaq30gR-sXi_O9Vmwa_a038SPxq-vCfg6JFtFtyvr2La6SErx3D76AkyFkRog6qXoLne4XusO8i2k</w:t>
      </w:r>
    </w:p>
    <w:p>
      <w:r>
        <w:t>https://l.facebook.com/l.php?u=https%3A%2F%2Fsupport.mozilla.org%2Fen-US%2Fkb%2Fenhanced-tracking-protection-firefox-desktop&amp;h=AT0OINm7IWUPYMiIU5LFJj9Y1oGpny-f7182s2_DtOK7rJDMpaBcAodZFF6sM1QfCz-kQiJ56OlQPEDj2dw-bAVDFQeha3r0UpwhsMbBVZd6SsVSZ9mTPAg4rbbfD4k1PeOyEmCRQVGPC6Qs</w:t>
      </w:r>
    </w:p>
    <w:p>
      <w:r>
        <w:t>https://l.facebook.com/l.php?u=https%3A%2F%2Fsupport.apple.com%2Fen-ie%2Fguide%2Fsafari%2Fsfri11471%2Fmac&amp;h=AT3bFDcMTcT5TqtWk5_62dztkJCTC7v7gluXfBjgVrHskU4qIICRyMBRKRzHeRuIe8-kyU57D7crDofyhXg2rnRLxdv7MmzAjBJD-uO4wMyiq6F5T67jATjapy_lONFD5KCfdx446zH6ixpU</w:t>
      </w:r>
    </w:p>
    <w:p>
      <w:r>
        <w:t>https://l.facebook.com/l.php?u=https%3A%2F%2Fsupport.apple.com%2Fen-us%2FHT201265&amp;h=AT0c9GtE89tIPmGeTDGLFMIdxrcObCKgObAqWKySdIrGsOKftHKb5pxIdgCcfx_lFEukpuTSAtJaIyH4rBFOHUxitzXN72K9vt0IXEq-hRNeQX0ZoQmvcTk-ZgBJ5Y_yJUtWO_8mRMR-um17</w:t>
      </w:r>
    </w:p>
    <w:p>
      <w:r>
        <w:t>https://l.facebook.com/l.php?u=https%3A%2F%2Fblogs.opera.com%2Fnews%2F2015%2F08%2Fhow-to-manage-cookies-in-opera%2F&amp;h=AT1kP5vghRGKNzTzQx6xbGf-Qok7rbAeJwQk5o9jaZO8xf3z5WgHHrD-vqU6jFo6PywAg2o6TM23pA6pOESPeTNOB6Z2pQ3aojjWDYYTq2aEvoovtHrDA37PABTqbb4yaojAZVnss-MqZW6u</w:t>
      </w:r>
    </w:p>
    <w:p>
      <w:r>
        <w:t>https://l.facebook.com/l.php?u=https%3A%2F%2Fwww.instagram.com%2F&amp;h=AT3N5uZjWjFxhU2Tt1P4gQAAT2yaXloe3OuDHW3rI91Dyxz8G5cUehJAZ_COL3UQinPztmfj2ztMTAKX_NSNcAz_htR-5j_2ornK88v1emc3J4RDLcF1ckgNM8jDzQ6AEJ7W09bUyT5baVhe</w:t>
      </w:r>
    </w:p>
    <w:p>
      <w:r>
        <w:t>http://l.facebook.com/l.php?u=http%3A%2F%2Fwww.aboutads.info%2Fchoices%2F&amp;h=AT0vjlzu7a136S-LJt9TEhEG_vQSp_U36uqnPik25LXB9R008VMzJ-PjOFn5G7XIQCmOdsCiYRsWAS6UrxoQpFaEg9Ts1lxfgdfbKA5AZv7YERe572K0N0nEltc-PLBGzDnqoUiw_MjirOos</w:t>
      </w:r>
    </w:p>
    <w:p>
      <w:r>
        <w:t>http://l.facebook.com/l.php?u=http%3A%2F%2Fyouradchoices.ca%2F&amp;h=AT0S3bxo7K3Vqbt2x1PR9G7s58NOL_q6t8Plsao3iV1uPqtES_wrrxguFnQ4khdqma0RKygYTJ9-3z2a5Q1zOfyGhZhTAEqwoVz0gZ4jqf4vORRT3F2JHY_V0M1oOsrr0UQDC5O0FFRu4pXg</w:t>
      </w:r>
    </w:p>
    <w:p>
      <w:r>
        <w:t>http://l.facebook.com/l.php?u=http%3A%2F%2Fwww.youronlinechoices.eu%2F&amp;h=AT2-Xe0fZFrsUtDtsL8lBslEZU3I1Nd07uOGVaxfY_YiI2P3i17BsIoWQixbrpDWmx6-AjEvYfrD1WtVuy_SoKVQaXRwEKuqOWd1aCgnlSt4Uj4w8e41OxDjFug53Xh0sAbLTitfrZAWWILr</w:t>
      </w:r>
    </w:p>
    <w:p>
      <w:r>
        <w:t>http://l.facebook.com/l.php?u=http%3A%2F%2Fwww.aboutads.info%2Fchoices%2F&amp;h=AT0GbG7KhBQ1BKEZc_acGol7aIGL_wePnLAi-ohuJFKgR35yxvHDn5h9qZwaQ_q-M7gPGqkUP2cy-_7lq_LpmIilhaZJhQ2ABxkJzpAAyd0svrxO3hSmzaVxaqG0IbXLbMGAAG-49NG9RWh1</w:t>
      </w:r>
    </w:p>
    <w:p>
      <w:r>
        <w:t>http://l.facebook.com/l.php?u=http%3A%2F%2Fyouradchoices.ca%2F&amp;h=AT0W_6s2byzX_-M4imNd2ixleZcvl7kjzXyN-6smXFnBKelI2CLPUCy_oS7GVlrXzOJW0_uA1vum6kjdRVUGgzXgVlG1afRCQBJ_QMcmKRk5qnmXI5eyhtfBdro5Ppdi71YSCyTpbv3L1ye7</w:t>
      </w:r>
    </w:p>
    <w:p>
      <w:r>
        <w:t>http://l.facebook.com/l.php?u=http%3A%2F%2Fwww.youronlinechoices.eu%2F&amp;h=AT0aL4BqFTFw4r3KRgkNzVza4F6E9m1IlFsXdbdJa7rZxBSJZIY-J60AoaQm30h4XaSgbd0kyKoxyjPCXeM5PU8o30AYac_njvJ5P2n_PL518UfPLhd_tYpDxD9IVoOozgafWJpgY0NTgON9</w:t>
      </w:r>
    </w:p>
    <w:p>
      <w:r>
        <w:t>https://l.facebook.com/l.php?u=https%3A%2F%2Fsupport.google.com%2Fchrome%2Fanswer%2F95647&amp;h=AT3NrP4nMBL0oJDkstllSiM5bsQ6wEnSY3XLBzeafz08RHOw4VAv2AGg9MdtzWK9jzZ-kIgmAHKaACYHlrs6_1cMbKc-kMm9tmoK2pOK3r_RNiDt9YSjSAMtmuEQh6fmi8pcRYiwAReze9fT</w:t>
      </w:r>
    </w:p>
    <w:p>
      <w:r>
        <w:t>https://l.facebook.com/l.php?u=https%3A%2F%2Fsupport.microsoft.com%2Fen-ie%2Fhelp%2F17442%2Fwindows-internet-explorer-delete-manage-cookies&amp;h=AT1BQrrcsCZL__p1hWQtYd-3jq-xW_uAddo6i6yQ6xxoLgKk93-DsBWgvfprzWaluRkqQIiO-AZZzLmxcepb5bADplYhtzsMkAK82-S-mQJ6XMn9r1WT0y-SjT8CTXxp2cz9pXx3HB64Qj_m</w:t>
      </w:r>
    </w:p>
    <w:p>
      <w:r>
        <w:t>https://l.facebook.com/l.php?u=https%3A%2F%2Fsupport.mozilla.org%2Fen-US%2Fkb%2Fenhanced-tracking-protection-firefox-desktop&amp;h=AT3hUuBAMHmLdeVpBZH5yA6QmnPl-8AGUhBB6adMoA1epoDHL46sMFKPezlB_gqq23NFKr6mrFLyo39v_E5iHpU6XGM0QXHC6uAVpWMDnJR0yzCWvWi0oC8yhMkg86gtfHGfIkreWkPj4ZSW</w:t>
      </w:r>
    </w:p>
    <w:p>
      <w:r>
        <w:t>https://l.facebook.com/l.php?u=https%3A%2F%2Fsupport.apple.com%2Fen-ie%2Fguide%2Fsafari%2Fsfri11471%2Fmac&amp;h=AT1Hm7TMkmT95K06gkbWHKoeyhe8MkS3jqbEzm7LUBccKehmngNAxDVWm7o5mj7qv2Gy4fnv2QRRUMIq5KQwKFsdrXd-bMLIT66P_CBW6UVsO9sxD_F1UYXnWxhFG_u-d8XpPDFnvr_5HJjM</w:t>
      </w:r>
    </w:p>
    <w:p>
      <w:r>
        <w:t>https://l.facebook.com/l.php?u=https%3A%2F%2Fsupport.apple.com%2Fen-us%2FHT201265&amp;h=AT2zN26-HaoGQDjNjqUd0WY50xkhZOATa-I4RUpTC3Xzbbv2IqeaXnHylfOQRJkK81zx3Y0uRm_kffBJMgvI4yqi0qBPXe6tl_H2WBw8Bvdz7JoMw4hkWiC-fASuzCArwrg7m7RHYAI2vYzb</w:t>
      </w:r>
    </w:p>
    <w:p>
      <w:r>
        <w:t>https://l.facebook.com/l.php?u=https%3A%2F%2Fblogs.opera.com%2Fnews%2F2015%2F08%2Fhow-to-manage-cookies-in-opera%2F&amp;h=AT0kaRUhbqjVmIcWeolLM6e01bcfnvx0dCrWtMv41rO3KhIGrrFaA1PfYemum1ODcdvRHWcrZ8KeoYE5xHzswe1pa2X9SlypiIe2cwAszWoSyQhS0knOwdjq2-5509JdC3J3xMZyhTG6bksT</w:t>
      </w:r>
    </w:p>
    <w:p>
      <w:r>
        <w:t>https://l.facebook.com/l.php?u=https%3A%2F%2Fwww.instagram.com%2F&amp;h=AT14k4YfW6x5Iy4eyp_01H1ldGO75LiE75YZWzo-PA53uPCKm7Yj4OKa-b1HlbTrVaE5nd1J4J6gXGfwmLZAoM6FLct5XxU1OFlvvDWaQwHNYgzawOJEKDB5mEHK5x0t5XC-q2UOBAh01kbU</w:t>
      </w:r>
    </w:p>
    <w:p>
      <w:r>
        <w:t>http://l.facebook.com/l.php?u=http%3A%2F%2Fwww.aboutads.info%2Fchoices%2F&amp;h=AT3X_ZIX1_iQ_PA6zmdMnvyS7SIQUtmSFmaxqfUvLRwQchLTMutlABZZvDx3FB_HayhCLo3ZEErPiZODTFQDfkqLydubC_3nvuyvUWYlID99NS1xceFMIOHLCwOng-KvsaKzYzTf0naXI8H2</w:t>
      </w:r>
    </w:p>
    <w:p>
      <w:r>
        <w:t>http://l.facebook.com/l.php?u=http%3A%2F%2Fyouradchoices.ca%2F&amp;h=AT1crbX1hVhesuznKGCcc7vxTo-mDTXIzsvHh5xk6ybwK8h88EEy2KnaBQ1kVAuMLgsiON6Un4nS7tu_iw6WZmWz6pwQ4Gh_7FdUPhYzuUEZgPSy1dIEx3UrGO4sMNHvt6qP5eLlAqzORm3o</w:t>
      </w:r>
    </w:p>
    <w:p>
      <w:r>
        <w:t>http://l.facebook.com/l.php?u=http%3A%2F%2Fwww.youronlinechoices.eu%2F&amp;h=AT32fgFOP5xbT3vgdkXkY6Hl0TxJ_cUKYK7Sc8niULcZJBqprpAcwR40kUTDtuDMdEynxa1c-tKnN9BQkZJZwno3JqhEL4H0SfLpJ7qLpINhcfWQdeIRbE_ryjYYwgAu8Ogy8KL5z0-BPb55</w:t>
      </w:r>
    </w:p>
    <w:p>
      <w:r>
        <w:t>http://l.facebook.com/l.php?u=http%3A%2F%2Fwww.aboutads.info%2Fchoices%2F&amp;h=AT3hufJtAM4i6G8m1_A3C0f4EDFwzWQbEzI7lGOyEV8FLTaYOwqucF5-kbcND65usIMenf4g-lstOj9ixbBm2OGwvNP6oOpAS9QONPfI9VwSx8LNjRSmh8Q0QVcRecd2T1PfxkIJ7nw6vU4X</w:t>
      </w:r>
    </w:p>
    <w:p>
      <w:r>
        <w:t>http://l.facebook.com/l.php?u=http%3A%2F%2Fyouradchoices.ca%2F&amp;h=AT1h9cqC0ITbNcgvizI_aSl0uDGYwIhtNk0oIJSGrrwWkxM1WlTdW--6REv2CWydVvszoDpJLbixNBAYxTk4Fsc7HlNOVzQoCH-sBoiM92KC51RQ8B8iskzcvoobLkniww--8aI_Sz1zzsgM</w:t>
      </w:r>
    </w:p>
    <w:p>
      <w:r>
        <w:t>http://l.facebook.com/l.php?u=http%3A%2F%2Fwww.youronlinechoices.eu%2F&amp;h=AT1dUpEErAGiBEFgU6jkx2Qg0OkETFpYFuUtSPk34OcY-Fee0MhrYSkSHsZOH0Zm_zOCuKv-k23lGsIdGWwT3zrRL_jUe0bloaZkWWR6ApW8IXdhrEQfj7gaZswnxEcFi7Ex1qKynLEKc2AS</w:t>
      </w:r>
    </w:p>
    <w:p>
      <w:r>
        <w:t>https://l.facebook.com/l.php?u=https%3A%2F%2Fsupport.google.com%2Fchrome%2Fanswer%2F95647&amp;h=AT19Akgle8HEkF4AzzdqcEcwRg2vgZg_HMnEaThHAdRGauEz_p_hfINQNWLRqwoIB3F_vEfZfdEWTFpSXOY51SSmsWxZ3MStObXW7ypQmymykcJ3gDY76Pum5YTpzZT7Fz0AF59r1kEjllkshV-ZtRec-hAJmQ</w:t>
      </w:r>
    </w:p>
    <w:p>
      <w:r>
        <w:t>https://l.facebook.com/l.php?u=https%3A%2F%2Fsupport.microsoft.com%2Fen-ie%2Fhelp%2F17442%2Fwindows-internet-explorer-delete-manage-cookies&amp;h=AT2Fc0PZKRxNX2hQUi849xOBrEcAGfn3vpPk6j6FVGGa9XMzjT2c6yzb-LimXiVWGVF_95TR_uyR3lw9Yd_ULwIvgKED6soMCa4fT8ysNx3_SZSJS13XjAPrOnl2pmB-FbaOMIXBNKsc-5tI</w:t>
      </w:r>
    </w:p>
    <w:p>
      <w:r>
        <w:t>https://l.facebook.com/l.php?u=https%3A%2F%2Fsupport.mozilla.org%2Fen-US%2Fkb%2Fenhanced-tracking-protection-firefox-desktop&amp;h=AT3LbOq-SMQoZzZ1kp-Gp0dLbvQtDw9uO-D705WEVGY-52Oz0Akf6ckXmMTblmyi9DzqizR3dPoBLcaxsxfYoGa9BbMmBIL8_sQsI5zT2Ll3wXl_t2KNugJXW1Sh1E_DUYMukFeO_Vs-1sOK</w:t>
      </w:r>
    </w:p>
    <w:p>
      <w:r>
        <w:t>https://l.facebook.com/l.php?u=https%3A%2F%2Fsupport.apple.com%2Fen-ie%2Fguide%2Fsafari%2Fsfri11471%2Fmac&amp;h=AT0DK-nfkRi9KCdI1KhXv4ng45rjTJrsZrmE7NJQkVUd_-aUWsb3pLoL2J4Po99pHyCyMEq2Vi1zVJYRH52ykn5RhtL0PMgCUObQRBwwFSl9QVipoZBo-0lX-z1fXCy9BfgS59Hql2UkyazA</w:t>
      </w:r>
    </w:p>
    <w:p>
      <w:r>
        <w:t>https://l.facebook.com/l.php?u=https%3A%2F%2Fsupport.apple.com%2Fen-us%2FHT201265&amp;h=AT3xAqPQ3RrsgAclZnq3mmicLBu4nVQj2FXy7y8o2b1rfhQ2_6irveIvGg4ZDchWWPXV8EjQOEs5dR9iOGENbRNnvPOgC4bYyuIDCt55tonOf7IAuFUdO5OL1oNXpuQpMeGwlPE4Qmkb-IuM</w:t>
      </w:r>
    </w:p>
    <w:p>
      <w:r>
        <w:t>https://l.facebook.com/l.php?u=https%3A%2F%2Fblogs.opera.com%2Fnews%2F2015%2F08%2Fhow-to-manage-cookies-in-opera%2F&amp;h=AT2wkRYUwVedxpi_M_BrxCimRxfdZ9uGTLzB9xb71rDIDdlMCmukiyFTK6S-0IHPAIK7q73d3FOmUt0RN65s1qdsSPseHFhRsoEsWY2AKH2LWNdv40khmfa_xVRfuDd_yeN6yXxRCZgh00uz</w:t>
      </w:r>
    </w:p>
    <w:p>
      <w:r>
        <w:t>https://l.facebook.com/l.php?u=https%3A%2F%2Fwww.instagram.com%2F&amp;h=AT2PjrMg4XGG7VXkrbJYhw-10eHE9SrpMdoOvHH_N0eg_kQ_yGB7ddfnL_RBbURjB2qBpNHZ7nEqwdMuGiWMMuGeN6SEKAVqUVSZWEEqjRWMckiTEefDe2kRrPGt6nYrlC_8PTZPdgH4ouNf</w:t>
      </w:r>
    </w:p>
    <w:p>
      <w:r>
        <w:t>http://l.facebook.com/l.php?u=http%3A%2F%2Fwww.aboutads.info%2Fchoices%2F&amp;h=AT34rhrNKtUi4rFPmFyTHhrHmI_MwuwSwmZ3noRcnUd8eZU7bJXBiYj-mkuOF2JyRklahkGUrnFgMcrSIhABazPYOttDiP3iGJcTCA5eF2ZF6DO-liF9pdt6LGaVO8ZjbNxTAIU5jXP7t_3x</w:t>
      </w:r>
    </w:p>
    <w:p>
      <w:r>
        <w:t>http://l.facebook.com/l.php?u=http%3A%2F%2Fyouradchoices.ca%2F&amp;h=AT0VFn3uxgoNAHuIV2viUq8ph914TdoDQ6O3arJzNSbf-ZRAvBNLPSNZwvjZkbgD1U5ny5U0m-LbFfdhiEl3qcEpawAHAzgYd1P4YWTc43QYxILPCYaowZy3ZM4-40GfEZrzRhusRRU9nH_N</w:t>
      </w:r>
    </w:p>
    <w:p>
      <w:r>
        <w:t>http://l.facebook.com/l.php?u=http%3A%2F%2Fwww.youronlinechoices.eu%2F&amp;h=AT1t_7hQxhHU9OyLVMbEam6aEVO_jk57xB5O7ALhtFOjvF_zK8hGwya9h3oIhsdniE4IPmE0o5pRzS_L7HzD4vrF5aXpZEUhkyM0RARXxJMxBJxuKv1HmGIuNadecARR7-PwPmnDGKZya00V</w:t>
      </w:r>
    </w:p>
    <w:p>
      <w:r>
        <w:t>http://l.facebook.com/l.php?u=http%3A%2F%2Fwww.aboutads.info%2Fchoices%2F&amp;h=AT1vty-QHKT-x-dyxnrfhrBoLgD1AIBJqUxiVILHC8VHnzGxDopxNL90v9PCRJTQEobPNrSDJnSyFM7Kwgae0my96TEtyvyHH6nLVvQNMsUufrEJNm5BCEUpBZRUwiE7xbhaTqCc4TnVhyVj</w:t>
      </w:r>
    </w:p>
    <w:p>
      <w:r>
        <w:t>http://l.facebook.com/l.php?u=http%3A%2F%2Fyouradchoices.ca%2F&amp;h=AT3KteADcEHoxF_le6zHKkUGjwhXpCKw303kiSCH_QtPQflMpqT79XE7ZG6A2bDf7l2cWZCYakBGExM1bnXJxjEXU01U9uoJCB9P1Sv3Z1TKmt-hSn_o6DjI3LxgSPCrm4cRPhlp2_JCgHGp</w:t>
      </w:r>
    </w:p>
    <w:p>
      <w:r>
        <w:t>http://l.facebook.com/l.php?u=http%3A%2F%2Fwww.youronlinechoices.eu%2F&amp;h=AT3Hq3Lt33y6tYKIOETYcIOeXSMlfx8JulEGJJfzgwLza_GcUs8t8R5fkbhRj6aOJetz2rBvI2d8Ig7aV7rxdho22pcjczgcyyDpGzQZEv0DrF3fbIyDH5mejT9KUmz-LV3CzhcrkG6shccf</w:t>
      </w:r>
    </w:p>
    <w:p>
      <w:r>
        <w:t>https://l.facebook.com/l.php?u=https%3A%2F%2Fsupport.google.com%2Fchrome%2Fanswer%2F95647&amp;h=AT1C2Z9tIEQjc0lGHtGyRKKSqYawfeAENyfB-tgagsZ2pweGsRjE3HqFeS4qtOjWxqEAM8R94c5XT7Y8656gEzwZlJcVa3YTokPtU3QHPc33Oz7wEj1NGvYX-v_1J15rGkoPhJcUj0eGUpnR</w:t>
      </w:r>
    </w:p>
    <w:p>
      <w:r>
        <w:t>https://l.facebook.com/l.php?u=https%3A%2F%2Fsupport.microsoft.com%2Fen-ie%2Fhelp%2F17442%2Fwindows-internet-explorer-delete-manage-cookies&amp;h=AT2PqYFo7I2Z_BC-tsBptsmTyc-ZlAhZ27oCUaPG3uVvbwc0nUrHpR7tPoSXJ6z9I-Zz4mLQ-nCqRU49Ixk6WytgD0v93C_6XbdDGob1QP82ry6IEqayd_BTr4d7kGjMWTQdCu4bz9YRU-y6b1DnE0i6G523Rg</w:t>
      </w:r>
    </w:p>
    <w:p>
      <w:r>
        <w:t>https://l.facebook.com/l.php?u=https%3A%2F%2Fsupport.mozilla.org%2Fen-US%2Fkb%2Fenhanced-tracking-protection-firefox-desktop&amp;h=AT2lRiWuWscAzX94B3jmn3p65Qq5chmezRB0-8Fgp9btOwlS9RtkNq4owyN91lQwv8PExU62WQeBpD7MHhAVZUIvbvFdz9o1-eM5YMss5NAoNUKvVeqBai3kDWW3DWb0rg_Jf_kuQyOda1xb</w:t>
      </w:r>
    </w:p>
    <w:p>
      <w:r>
        <w:t>https://l.facebook.com/l.php?u=https%3A%2F%2Fsupport.apple.com%2Fen-ie%2Fguide%2Fsafari%2Fsfri11471%2Fmac&amp;h=AT19iwg0W2yIOmtVid-ac4PTWM6izNpSNzOvMaPFx9XrZDLmxvxWgAyJLCElIA127L0DpyXNTugP_jobT-qL_DQsyRCyDIv5Ecp-eL0rwspUypwzHlJ5Kkkcxn5MjfnSh0BhCI9CpvPa-ugX</w:t>
      </w:r>
    </w:p>
    <w:p>
      <w:r>
        <w:t>https://l.facebook.com/l.php?u=https%3A%2F%2Fsupport.apple.com%2Fen-us%2FHT201265&amp;h=AT0_nyb3JKBwzd8FcOHsNJAduHH9aCunXV20R6tZwZWw1R_hELmpCkV53lnXQOcQkcXicAJ0wiDh7zLHmEpKnJfCLEL_PgFgUTyleGj7aceMcac7AGtLLjHKHU4GgXgC5xIxdymXa9Ovk03y</w:t>
      </w:r>
    </w:p>
    <w:p>
      <w:r>
        <w:t>https://l.facebook.com/l.php?u=https%3A%2F%2Fblogs.opera.com%2Fnews%2F2015%2F08%2Fhow-to-manage-cookies-in-opera%2F&amp;h=AT1qBYiwSFvXudqCW_uUhwgbz98Enk_az5QzJZM2g6pMrW9kF1FWvquLnhRQO4zZiR-uk8db7GwEBkqIO_-L0k2Gjs-Xs2RM4iM0QYjNs0XEH60hbGd3ySiprx4P9Y2KHT89OmE5wjZB8C4J</w:t>
      </w:r>
    </w:p>
    <w:p>
      <w:r>
        <w:t>https://l.facebook.com/l.php?u=https%3A%2F%2Fwww.instagram.com%2F&amp;h=AT2nRN3FC0e4GR8fn8vL64EiQoYyBXpGCZPZtKpAahboU7gIEppD666grROPtdZnxfIArsgUkJ7B6sw1Wnm97bAT6NgbhvANhJM3I2wf0aN6mDA5NNapKmXFQek9aNMB8rc7jBAfyh6ERzpr</w:t>
      </w:r>
    </w:p>
    <w:p>
      <w:r>
        <w:t>http://l.facebook.com/l.php?u=http%3A%2F%2Fwww.aboutads.info%2Fchoices%2F&amp;h=AT3R3iK8PuV2fmDj6eo26V72Oj1HrVc0YrAHClMavclx6c3YAi1e-N_W8qu0zp5IDB8n1FhRNe5FwnIfuv7UcSPQZdcU4QldCiXSDew9KA4Bztt5ox2z9mhfg41oaWxXOqiB_PornBpmQxqJ</w:t>
      </w:r>
    </w:p>
    <w:p>
      <w:r>
        <w:t>http://l.facebook.com/l.php?u=http%3A%2F%2Fyouradchoices.ca%2F&amp;h=AT3DjZaVOvzkgBe_T5KeWNh9e-iFo0ZVTY2PJHhmIxZq5FU-Z-CBryMc8_pAtwmjwE0nbN7H82xHi_NeQcuOUcCa218dO3hTvJHuo9pAN5PW_je3z4WlSdGDN6uz-ocVqlXjCMNfeJrJrGk9</w:t>
      </w:r>
    </w:p>
    <w:p>
      <w:r>
        <w:t>http://l.facebook.com/l.php?u=http%3A%2F%2Fwww.youronlinechoices.eu%2F&amp;h=AT2oHj67Dlub165_ZnRDAkD284gRvjzANxDXhbC9zJzFmSExMYp1ESvCxdYLNF8UCscNfoTPTPqDARhDmAFw-rzNJyXpw3wA7omFQ86LMj7uKvF17XCLpS3ukX9TDl1zsBcIxfDgYoW4QY_q</w:t>
      </w:r>
    </w:p>
    <w:p>
      <w:r>
        <w:t>http://l.facebook.com/l.php?u=http%3A%2F%2Fwww.aboutads.info%2Fchoices%2F&amp;h=AT2Vfd6VpRb64olTXXkolNhkfgWRCZC_G53WLuI1g8SobxIe8b0gEXQN08S-fU0PGcipPUmP1hFDcYs634n9xMZQHYfXEyVgG4yZrJhh8rd2jpPL5KufZEG0oRDy6H9_fxdQQMcozden0F-C</w:t>
      </w:r>
    </w:p>
    <w:p>
      <w:r>
        <w:t>http://l.facebook.com/l.php?u=http%3A%2F%2Fyouradchoices.ca%2F&amp;h=AT1AG7hNVZUra8NoGWFrlOZxmfvxQmK6ozmuG41z-ZzjD_XqVDfb4zPpBsieXwk3CLHxNvIpfPdD_LHcRuN31lPyTthN143z_emMYoD2o6wJrLFrTn_Hmc2FkeFWf5ophpmaTgEKN6X88aIR</w:t>
      </w:r>
    </w:p>
    <w:p>
      <w:r>
        <w:t>http://l.facebook.com/l.php?u=http%3A%2F%2Fwww.youronlinechoices.eu%2F&amp;h=AT2ReZSfgJJcgsM1RZ6BEFBkU7shkRElc7biiWjmTX5Ul4cnP7WQ3H8Rcrz6GwRnKbvccfCKXPCFp1GVez4qnkG_FBFSeNN9d8t3smuwKWbJS5R5nGuzqHFTYsPMyrHTyEL0_dhZdLHH36Mt</w:t>
      </w:r>
    </w:p>
    <w:p>
      <w:r>
        <w:t>https://l.facebook.com/l.php?u=https%3A%2F%2Fsupport.google.com%2Fchrome%2Fanswer%2F95647&amp;h=AT282b5PfiUj0k0c-AjWxQ9nszuOkH1f5jBy2v0qEjeDA2UNbc2ieNjE6YZ4g0qyQLiV4VWlASc41DB6VRY6I4d-GGesICZffCQzBXsR3tda_SM7yuzbMU_nzLpZDdiFlhujpe0OGTtQs4jW</w:t>
      </w:r>
    </w:p>
    <w:p>
      <w:r>
        <w:t>https://l.facebook.com/l.php?u=https%3A%2F%2Fsupport.microsoft.com%2Fen-ie%2Fhelp%2F17442%2Fwindows-internet-explorer-delete-manage-cookies&amp;h=AT0KXx-tPL6QNJUQFPRq6lc7VvW2PzI5yphOwf3CxI8cenRHEttJp5X10Kt_EdtGKijvANAamQrcnl7E4tmlS9l7uv-xqLD5mRDUFs0OahYWwiUJmbQrl8BjhfmV40FfH9UT2XHoBZIt0yb5</w:t>
      </w:r>
    </w:p>
    <w:p>
      <w:r>
        <w:t>https://l.facebook.com/l.php?u=https%3A%2F%2Fsupport.mozilla.org%2Fen-US%2Fkb%2Fenhanced-tracking-protection-firefox-desktop&amp;h=AT0MbUL8DatltxD6c5AWpXU0Wbrqt2XtyB-NKyKTIu3TNKLH-KEVFdr4S2S9mBHnggzJpeQqbbITljIM1ram6BOm3NnXITO79JLAFrPEDzp47VRJJcy8_yZMLVU8GtLGWYKC5kP9AuYozbpp</w:t>
      </w:r>
    </w:p>
    <w:p>
      <w:r>
        <w:t>https://l.facebook.com/l.php?u=https%3A%2F%2Fsupport.apple.com%2Fen-ie%2Fguide%2Fsafari%2Fsfri11471%2Fmac&amp;h=AT3DtJXucLgViNAHNqCsUmqqlsWsPMlfNrf6-vqyKYlauMxd8lkoWsmJTWuBtO8QDsdiJon8C_rPkc_YaQXWziTnotLd9qAGPRP-sSKpOALlXzsHTunpZ4SHVsYX9hs3BV4wAI64A2a_0gtH</w:t>
      </w:r>
    </w:p>
    <w:p>
      <w:r>
        <w:t>https://l.facebook.com/l.php?u=https%3A%2F%2Fsupport.apple.com%2Fen-us%2FHT201265&amp;h=AT3eDUTA2tnIlbEeHRjimU0aKjVNoDl8jEmv7sArSr0C3LViEtiOnx9Gh8QlQ_mBTDLnwAXJE2vF-dJvqXSb4duJSX-clyAH8HlY7D9sEm5JdAXpXfYW-Q7yx48DExqawGiT98NfxUaqi_KQ</w:t>
      </w:r>
    </w:p>
    <w:p>
      <w:r>
        <w:t>https://l.facebook.com/l.php?u=https%3A%2F%2Fblogs.opera.com%2Fnews%2F2015%2F08%2Fhow-to-manage-cookies-in-opera%2F&amp;h=AT3BMzlEYM1RSoAmjHHrjCgtX2cKLeenxUUqEnfry0cMAjQYH_71KbcT9STidH9vHg9rZb44_eMD_876RtRWWiwkp48Ba9gB_F0xNvQqIJPC2Bs4U8A2g0_ODZVFtfDRJ8pyPdsAJHAyOzPP</w:t>
      </w:r>
    </w:p>
    <w:p>
      <w:r>
        <w:t>https://l.facebook.com/l.php?u=https%3A%2F%2Fwww.instagram.com%2F&amp;h=AT0nJic1D2fElE3xrT4IWUxDHSpwP6K-TyCe-4XXfzp-v1J4mbBE4HRzlguCcDw4XcZ9vIhDp0ZVZ1dNLR7ZFT1JpG1Zgdwrwn27lbUi90doaJzCVtq9mRL7K0ouHKYh_MOfDqAh8bEjsHrj</w:t>
      </w:r>
    </w:p>
    <w:p>
      <w:r>
        <w:t>http://l.facebook.com/l.php?u=http%3A%2F%2Fwww.aboutads.info%2Fchoices%2F&amp;h=AT0EfFlspH3TXvwVGStb5qUgk_di3gLgrY8yLIchgTa8ymZYbm10jYcy4YNV5CrT7DHDmvJWBtqvsWS-NgVR7Wr-oeA7GJmKNCzqxDIbkV-QypFDtSIop2zP87KLqUKfatmWylvoYAVRocij</w:t>
      </w:r>
    </w:p>
    <w:p>
      <w:r>
        <w:t>http://l.facebook.com/l.php?u=http%3A%2F%2Fyouradchoices.ca%2F&amp;h=AT1HgF6CtETgvAX3fpoMIHRUrtJ814Z2nQh9IqGcBMot5PMq4fhHHdyNkeXAk001GqD2DIdo9Vuz04l6O32W1FGEfU52zUfpJSfD1loPTHV_8Q0yUd4KyJX6AtFPgrn_30VZ0TFZ_nkohxUL</w:t>
      </w:r>
    </w:p>
    <w:p>
      <w:r>
        <w:t>http://l.facebook.com/l.php?u=http%3A%2F%2Fwww.youronlinechoices.eu%2F&amp;h=AT02MQV59JZRR3qieW5oQF54BQC58PL_zWgjmUIKn3AY473Abv8fTBKt2IZXwLuP0BnnmxIF2at9_8clHSbU-jE3MUShzg1BSK4E4OqwbTEF8cduiX_yQuSl_u1c3pa-UrGnff3OG3mphOva</w:t>
      </w:r>
    </w:p>
    <w:p>
      <w:r>
        <w:t>http://l.facebook.com/l.php?u=http%3A%2F%2Fwww.aboutads.info%2Fchoices%2F&amp;h=AT39KFHZ13mrEFSvMe7c8AcloWoFHE9L6t1sPczegkj4jg2dYnpKWNCQgvJtMbYreOaLCUMz9v1xmQUOC8fl4lzJ5QutSaJpHk1TdhxnGQKFt89Sv9GsY7cx4GG5uQMaMruItlYki5vvHwiQ</w:t>
      </w:r>
    </w:p>
    <w:p>
      <w:r>
        <w:t>http://l.facebook.com/l.php?u=http%3A%2F%2Fyouradchoices.ca%2F&amp;h=AT1KAjihcRXEGbsMI579Ty2zOjzZufKwN6Frjzj4-KQof7jBv_-iVze6zIlpcW1m0gTIw1AIHP1kxrfFj-1LFg4GHy5X0sFPSqi8Pf3uhgIto4yLvVEyw6O83tSu7BYi8pgUs-V_gNjWMKtp</w:t>
      </w:r>
    </w:p>
    <w:p>
      <w:r>
        <w:t>http://l.facebook.com/l.php?u=http%3A%2F%2Fwww.youronlinechoices.eu%2F&amp;h=AT2VS89QM97l3tYpjncXC1mEH7Od8k8iMdmdZZ6ig6gBPiIzhTdqpUKCEc-pyOvHGsOMQSUyd_nAlWVwoEgDnxb_TFo6Gc87YVaqsh0cZb2xr4GaOaFyeCTFVhipgQkmQ8XIoKnQ6NnnKtG8</w:t>
      </w:r>
    </w:p>
    <w:p>
      <w:r>
        <w:t>https://l.facebook.com/l.php?u=https%3A%2F%2Fsupport.google.com%2Fchrome%2Fanswer%2F95647&amp;h=AT1OqLpcAA7EuishO4D_r-P_Mfu16fdpFHVdHjQEUC1qv8067FSx6j_M2m1KavP3AnlglFjWskW6KL4ypg8Mp8JhQxoeocjS8Xkw4zoGEFwcHTn0QMnrkPEPj7wYfSiOnvZruYBXIbO_qzT_</w:t>
      </w:r>
    </w:p>
    <w:p>
      <w:r>
        <w:t>https://l.facebook.com/l.php?u=https%3A%2F%2Fsupport.microsoft.com%2Fen-ie%2Fhelp%2F17442%2Fwindows-internet-explorer-delete-manage-cookies&amp;h=AT08HLAoBFKujzenVeZCjSRrhsZJFL6zf7w5zKF3yetlRZn-FyKcGYTascrxF5-ykZV3TrXxF0AjpPWC29xaU1OapU55Gm2Nf_owOAPrXtosSZ-0wRbt5ZMvmjws_ME94b320VfWgjGlcIuH</w:t>
      </w:r>
    </w:p>
    <w:p>
      <w:r>
        <w:t>https://l.facebook.com/l.php?u=https%3A%2F%2Fsupport.mozilla.org%2Fen-US%2Fkb%2Fenhanced-tracking-protection-firefox-desktop&amp;h=AT1NPCV-RtAi6MQ5NhTOZ8mbCUtC2C1N0leqLGUHDUtlz85hjhI9j275NSjTFfipqrTO9Ca1lkQalUoxGLugS_QGfVyHyXOgo8IeF1Bxdl51YjbDHyzEYMozCuQAQ4pHyq3jRglHFMhi0MSS</w:t>
      </w:r>
    </w:p>
    <w:p>
      <w:r>
        <w:t>https://l.facebook.com/l.php?u=https%3A%2F%2Fsupport.apple.com%2Fen-ie%2Fguide%2Fsafari%2Fsfri11471%2Fmac&amp;h=AT0U4Syk74_rgNCV99F9IDl2DE1H25hXrdt08hNoBGEFHDY5EgccnzHOyx95vBledzt3kLvaVgG9VLbP5QxnoYKWAz0WfUG08HCRuPmsw38m-OzrI1pgM7xDwE_xbwhDBG0NoJuH7MwS8hvP</w:t>
      </w:r>
    </w:p>
    <w:p>
      <w:r>
        <w:t>https://l.facebook.com/l.php?u=https%3A%2F%2Fsupport.apple.com%2Fen-us%2FHT201265&amp;h=AT3rUUx7Q9LDxaY6lI7kByct3KWcpIq0ot6Bi5obhuYqACCyMT_hXMYY4lymYgc9r4XI6ftt3WKQ0F53u36IeB2r_wMX7hAsNyCTdIGJYQ7a1ZTFQWrv8NALATR_cMIAkuf3zmwmmN7ZDltb</w:t>
      </w:r>
    </w:p>
    <w:p>
      <w:r>
        <w:t>https://l.facebook.com/l.php?u=https%3A%2F%2Fblogs.opera.com%2Fnews%2F2015%2F08%2Fhow-to-manage-cookies-in-opera%2F&amp;h=AT2e1iGwL5XsG9tbx3M_-15vQXNzdOcH6ETkJpzQ27VZfzdWw9vbOXHAbo4KmDAM9A7o_ao3JzF2NmKK2e43W4GGwl_hODB8y76K-hBSFKCmIXcjwcV1cp-WzcIqNdfmJzSQCcE121_hmL7h</w:t>
      </w:r>
    </w:p>
    <w:p>
      <w:r>
        <w:t>https://l.facebook.com/l.php?u=https%3A%2F%2Fwww.instagram.com%2F&amp;h=AT1sHiFloLBXW8T2yzWgiKxs6buwiKD-eOZ7NPaTS4jiec54t9ZGelYwNDYGtPRQg53bfbVhxJ1naC_c4b7mfGRUCtGNjDBO3qibWjLV3CKcR0toH3Riyh_6CMYzOIoOBTX0rKfNnKnJgWLL</w:t>
      </w:r>
    </w:p>
    <w:p>
      <w:r>
        <w:t>http://l.facebook.com/l.php?u=http%3A%2F%2Fwww.aboutads.info%2Fchoices%2F&amp;h=AT2B6zoi3garQkk-xe65qbNw8g4QlppuVcvfQWaxEd-SuaqLF7mQlx98RyaPhrXYG4FKhdK15lrJtczBZ3TkWvQCTyrX4F-o-hB1WhGf2FkUDSSYyoCmzjC7P8JZys13QFbkovI3I00cuBi3</w:t>
      </w:r>
    </w:p>
    <w:p>
      <w:r>
        <w:t>http://l.facebook.com/l.php?u=http%3A%2F%2Fyouradchoices.ca%2F&amp;h=AT2Y2J4vzcXeAAya8SPXf4t6XXLJPcGJYXiqG9JgX2KAk4WzzMJe99Gy5Pi8YV9FRYCs7RGCxK0yr480pU64tefWaPguwbA1odM5pUYsBeYUrxAz6pAJJz2oCsKsobkSGKPzHf3wFMRjX1v3</w:t>
      </w:r>
    </w:p>
    <w:p>
      <w:r>
        <w:t>http://l.facebook.com/l.php?u=http%3A%2F%2Fwww.youronlinechoices.eu%2F&amp;h=AT1qnmZy2-cmFvjkpgIygxxsNVeDSg_t2FPkzs57k0eWnmKJJ-mMNr5_LojuxtfIUGZhJl4Iw1Wy_PZl5ZNGvr8lX7L_UaUeAZcBVd6YfnN8sYTJ0sWlV99Tbye1u2Hls6HUHhkPZNHzpmW3</w:t>
      </w:r>
    </w:p>
    <w:p>
      <w:r>
        <w:t>http://l.facebook.com/l.php?u=http%3A%2F%2Fwww.aboutads.info%2Fchoices%2F&amp;h=AT1oAf9dKHmlcVV4Iqsy1IUb6D1DYL78TswWJitrUkT4Nx-BMemBfP8RGMO3q3MB-Hss3lGumT2h3iP0kg2WQqk07CIbjNZrhUmXkRccCkZGpGKc23KA785onzC8reoylT_u3Blj-b8cXOhv</w:t>
      </w:r>
    </w:p>
    <w:p>
      <w:r>
        <w:t>http://l.facebook.com/l.php?u=http%3A%2F%2Fyouradchoices.ca%2F&amp;h=AT2V9hGimXz7NzsmW-9OuTVGMYeJjmslp5wglq9hxc2gmqi9l8b36EPqouRT-zEgZEexUIaN-njrLdmxh-GHaSm_dWxW_JfdDKmzuWRrQFxBweFcHSsyyX0dr_N__egeRy5ErcG8CtATjQMs</w:t>
      </w:r>
    </w:p>
    <w:p>
      <w:r>
        <w:t>http://l.facebook.com/l.php?u=http%3A%2F%2Fwww.youronlinechoices.eu%2F&amp;h=AT0k-66P6weLwG34nGCW4cUvtVaaaBhMm-1bxKraEKOlwU0RuF_KgzXltEEmMKe_tFuA1KubyUztWapyiXrXls70OrUfCrAgEvX3x1Rj6z3ExxO4_bOf599e3X-zPAuNIz785GMn16AfsPcD</w:t>
      </w:r>
    </w:p>
    <w:p>
      <w:r>
        <w:t>https://l.facebook.com/l.php?u=https%3A%2F%2Fsupport.google.com%2Fchrome%2Fanswer%2F95647&amp;h=AT3heXMEuwpWb6Fv8hCttgrHWWbbFFmXSFbwsk5CuSklBgCj_S4pDGtFpZ2oqAJtek8WMxZnyqNkuU4RdqJMRxWxZ3YEUK5-Kx_IiNmRmriGQdMZeLap-FUkCgtieBA2ECRfuBXsdwfz8cns</w:t>
      </w:r>
    </w:p>
    <w:p>
      <w:r>
        <w:t>https://l.facebook.com/l.php?u=https%3A%2F%2Fsupport.microsoft.com%2Fen-ie%2Fhelp%2F17442%2Fwindows-internet-explorer-delete-manage-cookies&amp;h=AT0bTEXjlm9Js13QqKSMh6bMP2e6GP9Hr8Pkh7UJgbbqByN7eNuW6eVvLMc2RX9vrL2CU-eho3kJ6Bq4mvt3yRXh4IK4fGtbdaJjNE3xwpkRTCddFPya5n2bVQt2Xyhimqw12AGD7Ny2Qi1m</w:t>
      </w:r>
    </w:p>
    <w:p>
      <w:r>
        <w:t>https://l.facebook.com/l.php?u=https%3A%2F%2Fsupport.mozilla.org%2Fen-US%2Fkb%2Fenhanced-tracking-protection-firefox-desktop&amp;h=AT1-GPSHsGKs_JwYqu3GEKp2VSEVKUiQ9VKYDlvkIAco-kyQZRcKexOLo3xb8XCZxR5GKUaWXhT2sbjnFgj_9PfS-t1UiE9H0D5ehuBIAnCTXiw5hEERcD07VY7Ez2yGAUJexNOtMV2LQIhP</w:t>
      </w:r>
    </w:p>
    <w:p>
      <w:r>
        <w:t>https://l.facebook.com/l.php?u=https%3A%2F%2Fsupport.apple.com%2Fen-ie%2Fguide%2Fsafari%2Fsfri11471%2Fmac&amp;h=AT0JygGyvhwvKwtkpIC-7ROMXxtyCSt59FHBDKrAhz7UzMJlDS0MkTLLGYnbIi7-f68tczvNhJAhUjhlu73oCPo6X9thuGYifFneSAnczu_WicvCd5NNS0tbg6DnlPSCJlAgmlOTjYkAplWf</w:t>
      </w:r>
    </w:p>
    <w:p>
      <w:r>
        <w:t>https://l.facebook.com/l.php?u=https%3A%2F%2Fsupport.apple.com%2Fen-us%2FHT201265&amp;h=AT1jJ_eTCIDwwtVAlaeoh4341sq5O_uNTvycFcPgLtQKFTel2w8p0SNIztwPKUU9veTJJ1fAek-s6Ykv2yqhqFlJK0ju_iQCyUbmbq4HKQj6z7O68wlgfzIoW9zZIXe9gYAGc7sEmAz1Mti3</w:t>
      </w:r>
    </w:p>
    <w:p>
      <w:r>
        <w:t>https://l.facebook.com/l.php?u=https%3A%2F%2Fblogs.opera.com%2Fnews%2F2015%2F08%2Fhow-to-manage-cookies-in-opera%2F&amp;h=AT2i4O2aldmFj3ygwbZIwjMDU1lGORbgWgA7CuVezfRNoLecZIJErDI2zrGugCsTTr45Zcd_ODKFuIq-2ROivLaOGW9xyl-wAZygOPfBd5ynzJqK8xfpKjYEZzXv75-FN5SxFnsEXefxvR6h</w:t>
      </w:r>
    </w:p>
    <w:p>
      <w:r>
        <w:t>https://l.facebook.com/l.php?u=https%3A%2F%2Fwww.instagram.com%2F&amp;h=AT1aL7dL0ff1giJaQ8uRkGcgUk5hJeNVOCywqoZ555SXlus97ma3obuhX9kPpDoMHJfRjHcTpOII3_6DACEMEDuHqIvM5uLlXX_sOZnXIW0KTeNMgaYxtklSqp6Ex8A43EVnyRTMkpvU4OZX</w:t>
      </w:r>
    </w:p>
    <w:p>
      <w:r>
        <w:t>http://l.facebook.com/l.php?u=http%3A%2F%2Fwww.aboutads.info%2Fchoices%2F&amp;h=AT35HOCfcRERLRQ66WGKWPjPM8aX5peYYCai4NRB34buUKeKMT1jqITFxvn0f0HmfVIsb80ri0lqIXoKMWy21p4DForzEbcrupGIYA1iO7uuN0AIzlWiuH1cNagRucFipARB8U_25spYbY1Z</w:t>
      </w:r>
    </w:p>
    <w:p>
      <w:r>
        <w:t>http://l.facebook.com/l.php?u=http%3A%2F%2Fyouradchoices.ca%2F&amp;h=AT1ezd1lNrMXJyCNSiuOIX87HPwKVLA4v1ekQF2Z1G_wZ-rTJKCGTOiYqfJ2oDSZP8lQlC7CzBxdz3KuD-W5gV30o6778YWKQghVOEYKBJ0Ae-kLvDfLNhgy2CeR7Tw-UP0KmXhhgAJIYUHe</w:t>
      </w:r>
    </w:p>
    <w:p>
      <w:r>
        <w:t>http://l.facebook.com/l.php?u=http%3A%2F%2Fwww.youronlinechoices.eu%2F&amp;h=AT29o1ynUvMsLeUJRrBi9q2Y7QJgxfI5dMjBbzwjMeXorJX14OJGgnbA0bv9aho63yM2izBdR41NH6HeLArcfx-JXMdexXmutTIwUqupP59eXABor_wHv-9TYv9ZGXZcmo_hMPXDhG7eQEh1Q0xN53e8i3xd3A</w:t>
      </w:r>
    </w:p>
    <w:p>
      <w:r>
        <w:t>http://l.facebook.com/l.php?u=http%3A%2F%2Fwww.aboutads.info%2Fchoices%2F&amp;h=AT2MIDN8fmeZ9JXuHDoDkCpnKY493OMfI1OPx1vhTpavjfeh5dxdj1z1KWe7O94BWbUhWrX7g4kUSNXdZecwlyIy7FuEYr-tZ_PdOPETXW7gFVLNvdya6_bzb2Z0kcVILb8YpekXuTlIUD5U</w:t>
      </w:r>
    </w:p>
    <w:p>
      <w:r>
        <w:t>http://l.facebook.com/l.php?u=http%3A%2F%2Fyouradchoices.ca%2F&amp;h=AT1HYVskLqj5YFJj6IoR7o8BjmdCJuM_T9Vave_Hnu4L16z2FqiYSwIB0-WSjZdVcb3V5h3CM6t_n3lUojVJVSC2W-cQ0wv0semI8LIxJbK2m3FAgrgp5NmLtAFQxeA0bmj2_gW2m41tNh5L</w:t>
      </w:r>
    </w:p>
    <w:p>
      <w:r>
        <w:t>http://l.facebook.com/l.php?u=http%3A%2F%2Fwww.youronlinechoices.eu%2F&amp;h=AT2G3nuMxDiUiTNQoSgF-ETOlSIPmS0UFLzkEsW9P68nYrP5_sUbl5axLhAqLUrWK-7w7WFtnqTww_P3OQT2NBvitF43GDuOkNdum-MC5niBRZkmTU1fFu-WVtfmbtWdND5i21Gp7NUKb_if</w:t>
      </w:r>
    </w:p>
    <w:p>
      <w:r>
        <w:t>https://l.facebook.com/l.php?u=https%3A%2F%2Fsupport.google.com%2Fchrome%2Fanswer%2F95647&amp;h=AT2TwTtl2udz0qh8IQcP9axyTYV21NCp0zTLtP2GAANw9nB6Sqfi1QlpELm_l3cmoNRK1FRQIOvWj3Hf5skclftoARoL3XcG2j-5pHcu-T7OxR-StJ8y0rzVFOrjcD9zLoVcuyYo-uu1Y7bT</w:t>
      </w:r>
    </w:p>
    <w:p>
      <w:r>
        <w:t>https://l.facebook.com/l.php?u=https%3A%2F%2Fsupport.microsoft.com%2Fen-ie%2Fhelp%2F17442%2Fwindows-internet-explorer-delete-manage-cookies&amp;h=AT0NqTxEq8p8W6pnCXoic_mfdhbRZcdhiWt3S0Q1GTah2z4gkonLNP9xCpt1c8sYsUZWE2MHVasbu8Zork_qO0fDbzWyDrLy68Jg0uaHIyW4_59WLkyflMEKdRnJnkgc_yIY7BMaTNjw_CH0</w:t>
      </w:r>
    </w:p>
    <w:p>
      <w:r>
        <w:t>https://l.facebook.com/l.php?u=https%3A%2F%2Fsupport.mozilla.org%2Fen-US%2Fkb%2Fenhanced-tracking-protection-firefox-desktop&amp;h=AT3nAcLUhxfipSjXcqRlM1I1-zia-opM4olJbosuxlPc-OIhaKzCqCVZIADpauySdV97srJzlPYbaH0ZOttORInLUsedkJ_6KlO-INQwpbkyzWs25BOws4kpVSMGKlnx5lz_mYLhgLf1dLWa</w:t>
      </w:r>
    </w:p>
    <w:p>
      <w:r>
        <w:t>https://l.facebook.com/l.php?u=https%3A%2F%2Fsupport.apple.com%2Fen-ie%2Fguide%2Fsafari%2Fsfri11471%2Fmac&amp;h=AT1coScIjHSyoTLJBMZvu_QnxC_Qe2l0jXGnZ7bqIHOuZbpz8NUmiuCnaUP6_AhG4hNbktgTEO5syZI9ybyZu28PyoNKSY0kZB5UyfeA-komXgKxYALgQZKCCe67YBtVIs1KIkzUBDRO5w21</w:t>
      </w:r>
    </w:p>
    <w:p>
      <w:r>
        <w:t>https://l.facebook.com/l.php?u=https%3A%2F%2Fsupport.apple.com%2Fen-us%2FHT201265&amp;h=AT0RHJOOguDofjGsyTnTK9CqQircvwXDwDlyF1VgCznT1THXKPqBI0364ngvbpk-rXvbvNu0jwrOiqSsTdoSAvsHK5V0hmUtK_0Pyit6NY0VRhuheYfw9TtklTuJMcdGVogzSfY8Y79aZogQMzJmLr3h6y7zHQ</w:t>
      </w:r>
    </w:p>
    <w:p>
      <w:r>
        <w:t>https://l.facebook.com/l.php?u=https%3A%2F%2Fblogs.opera.com%2Fnews%2F2015%2F08%2Fhow-to-manage-cookies-in-opera%2F&amp;h=AT1DlZZyUJj43tFMCkq03kWBwhgxgSIIjGnKIlunELg6ZTCxwJwgswaPOEubswv6MmZ0HSEBqA6NY98MOyDnj8jVtlYJ4EldrXZeJ47RDyk6sTUmmOh5-xkYuURZsWvb2zlz2GKPD0pI402A</w:t>
      </w:r>
    </w:p>
    <w:p>
      <w:r>
        <w:t>https://l.facebook.com/l.php?u=https%3A%2F%2Fwww.instagram.com%2F&amp;h=AT2e1eG5BM7hsj8H-ICdUX_wSzlbp4pe7EvD-hW9O9r9aZGy6ETEH_1nEWLRwaDRoEgV1KWBoZQEYkTmrsWYxxfdMhQ3j2tkQ8F_plZbGBcUqqW6VhQePV_1IvUesAaU65MLImjGAY1Yxxrc</w:t>
      </w:r>
    </w:p>
    <w:p>
      <w:r>
        <w:t>http://l.facebook.com/l.php?u=http%3A%2F%2Fwww.aboutads.info%2Fchoices%2F&amp;h=AT2V44x9ybnJpHXza5nl8pHMd-uoo5UWBcqt7AzuK_wQ3RV2SfZbNFgHcKg5SbUDmfJ8r9J66q3IqfRgXw_wZx8Jb2y20SFrmuhEGOyVVc6MJlOTqXTmys_3HBrrpc1Q88QJw5xxQjVeXvwPbQl6hRFYKy4b8w</w:t>
      </w:r>
    </w:p>
    <w:p>
      <w:r>
        <w:t>http://l.facebook.com/l.php?u=http%3A%2F%2Fyouradchoices.ca%2F&amp;h=AT2CZ_LZmu5DQNFWqwvPeEP8_vIWzv-5R5VcK35wsz5ZdaMRG6xcrFBjdjb8DUTDcZQeRj6Qw3WKVL_FPUkLhWyKQBGRhcwobRdQOXzhNJWTCu1mod1gUQnuY20tnkRQ0xLeiLQmxiSaqwed</w:t>
      </w:r>
    </w:p>
    <w:p>
      <w:r>
        <w:t>http://l.facebook.com/l.php?u=http%3A%2F%2Fwww.youronlinechoices.eu%2F&amp;h=AT1h9wIn2ZtMDfcYfGlE5YV36mz4enDm8o06VIVzavQf-MXmO_nV23JZrYeGU9824xySEcMvg5f2lzraBQJD66hIIFH_37BBlCaaSAUR5YarkhMBBmIgToE0d_yZn5aCyjqt9YvAqE6AEjvT</w:t>
      </w:r>
    </w:p>
    <w:p>
      <w:r>
        <w:t>http://l.facebook.com/l.php?u=http%3A%2F%2Fwww.aboutads.info%2Fchoices%2F&amp;h=AT2nkxy0fH_tAO3u3XL1ueDl0FSIsxd4lqJDsxz69X2ZNH64XyFXrPREwg0Ghhr0VVA-1K3HrVeGZN_ReUW93294DiECMeir7xYXE7xNVb8LJQeCRHpV7rEIJtxTQn_2N3dSZPW3kZIg8oAX</w:t>
      </w:r>
    </w:p>
    <w:p>
      <w:r>
        <w:t>http://l.facebook.com/l.php?u=http%3A%2F%2Fyouradchoices.ca%2F&amp;h=AT30PyWFkVsDHR00Ho6YrPGZFgNGmI7Bk5pLMdBAnO8lXy59YCZOyCjHTWAIiKYeD3zgd3DCVahM5zVAD2esUTfKb4MzfGpb8amlgLnvkdR-iHJP4DpNZK-LJw7Zl6JehuTox81OzMR7rBB3</w:t>
      </w:r>
    </w:p>
    <w:p>
      <w:r>
        <w:t>http://l.facebook.com/l.php?u=http%3A%2F%2Fwww.youronlinechoices.eu%2F&amp;h=AT2II57DLuFvWil0K_0AsnBRxEBOoMYhRuxbVWnDwNpqTaoy9zf0bjP76esNtXG5KA5lTaRXzYmdYbEEHNZez8NfDtFG3UuoCYl9YiBODr4K-qB3od3bT9Q-NkOYLI1sAY6GUj15Swlsmf4-</w:t>
      </w:r>
    </w:p>
    <w:p>
      <w:r>
        <w:t>https://l.facebook.com/l.php?u=https%3A%2F%2Fsupport.google.com%2Fchrome%2Fanswer%2F95647&amp;h=AT1aZEtrD27fG8y5liAMyCnlm7hXAkYw2huU_FiyC3h_g19tidF1t1SNPVNhwohx4fm4vW7zwQc_TQpUR_hHBTk8N8jcLsXR2Bh8CLq5w5x0pfjn8mF9QrLdod_pB1HqNobSvC6r8Xsf3YF6</w:t>
      </w:r>
    </w:p>
    <w:p>
      <w:r>
        <w:t>https://l.facebook.com/l.php?u=https%3A%2F%2Fsupport.microsoft.com%2Fen-ie%2Fhelp%2F17442%2Fwindows-internet-explorer-delete-manage-cookies&amp;h=AT3Euttc4F971nuvwb30AW5CqGevh9YW0vL0u3TXHRwsoyJ81X5XaS4MJNfU5HzSwQv_pwYAWqysIMkszrgHPK8n0Xb8J2fHl0IUr9-Q9Sn7DBx5we_wt94xMFtFTQQ3g1gxck8QhQWykdyg</w:t>
      </w:r>
    </w:p>
    <w:p>
      <w:r>
        <w:t>https://l.facebook.com/l.php?u=https%3A%2F%2Fsupport.mozilla.org%2Fen-US%2Fkb%2Fenhanced-tracking-protection-firefox-desktop&amp;h=AT1z8FBpbqu2CkIetl-ZZmeMbbwDraGRuLB91HxZ7WlzpbvJHJ2-Prj6ii8n435TXQqDonhtNu_mIHa7OMLMCijoUDXVufm4ixEz6ipLRDVfPxrq43d64Kr1Ksy0uelRMnMFQtc_GR7hL28n</w:t>
      </w:r>
    </w:p>
    <w:p>
      <w:r>
        <w:t>https://l.facebook.com/l.php?u=https%3A%2F%2Fsupport.apple.com%2Fen-ie%2Fguide%2Fsafari%2Fsfri11471%2Fmac&amp;h=AT0Wup0lARWvvyXgKPs1tX3-NgpIpejz-kALlqZNxMbQIu-qL7I9ErIn0zlfhdE4jpX7wKU1440u_JWqPgcGYnJFOhxOAcDjV0jLPXprCE0_y_UTqrf4hlzFRMeMrXf48gJPgw_XVT5diyIc</w:t>
      </w:r>
    </w:p>
    <w:p>
      <w:r>
        <w:t>https://l.facebook.com/l.php?u=https%3A%2F%2Fsupport.apple.com%2Fen-us%2FHT201265&amp;h=AT1eCD9eEpLbedtvgSU9SmGp-X1gGDv8dWWtAVkHbQPCx3AHvv1UScLYnfTP_wWRSAlzTfaHHx6HGcI6iDWXpmeaJUOum-zWkEGYevZjQsoue_7OUtvBsl6j0BZL6pDm3_5YXYo-u71wKyyN</w:t>
      </w:r>
    </w:p>
    <w:p>
      <w:r>
        <w:t>https://l.facebook.com/l.php?u=https%3A%2F%2Fblogs.opera.com%2Fnews%2F2015%2F08%2Fhow-to-manage-cookies-in-opera%2F&amp;h=AT154V22Xc6--QdgbfQPFMTegbjZsj57HOYvccbw6A3WvHUp7y517GQ_WyhV_ql8gP1tu-hEjtWwRB0xXOqLlpsPFrowTwyRw5C8hIaF120ettaQo01xol2JTzkeYSA7toaG2SHmZjAfGc0yjZZVjWuajVf7cg</w:t>
      </w:r>
    </w:p>
    <w:p>
      <w:r>
        <w:t>https://l.facebook.com/l.php?u=https%3A%2F%2Fwww.instagram.com%2F&amp;h=AT3gWs1OdgPZ3ujokOQeUoXJzJKQLk6CfCNRH44wAJpv4IPSwjKDUGvWwoj-tLj2xtfeT7Zfj5fqopJF65fWZQCI-dLMRj0FG265X1GrbIrbuOG7Qyc1rf3E9M7GWV9OSPyeLxYvChXz5lR-</w:t>
      </w:r>
    </w:p>
    <w:p>
      <w:r>
        <w:t>https://l.facebook.com/l.php?u=https%3A%2F%2Fwww.instagram.com%2Faccounts%2Fprivacy_and_security%2F&amp;h=AT2pu3LEU5aah-KM5s3Q2E1xszXCzVeK2w2Rx_fQfaV1numznghcS09MsCRcJa30DpRX_xSQuxSBkCAYKeBvyrvxEWelPhD5zDceYBiHAxpsM3QLGK57v9YErP3KJrkQTxq1ukDBQLINU6yR</w:t>
      </w:r>
    </w:p>
    <w:p>
      <w:r>
        <w:t>https://l.facebook.com/l.php?u=https%3A%2F%2Fwww.instagram.com%2Faccounts%2Fprivacy_and_security%2F&amp;h=AT2z_TI63XAUKcG4dQPhtpEJS5_hSYlX8ZLZrIlNX0VXsIqzgwBTFXt6sFXNNZbvushuharYcq5XAcD-52r4BPryfxUs7e477WxnEPgvqxg898_2D-PCv2_K8_r0-2cCtRVorMhoQOseasr_</w:t>
      </w:r>
    </w:p>
    <w:p>
      <w:r>
        <w:t>https://l.facebook.com/l.php?u=https%3A%2F%2Fhelp.instagram.com%2F351460621611097%3Fref%3Ddp&amp;h=AT3qlCkYgA6j-QYXB2zyGXGsQCzrF4QEvE4548yhhc6KOqP4QlPQAYRmBZm4-ZuIh9vtuWBu-1xC6cMfiEhSKRLtLEiYKFEgNshITnqt6e_s9Y1YZf74HSufG7nQd1JYEwcPX9CIZAt3BrZW</w:t>
      </w:r>
    </w:p>
    <w:p>
      <w:r>
        <w:t>https://l.facebook.com/l.php?u=https%3A%2F%2Fdonations.fb.com%2F&amp;h=AT3mm5ZHJihWTBY1h5_LfBwnOPvH54IC3Mcom6hwfW2GhwMN0SePCwjNCJCL0H0KJld4Ov0hwwpENyElUHGQwaLlMTag59D9Ywmeux0pkolp4Ps_rx-vsOirYVkLORptiBVIM5mALkr_RSzz</w:t>
      </w:r>
    </w:p>
    <w:p>
      <w:r>
        <w:t>https://l.facebook.com/l.php?u=https%3A%2F%2Fwww.instagram.com%2Flegal%2Fcookies%2F&amp;h=AT32KQGvQ9dhE9vFAY11Ydq0IYj24D-rQrvDx75KT3dc1jTB8DyQXWqV0QaH6Aewg1giR_EP8GsivEQ1o3QCK2kNkjzvA-5bI99l89ZNJJ65kgyfkbyeppOPmYc5ekLVHoby7_qBDRJcykG1Xjb8wow3tYL2IA</w:t>
      </w:r>
    </w:p>
    <w:p>
      <w:r>
        <w:t>https://l.facebook.com/l.php?u=https%3A%2F%2Fwww.instagram.com%2Flegal%2Fcookies%2F&amp;h=AT2hEs7xItc5JTDtExfadDUL_P8Uq-SeztMmzulD_M2n4Gbli7R29uobuwMGszZ-0ePaF-XKc3NHyOuF7GdSxt_V0D5-oBtToH7ddYOtQqLfQi8I0sdm2KBX5lU_m3GF7gjwngogoMsdFaSZ</w:t>
      </w:r>
    </w:p>
    <w:p>
      <w:r>
        <w:t>https://l.facebook.com/l.php?u=https%3A%2F%2Fhelp.instagram.com%2F581066165581870%3Fref%3Ddp&amp;h=AT1PqMJygtkGXyD5O1fgyvee3OhXhEoPvveIvW3ht6wvwBQGgMLoDccjrGHTqATU1b88mfQRZSdshrtwCR6ploK7Z7Wf2lfzRXmLW_NDmXN8zg2QrE6iJPZkX1xzQkQoTDkKawgYDYguiL9o</w:t>
      </w:r>
    </w:p>
    <w:p>
      <w:r>
        <w:t>https://l.facebook.com/l.php?u=https%3A%2F%2Fhelp.instagram.com%2F1986234648360433%3Fref%3Ddp&amp;h=AT2OZ_afzrOosk-L0tBh0u8LKXmX9cNpvrLBGEUmjuuqHv2MQrWT_7a4mtsqSwxPoYA4BmNXNPkJKMn057xY_MyYEyzAmoVMM6ft-koAd0_5VrnAdTxEhVxyZUzbG923Qx8feGR6X-pNzwJx</w:t>
      </w:r>
    </w:p>
    <w:p>
      <w:r>
        <w:t>https://l.facebook.com/l.php?u=https%3A%2F%2Fwww.instagram.com%2Faccounts%2Fprivacy_and_security%2F&amp;h=AT22CaKqGkQJNUgDKt5ubayMplt7a7MHfikQrvbrgW1sMsoczwNUktePoDbyTSBtUAjN4fJoMcLie7Q_HK0kuAr5yEDgE-A06WpyOlFlqPCB4D2gq4tlU_NW2OkSLUY5Uob8d6kZvkqbHabh</w:t>
      </w:r>
    </w:p>
    <w:p>
      <w:r>
        <w:t>https://l.facebook.com/l.php?u=https%3A%2F%2Fhelp.instagram.com%2F369001149843369&amp;h=AT0uJJ6qKEyWyiNdMfXIW8NrWNZhymdA89EA51Nt8N7rc4RBwmEwVIsCfB3P8CRjBElVKv73hgJK46sawdCBfobRgPGat0W_BANsgDKabFpds_tIHwymIoZ1RzWrThqPEKc-hhq5PzUiv4Wv</w:t>
      </w:r>
    </w:p>
    <w:p>
      <w:r>
        <w:t>https://l.facebook.com/l.php?u=https%3A%2F%2Fresearch.fb.com%2F&amp;h=AT154z97Sv8swYVmR9K_EtiNO1cNzV0hw3xO5-Z7rZDssWP3GCW6-7oRsaezCyIdCuohueFlM0P_QJ5uO5GtA8jjKHTnS6c-tYy_LLGTTiNDTCho-hXnx_XKSBHm9q6OYidNydbnrtmezoo1</w:t>
      </w:r>
    </w:p>
    <w:p>
      <w:r>
        <w:t>https://l.facebook.com/l.php?u=https%3A%2F%2Fresearch.fb.com%2F&amp;h=AT0NY-NSQn10_WY4GlrDpsay2vL5KVVA9lbZW3cFEnhRtBwg6FhAOHKEMjs2WrknJno4z_PkbBIdwLvjoDaw4T-VrmTfj7FaWYms3H0GU8soFmDT4yiSKZij5yXvDxXB4Lhi-HJnfl6iUQ5a</w:t>
      </w:r>
    </w:p>
    <w:p>
      <w:r>
        <w:t>https://l.facebook.com/l.php?u=https%3A%2F%2Fhelp.instagram.com%2F448523408565555%3Fref%3Ddp&amp;h=AT3kkaOT8wfWDccUtzFGrUzTE4S020Gp7A_PKIbDQJQDNk9R3pwqTPB8lmuRjxGJWrz_t5iwWFrnhVLd5EHuF5ztTKRbw8pmxgY3em22IbS9Ix6NNn_f4Io9izNea0xhFiqBcQH8qDWZxI5s</w:t>
      </w:r>
    </w:p>
    <w:p>
      <w:r>
        <w:t>https://l.facebook.com/l.php?u=https%3A%2F%2Fhelp.instagram.com%2F243810329323104%3Fref%3Ddp&amp;h=AT3IhAdTz-3CIW4SYAc5qrWkwFtRY_vt6NAeU22PEFMEa3WNZs_oJLi1-LJM0Kr5fauPuXIhCEmCSPfNpID7iA57hMSSuJU8SeEJQzRc7vC5TzSClYTQWE-7GLRBOEa4waK48eVbr3b0eC8X</w:t>
      </w:r>
    </w:p>
    <w:p>
      <w:r>
        <w:t>https://l.facebook.com/l.php?u=https%3A%2F%2Fhelp.instagram.com%2F906123729538696%3Fref%3Ddp&amp;h=AT3aUSqmwXYO9NbK39BucX_Lox3rZxjpOyZIsd_3f3ZkfP9gHM6jkpwAA1W1KjdNSJJbRQGGJAvOAbbItaWQNFmfaMmPXqzzG5rAnoGjn24ONL1GZMEPik2IIUUdXHnc5FRVXrCkcjOZM3MF</w:t>
      </w:r>
    </w:p>
    <w:p>
      <w:r>
        <w:t>https://l.facebook.com/l.php?u=https%3A%2F%2Fresearch.fb.com%2Fprograms%2F&amp;h=AT3bvUJnHcEczlAQafHcDdMC89u1I2Nx94IvcFz6snoE_aZOHSQZTnDLBmTGAi2K9vJuyYvq-gRrPF8H0ZlVN41jEXWeZQrEOonJM_dpC4jsj2QemQGoo-Z6IxtoGsH5P0kHyIJRcL8MRuyW</w:t>
      </w:r>
    </w:p>
    <w:p>
      <w:r>
        <w:t>https://l.facebook.com/l.php?u=https%3A%2F%2Fwww.instagram.com%2Faccounts%2Fprivacy_and_security%2F&amp;h=AT3o_-l4vCqbP9K4YDJ76FLhAmMy_xKkSZTh-715dffwcXNtNWx6idWMsxDhHbF8yX3ReUohQIXI3CRFD4L_-RGw7kFuchiEr9M8m_M7J8q1tH3MUIc6GwgtdUi7wAt0cJgUCo7UC_whlTvp</w:t>
      </w:r>
    </w:p>
    <w:p>
      <w:r>
        <w:t>https://l.facebook.com/l.php?u=https%3A%2F%2Fwww.instagram.com%2Faccounts%2Fprivacy_and_security%2F&amp;h=AT2QRLpoT3E-Eo9sefbsu2Ym9-L5NpQl2cGbR3AjE9WR4eeJehWsEZ5-x0LBBRIkLwYUQxN9r6qGFFrlA8sYiqSIXMxF2edmuv-Flj7PoWlT338JxBCavUeXxspTSoMQDDQs7EQR7Kxch3Kn</w:t>
      </w:r>
    </w:p>
    <w:p>
      <w:r>
        <w:t>https://l.facebook.com/l.php?u=https%3A%2F%2Fwww.instagram.com%2Faccounts%2Fprivacy_and_security%2F&amp;h=AT2hYfmBSYUsoNqGmc1K8kWdQqyQIEiJ5Yvyv_vKJ_z6x0uqKSGdnyI3DB6Kkqp8HJqxk4EDCnGW5NJN3KcawTYUv76gU1MEyl2KcgHn93pmurwGVPlea7oFU6-dU19Y9qdysMI_6qo3SD8_</w:t>
      </w:r>
    </w:p>
    <w:p>
      <w:r>
        <w:t>https://l.facebook.com/l.php?u=https%3A%2F%2Fhelp.instagram.com%2F581066165581870%3Fref%3Ddp&amp;h=AT3757tETpEOqtKpdXhcN2BnnXFectNtTEdOETLr3Jkfr7Sp_QfRx_syougbIlcvV0irfUmWpu2nTHB5q3Yq3NRPR0QscJswmFiPZXF9uwtF8da-gE-4LKDirH6W0GXYQz52y4CPr8jqAt45</w:t>
      </w:r>
    </w:p>
    <w:p>
      <w:r>
        <w:t>http://l.facebook.com/l.php?u=http%3A%2F%2Feur-lex.europa.eu%2Flegal-content%2FEN%2FTXT%2FPDF%2F%3Furi%3DCELEX%3A32010D0087&amp;h=AT3trDKuQq5_o6HuJ5YuWfLDRkOSmXprNN5PYBTOVMvgloK0LfjEEbiZUSQPZsNf5PtDNP7bGAgfIe_nmHW1m9ot3KyUNcEtnbTNuaikcS7VGZv7EZMpOO6iywePbdMyYTQaqnooQU3tNkF8</w:t>
      </w:r>
    </w:p>
    <w:p>
      <w:r>
        <w:t>https://l.facebook.com/l.php?u=https%3A%2F%2Fec.europa.eu%2Finfo%2Flaw%2Flaw-topic%2Fdata-protection%2Fdata-transfers-outside-eu%2Fadequacy-protection-personal-data-non-eu-countries_en&amp;h=AT2DH4qC2bZP4gq6vAYO7PSLQeia7YHk3PQhCSmNKj7YXDjbo0_qopNH7HEonzB-hXCpTX2jDQif3JAQrz0G89R4BdixA8Cyghx_5DDgwLDdPnd6BSFA7poXP15fPPgD4zDFCWOt_bITilI_fiZ-RD3bksUkFw</w:t>
      </w:r>
    </w:p>
    <w:p>
      <w:r>
        <w:t>https://l.facebook.com/l.php?u=https%3A%2F%2Fhelp.instagram.com%2F196883487377501%3Fref%3Ddp&amp;h=AT2UtXIJiG-IBSVwtQNtCPJH0WXHNSHeGLbqsMg8odZHBbkqTMfxFNFJfvPYps9BhBUZgF4Y-c-B3f2nrmrLO6-Ff2qmmcqUdC0MASyJwuy1u4lvT-Y-KcTgpQmXFdQqF2T8zno_qCfSRtls</w:t>
      </w:r>
    </w:p>
    <w:p>
      <w:r>
        <w:t>https://vi-vn.facebook.com/about/privacy</w:t>
      </w:r>
    </w:p>
    <w:p>
      <w:r>
        <w:t>https://l.facebook.com/l.php?u=https%3A%2F%2Fwww.instagram.com%2F&amp;h=AT0_68OrDHGGKsVMbKeOBy-E_gxfP5TpfCX4OQuYlFN4YaYF1DCXC0CbQzbyPZPysaydoM2bVwE9FBurmXcyw3vOf0jbRt85cMQqspSJwUHDlAqJZPTJTMvnCK9pfzCCUO5lS6xvgUivJC3H</w:t>
      </w:r>
    </w:p>
    <w:p>
      <w:r>
        <w:t>https://l.facebook.com/l.php?u=https%3A%2F%2Fwww.instagram.com%2Faccounts%2Fprivacy_and_security%2F&amp;h=AT1MS-49hrJLHxVSJeBBN_Ddm3BgmoauEknjuXwjud-L6LRqI8hTlXRXsHL2EUbgpuHNJnEVLxZ-uKmL7KhVLfA4M16BSU-FGPbiMhu-3fSG52H5Q550qKCnamNqmN8xPR3WGQydqMXJp1Op</w:t>
      </w:r>
    </w:p>
    <w:p>
      <w:r>
        <w:t>https://l.facebook.com/l.php?u=https%3A%2F%2Fwww.instagram.com%2Faccounts%2Fprivacy_and_security%2F&amp;h=AT2xzQ95gua_axtwqrY6G3rJlA28xsHUOcYd9cMEQzLo54hLO0cg9GLV6Xd0lmOg7UPR3CYhPK9J1uBjQHSjYa1nQlYQUqryFzAvENRu0hiKNLUZrzRby8sa1Py-gMmNDPFNW-fvQytRwSHt</w:t>
      </w:r>
    </w:p>
    <w:p>
      <w:r>
        <w:t>https://l.facebook.com/l.php?u=https%3A%2F%2Fhelp.instagram.com%2F351460621611097%3Fref%3Ddp&amp;h=AT101kQhfITPUGbMcTImmgABZEjlMrz3Dtxnph9aWcSH1w0dVc4CL9eCB3hK6BiXJS_7L3P5Sld-5IrJRmK5QLEnMjlQ8fg7hoTQujmRNiP23dP0CtZtUpTUTbn8jM7TNk1ByqdjTFrovd-d</w:t>
      </w:r>
    </w:p>
    <w:p>
      <w:r>
        <w:t>https://l.facebook.com/l.php?u=https%3A%2F%2Fdonations.fb.com%2F&amp;h=AT2ku4cSzn5rFZgP9tT0EC3wfdllSlqiabeo58Qh0_LtBrVuinDBM2HUN9nHkX4v43iPQjHRdU95vocZb2LaaHHeNTMwc2UDv8bkk3RdeoyJH6rNkPFgQnUPtslKLbz8fbPQ7_noO13urSyI8d2x1L4LHgrqEA</w:t>
      </w:r>
    </w:p>
    <w:p>
      <w:r>
        <w:t>https://l.facebook.com/l.php?u=https%3A%2F%2Fwww.instagram.com%2Flegal%2Fcookies%2F&amp;h=AT2zRhpSve9EMyzuxCPrCL2UGAkJloZPTHg66J-gs6tgjZBtTXXOaCegesBmW-KNDTVxR0X5SoDldSi3hsUBLP3Lqo0HnbsXSoXj0lYxo_G0AOkWTM_YDw7ssbmsiCQ5p-mDe1nYpYLTsKSJ</w:t>
      </w:r>
    </w:p>
    <w:p>
      <w:r>
        <w:t>https://l.facebook.com/l.php?u=https%3A%2F%2Fwww.instagram.com%2Flegal%2Fcookies%2F&amp;h=AT0mBRgZeZU81JAmgCEwBCUeSMHnXrummwUaJvOQErRdWxu09bECp5KeC4wDfpwTWCa8JmrMRylEX0qXu0tnM-EbXot7hHC6Ht-XScNivIDe8oXoMUPsNBC5MTgZziwB3dIHlHP09RIl70eaQX776h3Ug43qVA</w:t>
      </w:r>
    </w:p>
    <w:p>
      <w:r>
        <w:t>https://l.facebook.com/l.php?u=https%3A%2F%2Fhelp.instagram.com%2F581066165581870%3Fref%3Ddp&amp;h=AT1K8nIaWT5gwMBnAjcdpVA3MBxbacmvwBrE5SXI2D7i67s5MshCCqow6Kuc-TGeJ-cv1VfHlD336kp2h-VHZJWX9aD0waOgsT_wNLbeL0Jg2_jkulKVNu-yldZDICx93ikApESEULzPxU-5</w:t>
      </w:r>
    </w:p>
    <w:p>
      <w:r>
        <w:t>https://l.facebook.com/l.php?u=https%3A%2F%2Fhelp.instagram.com%2F1986234648360433%3Fref%3Ddp&amp;h=AT2ewbn5srNEWFIgDKd443Mg9KsKaNlhRzqxlA4QZLIiSTfXgTExjveIx7bLhgwSfaraQNS_5SQATOSuRCe1Jfob4MP-SnvI04fXXKVFGp1w7_-YX31hJuytBJEB39dKDc29cYuwFSJfF0Hq</w:t>
      </w:r>
    </w:p>
    <w:p>
      <w:r>
        <w:t>https://l.facebook.com/l.php?u=https%3A%2F%2Fwww.instagram.com%2Faccounts%2Fprivacy_and_security%2F&amp;h=AT28dMkPujIwQUNZOfMHLVqbGXrvW_PYADS_kHNeJJUshEYdcRwGM-eIYdSa1KWtJk2kfs-oznIm28-j7gcjgu2Q6QVzvYGsSrwXy3sbjfVq90cqUi0bTCWQrLJLBgPf-FL3kyns1C1lsq2x</w:t>
      </w:r>
    </w:p>
    <w:p>
      <w:r>
        <w:t>https://l.facebook.com/l.php?u=https%3A%2F%2Fhelp.instagram.com%2F369001149843369&amp;h=AT2fe1BWxWpreLGoDG5-1wZY-doupBAI3ig7kswOVGOh4ZxsddRPDT6dXcCcJHpK_mVTmtPhUti33DzGVakgJCF6eK_xqadk5mGRCpRwUmO3ki-tET3qM1Y_d13JZwiupQqNNa2UDLkWvbSK</w:t>
      </w:r>
    </w:p>
    <w:p>
      <w:r>
        <w:t>https://l.facebook.com/l.php?u=https%3A%2F%2Fresearch.fb.com%2F&amp;h=AT0_w0tU21x-D05rhCyfF4ALJIQt5MMq3j5IAwMbM5Jqn7Lokyl5qecizIkI8O6iwmeJhSXWT--eaiW7wg9Kss0eyKu8uBH5xrDjSRxbLFdGn75JklGnjqGh33Ddc-zbMqjECS0SeMvPMs_h</w:t>
      </w:r>
    </w:p>
    <w:p>
      <w:r>
        <w:t>https://l.facebook.com/l.php?u=https%3A%2F%2Fresearch.fb.com%2F&amp;h=AT3DobMejfQTKxjMnQyDGZGDRAE08aXGaYAdQyZI6oxz2DwxL4Yc4LSeWXhNkqFX5cczTypqjHGG2mi22vgcDnK5vMkH5ZCoqZFLdxWCMFqm4w_UijrM5NuJ0T2qdCVLHK8wa_EEvFEVvqAC</w:t>
      </w:r>
    </w:p>
    <w:p>
      <w:r>
        <w:t>https://l.facebook.com/l.php?u=https%3A%2F%2Fhelp.instagram.com%2F448523408565555%3Fref%3Ddp&amp;h=AT2VDLhdWpSKyPuguOE7siqRRbdEf7mhRYDTyItKEYzYhVNVigSaiwUAi8LBeFpsMwLhfBAfvnlfHyV9FjJMcMC_7_KT7xC25IZmfCMpPn2eFn05zeqydFbccFQ5hpyhgQKIQBHgxhl8Ota1</w:t>
      </w:r>
    </w:p>
    <w:p>
      <w:r>
        <w:t>https://l.facebook.com/l.php?u=https%3A%2F%2Fhelp.instagram.com%2F243810329323104%3Fref%3Ddp&amp;h=AT2Idxra3AIRi4AExS3gCq7XKmuQepunD1pRs7llheIRkiYhO0yAtINk7q2mwNkGGgOjmCxs09bV2jk4dbyxM-uWfPKWHhnu0nBUpUzIqfM8PrMZTfk4NeM-aEMSVbcxFNGuVoF-zosoMvGM</w:t>
      </w:r>
    </w:p>
    <w:p>
      <w:r>
        <w:t>https://l.facebook.com/l.php?u=https%3A%2F%2Fhelp.instagram.com%2F906123729538696%3Fref%3Ddp&amp;h=AT0bpSBWoBdNzpJ_yBdcJ-7bVVaqYZPQ4PQali8sWbDpLPqhzGuNOl_kUhEivBZDAiXd8N5-3xXNfOnoS3Q1lb6-H474fMDR2GgaUGriK1Ym22Trhu9XWnx50uMtVocPtSmth1XzQ0bth_44</w:t>
      </w:r>
    </w:p>
    <w:p>
      <w:r>
        <w:t>https://l.facebook.com/l.php?u=https%3A%2F%2Fresearch.fb.com%2Fprograms%2F&amp;h=AT0Tt1oUjM1fgzHB-Uff0XpV_nRAK5dOg1kGW8v6uZ3eIpAmB47oZ75la4PyobusrxOr3an9eoPpjAeEyDSLV06Mpcc2HqwXf-yabW77pYAcgI4ca5j04RYjNieZrFKomXXi3MfyeYuscbRf</w:t>
      </w:r>
    </w:p>
    <w:p>
      <w:r>
        <w:t>https://l.facebook.com/l.php?u=https%3A%2F%2Fwww.instagram.com%2Faccounts%2Fprivacy_and_security%2F&amp;h=AT0R-As-laqs9z3JPXcl_r-kMo78MkeWf6wPKKvNtigY5FZSnpyGrTDzh02pyH5sMbzrOFept_t4sI2uiEPweJZRLX149ra3uQA00j7FZL6O2r6lGLEqz1jZFClN6fUxGlf1BwQO-ouT6RLc</w:t>
      </w:r>
    </w:p>
    <w:p>
      <w:r>
        <w:t>https://l.facebook.com/l.php?u=https%3A%2F%2Fwww.instagram.com%2Faccounts%2Fprivacy_and_security%2F&amp;h=AT0MFs_-njq3e60XfyReK4iZCPeKpvV22cIsqIUkopFkIl6Rq61bflVgFRdMkpJ-ZsXHzrxJK5xX5XsL0JUg-zn-7UrNsTgLgahj5MFRYJC9L_7tYn_45QwkmFyzByHbqQfFPN-PKL6M5iab</w:t>
      </w:r>
    </w:p>
    <w:p>
      <w:r>
        <w:t>https://l.facebook.com/l.php?u=https%3A%2F%2Fwww.instagram.com%2Faccounts%2Fprivacy_and_security%2F&amp;h=AT3WnoNtjMpPLN3nKD3AnHPXX7pxGz1gMQnZ_cjKMwA95sjOrAOFLc5J4fiNmJfc4XY4TrP4Mvdc48W0JiE7op56EYI2U9ZAo5F_fzJeepxziGYTFQnhEgCo77Fr6Yrcnuba51fgXBv8NzHT</w:t>
      </w:r>
    </w:p>
    <w:p>
      <w:r>
        <w:t>https://l.facebook.com/l.php?u=https%3A%2F%2Fhelp.instagram.com%2F581066165581870%3Fref%3Ddp&amp;h=AT0uzz9AGsUyzbZY8Pxx2sobuozzwC4_yhE56DZjjUSLppX72OhUVb6uYYu3LkB74aqWmu2Bda1Tx83yKAgaHRDT3VFu2Hs35ZgKNWZaHKxXanzITraiufgS5t85_5TCJP2WfCabk6FRnRT8</w:t>
      </w:r>
    </w:p>
    <w:p>
      <w:r>
        <w:t>http://l.facebook.com/l.php?u=http%3A%2F%2Feur-lex.europa.eu%2Flegal-content%2FEN%2FTXT%2FPDF%2F%3Furi%3DCELEX%3A32010D0087&amp;h=AT3m8q1nkktoR68gRxQkekQIlO14JCOYEXa30a-4Dh4sVDYVMY8m9RrlBrDnv0xadtLKfP2sykeaxgiYC3c-huYh8sxDfZwHB_nXiCxpsCvc132WqlMaT-7pMvRb6NG78NVGqlV8wIOpdojg</w:t>
      </w:r>
    </w:p>
    <w:p>
      <w:r>
        <w:t>https://l.facebook.com/l.php?u=https%3A%2F%2Fec.europa.eu%2Finfo%2Flaw%2Flaw-topic%2Fdata-protection%2Fdata-transfers-outside-eu%2Fadequacy-protection-personal-data-non-eu-countries_en&amp;h=AT2P7cF3B9xCs5-Muj-qxDvSP7OfRwwp2OSbYCiTtcX4ALlZF-7JOFcRO0-MCiiSuKrg-LUk0E5SUFJpyVpkIqBTZg-OkmwE_8yulcm3kyjZfmFT74dQYYUGpNwVH-BSh7CB5BSscNAJ7Kxh</w:t>
      </w:r>
    </w:p>
    <w:p>
      <w:r>
        <w:t>https://l.facebook.com/l.php?u=https%3A%2F%2Fhelp.instagram.com%2F196883487377501%3Fref%3Ddp&amp;h=AT2bNyL2cf6VSTo7m5PPnwruJzABwOwfbgvWSGgG3r-VZ5bBpwN_AJ0W2uiuwge7gdeDJI4DPBDj4qT1cHyvLZ-UmbVoroK31kfZYN1oiuu8SM7MdB1lW4gg1MoP0nW2DhXojuLPbjnmBpk0Ng81xiji-D11dQ</w:t>
      </w:r>
    </w:p>
    <w:p>
      <w:r>
        <w:t>https://l.facebook.com/l.php?u=https%3A%2F%2Fwww.instagram.com%2F&amp;h=AT3W4E0WQe65LS7w0CHywb_kYv_T5Z6K6TSyQXEzzBD5LODB5P90fad5IgCO3X6m254SqCXSU18kOQHf2_tmeHJbCU-l-TzqMOPzNc9QHuyuMmsm5Y5Q7PhZigLj-3u5Xa4WO8HIHOv8hLz6</w:t>
      </w:r>
    </w:p>
    <w:p>
      <w:r>
        <w:t>https://l.facebook.com/l.php?u=https%3A%2F%2Fwww.instagram.com%2Faccounts%2Fprivacy_and_security%2F&amp;h=AT2MjZ_kws60ugAtxWjbZnTa-GBlrWsTGQy3wEX9CTz1eoY_8LXjjGBD1aJ5WlhB8pcXCTjZ11T7CjUCJYOFoqkT_ixhVWMVOubl6rdDmnZnSxoKALYaxT4xzozABanTSJ3uLCaZHqHyXH6K</w:t>
      </w:r>
    </w:p>
    <w:p>
      <w:r>
        <w:t>https://l.facebook.com/l.php?u=https%3A%2F%2Fwww.instagram.com%2Faccounts%2Fprivacy_and_security%2F&amp;h=AT0M8FepYwm6g8dzYllV-Afe4M8zmZ8Fy3PTJpEMTfWZGu9pmGAvsHWTwZ_n9MDTcA5ROKnzJsniKtT1hYI_STvL3n3OT3ugqxyOYplK4AqBalle7_E-YFuld5-1vcEdXTkXC9YlALs7uaYp</w:t>
      </w:r>
    </w:p>
    <w:p>
      <w:r>
        <w:t>https://l.facebook.com/l.php?u=https%3A%2F%2Fhelp.instagram.com%2F351460621611097%3Fref%3Ddp&amp;h=AT0LgkuTcB_w3j-xcKSFy0wEd4pLG9FGmZ7xYy5vhAYr3ZpJUX_g6-X82DOFu3x41oERohMoOKf1izXxp0E8uvvc14qTDWDxaA0SVafDUqmNq_pFoN3sxDiT-9HDIlYsF46F5lkRMtTo5n8E</w:t>
      </w:r>
    </w:p>
    <w:p>
      <w:r>
        <w:t>https://l.facebook.com/l.php?u=https%3A%2F%2Fdonations.fb.com%2F&amp;h=AT2Ezim8XGy2GKQ3QgH87t6NuQ0ktilWMf7WgOtx3_y2OwPrdfGfbxfgj1t_ws0SHImqg8ypvq1wpVwmr6f5Lru42-wHG-Y_3z3eSrclGJ-sFUaTuF-MOCuuRb69MJRkR4MQpXw-alcn1Sxl</w:t>
      </w:r>
    </w:p>
    <w:p>
      <w:r>
        <w:t>https://l.facebook.com/l.php?u=https%3A%2F%2Fwww.instagram.com%2Flegal%2Fcookies%2F&amp;h=AT33loRn1vu5CO8BKPdQJOaBlOw28yTMTNTvb1W3vksXIVhG4pZbMb250OTPjyUQqystzrGedWXQzat-5SYNdfXK648IsoaE6ck3KEW4iILrgeTk-QigW4bjVrPbnMoMY0qDJUB4AMUAOgFm</w:t>
      </w:r>
    </w:p>
    <w:p>
      <w:r>
        <w:t>https://l.facebook.com/l.php?u=https%3A%2F%2Fwww.instagram.com%2Flegal%2Fcookies%2F&amp;h=AT0WYYJZU_UzpRFWJ7IeSVtjzE4IMjF0Lu3hQoqJKF2wf9vsIlGABKLKCAlUlJK75BxK7oP4PtzqTCx1J_ndmAJSdQmSo7EchKyKzgPJ4wLWbnXmnLlHQqVUDgskrtU8uZHS72APx9MSdBOQ</w:t>
      </w:r>
    </w:p>
    <w:p>
      <w:r>
        <w:t>https://l.facebook.com/l.php?u=https%3A%2F%2Fhelp.instagram.com%2F581066165581870%3Fref%3Ddp&amp;h=AT1gSJVVgjK2gCRpuaRv9fx8sMdMdk7dzk2cNESYZMfw7BPnyM1Wp7xTUQjJIn-FlPyaVZ7JTv8iOkicWAus2B6Ap32lPNMWlInag9fYl2LTJO0bS4tomKYASJDZHk-BYIvuwvx7bRnaPnO2</w:t>
      </w:r>
    </w:p>
    <w:p>
      <w:r>
        <w:t>https://l.facebook.com/l.php?u=https%3A%2F%2Fhelp.instagram.com%2F1986234648360433%3Fref%3Ddp&amp;h=AT3aRLfcUV69H4IAhGF_Ozeez1Uck3G-mUtTwBNbvlTl3juqqHw87AM5tAqzsFzFRVSzl0Y5NjiZRXG644aLqTK9jvPpE3JsTtizbB28dv3PN3LhEqqH9W0hz8ljOw-cR9II4yH1Z4a7Z7RP</w:t>
      </w:r>
    </w:p>
    <w:p>
      <w:r>
        <w:t>https://l.facebook.com/l.php?u=https%3A%2F%2Fwww.instagram.com%2Faccounts%2Fprivacy_and_security%2F&amp;h=AT3HGuDMV-0NE9-6to-FCGTpgCsBET0dDGY6t9RWF2NVEPCUu8YdrpIKIf25EH_KYHGKVP5atQBQM2VgJMFfnnXrKRvHjT2wTF238hWzyQbHDmHNw5bDftTDH3McexzNllmtbJOPA68pRf7_</w:t>
      </w:r>
    </w:p>
    <w:p>
      <w:r>
        <w:t>https://l.facebook.com/l.php?u=https%3A%2F%2Fhelp.instagram.com%2F369001149843369&amp;h=AT1Le5p0Oy0hkm7vbAuEkOLxXgB0fh7zPZ11k79UerqMeHYci-TES7pXAT4q5PYvLfljo7Gw66wU-8qUr3moCeWsAWyqgHjHIEm1dy0Yl9p38EI8kmpfewYWRoRMdLXQ7917yiVfvceDkUts</w:t>
      </w:r>
    </w:p>
    <w:p>
      <w:r>
        <w:t>https://l.facebook.com/l.php?u=https%3A%2F%2Fresearch.fb.com%2F&amp;h=AT3acO43cTjE6WyOJ6PY2ZP2rLhyD2ewLL_IH3ETJ6xb1SbEdm93vL5bGS2CjpQLcll0IJc05cqIIKs9VxK_jrHeQivYnUSdOkb4QKVNCHJMiDaEf7vQ6SUcriiHk3Lu7jqTpZ9JBo3hnBFd</w:t>
      </w:r>
    </w:p>
    <w:p>
      <w:r>
        <w:t>https://l.facebook.com/l.php?u=https%3A%2F%2Fresearch.fb.com%2F&amp;h=AT29L0AuDIgSt3NrxwWQzkXTCgxbSCQEJDuzaF0PBEmrz15QccRtF2CPJTnnI0Dc4WpzyB9EleKwYOdUrnEiWYDJVrBDY3pA8gpIcDeDMc_adaw7UjWAsFUsGVyRdtSIXG7jgsH6WBozk_ps</w:t>
      </w:r>
    </w:p>
    <w:p>
      <w:r>
        <w:t>https://l.facebook.com/l.php?u=https%3A%2F%2Fhelp.instagram.com%2F448523408565555%3Fref%3Ddp&amp;h=AT13DRmTAEUm7raa57fLRsB0h0PGeA-OKZFCwZD73ymIdZ_8L1TExUrQfdlsi_nXpPSzK8LoBzPptB1OxUrxzEENx3Cu56RCEdoRcfNzbr0oLO885gsH6q5iR95BhTZgNRiy7Z_WadmAZY9F</w:t>
      </w:r>
    </w:p>
    <w:p>
      <w:r>
        <w:t>https://l.facebook.com/l.php?u=https%3A%2F%2Fhelp.instagram.com%2F243810329323104%3Fref%3Ddp&amp;h=AT2oNGMsF9clu1UkNh3w_2fiDqsPHrcdKPmrZUsH6mai8cgbb0wXsckHXCtaOWxPVLmCfm78utGWNy0Tz9l7f73E5U6tf8RjihauQglxtMddf-oPUUFuj7j7yOmM_4Ite65-JwVnV8P6fIwx</w:t>
      </w:r>
    </w:p>
    <w:p>
      <w:r>
        <w:t>https://l.facebook.com/l.php?u=https%3A%2F%2Fhelp.instagram.com%2F906123729538696%3Fref%3Ddp&amp;h=AT3icT2__qdRaIW4atCoKzD1YhB-N-9Svhb6-jjKvTgsC4wGS8X0wJP-uAgHS5j-Te2-5nwg_eABHCK5gpixBQUb_h8uSe3dZz0af9uhAByWCzj8_nwY6_V-_9hOtJs7yD7HdGk6D8icPuvk</w:t>
      </w:r>
    </w:p>
    <w:p>
      <w:r>
        <w:t>https://l.facebook.com/l.php?u=https%3A%2F%2Fresearch.fb.com%2Fprograms%2F&amp;h=AT15xSIhHcKrRRYUF0eestmUHwlmL8O-k6uXgx7QoSfwvI0YzRRnGZ3g8pgfFNXDA_kd-VmZEeK-kzUioA3ggeJURn03aQJpanXzYcaQ-Z2fkF4ssqC-neKGqkaZAK9c2yQBQP1zeId-5mN7</w:t>
      </w:r>
    </w:p>
    <w:p>
      <w:r>
        <w:t>https://l.facebook.com/l.php?u=https%3A%2F%2Fwww.instagram.com%2Faccounts%2Fprivacy_and_security%2F&amp;h=AT2LmaJ4oHGX185mIGWHIJQDibuLYlQPfTEML6VRdqPLCmZh3WxW8OSDN60jOQQImMGoCP51aRX6svZpgmUk14a5Ki5ER_RhLFlFEHLAO-YokIIPYL_VeB4HTiUdEIjEwsQ3mA-IjOt2qTHq</w:t>
      </w:r>
    </w:p>
    <w:p>
      <w:r>
        <w:t>https://l.facebook.com/l.php?u=https%3A%2F%2Fwww.instagram.com%2Faccounts%2Fprivacy_and_security%2F&amp;h=AT3GikgovOujp-sDa-10aFOvcoPqKUnnMHdq71nAFpBEt8jNCE5H025Tn_tqRwOSTpVowXdS1ZGLg5dcLeq5PbX8LFZoPYniBwmCEMXN4n6lm2kwmbvAQx4xdGCcbQpthJet6tEhOA51yoGx</w:t>
      </w:r>
    </w:p>
    <w:p>
      <w:r>
        <w:t>https://l.facebook.com/l.php?u=https%3A%2F%2Fwww.instagram.com%2Faccounts%2Fprivacy_and_security%2F&amp;h=AT2vlpjmANRhHAIihYLnTJ5Fp8H1xcnjYH7_it0QSzhPuKbEjDS-QbtUPYLX0wVusnj1Do-UPJsXcIoQaZ_hTqqIN7dk8ktbJWkRmS4s8d4alooSNM7cCTUr2kLqgmJSQq-txunWUYu6ODhG</w:t>
      </w:r>
    </w:p>
    <w:p>
      <w:r>
        <w:t>https://l.facebook.com/l.php?u=https%3A%2F%2Fhelp.instagram.com%2F581066165581870%3Fref%3Ddp&amp;h=AT3chz3uAJM9n_I9TZKRHwvLR-wVoRqriZmwAVJoRa9ycEnkmGLkfoGcs4scyJ85GXN3PiYAViWwNX3_u4DqK6-iW8xY5XjcwhThE5AKgiKtKT8Z7-n-CulrQaiebTSTia0KuQ_Cqh6tPyql</w:t>
      </w:r>
    </w:p>
    <w:p>
      <w:r>
        <w:t>http://l.facebook.com/l.php?u=http%3A%2F%2Feur-lex.europa.eu%2Flegal-content%2FEN%2FTXT%2FPDF%2F%3Furi%3DCELEX%3A32010D0087&amp;h=AT0GVmqSyWJvpJVgZXT4WNLY_kYJkhszwkExGyoTf5GmMdZtr7lzYJRjbDFc8um_bQ8LbVsr113NOmbAhG96fME8CyRcQ81B1gxQdWhaQ7ZKJOTvO3n_I-8JnWFlvVYe5KYCvhwxwtSBDhjw</w:t>
      </w:r>
    </w:p>
    <w:p>
      <w:r>
        <w:t>https://l.facebook.com/l.php?u=https%3A%2F%2Fec.europa.eu%2Finfo%2Flaw%2Flaw-topic%2Fdata-protection%2Fdata-transfers-outside-eu%2Fadequacy-protection-personal-data-non-eu-countries_en&amp;h=AT1sNl2M90SyNJVug2jLNEJ5X3qRzNezX9kK6ALnYNNnykGChKDCNwR04Vrbl-smjyYPyT4-SwZ4t_d9oihtycVbruVCq1kC_Q2rC6Xxvd3PyuQsiPGmG5BaaVzJ236J3PV8ommqg6mYCqJA</w:t>
      </w:r>
    </w:p>
    <w:p>
      <w:r>
        <w:t>https://l.facebook.com/l.php?u=https%3A%2F%2Fhelp.instagram.com%2F196883487377501%3Fref%3Ddp&amp;h=AT1JZhfUt7Z_-v92oTjZnaapbbM-MhEkbICZ69NA3C4MWz-SkTX7_sIHd76wDTvr_i_1H_PXSM5EyKo5-tSlgirj_U6DJLkPmkrhLcfu6ZZTKnNIcW_HkUz6mHCAuSaOK-E-MkyFLUmgKlGP</w:t>
      </w:r>
    </w:p>
    <w:p>
      <w:r>
        <w:t>https://l.facebook.com/l.php?u=https%3A%2F%2Fwww.instagram.com%2F&amp;h=AT3SPek14-AE5P_BdnjEIFFCjiKOna9xk7P3Z2DbJ5dCNPkOQ2MSRgLwqxmB7yO5P00nFhHTkM-PLoZHVunwGYJ5qxbQWFBJkqRYsBSy2eyp_V_tz6eRj55g4rrm0Fw1Ca_SLMwiWy3iYi8C</w:t>
      </w:r>
    </w:p>
    <w:p>
      <w:r>
        <w:t>https://l.facebook.com/l.php?u=https%3A%2F%2Fwww.instagram.com%2Faccounts%2Fprivacy_and_security%2F&amp;h=AT2on97SusVajW9EdVy04ws4KvXghD_0kR6Zd7WCD-a4D0X3NerK2ixRzr-6vfyxDLeTieFCCQnSMpsRvLkLrYAjIopGrUEk9EiZECdDtO0A8rgkTvxp7UMz2uHwo5dw3TF9R2O6QIk52s1Y</w:t>
      </w:r>
    </w:p>
    <w:p>
      <w:r>
        <w:t>https://l.facebook.com/l.php?u=https%3A%2F%2Fwww.instagram.com%2Faccounts%2Fprivacy_and_security%2F&amp;h=AT1b4e6zzRlfyePaowXnda8qrQ3mzeTO6AyXBQo1ZAGtn13mgkJimU5JYQVHK6qTQqSl0iN6vIH3FmZsynpkD4YwovTUAnJqKILZ8H7szfEc2ixGnennGb6dviSUpNobQJ0Zag1WD3_uEdlo</w:t>
      </w:r>
    </w:p>
    <w:p>
      <w:r>
        <w:t>https://l.facebook.com/l.php?u=https%3A%2F%2Fhelp.instagram.com%2F351460621611097%3Fref%3Ddp&amp;h=AT1zW5u9iCARnj1AKZAjeFO6sUQWHTCe0IoP0emckRU3hHPft2zyxfxP0n4Dt5D4BaY6VZeBL2khGxRQ7GBW3KDlNeu9gJR-Ys45S9KFDY5tyDliHW1e4Pc8SPQmdxq-1KzV7Bw0Y_Ld8Oux</w:t>
      </w:r>
    </w:p>
    <w:p>
      <w:r>
        <w:t>https://l.facebook.com/l.php?u=https%3A%2F%2Fdonations.fb.com%2F&amp;h=AT20k49yOJGCC1gr6xuprYQ5SCWOLIpzi9j8MFQnTJoWc0LN4sLH9iGHrQMAfit4HVv14MAItp_IyQ0l4uFGyo2xpkWMaec9NNePe11FqNr8ufNllPj5OIar4yY9ejBjbsyZoxQRC72RJjz3</w:t>
      </w:r>
    </w:p>
    <w:p>
      <w:r>
        <w:t>https://l.facebook.com/l.php?u=https%3A%2F%2Fwww.instagram.com%2Flegal%2Fcookies%2F&amp;h=AT17230SiYUc-SyQGkVLUvrzMzswqxKK02HtHdT1OlXTnwIaJHz2Zg7zjXSH-GmfwrXIwU52P_wmrDwxg9yGjWGA6TVZxgljx7-jx13Sgo5qp_TUxjcPdp1griZ6CMeMfQ8lyD7aDE0zdEjw</w:t>
      </w:r>
    </w:p>
    <w:p>
      <w:r>
        <w:t>https://l.facebook.com/l.php?u=https%3A%2F%2Fwww.instagram.com%2Flegal%2Fcookies%2F&amp;h=AT0TyeotrCspkn1NsSFV4AYvV1HMjKHyJVq6zkGmdbmHgmKP4QDwdb2HUViHC9uEltJ8ld1BO-KJ7tF9iWdT4E3EnGg3LGjLZFXgM8_KrA7PaTeYhDRc2UVmwm5GxDDAKUHDZwWwGH8zAftd</w:t>
      </w:r>
    </w:p>
    <w:p>
      <w:r>
        <w:t>https://l.facebook.com/l.php?u=https%3A%2F%2Fhelp.instagram.com%2F581066165581870%3Fref%3Ddp&amp;h=AT3ayOwOrKf-4-Ryc8heHVhDQaRfFS6Vd_HTULrR0zWLeiIkR8ekNNdQavCQ1HuNHStz3rs-8YzyeM6n9W4U6lo1aQE101nrw69hS3MANkavmbZQn_0Kc2wB1TEhrTsJz2Bl9IhB-9fBcf4F</w:t>
      </w:r>
    </w:p>
    <w:p>
      <w:r>
        <w:t>https://l.facebook.com/l.php?u=https%3A%2F%2Fhelp.instagram.com%2F1986234648360433%3Fref%3Ddp&amp;h=AT1x-u48ml_mWN0Gxq6cR5q3x1WcewP4QBjNxLTQ8XGRX5d_UTRYsZb4vtKx0AgeZn7VrN69fP4sIydielhUmOLz_GcloNQqN8NPpKOrRo0Pw6vx76vAcDI6tlR41J-4h7X7FOT7SFz0Q9FR</w:t>
      </w:r>
    </w:p>
    <w:p>
      <w:r>
        <w:t>https://l.facebook.com/l.php?u=https%3A%2F%2Fwww.instagram.com%2Faccounts%2Fprivacy_and_security%2F&amp;h=AT1AthWHL535hos6dMq2QgEdjvwmV1VWtdmuOyfXYi0RRzAo1mIAmGXemtFuGWFMtgoxcL2-LQCtAp_G_oRSxaKjxsF9CAppChacj8miIsg6N-nnGFiXeqQAfuBbxWazsz7uGYDfZ7GzADPl_A4TlAEmyzHr9g</w:t>
      </w:r>
    </w:p>
    <w:p>
      <w:r>
        <w:t>https://l.facebook.com/l.php?u=https%3A%2F%2Fhelp.instagram.com%2F369001149843369&amp;h=AT1F_aFXa_Mk0O5XGVT-0iFb1R0chOH38ShbKyRMpAb2k-YuzwCcUvUkDDOZfP38AUlzn7bVAOxor7SEVBzCTUK8HXOgsGzx2nV75q7HZOvqI02ehLwTR3Ji6ix3WQN8w2rd6VjxmOZ6b4g4</w:t>
      </w:r>
    </w:p>
    <w:p>
      <w:r>
        <w:t>https://l.facebook.com/l.php?u=https%3A%2F%2Fresearch.fb.com%2F&amp;h=AT3oPMNbpSjkrhYm8Z16ZuawnsshFrel1Ibk9s6ROJJbii8EsAh2lgIIRMrGBjYFlvehHgOnDJqejYAsC4wnj0r6FSR9SFMMR76ABg9erQGBfyxCF55pZzvvhw1KkCVAmdzGY_pEJqR7ohDY</w:t>
      </w:r>
    </w:p>
    <w:p>
      <w:r>
        <w:t>https://l.facebook.com/l.php?u=https%3A%2F%2Fresearch.fb.com%2F&amp;h=AT13CfF8Dk1Me3gDD_aeZt2It2ZRborJ_-Jkbr-fwJUcvoxVoJ1JM6jNM_D7QzRCruZ0pNTWtch3c_qufFvgNdQK5SEGS9PLJRIyWX4QJSDodeB4-08UjH6gvjRHIddhneLlTLUnLiTxSyAR</w:t>
      </w:r>
    </w:p>
    <w:p>
      <w:r>
        <w:t>https://l.facebook.com/l.php?u=https%3A%2F%2Fhelp.instagram.com%2F448523408565555%3Fref%3Ddp&amp;h=AT0IkMYp0DBkqeMIO9VqLai22mxMuCcS7fbQO4VzbvozARieDqvZ7yWGeiXETC2ITcCd3h-YS953veLXDQPiu6d8p2Ziun0TcOwKhuy5DGGhZfJkzAQiEXYRVNEelup4Fb9pkkmRvarJ3PXx</w:t>
      </w:r>
    </w:p>
    <w:p>
      <w:r>
        <w:t>https://l.facebook.com/l.php?u=https%3A%2F%2Fhelp.instagram.com%2F243810329323104%3Fref%3Ddp&amp;h=AT13Htek-bDUSqGm6v3sDwUhWq-ItDqUpFK0HJzalRAfYIHL2eFJIFdf5QEVwBHGM1mH8o--501otyUc0K28l_jbnaAw3ZncBY-0Av5A16tm4Gz402FhExtF4A-Y8PVJJaOQpXB6Sdpugd2q</w:t>
      </w:r>
    </w:p>
    <w:p>
      <w:r>
        <w:t>https://l.facebook.com/l.php?u=https%3A%2F%2Fhelp.instagram.com%2F906123729538696%3Fref%3Ddp&amp;h=AT2d2Q4CCnlPOS-1kcbfpQOQKm2GiZB-XJeEg2AIp7T9UX1je4s_g2Kq9q0aEuVgMaoMllQU1kTrKxQ4qrnzFS8Yr4Csrzt9hKorTisH7DpC7w68FJMhAeK8XqwVDPkZ5_ydcsZsko5O2Wzj</w:t>
      </w:r>
    </w:p>
    <w:p>
      <w:r>
        <w:t>https://l.facebook.com/l.php?u=https%3A%2F%2Fresearch.fb.com%2Fprograms%2F&amp;h=AT0DEfEeIJuLj3ZI-GPKpiDYJg7P2fiHjAhaeOAerE0dwSqAxo1-OiPRYb0d4Jnbo7mn492XQeW1XLn7wm98UtLRQjkp8PRT6srCQwSp3tBEw2LMi0d485yGAYH79Jn4iNtBMk5QG6qHO0bB</w:t>
      </w:r>
    </w:p>
    <w:p>
      <w:r>
        <w:t>https://l.facebook.com/l.php?u=https%3A%2F%2Fwww.instagram.com%2Faccounts%2Fprivacy_and_security%2F&amp;h=AT2oIaIbseuHiPUOz2n3IHc2lMQV1FAJ4z0YAFLtvl6sW7-LfLYKF7PoYlWwxn_jN5Un7JZcACVY__80fqraYuFmcKtiBZQzUHLcqguwzAwqfl0_8vjh1wjKQvCq5rUkoRtbFNd-J69kIOAj</w:t>
      </w:r>
    </w:p>
    <w:p>
      <w:r>
        <w:t>https://l.facebook.com/l.php?u=https%3A%2F%2Fwww.instagram.com%2Faccounts%2Fprivacy_and_security%2F&amp;h=AT3DjsaseVWTL21c7cPpiNGOfJRZWzPI_ByfRDasD484OXFst2DW9lW_WDyEDhyc2mCCU03Qu3vihNB9HknQnXMuzHsQthU1nlmS8n9wvj0hNs6nM_qPBuvv1d427lgJ9PWwyOf-93gXgqxi</w:t>
      </w:r>
    </w:p>
    <w:p>
      <w:r>
        <w:t>https://l.facebook.com/l.php?u=https%3A%2F%2Fwww.instagram.com%2Faccounts%2Fprivacy_and_security%2F&amp;h=AT2pRMCAXrf89PIxNK9YOMHKcjGw9w3sWdIDBS7QFaP7iJKeXY7N4rGlBz2LycfcXnITAS9zzoVKa1ywEkyye8v2-3-S8l410fOH3exhAiGdB4zGqZ0ZUDXeLiFKsy0BhSHo4ItDOatnxfUI</w:t>
      </w:r>
    </w:p>
    <w:p>
      <w:r>
        <w:t>https://l.facebook.com/l.php?u=https%3A%2F%2Fhelp.instagram.com%2F581066165581870%3Fref%3Ddp&amp;h=AT0gxRgu6gL8Nt2dF-rar14WhIXoinKNH5pzfA0tiBxPgn3NHOPDtRKwuQMvd7v6TRAa7lN2Mbcu8DGELtH4zkAQVYP4K6SYSY0FrTczJJZjGb6byo3tsuL1uSbHi7TpF8YwI0kVDk7koVcn</w:t>
      </w:r>
    </w:p>
    <w:p>
      <w:r>
        <w:t>http://l.facebook.com/l.php?u=http%3A%2F%2Feur-lex.europa.eu%2Flegal-content%2FEN%2FTXT%2FPDF%2F%3Furi%3DCELEX%3A32010D0087&amp;h=AT3MBXVPMWgA3r3H_E3-_P4iMZv-g-iCYl_MKcFg1S45xd8S_-pTqp6GH_1IDN7mrPLyC9wkos7OXZB2wL9eccYDaHvmCXTB_8PgpwbQg1cr4hEmNRF38xOuDS0JQ2laoifCFGYkRs3bFBIt</w:t>
      </w:r>
    </w:p>
    <w:p>
      <w:r>
        <w:t>https://l.facebook.com/l.php?u=https%3A%2F%2Fec.europa.eu%2Finfo%2Flaw%2Flaw-topic%2Fdata-protection%2Fdata-transfers-outside-eu%2Fadequacy-protection-personal-data-non-eu-countries_en&amp;h=AT31BvywlbHRwhzch-2q4gYzO1pjEpnczt0GzyB1lxilur6jVnRozDvhPrB1BQz8FwHrGRqYpAAR_gHDY4iVZbxOO2GT1krFoqODLiqwpFkmlZ4X-yWc0jkD-BEeQrI5hLzhcfcEJGZqAUB4</w:t>
      </w:r>
    </w:p>
    <w:p>
      <w:r>
        <w:t>https://l.facebook.com/l.php?u=https%3A%2F%2Fhelp.instagram.com%2F196883487377501%3Fref%3Ddp&amp;h=AT3BAo3BV88bYR9FmIoAz8Ox9FIq7AtXTxWvs5KqyLbk2MZ7FaJFw0xnbSCJkGqBKLsehi-QLQR6Bc6UhKdJBcytIA_qsAiwALwAqjfjVIgA__yV_HXGMb8vV3E_2dXM8LTU15CgFoleTqBY</w:t>
      </w:r>
    </w:p>
    <w:p>
      <w:r>
        <w:t>https://l.facebook.com/l.php?u=https%3A%2F%2Fwww.instagram.com%2F&amp;h=AT2tD-K_WWToRxR76pwOvEX1v_ex_NGlegKAjSq3Wqdts1NL3XFrc8mf6mkKayYXGqrPEl4USXmQqaguD7VGnEDeOnqe_9v5dD-PtjxXDYtuaMLfG5JLR0Rtka0Wtltcs7qpEMUjqlVskDy-</w:t>
      </w:r>
    </w:p>
    <w:p>
      <w:r>
        <w:t>https://l.facebook.com/l.php?u=https%3A%2F%2Fwww.instagram.com%2Faccounts%2Fprivacy_and_security%2F&amp;h=AT3DTTaILDrgIi4rNnwyJx694XDpbhrXetn07SV12AelCOnE6K2pi8mb0Z1gIBQOaErJma0dNObsTdJ3obBWsFlyXaeHIiYv4qQ3b-zR_SK1V3FZNr2_wS3D6OfGqloVu0Wmny1na5sOJSbX</w:t>
      </w:r>
    </w:p>
    <w:p>
      <w:r>
        <w:t>https://l.facebook.com/l.php?u=https%3A%2F%2Fwww.instagram.com%2Faccounts%2Fprivacy_and_security%2F&amp;h=AT024WEJ0_WP11_NhotMyVb7uuEZGfXsgVocu63sw27w021fiNwK6zZ8iHcoE1w9XsRjTMpk0TqIGbr9QCpgZglxiZtYHNO2arV4FdhSA-WZ9rqw5gbM93xebHioM90B2lka9Zxbv_WFJmcm</w:t>
      </w:r>
    </w:p>
    <w:p>
      <w:r>
        <w:t>https://l.facebook.com/l.php?u=https%3A%2F%2Fhelp.instagram.com%2F351460621611097%3Fref%3Ddp&amp;h=AT3Djx82WQnW0Y85HaPE8mzUNQIIZlbn6C7dcdSGGhKNt0OblDZOAloIM8ZpXSCWBbW2CBJ-WeafOy-RAE1B77vOfw81P7yTD6FuQuXvC1vD5RJN2scWMiINM9UJjRP2m80UFti6ev_WvCYL</w:t>
      </w:r>
    </w:p>
    <w:p>
      <w:r>
        <w:t>https://l.facebook.com/l.php?u=https%3A%2F%2Fdonations.fb.com%2F&amp;h=AT2KVruPk5asfz3Ri6jDPKHenxYs6q3YySr0Qh_cT68wcEaV7_DsKMn82dI8ntjZAt_Z-SiKVwL6MopurIhLBN1c-hjlDpqZY_H2LQ6X44hPeVwNRFFj2M7B54yb_jAM61RUck_Pu8mT9jzs</w:t>
      </w:r>
    </w:p>
    <w:p>
      <w:r>
        <w:t>https://l.facebook.com/l.php?u=https%3A%2F%2Fwww.instagram.com%2Flegal%2Fcookies%2F&amp;h=AT1CZw9cUeGpl_QyLp6TuIT93AoLqrpgssrHd3-iHxdlGtpRhBR-bjuJH0W8RH7PrC3U2IfojCZwR1v3kZZZdZ-wsSupWZr5BTM_46CNPORjfLzD26oQfuCFVzu6RVxN_jYhEXdnYbq58uAw</w:t>
      </w:r>
    </w:p>
    <w:p>
      <w:r>
        <w:t>https://l.facebook.com/l.php?u=https%3A%2F%2Fwww.instagram.com%2Flegal%2Fcookies%2F&amp;h=AT21SgSUPrUIR2fJ08A0zr0Jc2xUnnVf0T_rakCj45jWx_sKf7vpQYa6avB4l_wCb1RIvkya1IzN95-0Mzc_WTXDDBsa5KFiN7kvS9X6Vo8Tq5MXhfBEexZbS8GLy_zb2K9vz2djDSaqqTaU</w:t>
      </w:r>
    </w:p>
    <w:p>
      <w:r>
        <w:t>https://l.facebook.com/l.php?u=https%3A%2F%2Fhelp.instagram.com%2F581066165581870%3Fref%3Ddp&amp;h=AT1jcVYzuQYGamt7J-IlhK13t0jvpGJ5cPfMFaxW5P-FmGjlQscLSbFA3bNcHN3zQPuvAahJFjvm8RFTP59Mz7Zm9_CO-n-dHcNTDVy2IzsKSHplIBkctjz6XnI1sPV4fVTebSXprwBkSWgJjgIitRNGW-bPNQ</w:t>
      </w:r>
    </w:p>
    <w:p>
      <w:r>
        <w:t>https://l.facebook.com/l.php?u=https%3A%2F%2Fhelp.instagram.com%2F1986234648360433%3Fref%3Ddp&amp;h=AT3AuPs-tugt4QYy1WoOK85WbjFAVkRmBQD4mb8ATnKYHCd3O6fMY6DlbttFE5-udbUdSsPCq_Ix9OIm3dTYyV787kLOvCC6vl_J7mmIHEDai6-Zgj_DVZQJq_PiNNwXohNnoxLxXaNvcunHtvhiL2NfPIwwEw</w:t>
      </w:r>
    </w:p>
    <w:p>
      <w:r>
        <w:t>https://l.facebook.com/l.php?u=https%3A%2F%2Fwww.instagram.com%2Faccounts%2Fprivacy_and_security%2F&amp;h=AT1uUWdi0XqEw1nuX-zM76FHheZwx2CuzajPAzyUawmMIRJRH2XaUbVntXrPtQm3uoUgapu9TZjHTkdtDnHMfk5WVBHM_KzztxoP4iJr8hRRegw-Y-FA_2LoVlwWW8OBOyDOWLNulfN_FOT5</w:t>
      </w:r>
    </w:p>
    <w:p>
      <w:r>
        <w:t>https://l.facebook.com/l.php?u=https%3A%2F%2Fhelp.instagram.com%2F369001149843369&amp;h=AT0kCvKHEwiGd48EY8B-1hNht3q09THsIXk71-z0fcJx9Kn7cnmM1Im2ucCP51lvPqTFrzPe2FtI4gacu9Fj2m5R0l7rwipT1jCDNSkcSDYxgYd_L0-4tdQx10cke6ojUPokvckMi4VfRoQP</w:t>
      </w:r>
    </w:p>
    <w:p>
      <w:r>
        <w:t>https://l.facebook.com/l.php?u=https%3A%2F%2Fresearch.fb.com%2F&amp;h=AT0-aynQHboutjFlVMkz0rMDhASjSLem91NKsHiTF3cSnSltwQIVSQx59oQU8Yr7X6xPIuUCCVeuOG-vmG81vt4j6U4qYNxNqQgNzsH3mGkfyrauufVtblxsNmzC7PjRtoy2z7cqMlA1KGHh</w:t>
      </w:r>
    </w:p>
    <w:p>
      <w:r>
        <w:t>https://l.facebook.com/l.php?u=https%3A%2F%2Fresearch.fb.com%2F&amp;h=AT1wmjdmk9nfZF1-kiev58U8pIXS2_WlXazd5xwAksi25rSkF_rjXerIK8MCiFIWBKrUZ4lcsOTMBaKiTkzw9jTEMTvs0VYUgIEeDorXi0BLcxvRfC6TF6LjhOZ0h6Ptp8O2WRfo7b3SThra</w:t>
      </w:r>
    </w:p>
    <w:p>
      <w:r>
        <w:t>https://l.facebook.com/l.php?u=https%3A%2F%2Fhelp.instagram.com%2F448523408565555%3Fref%3Ddp&amp;h=AT2c1k-nKv1hsuXqWtJoMbGJnZtEEPMWVvB0DyOPR7JpPTfIE7IE0o7tjSPm-E1Qhob49tLnsyGltr5rZkYrxC2JiZch0QHRC7CFYSPPTKUOl3Cj2eWXXUOj2iKwRIzu5-_zr3qW3K5z-55U</w:t>
      </w:r>
    </w:p>
    <w:p>
      <w:r>
        <w:t>https://l.facebook.com/l.php?u=https%3A%2F%2Fhelp.instagram.com%2F243810329323104%3Fref%3Ddp&amp;h=AT0AhHf3G0U-WUgkAEJPmVyMO5FK5hlHd29_cZQSlQySQftgjflN6Ke4j3hgiNwNM-Wyd6Ok9qNLLeW3Ik6_CC0yI_CKXlAJ1QF2fET4Zrf4K-ZTOoyo6QKVgJZXL4lzmTBP0X4nzUTdxPol</w:t>
      </w:r>
    </w:p>
    <w:p>
      <w:r>
        <w:t>https://l.facebook.com/l.php?u=https%3A%2F%2Fhelp.instagram.com%2F906123729538696%3Fref%3Ddp&amp;h=AT2futG-EK0YoHYMDYH5gkupUllF2XQhNFffyvM896twVXQvBDb4wbQqbA6BCs7LTTIaKkyKa6QwCj69N3D1aWdH3CyDpv_MJJuGTtBmZSfyjz2cAZYsPKDjsWTMPiuspvlTWRXAuWjUnG5g</w:t>
      </w:r>
    </w:p>
    <w:p>
      <w:r>
        <w:t>https://l.facebook.com/l.php?u=https%3A%2F%2Fresearch.fb.com%2Fprograms%2F&amp;h=AT1-aZQjKp1owK8QpegIGjBfePPuHIpf-Azj4DZfRyRyrjk9250PvEemhOEvp54DBfe7AIhCrE5hOp4iSLZB1wSGmlZPsm4TRn2ixmQneJV3932fND7AFFAMWpn-lo_Odwb6Z71qHNFnPRiF</w:t>
      </w:r>
    </w:p>
    <w:p>
      <w:r>
        <w:t>https://l.facebook.com/l.php?u=https%3A%2F%2Fwww.instagram.com%2Faccounts%2Fprivacy_and_security%2F&amp;h=AT2KA1tUejR7oc2LyjTCLq_t9q5najKze1R6Eby0m6jYFrDwIs5nEhVP2oDWdFpnHThR81IN_gBMfMFvcKzwSyNImpJhfgTsIcLO2xcFElGDcBbC2JJrmXHwsoso-r08qbfrgLTAT8ju_5IGDuhe5h8R6css9g</w:t>
      </w:r>
    </w:p>
    <w:p>
      <w:r>
        <w:t>https://l.facebook.com/l.php?u=https%3A%2F%2Fwww.instagram.com%2Faccounts%2Fprivacy_and_security%2F&amp;h=AT2t2wV5qB8fG5jRzZHDRO-l6ORfTyO_57_T3hpWplHpveJvAuowb4M6zSXnP2qeX3_hQliwg0zs4FKYuD79HGcKpf1IE0PK3M5_bSnm8aTu-IyrMGBKCRdsaCtvm86FNa9OQhE3p6rPmpO1</w:t>
      </w:r>
    </w:p>
    <w:p>
      <w:r>
        <w:t>https://l.facebook.com/l.php?u=https%3A%2F%2Fwww.instagram.com%2Faccounts%2Fprivacy_and_security%2F&amp;h=AT23f81NISaqjUYB0aCnFgMANlZbe0hsTx9cKXhOWrGS7Zp9PO-14BNyheJmRZuephkaxM1ZzUD9RS1D-MDFdXraUKAhmguygvnEFJOPMiLr1ifB-ZKcmvaRFvzDydcFWicIW6hb-pdzURZl</w:t>
      </w:r>
    </w:p>
    <w:p>
      <w:r>
        <w:t>https://l.facebook.com/l.php?u=https%3A%2F%2Fhelp.instagram.com%2F581066165581870%3Fref%3Ddp&amp;h=AT23KwEFV1DRSm2m5R-VMdpvV5dibW5GMakHOG8ucRxhUOAfB2jCQ5Kr4LHDh359V2PqJ6y0BDNvt3QQBVcZmz_xI_PzaLuirazXZIj4TR8jlTyn5XLUnRRr79H1HhE_hpS5KajcNtp6vUbo</w:t>
      </w:r>
    </w:p>
    <w:p>
      <w:r>
        <w:t>http://l.facebook.com/l.php?u=http%3A%2F%2Feur-lex.europa.eu%2Flegal-content%2FEN%2FTXT%2FPDF%2F%3Furi%3DCELEX%3A32010D0087&amp;h=AT1l_6BoH2ecPJwKCj1K6eoiy9u7h4smA41wwf0fQEjrYzfG7xVuKVKXDGwVCXqjmmq4mJnNMpr_VAJOYAMkgx0Ct5Lg-7KMK74Ko-6juLcFh-XVZ8HGI2fqBOvf_RYKAdrtn2IeMi6rEZtg</w:t>
      </w:r>
    </w:p>
    <w:p>
      <w:r>
        <w:t>https://l.facebook.com/l.php?u=https%3A%2F%2Fec.europa.eu%2Finfo%2Flaw%2Flaw-topic%2Fdata-protection%2Fdata-transfers-outside-eu%2Fadequacy-protection-personal-data-non-eu-countries_en&amp;h=AT33NF1fuqWejhLmHhGcXfS6h1CxFbKP3xTN1780FBf8ULvFxIDDD2YDZzRMLyruCaqNkv0D47oxmIeCUPlFMDkZYSTr-kqxNTbq5oOrjmYgothH7A3-7SkaECvwA2u6aa0W4Nr6sy2OJzMZ</w:t>
      </w:r>
    </w:p>
    <w:p>
      <w:r>
        <w:t>https://l.facebook.com/l.php?u=https%3A%2F%2Fhelp.instagram.com%2F196883487377501%3Fref%3Ddp&amp;h=AT3LxH5vwiKcWmsOQUychYSaopNNFtPxozanhn-lP9GJIB3U7jDEJcGrq7XUo9X2VHRNS9ZuatyNUC4UNFNFn6yzLF6OI1syzmruVQiVhs6ReQb4jBygJjEobHlzNHZrJcBUaoej6BuvJqPE</w:t>
      </w:r>
    </w:p>
    <w:p>
      <w:r>
        <w:t>https://l.facebook.com/l.php?u=https%3A%2F%2Fwww.instagram.com%2F&amp;h=AT3lRFz_7LZFq1AT4e_fhEaAVHp2cJmGQfRv9AbrEsjfGCu4_4gdrbD6NlkKNwDsKcscVEWnxpbmu-blQcS-DKD7jTC_dLiT0b8hHOstYo_P_z4TjD371yM-bDWX3bHv9qyx9bdk5qh9y0Tl</w:t>
      </w:r>
    </w:p>
    <w:p>
      <w:r>
        <w:t>https://l.facebook.com/l.php?u=https%3A%2F%2Fwww.instagram.com%2Faccounts%2Fprivacy_and_security%2F&amp;h=AT2iKtHOjqXFf-LlYaQbJRlVTCXYN9MAPclMg_y12_JbTYgQgJ2fD098XwSfYhxbCn5zrUGm1f4tnZDpxRLP2MRM4YbUxHghgSkbSjxn1Zb6fP1qkIrtVAiazKsORg3euy8a2QeB2essiNY_</w:t>
      </w:r>
    </w:p>
    <w:p>
      <w:r>
        <w:t>https://l.facebook.com/l.php?u=https%3A%2F%2Fwww.instagram.com%2Faccounts%2Fprivacy_and_security%2F&amp;h=AT3-jHs7_gmKq8clCbYPDoe3mF-HODiaU5TMfJSbKTo5bhZMb_m5VzBpiL1cF1Qk4uXleDXrE7tpNs8st0e-lKQWphaBOWoiEcjlNm2WMAd1rHnwyXJbtP4ATlshztURcMtiJOZdbTo_FXrN</w:t>
      </w:r>
    </w:p>
    <w:p>
      <w:r>
        <w:t>https://l.facebook.com/l.php?u=https%3A%2F%2Fhelp.instagram.com%2F351460621611097%3Fref%3Ddp&amp;h=AT2op3pdVEzyQk3_ONb-IcSz-Q1XtO7aNNbS_Yuk1o34FHV5MCg0dy1VkGbH7hE3uddPv7Rsgiftz9ge6i-6loR-2WeKmAorArYexEzb4cbBHe2mDeuEr6uYedTghkE643n00UfxVW1ZBA2L</w:t>
      </w:r>
    </w:p>
    <w:p>
      <w:r>
        <w:t>https://l.facebook.com/l.php?u=https%3A%2F%2Fdonations.fb.com%2F&amp;h=AT3b3rE1KoXB_jOrloCv2Xw0ltg44vYjF6Bf8ZpZiy6I6Y-0T3L54tslw27VUvOuL176ul3Kx7EtenpQy5d-vTuvu61FLvRcJTztPTFRRObax1vGZinl-F6Ti7qnetyD1KmxgqOjbxveyLWKZs3adpxoRzovCA</w:t>
      </w:r>
    </w:p>
    <w:p>
      <w:r>
        <w:t>https://l.facebook.com/l.php?u=https%3A%2F%2Fwww.instagram.com%2Flegal%2Fcookies%2F&amp;h=AT0EoohIG-__QvAmc3M5ZdwxBo0Nj_NtnI48rOtcImIc3G9eA84mPgGz8RsstSe76UtunX9TqTVi63otStR9HfED70o7ybhRdq1JNE8WH_8BcZHJSkxpxwyrH6nCv9jzdjJTJZu7-pYP5rF-</w:t>
      </w:r>
    </w:p>
    <w:p>
      <w:r>
        <w:t>https://l.facebook.com/l.php?u=https%3A%2F%2Fwww.instagram.com%2Flegal%2Fcookies%2F&amp;h=AT1syLVoJQ1yLL4gK50iI3UK6bozM9O-14SfIplbobv-IvcfJxgo6RFJS5y8s7_D3Mp0Ls38uxFXWXRqzKhW-Rhlkjp1KiDb9ZN5TS9Of8qIg0Nt3XNg26lt6B5n235-Hg-i1dYv7NzwKFkF</w:t>
      </w:r>
    </w:p>
    <w:p>
      <w:r>
        <w:t>https://l.facebook.com/l.php?u=https%3A%2F%2Fhelp.instagram.com%2F581066165581870%3Fref%3Ddp&amp;h=AT3P2DSS1M4FWPwhHQnCKWmAj_b6YN59wZgfELQ1pE4lUPin62ig5UoHrLPiAK2-d4ELNw-9ale7LZ1ajH3CxrORxreuycjRuPoityLYS1MkC8EC5MW74KSO2UKtCAlnKy7YsiEi8-NbgB59</w:t>
      </w:r>
    </w:p>
    <w:p>
      <w:r>
        <w:t>https://l.facebook.com/l.php?u=https%3A%2F%2Fhelp.instagram.com%2F1986234648360433%3Fref%3Ddp&amp;h=AT01zVFZu8Q7DPnM2cvlv3ZOGf0E06JkFUgZBa3M2MRYArzFgXeR86R9mVtyz7qXIMXTpZVul0gtsRItLYc0rWs6KNyV4JUYO424XTOBNYAsVpo_y_OGEOr7HiLPli_PLF8ujEGTUjoSWXgJ</w:t>
      </w:r>
    </w:p>
    <w:p>
      <w:r>
        <w:t>https://l.facebook.com/l.php?u=https%3A%2F%2Fwww.instagram.com%2Faccounts%2Fprivacy_and_security%2F&amp;h=AT01gukIHmy60M9CCIr32VudS0Gyrny0llbOSS-OXEjGt36WO9TXYSj66S0bInAoCpeaKn9bY5tV5H7YTIcLMNt8NVT9xQNmS37Nz2rhFt7rhwL2bScMdLDl6_Nemh1RZYOEoNICGIPn724J</w:t>
      </w:r>
    </w:p>
    <w:p>
      <w:r>
        <w:t>https://l.facebook.com/l.php?u=https%3A%2F%2Fhelp.instagram.com%2F369001149843369&amp;h=AT2wa63dpo3uG2p4fUrTvmAnT5wy9gTd8366r92BWM78vfgU8kB9rr1BmfOvzqwDH1F1BAFKUmdHXpe-AJ8zrGZ-56dWqDA3wqGaHeERUcWn6Fiet1q6IXrMURPT0Fk_WVgZxmZbH2wQ1YKN</w:t>
      </w:r>
    </w:p>
    <w:p>
      <w:r>
        <w:t>https://l.facebook.com/l.php?u=https%3A%2F%2Fresearch.fb.com%2F&amp;h=AT2uzH9jhx-wtexZHXiVz8nkxFYCIAfd3GdKHZq6vIdrFH53BmIb-zznjVHk06-cYm5voXbRBhzpZbAYsxOwuley4-1JAyAwl0f_aPlIfYBnjfbfm3gQO5R156EhHKk04UAYGi5QF1Gw_JTz</w:t>
      </w:r>
    </w:p>
    <w:p>
      <w:r>
        <w:t>https://l.facebook.com/l.php?u=https%3A%2F%2Fresearch.fb.com%2F&amp;h=AT1frnb4ZOuUoDKbufdeEbaeN8tC8rjKRVg2m2Bemiw7pF8znvlQl_zbre3rP8trlexl08TZyZT-LGNwWXz4FLafw-s8iYU82uSw9D6-dk0AAAv8aeN9oc4tEokBfIkN4oo-nCOyfRkmdzTJ</w:t>
      </w:r>
    </w:p>
    <w:p>
      <w:r>
        <w:t>https://l.facebook.com/l.php?u=https%3A%2F%2Fhelp.instagram.com%2F448523408565555%3Fref%3Ddp&amp;h=AT0E8BVml4uJMi5zLP_tuvi4y2IiUQ_Pm0vn8nPSXQP320jpWcZqCU-1ZmIqGrVHWRzjGvFpKq43_MErGMc_NMAiukJxxJgMxc9YWpB0w-XbRac4v-TBpdN0_zZQ15x50JPgwOha8rVg4Pcg</w:t>
      </w:r>
    </w:p>
    <w:p>
      <w:r>
        <w:t>https://l.facebook.com/l.php?u=https%3A%2F%2Fhelp.instagram.com%2F243810329323104%3Fref%3Ddp&amp;h=AT3BEAHdZVe3udgTQbU1ZEu4LD15N5LKXEejfPpvm3K900205rqro7d6gZ7iqwgqDJn8K6vM1j58_UhOHsYT8nMYL6jkc-R0fs-wlbW5pwkz8Sya0weRv9R4xdXG3nPr1Tvxk-8ux51g43N1</w:t>
      </w:r>
    </w:p>
    <w:p>
      <w:r>
        <w:t>https://l.facebook.com/l.php?u=https%3A%2F%2Fhelp.instagram.com%2F906123729538696%3Fref%3Ddp&amp;h=AT2Ic9QY6aETBhJxGebJfFKfLdVyMBG223i8u6PAR-QHrV76m4K9DhefiSvjO3i7jsYNFC9enI7z5FgI3UPZAomiK7oZLJ_Gvf8TSnH3LPndKBy3RE2yqCBL56H3oklXZrrpv9qjZ2wIZBSC</w:t>
      </w:r>
    </w:p>
    <w:p>
      <w:r>
        <w:t>https://l.facebook.com/l.php?u=https%3A%2F%2Fresearch.fb.com%2Fprograms%2F&amp;h=AT0pDhxxt_NId3ctqBbBRiWTlboTPOKzI_9S7fS_2fEl5trYh2lHs7ZWbDeiiyKuyndYt7oi3HYiJ0t6dmZkLB2F--Y8tM_UQwMfIXCkpze2p97GaOcI5FN8QuWv9kUXw3md-9WUUKHfVsNc</w:t>
      </w:r>
    </w:p>
    <w:p>
      <w:r>
        <w:t>https://l.facebook.com/l.php?u=https%3A%2F%2Fwww.instagram.com%2Faccounts%2Fprivacy_and_security%2F&amp;h=AT0jHFoH-VTWfRDGi0Un2f6S7vTrNF3KJbMEyqa3k4ref0bCfZ_rDVQCplvef1j1jLytOfxkjzabE4fB02sqUmI7HW0MW99Au1akd75yOJ_-Dg52Dc0YJeQNq-FQVLh5yt8tS2M_PF4aKDpZ</w:t>
      </w:r>
    </w:p>
    <w:p>
      <w:r>
        <w:t>https://l.facebook.com/l.php?u=https%3A%2F%2Fwww.instagram.com%2Faccounts%2Fprivacy_and_security%2F&amp;h=AT0Hr8ljar_mcwJPatPzQb2wwooqnzZ92ePDvWgjE2UUF-Aw-VAk1TacTXmdVBnuLC5kH8DB-8uPYCxHm3Y0jJVH99ZvL5iR0eS7aBzg09SdbKdOa5laUU3Zk2P3KzsSEbxEQUiMnsB7YgNH</w:t>
      </w:r>
    </w:p>
    <w:p>
      <w:r>
        <w:t>https://l.facebook.com/l.php?u=https%3A%2F%2Fwww.instagram.com%2Faccounts%2Fprivacy_and_security%2F&amp;h=AT0j_ISrspkAyy961cJfkdXLqJiXLl_7sQy6Y1vY_ykzUWNl003NJ-Fg1RDU1V0D09yvVh0MIcOcEdd4a3TjZEiS1fDSG-udL_cDBSx84LOQfjvq2ON0heZXchgjX3a4WRCIJJn_pUQu4sZd</w:t>
      </w:r>
    </w:p>
    <w:p>
      <w:r>
        <w:t>https://l.facebook.com/l.php?u=https%3A%2F%2Fhelp.instagram.com%2F581066165581870%3Fref%3Ddp&amp;h=AT2U9NDJJDVmnmL2G-rcPCujWyTznknXa75W6G_p_A8sucu8g6M3cVVReiqicotjeQ7UkTQ4YEFJe70A2QMlZuhublCypiGMLTTwofbGVZOaZ1U94AS8-SqPvP7ILKwCGHqVkXznt44DNAt1</w:t>
      </w:r>
    </w:p>
    <w:p>
      <w:r>
        <w:t>http://l.facebook.com/l.php?u=http%3A%2F%2Feur-lex.europa.eu%2Flegal-content%2FEN%2FTXT%2FPDF%2F%3Furi%3DCELEX%3A32010D0087&amp;h=AT1yrOkEC8pXC5h6KofI7fz7l_d2uRfEDF9rEcN-WsnMjloc9OoBLttCJnd8zkCKdC1H5HxOMj-qrg6HYcqyBlLS3Q1ajUqlQts0A6fIofBfntNewLO9bkIdp9N3rVfQQYXUEVMNsvVHXvVK</w:t>
      </w:r>
    </w:p>
    <w:p>
      <w:r>
        <w:t>https://l.facebook.com/l.php?u=https%3A%2F%2Fec.europa.eu%2Finfo%2Flaw%2Flaw-topic%2Fdata-protection%2Fdata-transfers-outside-eu%2Fadequacy-protection-personal-data-non-eu-countries_en&amp;h=AT2vpFHre38Th0hxH5rmoe2w_d0Oo5tLezi0Ykx4ya4bFaacTtzbwAMacM9di58j_li6PEuqF_ALposjVZ_dshrxLC6N3Me-VnWPVa3Q3lT-LZh_kLxP7ZNZpUaAeLuNyX0qXyjJYsXlPEGR</w:t>
      </w:r>
    </w:p>
    <w:p>
      <w:r>
        <w:t>https://l.facebook.com/l.php?u=https%3A%2F%2Fhelp.instagram.com%2F196883487377501%3Fref%3Ddp&amp;h=AT0dwu2B_1jRxQhKISfFqVHkbE8fhSQT1YumrCIrQwV-AJKeesyqk961Ml3JAIgyZs2x69tLBdLm2XlTWqfcT01XLmgvi5iJf6cE-OJ4voU54xUgSN01NgZx8C0AEz-hgyzd-ccVNy_xDxNx</w:t>
      </w:r>
    </w:p>
    <w:p>
      <w:r>
        <w:t>https://l.facebook.com/l.php?u=https%3A%2F%2Fwww.instagram.com%2F&amp;h=AT2aVw7sglSU7GlTZ4WMPCCtRznmwSRWv6MqcDrvTkvKbQTXb07cwpv1vgrJF47fNSeV8vvTLxMji-KzV-mwj5PtKoDnK1fAqEfKRy5eSChAXcbOsDDm1VNlWxMBjHYkjXj5YmEwJdfOvKbv</w:t>
      </w:r>
    </w:p>
    <w:p>
      <w:r>
        <w:t>https://l.facebook.com/l.php?u=https%3A%2F%2Fwww.instagram.com%2Faccounts%2Fprivacy_and_security%2F&amp;h=AT0SGHafKfCjunqqGYVHtP2lGCJYXNDQHA9TXSnkrUfzq-XvisrnytVUcgVXod9buX4UU65K1uibIwvvHKK5bGULvNKnG1_GdxSrneTHs-l88gQQ6rkaMKBPZs2H1Ljdpi7ffHu4C5KqOsiO</w:t>
      </w:r>
    </w:p>
    <w:p>
      <w:r>
        <w:t>https://l.facebook.com/l.php?u=https%3A%2F%2Fwww.instagram.com%2Faccounts%2Fprivacy_and_security%2F&amp;h=AT2UioVGdwZbj2soLUdcNEOj2wM6q4_Lk0Q7neMYpnjaBTKTbXkjBdd9n3zm6ge-lljHvAnCGojaWG4xP3Id_Qcg1GCz3p0m5Jgn58AIWHbZn3GrYgSg6sKfU7SBUDYT2Ecw_4PqeUZoxksM</w:t>
      </w:r>
    </w:p>
    <w:p>
      <w:r>
        <w:t>https://l.facebook.com/l.php?u=https%3A%2F%2Fhelp.instagram.com%2F351460621611097%3Fref%3Ddp&amp;h=AT0Uln4Du7cM8fRxvntEMjoZQ5ZMHixMkGO6w5bkEzW4WLouZKsrPsx3OFXpsUDyGIAf6dd5VLm3w0YZoGwC1_kNlpau1cmJHDh2EN4nD3R_NqCJ6Isc0QIv0W9iBTGjHBE3jSqxjzZGwsjH</w:t>
      </w:r>
    </w:p>
    <w:p>
      <w:r>
        <w:t>https://l.facebook.com/l.php?u=https%3A%2F%2Fdonations.fb.com%2F&amp;h=AT2gmCkHAewy6WcZzHRChswKOvYjzoFFnwW7McTw6eMwUe0IfVgz_qObAWt9_oTz_KIloorG6DAAg8ioXyRSn46HgRDaR9IlDme_vhOG6OceZVBCUuZwHJMZJ6ftSng7iZFClgpxy1ATMHEB</w:t>
      </w:r>
    </w:p>
    <w:p>
      <w:r>
        <w:t>https://l.facebook.com/l.php?u=https%3A%2F%2Fwww.instagram.com%2Flegal%2Fcookies%2F&amp;h=AT0E_83GyxlZ77JFt3cIGmnRjiu1w6q6Snlx_k3KQMgIyKhGy3G7-MgmpRlNfVvx3j95FgOxqBicgqxRNXgBrTsQiqPEIHyVkhmeDtKvWiRFHJotAvFmnKn_51YYCHBohmyH8weuW95jsRh7q2B1OgLxv5id_w</w:t>
      </w:r>
    </w:p>
    <w:p>
      <w:r>
        <w:t>https://l.facebook.com/l.php?u=https%3A%2F%2Fwww.instagram.com%2Flegal%2Fcookies%2F&amp;h=AT3NJJU-QRIJCmVhacHqgDGWICV-J_DjLvJcH-1kL8oenqI_VDX3ZQXs9IwurKD-isaoZ9NfxDMBa3Xphl3Zj_sZATqmsRJc8TrR0PwvPHG2bPrWRD8g2bC18_kK36TS4wuT_y0-AqiueT-U</w:t>
      </w:r>
    </w:p>
    <w:p>
      <w:r>
        <w:t>https://l.facebook.com/l.php?u=https%3A%2F%2Fhelp.instagram.com%2F581066165581870%3Fref%3Ddp&amp;h=AT1IGIYJzo1Knftulc-EJJbkU2oEngxcocoHvse5Gnev315qsI2vELfau8_oSR9jM3lX6GuTyIMMblKImEbaovBzWbUTVQhVrzXc0lLF3X0ZW-f0L8794fvJPz8otIKhzLVPLyxhs7P9kv-6</w:t>
      </w:r>
    </w:p>
    <w:p>
      <w:r>
        <w:t>https://l.facebook.com/l.php?u=https%3A%2F%2Fhelp.instagram.com%2F1986234648360433%3Fref%3Ddp&amp;h=AT3uei7JS1j8FoTCsUyxXXb66wsrvdGDVxFMPUTx0SMVuGJNfmbkl-GM3wtxIaOsMu6vyxGf2lJtxZgdaA9lvFbxMHH0BEvIvgS6zHFKjPXmpF1Rl6Ib1FXsRQDcH_1LX33-KZ3yxSC3kP-d</w:t>
      </w:r>
    </w:p>
    <w:p>
      <w:r>
        <w:t>https://l.facebook.com/l.php?u=https%3A%2F%2Fwww.instagram.com%2Faccounts%2Fprivacy_and_security%2F&amp;h=AT1yjkNEcVBSIr8tSTr2SDHC2O31CrjYzRPLeog3YnaOMkH2uyr6DHpLkxTzCjsmcRmtvNAE4N1XA4Nw_N76g-yN7FSwGVNaoQQ2afiWxGX6ZYAyM0yqAmh3IUYTgR6vmXlRisS9MpBHlS8W</w:t>
      </w:r>
    </w:p>
    <w:p>
      <w:r>
        <w:t>https://l.facebook.com/l.php?u=https%3A%2F%2Fhelp.instagram.com%2F369001149843369&amp;h=AT0J2zKrQc6vqYwfU3WKyZpJv4ULZxpxOYmPM7a9YhhGvx6xo31phmcwzIrieROca8yTlaTamSFILS4iVPnelzqjr5jbH7JWYEyv6q_W4mdmWm131TwB24Eksd5pQow6NePO9zO3q4P4vnPf</w:t>
      </w:r>
    </w:p>
    <w:p>
      <w:r>
        <w:t>https://l.facebook.com/l.php?u=https%3A%2F%2Fresearch.fb.com%2F&amp;h=AT1PnCL_7R8i5fKbiAWi8QAkq1vc-tWQub7q1pCaCeDEwrN4eUQevLww4jPodb3rJpc6EHGJKSKnbDgZdKODsJOCaXCF5Cu325FL0VNii6EJyoRxVGMfmt8xDD1b6iDZDtS007_mvleCmtdr</w:t>
      </w:r>
    </w:p>
    <w:p>
      <w:r>
        <w:t>https://l.facebook.com/l.php?u=https%3A%2F%2Fresearch.fb.com%2F&amp;h=AT3fEUbNwwo1V8UORwW70kqwn01BbmRctfLRYYd_JRH2qOHHQT9GE_HWwR9pdhXSgYH7xONkDQr9F9Uhfy_nxjoQKieRZ0B0wDZtLWoRqXAbK298jrJS5JTZHkAJ6kF8bF-MX26kJzQJ7D4X</w:t>
      </w:r>
    </w:p>
    <w:p>
      <w:r>
        <w:t>https://l.facebook.com/l.php?u=https%3A%2F%2Fhelp.instagram.com%2F448523408565555%3Fref%3Ddp&amp;h=AT0TdDIHdUxGVG1o7PTUTFHD9FGomq-NRMI3TplUx0-W929qGloFopQjSvSBD1ymP4Q3NYDFNrVO7S3PpLrlVjabQiWTSZUmp-_cN_bpxJAtR-68lH_2MPgj0dM8CYmS1N4yOoQbNxZzZcFb</w:t>
      </w:r>
    </w:p>
    <w:p>
      <w:r>
        <w:t>https://l.facebook.com/l.php?u=https%3A%2F%2Fhelp.instagram.com%2F243810329323104%3Fref%3Ddp&amp;h=AT1ZkHQzRahBsQRTO6jshdNd5ukKILyUzjH-W9b8RoqZc6NQrO_aCXCl3leQH4AAQTB8raeT6yMldy9TtgOT6WLxRMP3eZjG8Ji94nN0-RERLoCDHwhkpHtOzlCtH-gFC9o2JRQYhHiiVEQ5</w:t>
      </w:r>
    </w:p>
    <w:p>
      <w:r>
        <w:t>https://l.facebook.com/l.php?u=https%3A%2F%2Fhelp.instagram.com%2F906123729538696%3Fref%3Ddp&amp;h=AT33Cmvhh7JcyPvSircwIzZ7EU78Noa4603sUFRPHWLq2mFUGOQGx2ImlATnLSfmWP7Bo08VSpEbTQenDCcFp56ATGNLGihNi5CJdIOLfB5_yZZ6qfd5eGJp56WETXPcJ_bhpsL8C4C5NcBP</w:t>
      </w:r>
    </w:p>
    <w:p>
      <w:r>
        <w:t>https://l.facebook.com/l.php?u=https%3A%2F%2Fresearch.fb.com%2Fprograms%2F&amp;h=AT2tsbAQtldiWnZ_mQOsGpE5M1mKR3VTslFmHKlDRZrKPx9J70ZZ2KRreju2pT94mc8vcaCsdq5BVz5rj3sUzVt2a8PKK8ilC3_r7CUNMYJ3g-QHnX-8fYqUpy_AJui8qzRMJfczXeQ4dATz</w:t>
      </w:r>
    </w:p>
    <w:p>
      <w:r>
        <w:t>https://l.facebook.com/l.php?u=https%3A%2F%2Fwww.instagram.com%2Faccounts%2Fprivacy_and_security%2F&amp;h=AT2yGbNyzbJh2M2F-Mm6wPXsVO2OMFwxfMDRCE_RME5GnH3mxgxIT_hTVc5hnP5hLcfh4wIO-aQeYgXRiXhUyNBtD0Uyq-gX97Uy015FtmGTiWzNfslXjWod8YE-6i4nN36jJUIWr1yi2DJpfShbwlyvcVpH9w</w:t>
      </w:r>
    </w:p>
    <w:p>
      <w:r>
        <w:t>https://l.facebook.com/l.php?u=https%3A%2F%2Fwww.instagram.com%2Faccounts%2Fprivacy_and_security%2F&amp;h=AT3s8hdeSF_99cfSahD2XN9mrXt8XSXqO1tFaocKze6NFCUdXUBUN7txyhFMJjLt1vxAHBRLhyCnFH6BhgzYqq7lH4qI1aIKuD1lhVUN3o0OysK4x4IMZdlcTj1HBcTED9jZxvmljSQlO_Yb</w:t>
      </w:r>
    </w:p>
    <w:p>
      <w:r>
        <w:t>https://l.facebook.com/l.php?u=https%3A%2F%2Fwww.instagram.com%2Faccounts%2Fprivacy_and_security%2F&amp;h=AT2HRXKSfwf3Mn4h6cRDeqRTKry3Nvws5w4Nviaq1TIz0K-clk_hoAhP3LW-zh2QQab-tYXOgpRzAXI14WhRYBWdafEZjw6MxBC6IwqDRIAcHCR7SYLocJ8vSZ18qD8MoEpXuWcNyIOejT_n</w:t>
      </w:r>
    </w:p>
    <w:p>
      <w:r>
        <w:t>https://l.facebook.com/l.php?u=https%3A%2F%2Fhelp.instagram.com%2F581066165581870%3Fref%3Ddp&amp;h=AT3yyuLXtE2HPqfvwET7v1pBYBISZyoApQ3BUaQ2PfRWmj1D-CDDpdJU2y1UQ6KujByN5BWFqtfMGp3DUjU6CgIG35ULeeCN4syxrp5XSaJpLOjinSgXEuSgi1VYKtqgggEBRD_2idRzSYR6</w:t>
      </w:r>
    </w:p>
    <w:p>
      <w:r>
        <w:t>http://l.facebook.com/l.php?u=http%3A%2F%2Feur-lex.europa.eu%2Flegal-content%2FEN%2FTXT%2FPDF%2F%3Furi%3DCELEX%3A32010D0087&amp;h=AT1ffkUt9VmjSkEXCrdsJ4ru-_cI2LmBqbfWGTODniGGdaddkBJ8qd4wED1WcGTBs_la09fawS2mQuYO2m3N83dEH2_FG-StlLYc76O9Vyr8dlD_io-oct5TR7datD_gAam6ThbKp5SA2ZsD</w:t>
      </w:r>
    </w:p>
    <w:p>
      <w:r>
        <w:t>https://l.facebook.com/l.php?u=https%3A%2F%2Fec.europa.eu%2Finfo%2Flaw%2Flaw-topic%2Fdata-protection%2Fdata-transfers-outside-eu%2Fadequacy-protection-personal-data-non-eu-countries_en&amp;h=AT2RYysHqMwYasJWGommZI2mGh4M8EfXyTHT5ZOx6UfqI8B8pwCcwWySokCSO2glM94Ph2-z7eHSj3asjGmZonaYdr_hGGcXoB18q13UOhah26VKzAF7VagCkj4y2i4fBEx7gYrdVx0bR1R1</w:t>
      </w:r>
    </w:p>
    <w:p>
      <w:r>
        <w:t>https://l.facebook.com/l.php?u=https%3A%2F%2Fhelp.instagram.com%2F196883487377501%3Fref%3Ddp&amp;h=AT2T1qxyLX_oUR1W2eV9DMfG73c3skNVjdwpL0_50imWFUZxBXEQfoslB3OoR24KYqW7372MXYHCuDViA8HbhY7B_re-xxiXX_ip8GKOLkRBxzo15FmQJclZ51P6VQHHSvvGofxkHkseegNo</w:t>
      </w:r>
    </w:p>
    <w:p>
      <w:r>
        <w:t>https://l.facebook.com/l.php?u=https%3A%2F%2Fwww.instagram.com%2F&amp;h=AT16Ub5BwjDTtOrWg0BTl8vzGjK-MmsGNzkck_fdxzKoP7puAegeUXJiUpc_ZAEZI1UNw_QMCyOTjClXntewc0xoEqdOWBkof2G2gzj4z2t1yaDcjuBmm-fHOyVA0fSLUtfrBDg39vk_3CCv</w:t>
      </w:r>
    </w:p>
    <w:p>
      <w:r>
        <w:t>https://l.facebook.com/l.php?u=https%3A%2F%2Fwww.instagram.com%2Faccounts%2Fprivacy_and_security%2F&amp;h=AT2cEeUEiPBaKu0d-ZMgCMWou2UnlYuBUgWt0lYmUEFQZy6Xp4r_hudPuGm41WzgnAQH0ESgonkbpwbyjjNxxI6YXXEj1DWHQ7djDyediAJ7coXFgN6RPPJjd4-EeAuegSXFB8SGdh4OP2paDBc8NynFPIBqgQ</w:t>
      </w:r>
    </w:p>
    <w:p>
      <w:r>
        <w:t>https://l.facebook.com/l.php?u=https%3A%2F%2Fwww.instagram.com%2Faccounts%2Fprivacy_and_security%2F&amp;h=AT3c-hOrPo8uhWC2W_C6h7Uk2cVDIyhH0LIot4zjAFIxG093SfyANyj-t2DyKqIjs3-nbiG6CEbiinGLDPhboz1WoyTm5a4gd5dfN7vIZGeijQpi-FpqKR5CHqxGFxKnjKqeuxocRwCJnD3c</w:t>
      </w:r>
    </w:p>
    <w:p>
      <w:r>
        <w:t>https://l.facebook.com/l.php?u=https%3A%2F%2Fhelp.instagram.com%2F351460621611097%3Fref%3Ddp&amp;h=AT3PZ_eeFRBVVILn0144SdDxtASkmAcqb3VaVC7UwhXXi3KeAX513ijafi6a7PKnHuK9bjYWzPOVrfcDoZPsAyBz1iNHY_dRV1X8uxVDUcMFOrcQvRSxdOh4cFyGNZ5hEzC-tCsihDo0_YbM</w:t>
      </w:r>
    </w:p>
    <w:p>
      <w:r>
        <w:t>https://l.facebook.com/l.php?u=https%3A%2F%2Fdonations.fb.com%2F&amp;h=AT1NGv9hNSkLmWhln6-UUBCJFNSjrMHQecsaB_T5m5IILzLZar8ociXrq4W8A5OLv3ZRdOY6gRckThiKagBy78bFjlYo6T3hectc2ismTgcUDPj0JyterQKbjAwu11sXf-TY-_J8Y77hR7eT</w:t>
      </w:r>
    </w:p>
    <w:p>
      <w:r>
        <w:t>https://l.facebook.com/l.php?u=https%3A%2F%2Fwww.instagram.com%2Flegal%2Fcookies%2F&amp;h=AT0G1yIadVQYGiHwVSrbOPlNjvnEDK1VjTX19oxtRgou7-ys7QLItUKoR9yIrCNXq7CbuMogRBlXB1gjA5_52l6b7iXU_VnxCCpAae0XUv6nuk-hvY-f4Ij9qciIu60wm3kI8DnXmvNHvvri</w:t>
      </w:r>
    </w:p>
    <w:p>
      <w:r>
        <w:t>https://l.facebook.com/l.php?u=https%3A%2F%2Fwww.instagram.com%2Flegal%2Fcookies%2F&amp;h=AT0CkDONatekagtOxOv5_09iqpFqDiJHUikvYBhJ1n4CiYObLYfHV6PcD2CCAP5ZEKS2n7IGg14KFG3UwbDqJtiFw1GSCXvnCWcquTyllRY5jCL5NBTHvkz3oqYbfRjaYnGX6PgxBrJVMEfX</w:t>
      </w:r>
    </w:p>
    <w:p>
      <w:r>
        <w:t>https://l.facebook.com/l.php?u=https%3A%2F%2Fhelp.instagram.com%2F581066165581870%3Fref%3Ddp&amp;h=AT3wD-yye6ZXiVBq2JJgO3_JqQzSfo3GNmjQr257A1Rz9QhDEpiSN6Tb0ml_SG1cl3QJyV8XhBvWye3HhlfBuj-iGGwGajTniXRTRX83-b0zVcg_NenYszi2v2LP2ktVrHSOZrn-JH4J-RjX</w:t>
      </w:r>
    </w:p>
    <w:p>
      <w:r>
        <w:t>https://l.facebook.com/l.php?u=https%3A%2F%2Fhelp.instagram.com%2F1986234648360433%3Fref%3Ddp&amp;h=AT3nNye7BR5oOM3b3qyfh-gYjMTp0PCESh26GMiBNAXByzb_Vf7_qbPLVO3oEh4IH6gw7VhQXWOWy0zRuRLAMYe7CoQP590uvh-xqHeblw7ghcMHZGOTS40h4wH6OnEdugLHW_xoVPwpSgw7</w:t>
      </w:r>
    </w:p>
    <w:p>
      <w:r>
        <w:t>https://l.facebook.com/l.php?u=https%3A%2F%2Fwww.instagram.com%2Faccounts%2Fprivacy_and_security%2F&amp;h=AT1jOTauIm4w8Xh-QQuZCIyCRka5WN9w8WR6fTdVIVvVyPtP0oqHoHTDuHzb_cDRakBykDM3B8E13Ce5JsFr38P1l0HOUdTLLGGkvMOKJu999qUxrvWvRa9-EB_4Eqem2-V9hRS4Lr0CRMc3</w:t>
      </w:r>
    </w:p>
    <w:p>
      <w:r>
        <w:t>https://l.facebook.com/l.php?u=https%3A%2F%2Fhelp.instagram.com%2F369001149843369&amp;h=AT3BDQWhCZI-iyy65o2wczl2mOgqsE78F3-mh501WVPprohZLIZyfRXVOyFSoNtIUz8kyE09suPqbm12V1IP6qwGJqYr2iWvmhDositKSLVAtgkzPCnAcvi3c67cmFvFpA9moUvXNJDG_U_0</w:t>
      </w:r>
    </w:p>
    <w:p>
      <w:r>
        <w:t>https://l.facebook.com/l.php?u=https%3A%2F%2Fresearch.fb.com%2F&amp;h=AT3aEfvCQz5oKOeeCiAamBuLIaXM-23mlCwTaH9tqrdpyg6B3gBbZZaQqpJQJmQdVj6kOTZFGlrW8F5ludWxiWXMoJ7FWnDCU3Cmx_-yNnQLw1VQD9GTiWpG8ZIZEOsCikouWJqvidZV_qPn</w:t>
      </w:r>
    </w:p>
    <w:p>
      <w:r>
        <w:t>https://l.facebook.com/l.php?u=https%3A%2F%2Fresearch.fb.com%2F&amp;h=AT2VedWLFSDbdDLEZoOIZr_xqklcSLgEJ7Oahz458PicW3CVlrPm6LkCC0bLiZ_af-k0cEVi5D9sCHbHd_VnkcYASbFUDYbEku7M63erv9ScOaeBpZ5jj_I4k0BNAkYVlcqW0gBG32wacBXn</w:t>
      </w:r>
    </w:p>
    <w:p>
      <w:r>
        <w:t>https://l.facebook.com/l.php?u=https%3A%2F%2Fhelp.instagram.com%2F448523408565555%3Fref%3Ddp&amp;h=AT2udqnbglCV-Vr5kemQ5eVzffkD-pOaavvDg079NF6RAGVFxxTp0lQYN9K_MU0BKySeXR3NwNbX4MTlm4G_UH8DeRNtotmrRUTAJN-WZfc11ZcqCgP3RpWDLfCSu5YjcMJIEzprqdvQiuaK</w:t>
      </w:r>
    </w:p>
    <w:p>
      <w:r>
        <w:t>https://l.facebook.com/l.php?u=https%3A%2F%2Fhelp.instagram.com%2F243810329323104%3Fref%3Ddp&amp;h=AT2VqCd-yVKwnb2-2zHvIcxbTMyhtFLObvWsV2CHnlfHDNrNO0Ylv5X-rTTe0-YRkJIjCb4mFrDRiSVVsrhB16Q3EeVmshp9tQgW9EmfrVWavQgI3q6uX4XVCJMRUvU24wKjCHhb6Fm-9d-v</w:t>
      </w:r>
    </w:p>
    <w:p>
      <w:r>
        <w:t>https://l.facebook.com/l.php?u=https%3A%2F%2Fhelp.instagram.com%2F906123729538696%3Fref%3Ddp&amp;h=AT06Xj_nls1TWatn0ZBE7sQ7-q4AgpN3RX_0tO3ep5Eg1TJgkDLV1KTxxKoQIqRauHI40ZMk0bo86YY4F6aQDDjreOGHFhQ-Pds7NSfcPK3-5_Lwe8I1MW_JPQzi71F4y4u4V4z-jt_u_98c</w:t>
      </w:r>
    </w:p>
    <w:p>
      <w:r>
        <w:t>https://l.facebook.com/l.php?u=https%3A%2F%2Fresearch.fb.com%2Fprograms%2F&amp;h=AT3j_UEJDr7oyx5CvyEy82HvHcmHW3_GuxjCx6DWugmDvDwcxqOsfyc-SRVSZlvYSEVVrOwrZAh0n1VsqPqtnrsm7XMAbN62FWp5Mk2kNZWx35aPU3EXhdCNcGSNep7cWYPPK7AqiS-Xvm1I</w:t>
      </w:r>
    </w:p>
    <w:p>
      <w:r>
        <w:t>https://l.facebook.com/l.php?u=https%3A%2F%2Fwww.instagram.com%2Faccounts%2Fprivacy_and_security%2F&amp;h=AT3mAtPESA9hTypsIMLl6FYTJDmXGfUh70mArzV5mQIdJRVi7v3QahlHZ61diu8BMknbOTSuiGQKJ-sSw0KwUBNEn-_or-JARvLT8NSENPSWjmhVLDUH4pHvHsOXTXylEezXERnw6goe3ECj</w:t>
      </w:r>
    </w:p>
    <w:p>
      <w:r>
        <w:t>https://l.facebook.com/l.php?u=https%3A%2F%2Fwww.instagram.com%2Faccounts%2Fprivacy_and_security%2F&amp;h=AT1LewNjmPMGxylY0tKuDbRB7rdwEfkwdIvNvyjx4YHZ-a5Tyo9zOvAoiKNTqMbv07ee40ZEV2IrFOxhlx8fI5xw4hKjTtYiSeHQvGIl96ospPTc8uHguGCJU0IC8U5Icxdt2LPILIOGrwwm</w:t>
      </w:r>
    </w:p>
    <w:p>
      <w:r>
        <w:t>https://l.facebook.com/l.php?u=https%3A%2F%2Fwww.instagram.com%2Faccounts%2Fprivacy_and_security%2F&amp;h=AT0wzrARdczPCyE5wBMSbkWwTpT1O1rIweIHH3mdIHWqGA-c9QlsqHQfg3hfDRoaKevwWqINVt7fZ1_CheLlpOZETxvF9MXnATwE-1l8otDlbBd5y5FJ9nHZGRNJw3rdMKw8fn6MltTrCNVy</w:t>
      </w:r>
    </w:p>
    <w:p>
      <w:r>
        <w:t>https://l.facebook.com/l.php?u=https%3A%2F%2Fhelp.instagram.com%2F581066165581870%3Fref%3Ddp&amp;h=AT37qIgVSYYr_f4mKYprcYJfjuB4yVIOx-IiSa7DjQm4phUt7Bv0W6zIQVWPujqTVfawlnvusHZvboj844p9hCx3pj89Gm35Atr96ge-GTys0oR94Vd7O-y_JzkbZAlmwY8HlI2LFX6RktqA</w:t>
      </w:r>
    </w:p>
    <w:p>
      <w:r>
        <w:t>http://l.facebook.com/l.php?u=http%3A%2F%2Feur-lex.europa.eu%2Flegal-content%2FEN%2FTXT%2FPDF%2F%3Furi%3DCELEX%3A32010D0087&amp;h=AT0xed3AfaIdpmFnArZNGYjudB-EsO2zQ9OSe8lljfJ5mYsB7coqAYzQ4OnQ70UqlLQFfMjh35UiiAwsjMxU4XjcJ2OvRf6CzSZ4XSLkBlSbdDT87DenI7P3OogTdNdSR1dzRm3DrUNcNxxU</w:t>
      </w:r>
    </w:p>
    <w:p>
      <w:r>
        <w:t>https://l.facebook.com/l.php?u=https%3A%2F%2Fec.europa.eu%2Finfo%2Flaw%2Flaw-topic%2Fdata-protection%2Fdata-transfers-outside-eu%2Fadequacy-protection-personal-data-non-eu-countries_en&amp;h=AT28vQsfaof-xho_OUC1a1lw3rRBdUUt9dzlpVCUb73pRvmomBhAHdcLAcEoWJCxfcLbFsmqjj-8TW2OcrqDsFgv96NaqBerAM8yZcjafowQFwPDP1oHnr2sq-BzTJ52684YbJBzCfwKe-_iXLtYIj61G_7o4g</w:t>
      </w:r>
    </w:p>
    <w:p>
      <w:r>
        <w:t>https://l.facebook.com/l.php?u=https%3A%2F%2Fhelp.instagram.com%2F196883487377501%3Fref%3Ddp&amp;h=AT3p4csBErVB_azhXzewvgU9ch8S-2Q3bKRauEra5dVJf4xees4gDDEAcl5EKaVWZAlZfYLVt6psH6LwzVm-GeVYDEiN5CYFgXD5CSMIfZcP7YwiV-dutJKjbUsiqAZFm01DhY1UviyCxS1J</w:t>
      </w:r>
    </w:p>
    <w:p>
      <w:r>
        <w:t>https://l.facebook.com/l.php?u=https%3A%2F%2Fwww.instagram.com%2F&amp;h=AT1TtyL7droLN6RT47_nwSbCfv7atU6TT1GAm1kbPxydl1WqvhzNeAJt0jGjvn24KLv8HdmJVCYJtrmDFE4LkrmzFSULTChffUDJb58wVvRViwCPwE_Ldz1vib_en5wv2u4IMtHqh20yDouQ</w:t>
      </w:r>
    </w:p>
    <w:p>
      <w:r>
        <w:t>https://l.facebook.com/l.php?u=https%3A%2F%2Fwww.instagram.com%2Faccounts%2Fprivacy_and_security%2F&amp;h=AT1tDBx6WXbxeYqsWmeDRG8Pc7BgVz0VmPJOkplweegpYRbYjF8ipH7psdBjFXR7YT7zCM12d7_eTxH64q5rp8X9g34b1CXOButHocRyhAk089qy7hLLSUSFBAxG2Eep_e2vTdw5BATbyvFO</w:t>
      </w:r>
    </w:p>
    <w:p>
      <w:r>
        <w:t>https://l.facebook.com/l.php?u=https%3A%2F%2Fwww.instagram.com%2Faccounts%2Fprivacy_and_security%2F&amp;h=AT0V0ZmbRdCYj_N4jniF9eOyUlkxQbYLRpImrzzCj2A0Nuwf9r_8oXq9LEd4-NvceezKqTfC2lhde30D5h9GnTBfPM-q_2VDWB9-fK2Y88GMYGkPpeKXZvi4BcUxdui_G6WgtYxWUJnhQ9Yc</w:t>
      </w:r>
    </w:p>
    <w:p>
      <w:r>
        <w:t>https://l.facebook.com/l.php?u=https%3A%2F%2Fhelp.instagram.com%2F351460621611097%3Fref%3Ddp&amp;h=AT3TusPvnjoTW8xyUSohtLSnesdAhpI9J5iJbbAjbodN9jLzjeo0uPHaAcPrv30C0Rf4kuk9R5GsI8jITpaidUSwy1UHGaRXwoMAYaPKCC3Vb6j-zUwlN6-GuZLxo9SRCGCAQkwY5S2Qn6tR</w:t>
      </w:r>
    </w:p>
    <w:p>
      <w:r>
        <w:t>https://l.facebook.com/l.php?u=https%3A%2F%2Fdonations.fb.com%2F&amp;h=AT1wS_v4p_v1iQMrmwtyUOZC61Sa66gW8WjiBhbsFlhTomagpq8jzzxvpAlf7LIXtcLyn9gAvZfVfCENlpMFuPZSaVu2iE-T1z307VDE6Tt8ZZmT51dPZ4RyQriI7bBk4_-BJ__v-9b_pmyu</w:t>
      </w:r>
    </w:p>
    <w:p>
      <w:r>
        <w:t>https://l.facebook.com/l.php?u=https%3A%2F%2Fwww.instagram.com%2Flegal%2Fcookies%2F&amp;h=AT2Y4uhw_rPFVD3tR5hPLTIJb71QOjNCSvZpcYwEJuSmxmryFmG5Y4Qb8LCyq8CnM0cmqvwehZw0lGBnRlLTr8RF_qdgQcKzAI2lWQLsD2KMEo0HSqUou5sN6SVcDiyJ7uWAl_BKvpGhxemm</w:t>
      </w:r>
    </w:p>
    <w:p>
      <w:r>
        <w:t>https://l.facebook.com/l.php?u=https%3A%2F%2Fwww.instagram.com%2Flegal%2Fcookies%2F&amp;h=AT3H57SWAbY2qjWncYkEfNVQ5LjSKtUzuEm-yGDttxOzsrJd_C98RfwsGMZ79kAZj8HQDnpUvL8RcwruI3QHh8cGDihw_wQesMrbjv50J9g6o5OM11PGVVpPibsgQMJHj928x17Non8iDzLL</w:t>
      </w:r>
    </w:p>
    <w:p>
      <w:r>
        <w:t>https://l.facebook.com/l.php?u=https%3A%2F%2Fhelp.instagram.com%2F581066165581870%3Fref%3Ddp&amp;h=AT1jHcKA90n9FcR-8dTJsBT_mcktwCjpZICujMzdYI7hTeBf5nViAMaF4whkrI5wFyP7TZ9bk1GkwDnaEwXKQ-Et5tYCclmvxSYGXmK-5-foZWsaCQQ2_GDH3KtmXc5CVG1k8bnEXHMpglM-</w:t>
      </w:r>
    </w:p>
    <w:p>
      <w:r>
        <w:t>https://l.facebook.com/l.php?u=https%3A%2F%2Fhelp.instagram.com%2F1986234648360433%3Fref%3Ddp&amp;h=AT35503dBMHEXKcJujp8EQ0cSrDiFp0Gecsc32WR82tCvCXhG5HNw67SgWwW1pYEJoS3KQJqqpMCUtozl2nbxv8wvuVFrop1zBeWqWtlTiR-vZkwPSl_wEjMgSBLWuk14e2I8-VRawwzckaU</w:t>
      </w:r>
    </w:p>
    <w:p>
      <w:r>
        <w:t>https://l.facebook.com/l.php?u=https%3A%2F%2Fwww.instagram.com%2Faccounts%2Fprivacy_and_security%2F&amp;h=AT11s0nNTG4c01tHTwWmGykloJzVclPEoHYr86rRYPa6NpAsAxC8K0zpVbzfFMMUtNjbz4widhMlmDAIK5WS_fs2d_za0N3exVi5bVqrcbBnOqzJiGpwmIo1aVx-3jdRpeYB3hLnULpzljGm</w:t>
      </w:r>
    </w:p>
    <w:p>
      <w:r>
        <w:t>https://l.facebook.com/l.php?u=https%3A%2F%2Fhelp.instagram.com%2F369001149843369&amp;h=AT0vYA-QmywsEto7cuS51Y4-tWaqeS0yvssYEtrOkHiWKL1lJ1BvxKioWPInkTR7-FUsPikvDUF-s9x5Rh9YuvGFMjrW6t76rglBxR1pC8IjXcaegnYj0PdML_EmD8a85wkPoNeNo7GkAaVy</w:t>
      </w:r>
    </w:p>
    <w:p>
      <w:r>
        <w:t>https://l.facebook.com/l.php?u=https%3A%2F%2Fresearch.fb.com%2F&amp;h=AT36TOhZvbRqZFYmB3RDUmiFVdZ9zQENC-Oz5__CftiJ_04SwKJwsjIQ3TZJfcP1bUNJkfF4eU8i_B3gcVJ4Kk1RjyS4vLAJgZc6x7XgWX7D8NCCMD7WSNVYfNxEvwatJSQN5If6PEfEveS9</w:t>
      </w:r>
    </w:p>
    <w:p>
      <w:r>
        <w:t>https://l.facebook.com/l.php?u=https%3A%2F%2Fresearch.fb.com%2F&amp;h=AT3mKbbACn8Uw2Dzl9fFQ7YDPrMUqx8xsq5j-9tbLjZTcZ0-SDDB4FKCDaH1AJrM5aI0wcrc8b0G5KuE07QEVLAWFA1_rKaOPBM344Wx8zuzlU7wKZrIfiP5i90VPKkGwd5jaL8J2_65rGKY</w:t>
      </w:r>
    </w:p>
    <w:p>
      <w:r>
        <w:t>https://l.facebook.com/l.php?u=https%3A%2F%2Fhelp.instagram.com%2F448523408565555%3Fref%3Ddp&amp;h=AT2eYqeu_G80ugCJrezWV5dJWoDCsQMEUb6gZJHtQFfW6hK9dWdoGu422x8bpIbOgtCGlyS2i4HQTgl5vW2pVuILWx5hE8R6YikLDXA-3egWtGTMjqCN14NBhCnOF489jY3kHb2r32eRJF-g</w:t>
      </w:r>
    </w:p>
    <w:p>
      <w:r>
        <w:t>https://l.facebook.com/l.php?u=https%3A%2F%2Fhelp.instagram.com%2F243810329323104%3Fref%3Ddp&amp;h=AT0Lb9JHiCNzbLTrGBzaaH7czI-lBZdT464vCmkXbkWD6_pIcxPnkQx7jh8p6Hvig9jp9E_VJ96qbGUj0eXSKj7GNOfTL-zpEwBCkq8G4gu2QnmwEESf3FmvjUEq24iKohWthAatibjc1jhf</w:t>
      </w:r>
    </w:p>
    <w:p>
      <w:r>
        <w:t>https://l.facebook.com/l.php?u=https%3A%2F%2Fhelp.instagram.com%2F906123729538696%3Fref%3Ddp&amp;h=AT1X6wIkkdfVpx9mvE0OR-RrJ0uLlNTagNRzVFL39fLaCmJ3yHmYvyfb7ZoZtHASYd4SNXsQsUxWW5G1gi_hfutN7TyymkTEzWCNOePBQtcCcgtOb9Ina9R1KVr1OQ3LvX9KdE0BD9Nj2LGA</w:t>
      </w:r>
    </w:p>
    <w:p>
      <w:r>
        <w:t>https://l.facebook.com/l.php?u=https%3A%2F%2Fresearch.fb.com%2Fprograms%2F&amp;h=AT3lzDhH85cRkkNuQkpQp0aiHBZL6IdEExQdWIkvrhh0LpmNwBcASRDzw4iu2vjIYkgXbTkohSH1RShFhS2jVA_LsilHPfePQ54Jc287tB7UmqSxcFQKC0tFTW58Y3zQie0CTrTeu3G3QDAp</w:t>
      </w:r>
    </w:p>
    <w:p>
      <w:r>
        <w:t>https://l.facebook.com/l.php?u=https%3A%2F%2Fwww.instagram.com%2Faccounts%2Fprivacy_and_security%2F&amp;h=AT00A5-uzu8-EyNzwe3SfkhtlFqdXNpBNdiQUmeumgg64iqwveiU_MrVFCj5QAu-zxSuuHgJS5wWAIgb2yofR-4T0kHfc-tXqs36HNmjSwo6--Y61iY0LpcGtnIo2wLstilyY9R-NvhE-KhV</w:t>
      </w:r>
    </w:p>
    <w:p>
      <w:r>
        <w:t>https://l.facebook.com/l.php?u=https%3A%2F%2Fwww.instagram.com%2Faccounts%2Fprivacy_and_security%2F&amp;h=AT1sF9xwT0wn1GXdQrMnO_gCn_vuT2z9_T1BLWVumsrTGR0S5d34mlj_wsNmv8JG68dGCuo2jtiGRCIyNHEQFHEXQqG38qPPbTZBLsFfYOBaw4wkvokXGK_cM6ijNoWfSC2l0Wlx98YCdVrG</w:t>
      </w:r>
    </w:p>
    <w:p>
      <w:r>
        <w:t>https://l.facebook.com/l.php?u=https%3A%2F%2Fwww.instagram.com%2Faccounts%2Fprivacy_and_security%2F&amp;h=AT3bWbIFOgF9G6g_FyqAYdmQVKDwbekNYtDhLRjAISOcdNG-8AWprrghkMxL62FnH6i_T44TpBPWpXUr4ROubrEzlzoYj4SGDNDrYkHYj3FGDk9pTSDSPW6we90FviRgKyMaiTNSUjKsyx5L</w:t>
      </w:r>
    </w:p>
    <w:p>
      <w:r>
        <w:t>https://l.facebook.com/l.php?u=https%3A%2F%2Fhelp.instagram.com%2F581066165581870%3Fref%3Ddp&amp;h=AT0ESwCFUMbMsGcz-Ne2muqj0VaftAv4uD17ACscX1iXyNJGT5wT9dRsW9KVVGUA6ItsVn3FcORw0KLSh3QKcpFxunmfodE_vuVaHIH_WFzTEklp2lGy2fq4YJZvp2lPUqBmRsBw27lTsO9b</w:t>
      </w:r>
    </w:p>
    <w:p>
      <w:r>
        <w:t>http://l.facebook.com/l.php?u=http%3A%2F%2Feur-lex.europa.eu%2Flegal-content%2FEN%2FTXT%2FPDF%2F%3Furi%3DCELEX%3A32010D0087&amp;h=AT15PjFf4gzx0suVivgChrgxwmxqYRupmjjMmCI4lYnvKZC3rXAKZSkpKteawyj-o2bu5cYK12_gRGU8KDQPjkIJvTLM75iyqMVlv67ELpQiFpqGLDE79yPYu6SXb18ZJfeGxkBTr7Xbbz8k</w:t>
      </w:r>
    </w:p>
    <w:p>
      <w:r>
        <w:t>https://l.facebook.com/l.php?u=https%3A%2F%2Fec.europa.eu%2Finfo%2Flaw%2Flaw-topic%2Fdata-protection%2Fdata-transfers-outside-eu%2Fadequacy-protection-personal-data-non-eu-countries_en&amp;h=AT0kpgSVtnl_CzA3xPJbgsMLv3Wt3vjK7noTYEMjObmvEW5jd2l5uSNPESn_N8l1AAn3yKwrgHHQWgaVUkqrvpLGHMgTjbABJ5XfUp3NfF35Kf1NwUCjOX0zYAQ8Wn-a96bFUrnBPHLGooX-0EAwafkegStOQw</w:t>
      </w:r>
    </w:p>
    <w:p>
      <w:r>
        <w:t>https://l.facebook.com/l.php?u=https%3A%2F%2Fhelp.instagram.com%2F196883487377501%3Fref%3Ddp&amp;h=AT2Sy6wSENfLJKbBVlUH3exXPPROkrHuI5v-CV88uJHTbKIOcD6FoODTHybeNNgg5uVnTT0qHe1Ow_JwAIbqcjDter422lIScMJ6RafkH1Hv08OJbk6R0vhxli6sBZq4MyGUo0gisr1bk6VZ</w:t>
      </w:r>
    </w:p>
    <w:p>
      <w:r>
        <w:t>https://l.facebook.com/l.php?u=https%3A%2F%2Fwww.instagram.com%2F&amp;h=AT21ME5ZWq1wcY6JJkqjvIY6NHnAde1wOMtu5GnW7kO8OQLTxsm6f4WX52dm5OaAGrI8Vd3pnyEUpiXGXlzoqTvltsYEWT6fBFQlYtgbmSvfthJkS-s37U661-giGAR2w06EUgS_AJZugc3g</w:t>
      </w:r>
    </w:p>
    <w:p>
      <w:r>
        <w:t>https://l.facebook.com/l.php?u=https%3A%2F%2Fwww.instagram.com%2Faccounts%2Fprivacy_and_security%2F&amp;h=AT1pyduxfqxvRWLyqcx1mgNcuUqUL_DVNreMs1r9NeKnxPrJQRi3h5MlAP7C4v4pgVoCvOAuiiPw94tu7Cy15s4B_4pIpolBmlJyatf9f76VpXnJesLbKj-pVhAu-36Q0-QVcaFnuqaMcDqY</w:t>
      </w:r>
    </w:p>
    <w:p>
      <w:r>
        <w:t>https://l.facebook.com/l.php?u=https%3A%2F%2Fwww.instagram.com%2Faccounts%2Fprivacy_and_security%2F&amp;h=AT3dgaiGYBoleG3zIg40dS3OHMeRUxVeyfDa8F3yC92FrPx9r78Tw2jqkX2swb6aDEefP7oJbaClacUPEb2HpRHrsj3SBwoLR9ZqL7hQp4ekgGAnzTZmkNecwyqsmSTCEfJkfSmKtmL8kE-h</w:t>
      </w:r>
    </w:p>
    <w:p>
      <w:r>
        <w:t>https://l.facebook.com/l.php?u=https%3A%2F%2Fhelp.instagram.com%2F351460621611097%3Fref%3Ddp&amp;h=AT2C31IROnUswf0HcfXrAZknOMTVawMFtqIFYhxcziovCyi6tYcPdPXPH7EjQ-bIR-qgHk-a9ERaupsjjS8FDoNPb1pvHQk37e0j4ScH1hHP33dgchVw0ygdKV1OAZhzpCFBo6NyySfauMkf</w:t>
      </w:r>
    </w:p>
    <w:p>
      <w:r>
        <w:t>https://l.facebook.com/l.php?u=https%3A%2F%2Fdonations.fb.com%2F&amp;h=AT0RZGd9ZFLYPKTmS_9mlIcRFTLvigrlwTmH4_4PAEMybzKc6Qa8WoHF65Y1ythblXgPRoKSdb2Q8nCl8tZCND4lKeO1gGjXXO5Rz3h_7C0CGEmhhVnMPQvwvw3WaRW96eQr60v73fQt8yuH</w:t>
      </w:r>
    </w:p>
    <w:p>
      <w:r>
        <w:t>https://l.facebook.com/l.php?u=https%3A%2F%2Fwww.instagram.com%2Flegal%2Fcookies%2F&amp;h=AT1yxliyFVjdkgG_08FMYDn6gukI-Pcit6cG1sf44p7Od1R7avdvyENpVNW7TFR-2tLN_eHK1cBZJN0obFVIytpVJJbJg4wFPWbblDkplfcjTNEKEh7OMjJywR1eRD1U-ULLl3akLIHuGMoxzQSWbbZ9xZk_Lw</w:t>
      </w:r>
    </w:p>
    <w:p>
      <w:r>
        <w:t>https://l.facebook.com/l.php?u=https%3A%2F%2Fwww.instagram.com%2Flegal%2Fcookies%2F&amp;h=AT2HW-DJeaMkQLWHwq6celacNrcOgrbul12JbOeKvCGARnmwZo8EI2QVa2OpbP6PGZP0CA9e6vZcBn9TSj8YoiRKeM5XUosburnIRwAlq4kwXjhFiRl3KovxU77Am-rMNVoXLqRN_IRoy_ca</w:t>
      </w:r>
    </w:p>
    <w:p>
      <w:r>
        <w:t>https://l.facebook.com/l.php?u=https%3A%2F%2Fhelp.instagram.com%2F581066165581870%3Fref%3Ddp&amp;h=AT0PTDTRDwYz5VQZVPXwL7qetqa2vu0QYayQFDGazltKrFPNmBb90R1_AtPi2vVUBQnwwGywR-qqNh6bITuzf4g2XpRXW9DDtQSMbRuN3NHQof6cblTIB_16E5WInAZVzSp8uGkdB_ngdg9N</w:t>
      </w:r>
    </w:p>
    <w:p>
      <w:r>
        <w:t>https://l.facebook.com/l.php?u=https%3A%2F%2Fhelp.instagram.com%2F1986234648360433%3Fref%3Ddp&amp;h=AT2Kv08kBJfm89IhyRh7XBIx7dGPy5J-6RbJ2IHXwOvs7fRwuzpBkulFF5BchMC_1_AN5pRDdBwqemL1987wUnRYPq6-7DEboWTm4t7ii3xa6WfeVVEFEsOuwTUF7PrMovqWUOPAveNId-un</w:t>
      </w:r>
    </w:p>
    <w:p>
      <w:r>
        <w:t>https://l.facebook.com/l.php?u=https%3A%2F%2Fwww.instagram.com%2Faccounts%2Fprivacy_and_security%2F&amp;h=AT0xvE3yL3D5DZ-zNFjdq_hGWGjGSevXCPxU8cgBBv5TjlBgG7iAnhACyAIdVWcfBZtWM_m5FIKj3iel31XmIwfAkoLmFV-uJTMupePy9hn3EGsonlw1v3EjrwJojzDIWoOmvkqj-zkLZ6sw</w:t>
      </w:r>
    </w:p>
    <w:p>
      <w:r>
        <w:t>https://l.facebook.com/l.php?u=https%3A%2F%2Fhelp.instagram.com%2F369001149843369&amp;h=AT3rlX8Dp5xoHunMdEBTeAvuHWalc-JYir38W6lOosduAnzzTd7e9EsYwMLIN1RN4pQ6E7O4M2DwnzcX0yZ5LAvZ5VGf63yWcvAj1nEQGJlWZSzf8paCTRBkgmP87oM0JS8NcHhjY2jNgWNZ</w:t>
      </w:r>
    </w:p>
    <w:p>
      <w:r>
        <w:t>https://l.facebook.com/l.php?u=https%3A%2F%2Fresearch.fb.com%2F&amp;h=AT2vxFVGKJj2obFLJ2nakmnWHq7wk5zYuViaqyPvNsqAXemY67xzI9txYPpSNTZOHP37gIbKSR9K2Cnd_Kuc3FMitiJOYiC6nh5CAYw6db9wSTXju8Ibki-mA-rMpBOspwTLvvG6t2hOx4P471ZabOmjxvT5Iw</w:t>
      </w:r>
    </w:p>
    <w:p>
      <w:r>
        <w:t>https://l.facebook.com/l.php?u=https%3A%2F%2Fresearch.fb.com%2F&amp;h=AT1vyqD8gXWDvxhqrnoYJ6BH78Ly6XR8eHjayxxWBPBoIQBxpfMXk7Xpr8SxgtRuIh8tGSrfOxrYH-xedex1YQyJZZ22jgeMD4zGVTvGc7fEWydTDZyRAj_UcaFFgC0dWHNTBa0lCdKDxYvw</w:t>
      </w:r>
    </w:p>
    <w:p>
      <w:r>
        <w:t>https://l.facebook.com/l.php?u=https%3A%2F%2Fhelp.instagram.com%2F448523408565555%3Fref%3Ddp&amp;h=AT3nTHBMjSajJSmK8e3iHFU07wLfIDSuZiZHRJKfeGmqlvWs_DtPDFHWCTcKtDlE57TTr_Ypc9drPe583aVGn3iQCGMN-VeWqCeuPVgj-xDggVPQIqVDljvvpb0dkGE-SgWOWYxQh2qnUuIT</w:t>
      </w:r>
    </w:p>
    <w:p>
      <w:r>
        <w:t>https://l.facebook.com/l.php?u=https%3A%2F%2Fhelp.instagram.com%2F243810329323104%3Fref%3Ddp&amp;h=AT0MJU2uPvzcFIL2NDHzdYAG0gOe12vn3GIV14-rL3DCwk5ozBMerg--DQwEZQPUh0-XV9nYH3d6ub8dPkjkQORdBYmkFS24AbBqRA8G_KEbxqF68XZ1LT3c45DZmlv0k0WO1ja9heZlHgMM</w:t>
      </w:r>
    </w:p>
    <w:p>
      <w:r>
        <w:t>https://l.facebook.com/l.php?u=https%3A%2F%2Fhelp.instagram.com%2F906123729538696%3Fref%3Ddp&amp;h=AT2f2OyW4XNP9YnBDV2_nuExDT8nj-7zRu83-5ZQNSsqSDMItgXMCAoSqHfXIrsWico-ull8UHOut0Qujrxa1SpaDsxoNulLxMK5QnEkVrlfJMRmw69ew6uQKof1QHnglc-wK_v7yg7pvuO8</w:t>
      </w:r>
    </w:p>
    <w:p>
      <w:r>
        <w:t>https://l.facebook.com/l.php?u=https%3A%2F%2Fresearch.fb.com%2Fprograms%2F&amp;h=AT1tOJwtIhl1pQS6qyuaDlFWc3Pb58lzCzC4SVwrXqzllYsK8Mxzb-GyruYffdoMUxUpX56ickUyfZUkPGRt0HrI6MdkssiYOGaiw96eM-yo7ExuVEU7NLoupu_y7SzgnJotwfAS4tXLJEmd</w:t>
      </w:r>
    </w:p>
    <w:p>
      <w:r>
        <w:t>https://l.facebook.com/l.php?u=https%3A%2F%2Fwww.instagram.com%2Faccounts%2Fprivacy_and_security%2F&amp;h=AT0ahQg_EbHs4gaIwvDM5M6r2S6f3XEcI1no3hBMswDivrxpY3nruK5xjRmV7I14l1CCUDHfEv4z5Pi_Bc5taDQYXkvrDt-Z3KcLwAFcMukJo67o7-jEEOu25QxFeI3kjZbEO8zgD8M6DTnm</w:t>
      </w:r>
    </w:p>
    <w:p>
      <w:r>
        <w:t>https://l.facebook.com/l.php?u=https%3A%2F%2Fwww.instagram.com%2Faccounts%2Fprivacy_and_security%2F&amp;h=AT3IMCWxEZkZglZqTN0w6WmKKGkwnb0_DPb_-F2UVlDpgdsSOdgZ3k0ke6W9i3B9BRzz05a1Kq5nyJ3NYhjIOxJRXJczbrMDfYrXOfRTL8f6nZIb4D2Dl5wUvvU3yLcUrzgjxH9BLyVvaqd5</w:t>
      </w:r>
    </w:p>
    <w:p>
      <w:r>
        <w:t>https://l.facebook.com/l.php?u=https%3A%2F%2Fwww.instagram.com%2Faccounts%2Fprivacy_and_security%2F&amp;h=AT2eCEmO1NAyrrPIp-Vy_XfU46SYatD1aooiXPRp3DDLzbh06IR-VRQANgal8_IEpHKy1UxdsXj9_d7d6LG_OEkNI9CV7l4x30-puzhFDCdqnyqTbKTLCqK_u51KZOmatkh_swp5H6g5cBCz</w:t>
      </w:r>
    </w:p>
    <w:p>
      <w:r>
        <w:t>https://l.facebook.com/l.php?u=https%3A%2F%2Fhelp.instagram.com%2F581066165581870%3Fref%3Ddp&amp;h=AT0psN_B27baERt2z7SrefCpHYTH7OR23cZjqhheAO6RPqKKx4nskOORDsa_7YAroazx0aK1GXgVLJLFvrHOmAJP3eyxMQH9W_Y-JPjE0eaqcSrkXPv9dyNTokNa5_KnBjYTR7C3yZtGpALM</w:t>
      </w:r>
    </w:p>
    <w:p>
      <w:r>
        <w:t>http://l.facebook.com/l.php?u=http%3A%2F%2Feur-lex.europa.eu%2Flegal-content%2FEN%2FTXT%2FPDF%2F%3Furi%3DCELEX%3A32010D0087&amp;h=AT1L0gyUKDROvLgemXpKXjraOpcBP5zWhyAHrs25pD5q7dMi2Q8mMOof-dzMFzae7BH9uWK-gSeirYRB3arhRsMJfG9zPNgp10LJ_u3_A5bGVbBsfy8s1RgRBqhETxCK4VlqYf01b8aTgYGD</w:t>
      </w:r>
    </w:p>
    <w:p>
      <w:r>
        <w:t>https://l.facebook.com/l.php?u=https%3A%2F%2Fec.europa.eu%2Finfo%2Flaw%2Flaw-topic%2Fdata-protection%2Fdata-transfers-outside-eu%2Fadequacy-protection-personal-data-non-eu-countries_en&amp;h=AT2rIbVT104Ayg6jmo17lehoNWH47Sb8dMFdCqkpccOzEbm_p2F1q-tQFybKpMvXLAEpz7LANyTR5NI2enkDygoIN40uGvXr7Sz8Xr3aTpJbUrWCe8u0gFGl6wkN99VY5Mg4hYPG7oY0zYVT</w:t>
      </w:r>
    </w:p>
    <w:p>
      <w:r>
        <w:t>https://l.facebook.com/l.php?u=https%3A%2F%2Fhelp.instagram.com%2F196883487377501%3Fref%3Ddp&amp;h=AT0vAnepkQurKYe6NLq_pJnQezeMyUNa6MCHP7kVVBNCClg3rCXg1IXc2T7_gFAPoigvpETywzxVjOvGUl0krQUdXqivG2ehh_gNS8cjlpB2hS5tRY_DVRfGUfTPrWEOs-VCcfyv9KiFSBF2</w:t>
      </w:r>
    </w:p>
    <w:p>
      <w:r>
        <w:t>https://l.facebook.com/l.php?u=https%3A%2F%2Fwww.instagram.com%2F&amp;h=AT0-YxsITBtVQqSMaACEOoJyT7sOI3MhXEbY4qvPA_YBfmG-5W8LqvQWrChFXuBhZt5cJIR7MHWGvQCKOPwyyRH48wR_IM7Cbh0f9TzaayluYH5zDAQ9EX0ZrPNdi0LepUYEQGgrIgOc6plg</w:t>
      </w:r>
    </w:p>
    <w:p>
      <w:r>
        <w:t>https://l.facebook.com/l.php?u=https%3A%2F%2Fen.facebookbrand.com%2Ftrademarks%2F&amp;h=AT1CX0503aaOaLTWekrIj7IKOgzqF7xHAaoYLkrp5mBqETo5eJkOA3jfjXuGb-yYiyfMq9IdXrvLkUYHqQG-q3q4BtWQeN5Nr7Oi3r95ogDRad9TLMyqaBLwIc-IeCPa5krhp3ueeKfE09al</w:t>
      </w:r>
    </w:p>
    <w:p>
      <w:r>
        <w:t>https://l.facebook.com/l.php?u=https%3A%2F%2Fen.facebookbrand.com%2Fguidelines%2Fbrand&amp;h=AT1mnyFb1yRChaw0by9yAcHLqz7EoyxteA2LbSq20xdT5j-9mpOOAXbA5NDNIgcNPve9PgOzX_vjkIUf6CCWPYKhMS2JgNVvVy0KGMfTZl8jyQJ5pzqJINxJ8DjTkTrmOZkkkd-q0yLoEIF7</w:t>
      </w:r>
    </w:p>
    <w:p>
      <w:r>
        <w:t>https://l.facebook.com/l.php?u=https%3A%2F%2Fwww.facebookbrand.com%2F&amp;h=AT05b6szkoCMMMxzm8ozhvsSqmtAwqeU4C8RkQOUnBnj6WlOf2yIC6myVAXAo2mGtAcurAlaxpwz_aXM1AxqJOTUCXpAhkixSXikwXvmEfFojIHh-JlM19--jHnqLZQ1jhjIfenP8Et1ghJB</w:t>
      </w:r>
    </w:p>
    <w:p>
      <w:r>
        <w:t>https://vi-vn.facebook.com/legal/terms</w:t>
      </w:r>
    </w:p>
    <w:p>
      <w:r>
        <w:t>https://l.facebook.com/l.php?u=https%3A%2F%2Fwww.instagram.com%2F&amp;h=AT3YCTdQZc1bXrx7dLO-SwtCF2m90jXasNzcAxoO-re0q_rQ9I8YILeo0Dpmzvbta7mCU2ANzIbd05DaFR5_4iEhtaZY3_VZWxF3jjuQHmXI_UDxBsKNISHr4368yyTNH5kyYWUAQH1f0nqA</w:t>
      </w:r>
    </w:p>
    <w:p>
      <w:r>
        <w:t>https://l.facebook.com/l.php?u=https%3A%2F%2Fen.facebookbrand.com%2Fguidelines%2Fbrand&amp;h=AT19CJutLyu2Ho05D6J7dWRehHcrszJCTq1yMtoipmZeu5YLhtJJWymTiONUedYFUzyAJMDi0WgTmiXyvLV9RS3ZHu33fROLu32s_VDtW9K3bqoJe0lTMdPxhlNRJF70aU2WZewKQ8Y-ukMM</w:t>
      </w:r>
    </w:p>
    <w:p>
      <w:r>
        <w:t>https://l.facebook.com/l.php?u=https%3A%2F%2Fen.facebookbrand.com%2Ftrademarks%2F&amp;h=AT0n1nbVLCpxLPd0hoqiDVEKePIKeyOf0BaYROrOqffMPgx9w5wGqiMB6WcZv-aa2rjKSJYbRxT5L5nCatnoVIdKqQgJ0h1MThQ4yceC7gnO823Cf6sogOjBxzz8uzyxZRN9RJS8OOLAjFve</w:t>
      </w:r>
    </w:p>
    <w:p>
      <w:r>
        <w:t>https://l.facebook.com/l.php?u=https%3A%2F%2Fwww.facebookbrand.com%2F&amp;h=AT2TfzM90Jbi4RBef5r49AlQ6JZewflp_7kIIaUPgwhRjgtwxfflyqRDkLGqBHy0btTN8WbRjY-OymJ1VBdvqjxn10fGMwxZZrrX2fcJCWKRRsVcgoTdzNIfjjZhJeuhXI0X5pq-PZROp99i_P3NYNK9cAZ7_w</w:t>
      </w:r>
    </w:p>
    <w:p>
      <w:r>
        <w:t>https://l.facebook.com/l.php?u=https%3A%2F%2Fwww.instagram.com%2F&amp;h=AT3j2RRWlcq3IG7ebcZd95pPQ0LTpV4zBqrMXwKFmIq4zKDzRYZiUhzk-_20t3en5uyQ8dEMf-oUxFm8PzqbSB67rY5mgVTpz_MhFSMvB_eSU_58B_Ks3fY04uUDPl7h_cGhbGI7STIJpNiz</w:t>
      </w:r>
    </w:p>
    <w:p>
      <w:r>
        <w:t>https://l.facebook.com/l.php?u=https%3A%2F%2Fen.facebookbrand.com%2Fguidelines%2Fbrand&amp;h=AT3XWvPaf25xp35NYLrhJ-qsh3Gf_PHiXvlz4mghFkOemXowCBVL6Hbu39zTI7306eSon3xsKdwmrz7ZRdx59Tnodmq9lpehIIJ8qj1QFI_FD7c5pc3PT0u0tMLM8F7yQE64EVd8vlcT3jIV</w:t>
      </w:r>
    </w:p>
    <w:p>
      <w:r>
        <w:t>https://l.facebook.com/l.php?u=https%3A%2F%2Fen.facebookbrand.com%2Ftrademarks%2F&amp;h=AT0m44V15XtNaySRRhG43MRPpHSuaMzRrSltzcQYdJ4zpB8AUlYoR67CLsjBptt8d-TTepSVl6k6MeouThJ0PwA0EfGd-uHxSXqC66PMfRisIekVgvu07jHwYMU1HDDv1IeOxFUPMegdnBaq</w:t>
      </w:r>
    </w:p>
    <w:p>
      <w:r>
        <w:t>https://l.facebook.com/l.php?u=https%3A%2F%2Fwww.facebookbrand.com%2F&amp;h=AT0T0VRDWUmyC_XG_Q03NQlf8A5RDGNNiRGyhpc5BvXdYY5XNF-zoOUNdSetkvrCIsaTqFaIdE-lrhUCcAus8xR3O_YjfdYOVnSY-aPvAx_tH5-95ZN5_g0xqEGOaZ471zH_jYE6HglqoUdp</w:t>
      </w:r>
    </w:p>
    <w:p>
      <w:r>
        <w:t>https://l.facebook.com/l.php?u=https%3A%2F%2Fwww.instagram.com%2F&amp;h=AT2hN7CgjdDkNdtwEMfeD0wa6wXg0BSCQknjrtDEu9XBWeAXVWN9MqlVLhWrdWCuge6JGCd6HjArpxkzne7HqbuJ0xc2PkwiWvZf6yvBajPInEudcKVx_7MTkHMkhKmbJ3XAH1v-KEG97PpX</w:t>
      </w:r>
    </w:p>
    <w:p>
      <w:r>
        <w:t>https://l.facebook.com/l.php?u=https%3A%2F%2Fen.facebookbrand.com%2Fguidelines%2Fbrand&amp;h=AT37CAvmIyI2B8QCuoGFydz7hu9JUW7d9fl4_OCQ7RS2Tpndb-iu_CnIuxhJK0DNuVy_V8AHqLFbjQm1pdhpf9smFHt3tcqUEk0SXLm2CGRk9Y6CN2B6DIm-_2h8_XkQX1pDr_QLMku3StAp</w:t>
      </w:r>
    </w:p>
    <w:p>
      <w:r>
        <w:t>https://l.facebook.com/l.php?u=https%3A%2F%2Fen.facebookbrand.com%2Ftrademarks%2F&amp;h=AT3wblufqi_c0esL_ZWLbWLi_5_G0lEEGUAG2xM5bPeVcxXFLDP3nWq6Lu2FpVkBlMV9kKz4REn4oE3WhIXGhL408GV6q7nJaGeDPTqQiaql8O8QY1r_EAnpESTkjul_0dBnlfxOHn8C-nnP</w:t>
      </w:r>
    </w:p>
    <w:p>
      <w:r>
        <w:t>https://l.facebook.com/l.php?u=https%3A%2F%2Fwww.facebookbrand.com%2F&amp;h=AT3f4V9p2ZkiI6lfOZcX-cX697-JGSHcnLC299DTHMz3lVRSC_yntWIdbo-Gj07y26_SK5zrOgV8co5DKZTN2Tj7esnyvU3IJtQ3goRXVyPaffOQwxMlRL2z17-QI-Ty4lnyZ_7ucp_gvowd</w:t>
      </w:r>
    </w:p>
    <w:p>
      <w:r>
        <w:t>https://l.facebook.com/l.php?u=https%3A%2F%2Fwww.instagram.com%2F&amp;h=AT1X1_I5-Ueu5ty1BBMxuKV1DFprbaetv7SHc7jwQ9YND_Oulqw-cLWRQE609-AgXwtq155VTLC3XKD66__ECE-UXviSE-aTg0xB52xxw0tFkufskqxmtjeRV5fZ2n1QOg5hUa4vfH0iXNJM</w:t>
      </w:r>
    </w:p>
    <w:p>
      <w:r>
        <w:t>https://l.facebook.com/l.php?u=https%3A%2F%2Fen.facebookbrand.com%2Ftrademarks%2F&amp;h=AT2LOZFxy_hIo9NFbXXlSAxSZgFOajQQ5hOdRiJLAJ-w6abhiipTOtobDlm8-PiEEZ0enNyWONymsGn1vQ8SdjVSh6tBq0Oia64yPojI2fp3PoJDR9JnVuZSHE_aLncdXfpyNhPcKJsxa6cA</w:t>
      </w:r>
    </w:p>
    <w:p>
      <w:r>
        <w:t>https://l.facebook.com/l.php?u=https%3A%2F%2Fen.facebookbrand.com%2Fguidelines%2Fbrand&amp;h=AT0UPeZOXqHUH1F9l3o03WwMBxi_7CUZPFU7WQqvnI0tRfyJBLQUzr5wzjP-o9144fkDXiKYN_C3s46VDm6o3GH2X4W2-kuk0pROM8A97BH0-8znV7URloOmK7Q9QEyKBxhtYMhCuhhs9VW1</w:t>
      </w:r>
    </w:p>
    <w:p>
      <w:r>
        <w:t>https://l.facebook.com/l.php?u=https%3A%2F%2Fwww.facebookbrand.com%2F&amp;h=AT1SB17hgZJdwhlzz2o5f0GohomXj4pl9sfuCDQtytgIkHUZwaIYiP8zrEuFUbecuJY_GqDnzyq0GRjpwxEm-ZY6z65G4nfyGTu-XE4iHHGedb-962GQ6xJaC-bTwv01B1Ma4QvV2aMP8ts3qY_ZXDtbP-nDwg</w:t>
      </w:r>
    </w:p>
    <w:p>
      <w:r>
        <w:t>https://l.facebook.com/l.php?u=https%3A%2F%2Fwww.instagram.com%2F&amp;h=AT3DSzWGnQzwhBzf8kboPk5wVm6_DHF4lb8w9cHh06tn_XM5robAYxDDHS0cyKZXR8zsenNV6DMFcg1abxoCZG61s8eOXCmixOh4HuS7y6nFVde7XtVEW8s9_GcuGiktFp0S55x6_1n5owOS</w:t>
      </w:r>
    </w:p>
    <w:p>
      <w:r>
        <w:t>https://l.facebook.com/l.php?u=https%3A%2F%2Fen.facebookbrand.com%2Ftrademarks%2F&amp;h=AT2gSfbADq9X_VBSuhd9nJxc9msGxKlhfeqI0LzBZW7Ho1Tol5pSd0jDdetax6rvhfBU1tYbuuRj7kkxBN6RzPy6-yuSvBs6KZ9aRmz5REk1_8KDO4Ln5QDMkXk1LBMQl6n1AeyosAHK4VI-</w:t>
      </w:r>
    </w:p>
    <w:p>
      <w:r>
        <w:t>https://l.facebook.com/l.php?u=https%3A%2F%2Fen.facebookbrand.com%2Fguidelines%2Fbrand&amp;h=AT3kGgjMOBj8-JIf_JFH6iMFOFFURS-SVyY8I6UC5-Fz8YNsQYDUZoHIWXL_pRgGw6Iquhq_PBgsHUxgYi8tp8jrMUvekAx724dmLdk5GoQBM6L3Y_29vTC7XKuKopBaZGzPzJE2Fa-No6cH</w:t>
      </w:r>
    </w:p>
    <w:p>
      <w:r>
        <w:t>https://l.facebook.com/l.php?u=https%3A%2F%2Fwww.facebookbrand.com%2F&amp;h=AT3VovHJgyJi3L6zthFvuCkojdD5k8Eoz39aI8M2KzVVM56YCSEMh2gpDIJLob0-tZbcRoWVUBQZM0eRVDn9vsVzvkNblgzet7x7dHdoNxWo99yU-1_ktaPYJwLBYRaw1MbaWaweWXXKJ3uZ</w:t>
      </w:r>
    </w:p>
    <w:p>
      <w:r>
        <w:t>https://l.facebook.com/l.php?u=https%3A%2F%2Fwww.instagram.com%2F&amp;h=AT2posF6cm_wLi8rIxP622Hov9Z3MqZE4pksqfjLnR_FDmr7DC7M9yQ_j0XAlVi6HHO0FC8RR9JX5iB0LEylpnIiDfWoOLsb-wiZNaGXPboIpHvWJKFWX99KEU_RIJfvaU_-bYVSGwZJIXv9</w:t>
      </w:r>
    </w:p>
    <w:p>
      <w:r>
        <w:t>https://l.facebook.com/l.php?u=https%3A%2F%2Fen.facebookbrand.com%2Ftrademarks%2F&amp;h=AT156YFmQrnSRCGSvNo3XgESTBeQBv75DCCbt1bzdRUT4l5Tf4YsSNsYnum6OERFyBS5G5J9LvU_Hu4UVTEsPwmG8phMLioh2is0P0TR1WdVfJa5KUop_5CUfb-ttOfOhJCu4fZhr6B3rFim</w:t>
      </w:r>
    </w:p>
    <w:p>
      <w:r>
        <w:t>https://l.facebook.com/l.php?u=https%3A%2F%2Fen.facebookbrand.com%2Fguidelines%2Fbrand&amp;h=AT1XksXKUuLTXhL3W3jVw_AsGzvMWlDMwm9kFIEXAl5w5OdUSXSPsslQK4k9VyAlphgnWeWZsxNP6WhjsJfDnZ1xpcKVFU616UJbdzJyInLWmzx3YA_Ac2WOdy5wE9xYugI0h6IuNe6NdSXy</w:t>
      </w:r>
    </w:p>
    <w:p>
      <w:r>
        <w:t>https://l.facebook.com/l.php?u=https%3A%2F%2Fwww.facebookbrand.com%2F&amp;h=AT09O-h5qjQG-I67q0VqA9oWnPJuM6fURfaa5RSjeubjPd7B-Z7PgXs04aebKvAWfmkLY29SEAvPs7lvQnrc2yRnw5wYh_KSB_5K89dZNXkXQnZpHkYgNu-rw6sc19QyeF9J5vdqNlpC8hqs</w:t>
      </w:r>
    </w:p>
    <w:p>
      <w:r>
        <w:t>https://l.facebook.com/l.php?u=https%3A%2F%2Fwww.instagram.com%2F&amp;h=AT2lhooD4w2o_hTeR-PUMkbNjYzcg2AoWa4V50RQ87hWHlnUwhZdfnLIRS4DFYwMAtloQeEF_3n_fuWExdsXz2YkozXMv9NH4RshFflkJOTrbzcAER-RMIkM6MGgPTVtOzLSCwXWkQqfBzG5</w:t>
      </w:r>
    </w:p>
    <w:p>
      <w:r>
        <w:t>https://l.facebook.com/l.php?u=https%3A%2F%2Fen.facebookbrand.com%2Ftrademarks%2F&amp;h=AT1YtQG7KyY3KdTbCKc_5FhvpeDcnhXi_SQUVHHsJwc2GOnsLeBKd_nl3YqdxcGBLuJW9WMD6l5Z6Hv1LLeqzZAvDxqcmRtAb88QWgmBxSNWYqfoVuEchw8sDXs7bvVvKcenWqmOo6iZu30E</w:t>
      </w:r>
    </w:p>
    <w:p>
      <w:r>
        <w:t>https://l.facebook.com/l.php?u=https%3A%2F%2Fen.facebookbrand.com%2Fguidelines%2Fbrand&amp;h=AT05Y0wHnT3JX3xMnV-t43jm1fPYDsJEwNGdHz4ijWlfPKhPGgy6QhSdqvovCAsPY6DMxXDwLt_nH1xJ1ZpPaAZ0InrVsnmjG1IUW2deHqFhQppmNEGTLEEJhRpJP68oHCk5Rc2SENQROFny</w:t>
      </w:r>
    </w:p>
    <w:p>
      <w:r>
        <w:t>https://l.facebook.com/l.php?u=https%3A%2F%2Fwww.facebookbrand.com%2F&amp;h=AT0j8MQT5BitrlbwubP_HPUBgeWHosSicN89aLEKFoO1O8pRGVzb9F0C0JcKAZOX_Tst3M9JzzA1-bOU_-EAfluZJboOnJxm5BAtXZ1-Dx9l0R1XoXpRYPjjj7f_hSNTICuRSbaWPgZ-vZnm</w:t>
      </w:r>
    </w:p>
    <w:p>
      <w:r>
        <w:t>https://l.facebook.com/l.php?u=https%3A%2F%2Fwww.instagram.com%2F&amp;h=AT1S_89IqjZisYS4zeKMTCBXg7uBkZD_njDteSa3ttojSWMK33CIisJlpLR1D8hbZH4MSVwOSwXv9Bg2HgaTHnZiW593oQ6sm537NU1oD7TCFGAg7qAOZ5aZdCNFOH0MCnfpB81Y8OEZMyUs</w:t>
      </w:r>
    </w:p>
    <w:p>
      <w:r>
        <w:t>https://l.facebook.com/l.php?u=https%3A%2F%2Fen.facebookbrand.com%2Ftrademarks%2F&amp;h=AT1hgzvYh1g01_B5_X44CDyAC74grrdKipwDS7PKGD0O57TiqbeyFRFzWz6F-REAJygm75mccDHQ3OScTn7VZaKiWsHMeN4WOaTCI1kSWSbltGpJM27CQ0aPLkZCG0qKX0pQVy6Epju8-BV4</w:t>
      </w:r>
    </w:p>
    <w:p>
      <w:r>
        <w:t>https://l.facebook.com/l.php?u=https%3A%2F%2Fen.facebookbrand.com%2Fguidelines%2Fbrand&amp;h=AT1zXEk8kfh57je_AraGmi8sqovSFI_q9iND_ZcmvzhlDqxl_mRv8Or8hOZow5IWnhHyp3u1bOYXtWUhYQOyOiX2dZBB2beXOFxdzWTmhr_WwvnMQXkGPLqnBdNq97ZcnsG0TtBsHBReEAte</w:t>
      </w:r>
    </w:p>
    <w:p>
      <w:r>
        <w:t>https://l.facebook.com/l.php?u=https%3A%2F%2Fwww.facebookbrand.com%2F&amp;h=AT11TAeKMJJNhOfUjW6-v2OZxQnpfB5cIhdrYDtLNEfcZOaKrc04XxA1_OYSaqvHmmRzQYZPeNEv8S2aLBhpCpDWC3HbHoqzplQx-195VX3FVSjYjmbV-SqubU78_Zy3VA8n5PfSVMVdUHOI</w:t>
      </w:r>
    </w:p>
    <w:p>
      <w:r>
        <w:t>https://l.facebook.com/l.php?u=https%3A%2F%2Fwww.instagram.com%2F&amp;h=AT0IJlRdwp0c-NIx3hAA-XBV1qFIWvg8ADI2g4qCmB0pH3LmmPvPbpaVdlw8XNXBDcw8y2aCJg3CZn5vEOeDs12jNR3vqdTrqviVsTvs_SlEeZIFzEq14DTAl5lfkaUtOyc6lohlmexWSjpat9G3vVB-WPNgkQ</w:t>
      </w:r>
    </w:p>
    <w:p>
      <w:r>
        <w:t>https://l.facebook.com/l.php?u=https%3A%2F%2Fen.facebookbrand.com%2Ftrademarks%2F&amp;h=AT2fTBz9kdoWy47tJ5tM_n6gRBE3h9g4hNW4bk6BfZgZYXVqQ02SO1VGMTaApNN-_wtyBUHrVxLBwINW23emcXPlXR0ZdexM2R3xaoUTwlCk3kvSTrTvEBM3JyO5UNwAeWE0DxA6boZKMNQ2</w:t>
      </w:r>
    </w:p>
    <w:p>
      <w:r>
        <w:t>https://l.facebook.com/l.php?u=https%3A%2F%2Fen.facebookbrand.com%2Fguidelines%2Fbrand&amp;h=AT04chl-zb2l3DP-UN_p1XRD4vgZ8zHdB6wPR4gjALsVFVC93hw3yJPYoCtlJXV4hOBK938ETYdvBdNaePfCeFvhIMKlxGbq2Wvj07djNeCKqbri3SdGQup7KLGOa89ffBiO9AP4q8UTHQUV</w:t>
      </w:r>
    </w:p>
    <w:p>
      <w:r>
        <w:t>https://l.facebook.com/l.php?u=https%3A%2F%2Fwww.facebookbrand.com%2F&amp;h=AT3XUQYkDYcjpjCAIS6ZEYYvMqoGomE4P5KGJOY6dipIYRx4B5-lUXumCKg9pE_cPhoDaZP8aPblfaW58MqHkWG6Xpr1fe7WEJBQHJHDCy7BorrDlHDMl3M0O4MoYyrJqxy9NZFffSqRqDtF</w:t>
      </w:r>
    </w:p>
    <w:p>
      <w:r>
        <w:t>https://l.facebook.com/l.php?u=https%3A%2F%2Fwww.instagram.com%2F&amp;h=AT3YwH7zLft7sAvkktJe5eOht1ceKUGWYX_SpYRc726TemvGcqXvgcJBKyKfjfS8wL9oEJ2h8P93LlqSZeuu4Tuce9Rf64xoyfMv7YrytN2EvL4mljNPhpU0OGABQbOTEpbJZ0fDhnz_t_bD</w:t>
      </w:r>
    </w:p>
    <w:p>
      <w:r>
        <w:t>http://l.facebook.com/l.php?u=http%3A%2F%2Fwww.aboutads.info%2Fchoices%2F&amp;h=AT14S8kY_fGUGRvkzc0t6cQilGDnQ08zZta9tlVJ5an_9kwbLOkjUWZjdMcFXal2Xk6Q4829kz1eU1paO1DP_vR46YDd4L_MZQAEV3a8dsX1p48-L_ZxSaW26IcLR0q6QDoODYWbTSTui4SS</w:t>
      </w:r>
    </w:p>
    <w:p>
      <w:r>
        <w:t>http://l.facebook.com/l.php?u=http%3A%2F%2Fyouradchoices.ca%2F&amp;h=AT11vDllknUjsL4PgVoNY3ebiBEybv4AIYTsbffDU1o-29sy5epFqkp0uRiEWR58uvbb_8jVGE52JNHNVu_AKFPF4H_zP1jjGaJ2Hluo2nQa3h8krErwX5wRYcMVmM0ffrj-QS8gnDEGg1NM</w:t>
      </w:r>
    </w:p>
    <w:p>
      <w:r>
        <w:t>http://l.facebook.com/l.php?u=http%3A%2F%2Fwww.youronlinechoices.eu%2F&amp;h=AT0lgx2Fs9oL9BleRaDf8upDKvycsNyZbP6aWLnLlhu6TSUR7uJfaMLI7EBadxyppiPgUkt7sV32MLcgzGIK-WRWJm8CQOB1otx202zoecVblJHTGgT23n8QWPCnYnG0J1kAhL9PXGu2ODp5</w:t>
      </w:r>
    </w:p>
    <w:p>
      <w:r>
        <w:t>http://l.facebook.com/l.php?u=http%3A%2F%2Fwww.aboutads.info%2Fchoices%2F&amp;h=AT2WH0QXogtVU_S_zfG_x9yNRqdcSm4YQzMx-FIg2TLuYeYdBDMOiLmoO64RxDSWrl1WmKiwn60e2RH7snZGpaj1INVmgrYbPeJR9XV4T1DvEkjtaJ6UJy6vFacwpU_Wh1kaZGGT_GbAJa7v</w:t>
      </w:r>
    </w:p>
    <w:p>
      <w:r>
        <w:t>http://l.facebook.com/l.php?u=http%3A%2F%2Fyouradchoices.ca%2F&amp;h=AT1Dj4MBLr1pswX2rmjbosPw99hTOOEeYFj-W4lP6QIbLn6o_MImYzFGNt7S9rqbxrwwzW0CvKAr3gec_6UWzkF1mWvXnqR1drClMdV5Tsz49ilZqs9Ymzuxwo-tiJh4erQs6RZ-bZbYWRty</w:t>
      </w:r>
    </w:p>
    <w:p>
      <w:r>
        <w:t>http://l.facebook.com/l.php?u=http%3A%2F%2Fwww.youronlinechoices.eu%2F&amp;h=AT3v-I1Qts6c56uXCNWcZ_IOg3Tu9jDP64mzf1QfxgBlru3iF9pI7UxMH19s5pujLy4kFDZqRSiL3DAKWBP5ZqVSoYcrTKyW-mx4GQ3Ll58Yc_CT_mmnOgxJ3wWkggKZePImjpJvNspnDvbP</w:t>
      </w:r>
    </w:p>
    <w:p>
      <w:r>
        <w:t>https://l.facebook.com/l.php?u=https%3A%2F%2Fsupport.google.com%2Fchrome%2Fanswer%2F95647&amp;h=AT0FdczBiRz_cSk1QXvEq9AT4HhZ3dU7OOwMxPi82vC72Zryzfn2zcA-4AqjfBBFdsAek466tN-R6ZMa03ZMlbY3d9k8hhCljv73g2JXD1WpRy4l6qQleddCsYrxw0W-SZw8TKzsKnBUqD49</w:t>
      </w:r>
    </w:p>
    <w:p>
      <w:r>
        <w:t>https://l.facebook.com/l.php?u=https%3A%2F%2Fsupport.microsoft.com%2Fen-ie%2Fhelp%2F17442%2Fwindows-internet-explorer-delete-manage-cookies&amp;h=AT1dkSV3TpfFcOZpUY8DBZCxvfsVELIVx-NVDUUizD0n_ZBoYgSf3ZJ2haLYZ_DJPT8Blarh5dMKTKTkn837Ks0yFJNNQIC7mD_oQrfHN9IJthjwM3VCLxHLtAWOIuAiCE4qh9sQ21Reu5Sx</w:t>
      </w:r>
    </w:p>
    <w:p>
      <w:r>
        <w:t>https://l.facebook.com/l.php?u=https%3A%2F%2Fsupport.mozilla.org%2Fen-US%2Fkb%2Fenhanced-tracking-protection-firefox-desktop&amp;h=AT0Kq1zJLLv7Ij8AWrdtEEIXOogystds6lMQ8fZGgcMQXa7xF3_RCCNymsG_X74szdu72ttGoeHK8BM4n8bntSRHaOTojtd72W5H5Np5Eh_o2S9vz9Y8g4it_Uj26pnNuhPaB7Jjw-flCdOD</w:t>
      </w:r>
    </w:p>
    <w:p>
      <w:r>
        <w:t>https://l.facebook.com/l.php?u=https%3A%2F%2Fsupport.apple.com%2Fen-ie%2Fguide%2Fsafari%2Fsfri11471%2Fmac&amp;h=AT0pBoPYQSAw9YjGX-KCv5CCPD84OSEEv0Rmwa5HozfzSDwuk2eRB9WLqvlPCVlJr3Bm3E95S5HW-QN5ie9ghXy1y6azDT0o_xWlmVbgGQ2gYa0lcaCeIwrvPL5HFPI1ykUP6HfquruNrtbO</w:t>
      </w:r>
    </w:p>
    <w:p>
      <w:r>
        <w:t>https://l.facebook.com/l.php?u=https%3A%2F%2Fsupport.apple.com%2Fen-us%2FHT201265&amp;h=AT1YRnppHhFHqzUMN0AZYhxsG29rJ6tf3JOEXvroy_EgChkCNBEXfFqAB4-zR0ZBEB03dRV5XEEBwna-fwIs2epy3-TEjhcwpau9ZrDbgx47izMvU8Hofb7h6awk72zrmB18YKsioqW7URLbn8jIg6twiAykAA</w:t>
      </w:r>
    </w:p>
    <w:p>
      <w:r>
        <w:t>https://l.facebook.com/l.php?u=https%3A%2F%2Fblogs.opera.com%2Fnews%2F2015%2F08%2Fhow-to-manage-cookies-in-opera%2F&amp;h=AT0sGKqgkFxlEbbZwS3MLuAzLYqFyFUNKbvRoHpDnkR3f3WnyncE-vLGTUPgmS63K1_UvaKn5ouSxoATz72vDM4RBKDoQZnZkCz78TN2XSu7l4zDgVkbKORWvKW2pbyLyUSCKrp5IhUx9erS</w:t>
      </w:r>
    </w:p>
    <w:p>
      <w:r>
        <w:t>https://l.facebook.com/l.php?u=https%3A%2F%2Fwww.instagram.com%2F&amp;h=AT0-ok2Q07MoukOzCzdgFOIgDP8xZoxUI6QQEuFucRNrXR__jfX6qbfOZCydMSBUyDa2MK_LNe11HqJqwICCQNaZLe4G5yWDofa6X4hZn86EbA6KX3E8Qi-jBqlTEBl30CkHgpV17rZ5dYc5</w:t>
      </w:r>
    </w:p>
    <w:p>
      <w:r>
        <w:t>https://accounts.google.com/signin/usernamerecovery?continue=http%3A%2F%2Fdrive.google.com%2F%3Futm_source%3Den&amp;service=wise&amp;ltmpl=drive&amp;hl=vi</w:t>
      </w:r>
    </w:p>
    <w:p>
      <w:r>
        <w:t>https://accounts.google.com/AccountChooser?continue=http%3A%2F%2Fdrive.google.com%2F%3Futm_source%3Den&amp;service=wise&amp;ltmpl=drive</w:t>
      </w:r>
    </w:p>
    <w:p>
      <w:r>
        <w:t>https://accounts.google.com/SignUp?service=wise&amp;continue=http%3A%2F%2Fdrive.google.com%2F%3Futm_source%3Den&amp;ltmpl=drive</w:t>
      </w:r>
    </w:p>
    <w:p>
      <w:r>
        <w:t>https://moon.vnabout</w:t>
      </w:r>
    </w:p>
    <w:p>
      <w:r>
        <w:t>https://moon.vnabout/plans</w:t>
      </w:r>
    </w:p>
    <w:p>
      <w:r>
        <w:t>https://moon.vnabout/support</w:t>
      </w:r>
    </w:p>
    <w:p>
      <w:r>
        <w:t>https://moon.vnabout/vpn</w:t>
      </w:r>
    </w:p>
    <w:p>
      <w:r>
        <w:t>https://accounts.google.com/ServiceLogin?hl=en&amp;continue=https://one.google.com</w:t>
      </w:r>
    </w:p>
    <w:p>
      <w:r>
        <w:t>https://play.google.com/store/apps/details?id=com.google.android.apps.subscriptions.red&amp;referrer=utm_source=g1&amp;utm_medium=web&amp;utm_content=backup_module&amp;utm_campaign=about</w:t>
      </w:r>
    </w:p>
    <w:p>
      <w:r>
        <w:t>https://apps.apple.com/app/google-one/id1451784328</w:t>
      </w:r>
    </w:p>
    <w:p>
      <w:r>
        <w:t>https://moon.vn./terms-of-service</w:t>
      </w:r>
    </w:p>
    <w:p>
      <w:r>
        <w:t>https://myaccount.google.com/privacypolicy?hl=en</w:t>
      </w:r>
    </w:p>
    <w:p>
      <w:r>
        <w:t>https://play.google.com/store/apps/details?id=com.google.android.apps.subscriptions.red&amp;referrer=utm_source=g1&amp;utm_medium=web&amp;utm_content=footer&amp;utm_campaign=about</w:t>
      </w:r>
    </w:p>
    <w:p>
      <w:r>
        <w:t>https://moon.vn//www.google.com/?hl=en&amp;authuser=0</w:t>
      </w:r>
    </w:p>
    <w:p>
      <w:r>
        <w:t>https://moon.vn./terms-of-service?hl=en</w:t>
      </w:r>
    </w:p>
    <w:p>
      <w:r>
        <w:t>https://about.google/products/</w:t>
      </w:r>
    </w:p>
    <w:p>
      <w:r>
        <w:t>https://support.google.com/googleone/?hl=en&amp;authuser=0</w:t>
      </w:r>
    </w:p>
    <w:p>
      <w:r>
        <w:t>https://moon.vn./features/</w:t>
      </w:r>
    </w:p>
    <w:p>
      <w:r>
        <w:t>https://moon.vn./individual/</w:t>
      </w:r>
    </w:p>
    <w:p>
      <w:r>
        <w:t>https://moon.vn./business/</w:t>
      </w:r>
    </w:p>
    <w:p>
      <w:r>
        <w:t>https://moon.vn./solutions/small-business/</w:t>
      </w:r>
    </w:p>
    <w:p>
      <w:r>
        <w:t>https://moon.vn./solutions/new-business/</w:t>
      </w:r>
    </w:p>
    <w:p>
      <w:r>
        <w:t>https://moon.vn./business/startups/</w:t>
      </w:r>
    </w:p>
    <w:p>
      <w:r>
        <w:t>https://moon.vn./enterprise/</w:t>
      </w:r>
    </w:p>
    <w:p>
      <w:r>
        <w:t>https://moon.vn./industries/healthcare/</w:t>
      </w:r>
    </w:p>
    <w:p>
      <w:r>
        <w:t>https://moon.vn./industries/retail/</w:t>
      </w:r>
    </w:p>
    <w:p>
      <w:r>
        <w:t>https://moon.vn./industries/manufacturing/</w:t>
      </w:r>
    </w:p>
    <w:p>
      <w:r>
        <w:t>https://moon.vn./industries/government/</w:t>
      </w:r>
    </w:p>
    <w:p>
      <w:r>
        <w:t>https://moon.vn./departments/</w:t>
      </w:r>
    </w:p>
    <w:p>
      <w:r>
        <w:t>https://developers.google.com/workspace?hl=en</w:t>
      </w:r>
    </w:p>
    <w:p>
      <w:r>
        <w:t>https://edu.google.com/products/workspace-for-education/education-fundamentals?hl=en</w:t>
      </w:r>
    </w:p>
    <w:p>
      <w:r>
        <w:t>https://www.google.com/nonprofits?hl=en</w:t>
      </w:r>
    </w:p>
    <w:p>
      <w:r>
        <w:t>https://moon.vn./features</w:t>
      </w:r>
    </w:p>
    <w:p>
      <w:r>
        <w:t>https://moon.vn./products/gmail/</w:t>
      </w:r>
    </w:p>
    <w:p>
      <w:r>
        <w:t>https://moon.vn./products/calendar/</w:t>
      </w:r>
    </w:p>
    <w:p>
      <w:r>
        <w:t>https://moon.vn./products/drive/</w:t>
      </w:r>
    </w:p>
    <w:p>
      <w:r>
        <w:t>https://moon.vn./products/meet/</w:t>
      </w:r>
    </w:p>
    <w:p>
      <w:r>
        <w:t>https://moon.vn./products/docs/</w:t>
      </w:r>
    </w:p>
    <w:p>
      <w:r>
        <w:t>https://moon.vn./products/sheets/</w:t>
      </w:r>
    </w:p>
    <w:p>
      <w:r>
        <w:t>https://moon.vn./products/slides/</w:t>
      </w:r>
    </w:p>
    <w:p>
      <w:r>
        <w:t>https://moon.vn./products/chat/</w:t>
      </w:r>
    </w:p>
    <w:p>
      <w:r>
        <w:t>https://moon.vn./security</w:t>
      </w:r>
    </w:p>
    <w:p>
      <w:r>
        <w:t>https://moon.vn./security/</w:t>
      </w:r>
    </w:p>
    <w:p>
      <w:r>
        <w:t>https://moon.vn./products/admin/</w:t>
      </w:r>
    </w:p>
    <w:p>
      <w:r>
        <w:t>https://moon.vn./pricing.html#add-ons-sold-separately</w:t>
      </w:r>
    </w:p>
    <w:p>
      <w:r>
        <w:t>https://moon.vn./pricing.html</w:t>
      </w:r>
    </w:p>
    <w:p>
      <w:r>
        <w:t>https://moon.vn./customers/</w:t>
      </w:r>
    </w:p>
    <w:p>
      <w:r>
        <w:t>https://moon.vn./the-future-of-work/</w:t>
      </w:r>
    </w:p>
    <w:p>
      <w:r>
        <w:t>https://cloud.google.com/blog/products/workspace?hl=en</w:t>
      </w:r>
    </w:p>
    <w:p>
      <w:r>
        <w:t>https://cloud.withgoogle.com/partners/?products=GOOGLE_WORKSPACE_PRODUCT&amp;hl=en</w:t>
      </w:r>
    </w:p>
    <w:p>
      <w:r>
        <w:t>https://moon.vn./training/</w:t>
      </w:r>
    </w:p>
    <w:p>
      <w:r>
        <w:t>https://workspace.google.com/marketplace?hl=en</w:t>
      </w:r>
    </w:p>
    <w:p>
      <w:r>
        <w:t>https://moon.vn./products/add-ons/</w:t>
      </w:r>
    </w:p>
    <w:p>
      <w:r>
        <w:t>https://moon.vn./faq/</w:t>
      </w:r>
    </w:p>
    <w:p>
      <w:r>
        <w:t>https://moon.vn./landing/partners/referral/</w:t>
      </w:r>
    </w:p>
    <w:p>
      <w:r>
        <w:t>https://moon.vn./working-remotely/</w:t>
      </w:r>
    </w:p>
    <w:p>
      <w:r>
        <w:t>https://moon.vn./support</w:t>
      </w:r>
    </w:p>
    <w:p>
      <w:r>
        <w:t>https://support.google.com?hl=en</w:t>
      </w:r>
    </w:p>
    <w:p>
      <w:r>
        <w:t>https://admin.google.com/</w:t>
      </w:r>
    </w:p>
    <w:p>
      <w:r>
        <w:t>https://moon.vn./contact/?source=gafb-homepage-globalnav-en</w:t>
      </w:r>
    </w:p>
    <w:p>
      <w:r>
        <w:t>https://workspace.google.com/signup/businessstarter/welcome/?hl=en&amp;source=gafb-homepage-globalnav-en&amp;ga_region=noram&amp;ga_country=us&amp;ga_lang=en</w:t>
      </w:r>
    </w:p>
    <w:p>
      <w:r>
        <w:t>https://workspace.google.com/signup/businessstarter/welcome/?hl=en&amp;source=gafb-homepage-canvas-en&amp;ga_region=noram&amp;ga_country=us&amp;ga_lang=en</w:t>
      </w:r>
    </w:p>
    <w:p>
      <w:r>
        <w:t>https://inthecloud.withgoogle.com/future-of-work-21/register.html?utm_source=wgc&amp;utm_medium=et&amp;utm_campaign=homepage</w:t>
      </w:r>
    </w:p>
    <w:p>
      <w:r>
        <w:t>https://inthecloud.withgoogle.com/navigating-work-handbook/dl-cd.html?utm_source=wgc&amp;utm_medium=et&amp;utm_campaign=FY21-Q3-northam-NA1373-website-dl-gws_navigating_hybrid_work_handbook&amp;utm_content=gws-carousel&amp;utm_term=-</w:t>
      </w:r>
    </w:p>
    <w:p>
      <w:r>
        <w:t>https://inthecloud.withgoogle.com/workspace-vs-office-365-impact-on-business-report/dl-cd.html?utm_source=wgc&amp;utm_medium=et&amp;utm_campaign=homepage</w:t>
      </w:r>
    </w:p>
    <w:p>
      <w:r>
        <w:t>https://services.google.com/fh/files/misc/gws_security_whitepaper.pdf</w:t>
      </w:r>
    </w:p>
    <w:p>
      <w:r>
        <w:t>https://moon.vnpricing.html?source=gafb-homepage-faq-en</w:t>
      </w:r>
    </w:p>
    <w:p>
      <w:r>
        <w:t>https://workspace.google.com/signup/businessstarter/welcome?hl=en&amp;source=gafb-homepage-faq-en</w:t>
      </w:r>
    </w:p>
    <w:p>
      <w:r>
        <w:t>https://moon.vn./contact/?source=gafb-homepage-faq-en</w:t>
      </w:r>
    </w:p>
    <w:p>
      <w:r>
        <w:t>https://moon.vn./faq</w:t>
      </w:r>
    </w:p>
    <w:p>
      <w:r>
        <w:t>https://support.google.com/a/users?hl=en</w:t>
      </w:r>
    </w:p>
    <w:p>
      <w:r>
        <w:t>https://moon.vn./support/?referral-tabs_activeEl=enhanced-support</w:t>
      </w:r>
    </w:p>
    <w:p>
      <w:r>
        <w:t>https://workspace.google.com/signup/businessstarter/welcome/?hl=en&amp;source=gafb-homepage-footer-en&amp;ga_region=noram&amp;ga_country=us&amp;ga_lang=en</w:t>
      </w:r>
    </w:p>
    <w:p>
      <w:r>
        <w:t>https://cloud.google.com/blog/products/workspace</w:t>
      </w:r>
    </w:p>
    <w:p>
      <w:r>
        <w:t>https://twitter.com/googleworkspace</w:t>
      </w:r>
    </w:p>
    <w:p>
      <w:r>
        <w:t>https://www.youtube.com/channel/UCBmwzQnSoj9b6HzNmFrg_yw/</w:t>
      </w:r>
    </w:p>
    <w:p>
      <w:r>
        <w:t>https://www.linkedin.com/showcase/googleworkspace/</w:t>
      </w:r>
    </w:p>
    <w:p>
      <w:r>
        <w:t>https://www.instagram.com/googleworkspace/</w:t>
      </w:r>
    </w:p>
    <w:p>
      <w:r>
        <w:t>https://www.facebook.com/googleworkspace/</w:t>
      </w:r>
    </w:p>
    <w:p>
      <w:r>
        <w:t>https://moon.vn./products/forms/</w:t>
      </w:r>
    </w:p>
    <w:p>
      <w:r>
        <w:t>https://moon.vn./products/sites/</w:t>
      </w:r>
    </w:p>
    <w:p>
      <w:r>
        <w:t>https://moon.vn./products/keep/</w:t>
      </w:r>
    </w:p>
    <w:p>
      <w:r>
        <w:t>https://moon.vn./products/apps-script/</w:t>
      </w:r>
    </w:p>
    <w:p>
      <w:r>
        <w:t>https://moon.vn./products/cloud-search/</w:t>
      </w:r>
    </w:p>
    <w:p>
      <w:r>
        <w:t>https://moon.vn./products/admin/endpoint/</w:t>
      </w:r>
    </w:p>
    <w:p>
      <w:r>
        <w:t>https://moon.vn./products/vault/</w:t>
      </w:r>
    </w:p>
    <w:p>
      <w:r>
        <w:t>https://moon.vn./products/workinsights/</w:t>
      </w:r>
    </w:p>
    <w:p>
      <w:r>
        <w:t>https://moon.vn./solutions/</w:t>
      </w:r>
    </w:p>
    <w:p>
      <w:r>
        <w:t>https://moon.vn./industries/professional-services/</w:t>
      </w:r>
    </w:p>
    <w:p>
      <w:r>
        <w:t>https://moon.vn./industries/technology/</w:t>
      </w:r>
    </w:p>
    <w:p>
      <w:r>
        <w:t>https://edu.google.com/products/workspace-for-education/education-fundamentals/</w:t>
      </w:r>
    </w:p>
    <w:p>
      <w:r>
        <w:t>https://www.google.com/intl/en/nonprofits/</w:t>
      </w:r>
    </w:p>
    <w:p>
      <w:r>
        <w:t>https://moon.vn./products/meet-hardware/</w:t>
      </w:r>
    </w:p>
    <w:p>
      <w:r>
        <w:t>https://moon.vn./products/jamboard/</w:t>
      </w:r>
    </w:p>
    <w:p>
      <w:r>
        <w:t>https://moon.vn./products/voice/</w:t>
      </w:r>
    </w:p>
    <w:p>
      <w:r>
        <w:t>https://cloud.google.com/appsheet</w:t>
      </w:r>
    </w:p>
    <w:p>
      <w:r>
        <w:t>https://cloud.withgoogle.com/partners/?products=GOOGLE_WORKSPACE_PRODUCT</w:t>
      </w:r>
    </w:p>
    <w:p>
      <w:r>
        <w:t>https://moon.vn./partner/recommended/</w:t>
      </w:r>
    </w:p>
    <w:p>
      <w:r>
        <w:t>https://workspace.google.com/marketplace/</w:t>
      </w:r>
    </w:p>
    <w:p>
      <w:r>
        <w:t>https://developers.google.com</w:t>
      </w:r>
    </w:p>
    <w:p>
      <w:r>
        <w:t>https://moon.vn./support/</w:t>
      </w:r>
    </w:p>
    <w:p>
      <w:r>
        <w:t>https://support.google.com/a/#topic=29157</w:t>
      </w:r>
    </w:p>
    <w:p>
      <w:r>
        <w:t>https://workspace.google.com/setup?hl=en</w:t>
      </w:r>
    </w:p>
    <w:p>
      <w:r>
        <w:t>https://workspace.google.com/learning-center/</w:t>
      </w:r>
    </w:p>
    <w:p>
      <w:r>
        <w:t>https://productforums.google.com/forum/#!forum/apps</w:t>
      </w:r>
    </w:p>
    <w:p>
      <w:r>
        <w:t>https://www.google.com/appsstatus#hl=en</w:t>
      </w:r>
    </w:p>
    <w:p>
      <w:r>
        <w:t>https://moon.vn./whatsnew/</w:t>
      </w:r>
    </w:p>
    <w:p>
      <w:r>
        <w:t>https://www.google.com/a/partnersearch/?hl=en#home</w:t>
      </w:r>
    </w:p>
    <w:p>
      <w:r>
        <w:t>https://www.googlecloudcommunity.com/gc/Google-Workspace/ct-p/google-workspace</w:t>
      </w:r>
    </w:p>
    <w:p>
      <w:r>
        <w:t>https://cloud.google.com/press/</w:t>
      </w:r>
    </w:p>
    <w:p>
      <w:r>
        <w:t>https://cloud.google.com</w:t>
      </w:r>
    </w:p>
    <w:p>
      <w:r>
        <w:t>https://domains.google.com/about/?utm_source=googleappsforwork&amp;utm_medium=referral&amp;utm_campaign=googlepromos</w:t>
      </w:r>
    </w:p>
    <w:p>
      <w:r>
        <w:t>https://chromeenterprise.google/</w:t>
      </w:r>
    </w:p>
    <w:p>
      <w:r>
        <w:t>https://www.google.com/intl/en/services/</w:t>
      </w:r>
    </w:p>
    <w:p>
      <w:r>
        <w:t>https://businessmessages.google/</w:t>
      </w:r>
    </w:p>
    <w:p>
      <w:r>
        <w:t>http://userresearch.google.com?reserved=0&amp;utm_source=gsuite.google.com&amp;Q_Language=en&amp;utm_medium=own_srch&amp;utm_campaign=Global-GSuite&amp;utm_term=0&amp;utm_content=0&amp;productTag=gafw&amp;campaignDate=nov18&amp;pType=bprof&amp;referral_code=ug422768</w:t>
      </w:r>
    </w:p>
    <w:p>
      <w:r>
        <w:t>https://about.google/intl/en/?utm_source=workspace.google.com&amp;utm_medium=referral&amp;utm_campaign=gsuite-footer-en</w:t>
      </w:r>
    </w:p>
    <w:p>
      <w:r>
        <w:t>https://about.google/products/?tip=explore</w:t>
      </w:r>
    </w:p>
    <w:p>
      <w:r>
        <w:t>https://www.google.com/intl/en/policies/terms/</w:t>
      </w:r>
    </w:p>
    <w:p>
      <w:r>
        <w:t>https://moon.vn/intl/id/</w:t>
      </w:r>
    </w:p>
    <w:p>
      <w:r>
        <w:t>https://moon.vn/intl/cs/</w:t>
      </w:r>
    </w:p>
    <w:p>
      <w:r>
        <w:t>https://moon.vn/intl/da/</w:t>
      </w:r>
    </w:p>
    <w:p>
      <w:r>
        <w:t>https://moon.vn/intl/de/</w:t>
      </w:r>
    </w:p>
    <w:p>
      <w:r>
        <w:t>https://moon.vn/intl/en_au/</w:t>
      </w:r>
    </w:p>
    <w:p>
      <w:r>
        <w:t>https://moon.vn/intl/en_ca/</w:t>
      </w:r>
    </w:p>
    <w:p>
      <w:r>
        <w:t>https://moon.vn/intl/en_in/</w:t>
      </w:r>
    </w:p>
    <w:p>
      <w:r>
        <w:t>https://moon.vn/intl/en_id/</w:t>
      </w:r>
    </w:p>
    <w:p>
      <w:r>
        <w:t>https://moon.vn/intl/en_ie/</w:t>
      </w:r>
    </w:p>
    <w:p>
      <w:r>
        <w:t>https://moon.vn/intl/en_my/</w:t>
      </w:r>
    </w:p>
    <w:p>
      <w:r>
        <w:t>https://moon.vn/intl/en_nz/</w:t>
      </w:r>
    </w:p>
    <w:p>
      <w:r>
        <w:t>https://moon.vn/intl/en_ph/</w:t>
      </w:r>
    </w:p>
    <w:p>
      <w:r>
        <w:t>https://moon.vn/intl/en_sg/</w:t>
      </w:r>
    </w:p>
    <w:p>
      <w:r>
        <w:t>https://moon.vn/intl/en_za/</w:t>
      </w:r>
    </w:p>
    <w:p>
      <w:r>
        <w:t>https://moon.vn/intl/en_uk/</w:t>
      </w:r>
    </w:p>
    <w:p>
      <w:r>
        <w:t>https://moon.vn/intl/es/</w:t>
      </w:r>
    </w:p>
    <w:p>
      <w:r>
        <w:t>https://moon.vn/intl/es-419/</w:t>
      </w:r>
    </w:p>
    <w:p>
      <w:r>
        <w:t>https://moon.vn/intl/es-419_ar/</w:t>
      </w:r>
    </w:p>
    <w:p>
      <w:r>
        <w:t>https://moon.vn/intl/es-419_mx/</w:t>
      </w:r>
    </w:p>
    <w:p>
      <w:r>
        <w:t>https://moon.vn/intl/fr/</w:t>
      </w:r>
    </w:p>
    <w:p>
      <w:r>
        <w:t>https://moon.vn/intl/fr_ca/</w:t>
      </w:r>
    </w:p>
    <w:p>
      <w:r>
        <w:t>https://moon.vn/intl/it/</w:t>
      </w:r>
    </w:p>
    <w:p>
      <w:r>
        <w:t>https://moon.vn/intl/hu/</w:t>
      </w:r>
    </w:p>
    <w:p>
      <w:r>
        <w:t>https://moon.vn/intl/nl/</w:t>
      </w:r>
    </w:p>
    <w:p>
      <w:r>
        <w:t>https://moon.vn/intl/no/</w:t>
      </w:r>
    </w:p>
    <w:p>
      <w:r>
        <w:t>https://moon.vn/intl/pl/</w:t>
      </w:r>
    </w:p>
    <w:p>
      <w:r>
        <w:t>https://moon.vn/intl/pt-BR/</w:t>
      </w:r>
    </w:p>
    <w:p>
      <w:r>
        <w:t>https://moon.vn/intl/pt-PT/</w:t>
      </w:r>
    </w:p>
    <w:p>
      <w:r>
        <w:t>https://moon.vn/intl/fi/</w:t>
      </w:r>
    </w:p>
    <w:p>
      <w:r>
        <w:t>https://moon.vn/intl/sv/</w:t>
      </w:r>
    </w:p>
    <w:p>
      <w:r>
        <w:t>https://moon.vn/intl/vi/</w:t>
      </w:r>
    </w:p>
    <w:p>
      <w:r>
        <w:t>https://moon.vn/intl/tr/</w:t>
      </w:r>
    </w:p>
    <w:p>
      <w:r>
        <w:t>https://moon.vn/intl/ru/</w:t>
      </w:r>
    </w:p>
    <w:p>
      <w:r>
        <w:t>https://moon.vn/intl/uk/</w:t>
      </w:r>
    </w:p>
    <w:p>
      <w:r>
        <w:t>https://moon.vn/intl/iw/</w:t>
      </w:r>
    </w:p>
    <w:p>
      <w:r>
        <w:t>https://moon.vn/intl/ar/</w:t>
      </w:r>
    </w:p>
    <w:p>
      <w:r>
        <w:t>https://moon.vn/intl/ar_eg/</w:t>
      </w:r>
    </w:p>
    <w:p>
      <w:r>
        <w:t>https://moon.vn/intl/th/</w:t>
      </w:r>
    </w:p>
    <w:p>
      <w:r>
        <w:t>https://moon.vn/intl/ko/</w:t>
      </w:r>
    </w:p>
    <w:p>
      <w:r>
        <w:t>https://moon.vn/intl/zh-HK/</w:t>
      </w:r>
    </w:p>
    <w:p>
      <w:r>
        <w:t>https://moon.vn/intl/zh-CN/</w:t>
      </w:r>
    </w:p>
    <w:p>
      <w:r>
        <w:t>https://moon.vn/intl/zh-TW/</w:t>
      </w:r>
    </w:p>
    <w:p>
      <w:r>
        <w:t>https://moon.vn/intl/ja/</w:t>
      </w:r>
    </w:p>
    <w:p>
      <w:r>
        <w:t>https://workspace.google.com/</w:t>
      </w:r>
    </w:p>
    <w:p>
      <w:r>
        <w:t>https://workspace.google.com/essentials/signup/verify?hl=[language]&amp;source=gafb-[basename]-globalnav-[language]&amp;ga_region=[region]&amp;ga_country=[country]&amp;ga_lang=[language]</w:t>
      </w:r>
    </w:p>
    <w:p>
      <w:r>
        <w:t>https://workspace.google.com/essentials/signup/verify?hl=[language]&amp;source=gafb-[basename]-hero-[language]&amp;ga_region=[region]&amp;ga_country=[country]&amp;ga_lang=[language]</w:t>
      </w:r>
    </w:p>
    <w:p>
      <w:r>
        <w:t>https://support.google.com/a/users/answer/9308757</w:t>
      </w:r>
    </w:p>
    <w:p>
      <w:r>
        <w:t>https://www.youtube.com/watch?v=VBuFcCVqlhw</w:t>
      </w:r>
    </w:p>
    <w:p>
      <w:r>
        <w:t>https://support.google.com/a/users/?p=gwse#gswe_upgrade</w:t>
      </w:r>
    </w:p>
    <w:p>
      <w:r>
        <w:t>https://workspace.google.com/pricing.html</w:t>
      </w:r>
    </w:p>
    <w:p>
      <w:r>
        <w:t>https://workspace.google.com/essentials/signup/verify?hl=[language]&amp;source=gafb-[basename]-footer-[language]&amp;ga_region=[region]&amp;ga_country=[country]&amp;ga_lang=[language]</w:t>
      </w:r>
    </w:p>
    <w:p>
      <w:r>
        <w:t>https://www.google.com/intl/en/policies/terms</w:t>
      </w:r>
    </w:p>
    <w:p>
      <w:r>
        <w:t>https://moon.vn/intl/id/essentials/</w:t>
      </w:r>
    </w:p>
    <w:p>
      <w:r>
        <w:t>https://moon.vn/intl/cs/essentials/</w:t>
      </w:r>
    </w:p>
    <w:p>
      <w:r>
        <w:t>https://moon.vn/intl/da/essentials/</w:t>
      </w:r>
    </w:p>
    <w:p>
      <w:r>
        <w:t>https://moon.vn/intl/de/essentials/</w:t>
      </w:r>
    </w:p>
    <w:p>
      <w:r>
        <w:t>https://moon.vn/intl/en_au/essentials/</w:t>
      </w:r>
    </w:p>
    <w:p>
      <w:r>
        <w:t>https://moon.vn/intl/en_ca/essentials/</w:t>
      </w:r>
    </w:p>
    <w:p>
      <w:r>
        <w:t>https://moon.vn/intl/en_in/essentials/</w:t>
      </w:r>
    </w:p>
    <w:p>
      <w:r>
        <w:t>https://moon.vn/intl/en_id/essentials/</w:t>
      </w:r>
    </w:p>
    <w:p>
      <w:r>
        <w:t>https://moon.vn/intl/en_ie/essentials/</w:t>
      </w:r>
    </w:p>
    <w:p>
      <w:r>
        <w:t>https://moon.vn/intl/en_my/essentials/</w:t>
      </w:r>
    </w:p>
    <w:p>
      <w:r>
        <w:t>https://moon.vn/intl/en_nz/essentials/</w:t>
      </w:r>
    </w:p>
    <w:p>
      <w:r>
        <w:t>https://moon.vn/intl/en_ph/essentials/</w:t>
      </w:r>
    </w:p>
    <w:p>
      <w:r>
        <w:t>https://moon.vn/intl/en_sg/essentials/</w:t>
      </w:r>
    </w:p>
    <w:p>
      <w:r>
        <w:t>https://moon.vn/intl/en_za/essentials/</w:t>
      </w:r>
    </w:p>
    <w:p>
      <w:r>
        <w:t>https://moon.vn/intl/en_uk/essentials/</w:t>
      </w:r>
    </w:p>
    <w:p>
      <w:r>
        <w:t>https://moon.vn/intl/es/essentials/</w:t>
      </w:r>
    </w:p>
    <w:p>
      <w:r>
        <w:t>https://moon.vn/intl/es-419/essentials/</w:t>
      </w:r>
    </w:p>
    <w:p>
      <w:r>
        <w:t>https://moon.vn/intl/es-419_ar/essentials/</w:t>
      </w:r>
    </w:p>
    <w:p>
      <w:r>
        <w:t>https://moon.vn/intl/es-419_mx/essentials/</w:t>
      </w:r>
    </w:p>
    <w:p>
      <w:r>
        <w:t>https://moon.vn/intl/fr/essentials/</w:t>
      </w:r>
    </w:p>
    <w:p>
      <w:r>
        <w:t>https://moon.vn/intl/fr_ca/essentials/</w:t>
      </w:r>
    </w:p>
    <w:p>
      <w:r>
        <w:t>https://moon.vn/intl/it/essentials/</w:t>
      </w:r>
    </w:p>
    <w:p>
      <w:r>
        <w:t>https://moon.vn/intl/hu/essentials/</w:t>
      </w:r>
    </w:p>
    <w:p>
      <w:r>
        <w:t>https://moon.vn/intl/nl/essentials/</w:t>
      </w:r>
    </w:p>
    <w:p>
      <w:r>
        <w:t>https://moon.vn/intl/no/essentials/</w:t>
      </w:r>
    </w:p>
    <w:p>
      <w:r>
        <w:t>https://moon.vn/intl/pl/essentials/</w:t>
      </w:r>
    </w:p>
    <w:p>
      <w:r>
        <w:t>https://moon.vn/intl/pt-BR/essentials/</w:t>
      </w:r>
    </w:p>
    <w:p>
      <w:r>
        <w:t>https://moon.vn/intl/pt-PT/essentials/</w:t>
      </w:r>
    </w:p>
    <w:p>
      <w:r>
        <w:t>https://moon.vn/intl/fi/essentials/</w:t>
      </w:r>
    </w:p>
    <w:p>
      <w:r>
        <w:t>https://moon.vn/intl/sv/essentials/</w:t>
      </w:r>
    </w:p>
    <w:p>
      <w:r>
        <w:t>https://moon.vn/intl/vi/essentials/</w:t>
      </w:r>
    </w:p>
    <w:p>
      <w:r>
        <w:t>https://moon.vn/intl/tr/essentials/</w:t>
      </w:r>
    </w:p>
    <w:p>
      <w:r>
        <w:t>https://moon.vn/intl/ru/essentials/</w:t>
      </w:r>
    </w:p>
    <w:p>
      <w:r>
        <w:t>https://moon.vn/intl/uk/essentials/</w:t>
      </w:r>
    </w:p>
    <w:p>
      <w:r>
        <w:t>https://moon.vn/intl/iw/essentials/</w:t>
      </w:r>
    </w:p>
    <w:p>
      <w:r>
        <w:t>https://moon.vn/intl/ar/essentials/</w:t>
      </w:r>
    </w:p>
    <w:p>
      <w:r>
        <w:t>https://moon.vn/intl/ar_eg/essentials/</w:t>
      </w:r>
    </w:p>
    <w:p>
      <w:r>
        <w:t>https://moon.vn/intl/th/essentials/</w:t>
      </w:r>
    </w:p>
    <w:p>
      <w:r>
        <w:t>https://moon.vn/intl/ko/essentials/</w:t>
      </w:r>
    </w:p>
    <w:p>
      <w:r>
        <w:t>https://moon.vn/intl/zh-HK/essentials/</w:t>
      </w:r>
    </w:p>
    <w:p>
      <w:r>
        <w:t>https://moon.vn/intl/zh-CN/essentials/</w:t>
      </w:r>
    </w:p>
    <w:p>
      <w:r>
        <w:t>https://moon.vn/intl/zh-TW/essentials/</w:t>
      </w:r>
    </w:p>
    <w:p>
      <w:r>
        <w:t>https://moon.vn/intl/ja/essentials/</w:t>
      </w:r>
    </w:p>
    <w:p>
      <w:r>
        <w:t>https://moon.vn/docs/about/</w:t>
      </w:r>
    </w:p>
    <w:p>
      <w:r>
        <w:t>https://docs.google.com/document/u/0/?tgif=d</w:t>
      </w:r>
    </w:p>
    <w:p>
      <w:r>
        <w:t>https://workspace.google.com/features/?utm_source=docsforwork&amp;utm_medium=et&amp;utm_content=header&amp;hl=en</w:t>
      </w:r>
    </w:p>
    <w:p>
      <w:r>
        <w:t>https://moon.vn#security</w:t>
      </w:r>
    </w:p>
    <w:p>
      <w:r>
        <w:t>https://moon.vn#pricing</w:t>
      </w:r>
    </w:p>
    <w:p>
      <w:r>
        <w:t>https://moon.vnjavascript:</w:t>
      </w:r>
    </w:p>
    <w:p>
      <w:r>
        <w:t>https://www.google.com/drive/?hl=en</w:t>
      </w:r>
    </w:p>
    <w:p>
      <w:r>
        <w:t>https://www.google.com/gmail/about/?hl=en</w:t>
      </w:r>
    </w:p>
    <w:p>
      <w:r>
        <w:t>https://apps.google.com/meet/?hl=en</w:t>
      </w:r>
    </w:p>
    <w:p>
      <w:r>
        <w:t>https://workspace.google.com/products/calendar/?hl=en</w:t>
      </w:r>
    </w:p>
    <w:p>
      <w:r>
        <w:t>https://moon.vn/docs/about/?hl=en</w:t>
      </w:r>
    </w:p>
    <w:p>
      <w:r>
        <w:t>https://moon.vn/sheets/about/?hl=en</w:t>
      </w:r>
    </w:p>
    <w:p>
      <w:r>
        <w:t>https://moon.vn/slides/about/?hl=en</w:t>
      </w:r>
    </w:p>
    <w:p>
      <w:r>
        <w:t>https://moon.vn/forms/about/?hl=en</w:t>
      </w:r>
    </w:p>
    <w:p>
      <w:r>
        <w:t>https://workspace.google.com/?hl=en</w:t>
      </w:r>
    </w:p>
    <w:p>
      <w:r>
        <w:t>https://workspace.google.com/features/?utm_source=docsforwork&amp;utm_medium=et&amp;utm_content=hero&amp;hl=en</w:t>
      </w:r>
    </w:p>
    <w:p>
      <w:r>
        <w:t>https://accounts.google.com/signup/v2/webcreateaccount?biz=false&amp;flowName=GlifWebSignIn&amp;flowEntry=SignUp&amp;hl=en</w:t>
      </w:r>
    </w:p>
    <w:p>
      <w:r>
        <w:t>https://workspace.google.com/getgws/chooseemail?utm_source=docsforwork&amp;utm_medium=et&amp;utm_content=hero&amp;xsell=docs&amp;hl=en</w:t>
      </w:r>
    </w:p>
    <w:p>
      <w:r>
        <w:t>https://cloud.google.com/security/compliance?hl=en</w:t>
      </w:r>
    </w:p>
    <w:p>
      <w:r>
        <w:t>https://cloud.google.com/security/privacy?hl=en</w:t>
      </w:r>
    </w:p>
    <w:p>
      <w:r>
        <w:t>https://workspace.google.com/products/docs/?hl=en</w:t>
      </w:r>
    </w:p>
    <w:p>
      <w:r>
        <w:t>https://workspace.google.com/products/sheets/?hl=en</w:t>
      </w:r>
    </w:p>
    <w:p>
      <w:r>
        <w:t>https://workspace.google.com/products/slides/?hl=en</w:t>
      </w:r>
    </w:p>
    <w:p>
      <w:r>
        <w:t>https://workspace.google.com/products/forms/?hl=en</w:t>
      </w:r>
    </w:p>
    <w:p>
      <w:r>
        <w:t>https://workspace.google.com/products/keep/?hl=en</w:t>
      </w:r>
    </w:p>
    <w:p>
      <w:r>
        <w:t>https://workspace.google.com/products/sites/?hl=en</w:t>
      </w:r>
    </w:p>
    <w:p>
      <w:r>
        <w:t>https://workspace.google.com/products/drive/?hl=en</w:t>
      </w:r>
    </w:p>
    <w:p>
      <w:r>
        <w:t>https://workspace.google.com/products/gmail/?hl=en</w:t>
      </w:r>
    </w:p>
    <w:p>
      <w:r>
        <w:t>https://workspace.google.com/products/meet/?hl=en</w:t>
      </w:r>
    </w:p>
    <w:p>
      <w:r>
        <w:t>https://workspace.google.com/products/chat/?hl=en</w:t>
      </w:r>
    </w:p>
    <w:p>
      <w:r>
        <w:t>https://workspace.google.com/features/?utm_source=docsforwork&amp;utm_medium=et&amp;utm_content=pricing&amp;hl=en</w:t>
      </w:r>
    </w:p>
    <w:p>
      <w:r>
        <w:t>https://workspace.google.com/signup/businessstandard/welcome?utm_source=docsforwork&amp;utm_medium=et&amp;utm_content=pricing&amp;hl=en&amp;sku=businessstandard</w:t>
      </w:r>
    </w:p>
    <w:p>
      <w:r>
        <w:t>https://workspace.google.com/pricing.html?utm_source=docsforwork&amp;utm_medium=et&amp;utm_content=pricing&amp;hl=en</w:t>
      </w:r>
    </w:p>
    <w:p>
      <w:r>
        <w:t>https://play.google.com/store/apps/details?id=com.google.android.apps.docs.editors.docs&amp;hl=en</w:t>
      </w:r>
    </w:p>
    <w:p>
      <w:r>
        <w:t>https://apps.apple.com//app/google-docs-sync-edit-share/id842842640</w:t>
      </w:r>
    </w:p>
    <w:p>
      <w:r>
        <w:t>https://docs.google.com/document/u/0/?ftv=1&amp;tgif=c</w:t>
      </w:r>
    </w:p>
    <w:p>
      <w:r>
        <w:t>https://workspace.google.com/features/?utm_source=docsforwork&amp;utm_medium=et&amp;utm_content=get%20started&amp;hl=en</w:t>
      </w:r>
    </w:p>
    <w:p>
      <w:r>
        <w:t>https://www.youtube.com/channel/UCBmwzQnSoj9b6HzNmFrg_yw</w:t>
      </w:r>
    </w:p>
    <w:p>
      <w:r>
        <w:t>https://twitter.com/googledocs</w:t>
      </w:r>
    </w:p>
    <w:p>
      <w:r>
        <w:t>https://www.facebook.com/GoogleDocs/</w:t>
      </w:r>
    </w:p>
    <w:p>
      <w:r>
        <w:t>https://policies.google.com/terms</w:t>
      </w:r>
    </w:p>
    <w:p>
      <w:r>
        <w:t>https://moon.vn/sheets/about/</w:t>
      </w:r>
    </w:p>
    <w:p>
      <w:r>
        <w:t>https://docs.google.com/spreadsheets/u/0/?tgif=d</w:t>
      </w:r>
    </w:p>
    <w:p>
      <w:r>
        <w:t>https://workspace.google.com/features/?utm_source=sheetsforwork&amp;utm_medium=et&amp;utm_content=header&amp;hl=en</w:t>
      </w:r>
    </w:p>
    <w:p>
      <w:r>
        <w:t>https://workspace.google.com/features/?utm_source=sheetsforwork&amp;utm_medium=et&amp;utm_content=hero&amp;hl=en</w:t>
      </w:r>
    </w:p>
    <w:p>
      <w:r>
        <w:t>https://workspace.google.com/getgws/chooseemail?utm_source=sheetsforwork&amp;utm_medium=et&amp;utm_content=hero&amp;xsell=sheets&amp;hl=en</w:t>
      </w:r>
    </w:p>
    <w:p>
      <w:r>
        <w:t>https://workspace.google.com/features/?utm_source=sheetsforwork&amp;utm_medium=et&amp;utm_content=pricing&amp;hl=en</w:t>
      </w:r>
    </w:p>
    <w:p>
      <w:r>
        <w:t>https://workspace.google.com/signup/businessstandard/welcome?utm_source=sheetsforwork&amp;utm_medium=et&amp;utm_content=pricing&amp;hl=en&amp;sku=businessstandard</w:t>
      </w:r>
    </w:p>
    <w:p>
      <w:r>
        <w:t>https://workspace.google.com/pricing.html?utm_source=sheetsforwork&amp;utm_medium=et&amp;utm_content=pricing&amp;hl=en</w:t>
      </w:r>
    </w:p>
    <w:p>
      <w:r>
        <w:t>https://play.google.com/store/apps/details?id=com.google.android.apps.docs.editors.sheets&amp;hl=en</w:t>
      </w:r>
    </w:p>
    <w:p>
      <w:r>
        <w:t>https://apps.apple.com//app/google-sheets/id842849113</w:t>
      </w:r>
    </w:p>
    <w:p>
      <w:r>
        <w:t>https://docs.google.com/spreadsheets/u/0/?ftv=1</w:t>
      </w:r>
    </w:p>
    <w:p>
      <w:r>
        <w:t>https://workspace.google.com/features/?utm_source=sheetsforwork&amp;utm_medium=et&amp;utm_content=get%20started&amp;hl=en</w:t>
      </w:r>
    </w:p>
    <w:p>
      <w:r>
        <w:t>https://moon.vn/slides/about/</w:t>
      </w:r>
    </w:p>
    <w:p>
      <w:r>
        <w:t>https://docs.google.com/presentation/u/0/?tgif=d</w:t>
      </w:r>
    </w:p>
    <w:p>
      <w:r>
        <w:t>https://workspace.google.com/features/?utm_source=slidesforwork&amp;utm_medium=et&amp;utm_content=header&amp;hl=en</w:t>
      </w:r>
    </w:p>
    <w:p>
      <w:r>
        <w:t>https://workspace.google.com/features/?utm_source=slidesforwork&amp;utm_medium=et&amp;utm_content=hero&amp;hl=en</w:t>
      </w:r>
    </w:p>
    <w:p>
      <w:r>
        <w:t>https://workspace.google.com/getgws/chooseemail?utm_source=slidesforwork&amp;utm_medium=et&amp;utm_content=hero&amp;xsell=slides&amp;hl=en</w:t>
      </w:r>
    </w:p>
    <w:p>
      <w:r>
        <w:t>https://workspace.google.com/features/?utm_source=slidesforwork&amp;utm_medium=et&amp;utm_content=pricing&amp;hl=en</w:t>
      </w:r>
    </w:p>
    <w:p>
      <w:r>
        <w:t>https://workspace.google.com/signup/businessstandard/welcome?utm_source=slidesforwork&amp;utm_medium=et&amp;utm_content=pricing&amp;hl=en&amp;sku=businessstandard</w:t>
      </w:r>
    </w:p>
    <w:p>
      <w:r>
        <w:t>https://workspace.google.com/pricing.html?utm_source=slidesforwork&amp;utm_medium=et&amp;utm_content=pricing&amp;hl=en</w:t>
      </w:r>
    </w:p>
    <w:p>
      <w:r>
        <w:t>https://play.google.com/store/apps/details?id=com.google.android.apps.docs.editors.slides&amp;hl=en</w:t>
      </w:r>
    </w:p>
    <w:p>
      <w:r>
        <w:t>https://apps.apple.com//app/google-slides/id879478102</w:t>
      </w:r>
    </w:p>
    <w:p>
      <w:r>
        <w:t>https://docs.google.com/presentation/u/0/?ftv=1</w:t>
      </w:r>
    </w:p>
    <w:p>
      <w:r>
        <w:t>https://workspace.google.com/features/?utm_source=slidesforwork&amp;utm_medium=et&amp;utm_content=get%20started&amp;hl=en</w:t>
      </w:r>
    </w:p>
    <w:p>
      <w:r>
        <w:t>https://moon.vn#ac-gn-menustate</w:t>
      </w:r>
    </w:p>
    <w:p>
      <w:r>
        <w:t>https://www.apple.com/</w:t>
      </w:r>
    </w:p>
    <w:p>
      <w:r>
        <w:t>https://www.apple.com/us/shop/goto/bag</w:t>
      </w:r>
    </w:p>
    <w:p>
      <w:r>
        <w:t>https://www.apple.com/us/search</w:t>
      </w:r>
    </w:p>
    <w:p>
      <w:r>
        <w:t>https://www.apple.com/us/shop/goto/store</w:t>
      </w:r>
    </w:p>
    <w:p>
      <w:r>
        <w:t>https://www.apple.com/mac/</w:t>
      </w:r>
    </w:p>
    <w:p>
      <w:r>
        <w:t>https://www.apple.com/ipad/</w:t>
      </w:r>
    </w:p>
    <w:p>
      <w:r>
        <w:t>https://www.apple.com/iphone/</w:t>
      </w:r>
    </w:p>
    <w:p>
      <w:r>
        <w:t>https://www.apple.com/watch/</w:t>
      </w:r>
    </w:p>
    <w:p>
      <w:r>
        <w:t>https://www.apple.com/airpods/</w:t>
      </w:r>
    </w:p>
    <w:p>
      <w:r>
        <w:t>https://www.apple.com/tv-home/</w:t>
      </w:r>
    </w:p>
    <w:p>
      <w:r>
        <w:t>https://www.apple.com/services/</w:t>
      </w:r>
    </w:p>
    <w:p>
      <w:r>
        <w:t>https://www.apple.com/us/shop/goto/buy_accessories</w:t>
      </w:r>
    </w:p>
    <w:p>
      <w:r>
        <w:t>https://support.apple.com</w:t>
      </w:r>
    </w:p>
    <w:p>
      <w:r>
        <w:t>https://www.apple.com/ios/app-store/</w:t>
      </w:r>
    </w:p>
    <w:p>
      <w:r>
        <w:t>https://apps.apple.com/us/developer/google-llc/id281956209</w:t>
      </w:r>
    </w:p>
    <w:p>
      <w:r>
        <w:t>https://moon.vn/app/google-drive/id507874739?platform=iphone</w:t>
      </w:r>
    </w:p>
    <w:p>
      <w:r>
        <w:t>https://moon.vn/app/google-drive/id507874739?platform=ipad</w:t>
      </w:r>
    </w:p>
    <w:p>
      <w:r>
        <w:t>http://www.google.com/policies/privacy/?hl=en</w:t>
      </w:r>
    </w:p>
    <w:p>
      <w:r>
        <w:t>https://apps.apple.com/story/id1538632801</w:t>
      </w:r>
    </w:p>
    <w:p>
      <w:r>
        <w:t>https://itunes.apple.com/us/genre/id6007</w:t>
      </w:r>
    </w:p>
    <w:p>
      <w:r>
        <w:t>http://drive.google.com/start</w:t>
      </w:r>
    </w:p>
    <w:p>
      <w:r>
        <w:t>https://support.google.com/drive/?p=ios_drive_help</w:t>
      </w:r>
    </w:p>
    <w:p>
      <w:r>
        <w:t>https://apps.apple.com/us/app/youtube-music/id1017492454</w:t>
      </w:r>
    </w:p>
    <w:p>
      <w:r>
        <w:t>https://apps.apple.com/us/app/google-duo/id1096918571</w:t>
      </w:r>
    </w:p>
    <w:p>
      <w:r>
        <w:t>https://apps.apple.com/us/app/google/id284815942</w:t>
      </w:r>
    </w:p>
    <w:p>
      <w:r>
        <w:t>https://apps.apple.com/us/app/google-earth/id293622097</w:t>
      </w:r>
    </w:p>
    <w:p>
      <w:r>
        <w:t>https://apps.apple.com/us/app/google-translate/id414706506</w:t>
      </w:r>
    </w:p>
    <w:p>
      <w:r>
        <w:t>https://apps.apple.com/us/app/gmail-email-by-google/id422689480</w:t>
      </w:r>
    </w:p>
    <w:p>
      <w:r>
        <w:t>https://apps.apple.com/us/app/plantie-stay-focused/id1135988868</w:t>
      </w:r>
    </w:p>
    <w:p>
      <w:r>
        <w:t>https://apps.apple.com/us/app/ilovepdf-pdf-editor-scan/id1207332399</w:t>
      </w:r>
    </w:p>
    <w:p>
      <w:r>
        <w:t>https://apps.apple.com/us/app/formsapp-manage-your-forms/id1528832508</w:t>
      </w:r>
    </w:p>
    <w:p>
      <w:r>
        <w:t>https://apps.apple.com/us/app/simplemind-mind-mapping/id305727658</w:t>
      </w:r>
    </w:p>
    <w:p>
      <w:r>
        <w:t>https://apps.apple.com/us/app/mind-mapping-mindmeister/id381073026</w:t>
      </w:r>
    </w:p>
    <w:p>
      <w:r>
        <w:t>https://apps.apple.com/us/app/member-tools/id391093033</w:t>
      </w:r>
    </w:p>
    <w:p>
      <w:r>
        <w:t>https://www.apple.com/retail/</w:t>
      </w:r>
    </w:p>
    <w:p>
      <w:r>
        <w:t>https://locate.apple.com/</w:t>
      </w:r>
    </w:p>
    <w:p>
      <w:r>
        <w:t>https://www.apple.com/choose-country-region/</w:t>
      </w:r>
    </w:p>
    <w:p>
      <w:r>
        <w:t>https://www.apple.com/legal/privacy/</w:t>
      </w:r>
    </w:p>
    <w:p>
      <w:r>
        <w:t>https://www.apple.com/legal/internet-services/terms/site.html</w:t>
      </w:r>
    </w:p>
    <w:p>
      <w:r>
        <w:t>https://www.apple.com/us/shop/goto/help/sales_refunds</w:t>
      </w:r>
    </w:p>
    <w:p>
      <w:r>
        <w:t>https://www.apple.com/legal/</w:t>
      </w:r>
    </w:p>
    <w:p>
      <w:r>
        <w:t>https://www.apple.com/sitemap/</w:t>
      </w:r>
    </w:p>
    <w:p>
      <w:r>
        <w:t>https://www.google.com.vn/webhp?tab=8w</w:t>
      </w:r>
    </w:p>
    <w:p>
      <w:r>
        <w:t>http://www.google.com.vn/imghp?hl=en&amp;tab=8i</w:t>
      </w:r>
    </w:p>
    <w:p>
      <w:r>
        <w:t>https://www.youtube.com/?gl=VN&amp;tab=81</w:t>
      </w:r>
    </w:p>
    <w:p>
      <w:r>
        <w:t>https://news.google.com/?tab=8n</w:t>
      </w:r>
    </w:p>
    <w:p>
      <w:r>
        <w:t>https://mail.google.com/mail/?tab=8m</w:t>
      </w:r>
    </w:p>
    <w:p>
      <w:r>
        <w:t>https://drive.google.com/?tab=8o</w:t>
      </w:r>
    </w:p>
    <w:p>
      <w:r>
        <w:t>https://calendar.google.com/calendar?tab=8c</w:t>
      </w:r>
    </w:p>
    <w:p>
      <w:r>
        <w:t>https://www.google.com.vn/intl/en/about/products?tab=8h</w:t>
      </w:r>
    </w:p>
    <w:p>
      <w:r>
        <w:t>https://accounts.google.com/ServiceLogin?passive=1209600&amp;continue=https://play.google.com/store/apps/details?id%3Dcom.google.android.apps.docs%26hl%3Den&amp;followup=https://play.google.com/store/apps/details?id%3Dcom.google.android.apps.docs%26hl%3Den&amp;hl=en&amp;ec=GAZATg</w:t>
      </w:r>
    </w:p>
    <w:p>
      <w:r>
        <w:t>https://moon.vn/store/apps</w:t>
      </w:r>
    </w:p>
    <w:p>
      <w:r>
        <w:t>https://play.google.com/store/apps/category/GAME</w:t>
      </w:r>
    </w:p>
    <w:p>
      <w:r>
        <w:t>https://play.google.com/store/apps/category/FAMILY</w:t>
      </w:r>
    </w:p>
    <w:p>
      <w:r>
        <w:t>https://moon.vn/store/apps/editors_choice</w:t>
      </w:r>
    </w:p>
    <w:p>
      <w:r>
        <w:t>https://play.google.com/store/movies</w:t>
      </w:r>
    </w:p>
    <w:p>
      <w:r>
        <w:t>https://play.google.com/movies</w:t>
      </w:r>
    </w:p>
    <w:p>
      <w:r>
        <w:t>https://play.google.com/store/movies/category/TV</w:t>
      </w:r>
    </w:p>
    <w:p>
      <w:r>
        <w:t>https://play.google.com/store/movies/category/FAMILY</w:t>
      </w:r>
    </w:p>
    <w:p>
      <w:r>
        <w:t>https://play.google.com/store/movies/stream/promotion_collections_movie_studios</w:t>
      </w:r>
    </w:p>
    <w:p>
      <w:r>
        <w:t>https://play.google.com/store/movies/stream/promotion_collections_tv_networks</w:t>
      </w:r>
    </w:p>
    <w:p>
      <w:r>
        <w:t>https://play.google.com/store/books</w:t>
      </w:r>
    </w:p>
    <w:p>
      <w:r>
        <w:t>https://moon.vn/books</w:t>
      </w:r>
    </w:p>
    <w:p>
      <w:r>
        <w:t>https://play.google.com/store/books/category/audiobooks</w:t>
      </w:r>
    </w:p>
    <w:p>
      <w:r>
        <w:t>https://play.google.com/store/books/category/coll_1401</w:t>
      </w:r>
    </w:p>
    <w:p>
      <w:r>
        <w:t>https://play.google.com/store/books/category/coll_1673</w:t>
      </w:r>
    </w:p>
    <w:p>
      <w:r>
        <w:t>https://play.google.com/store/books/category/coll_1689</w:t>
      </w:r>
    </w:p>
    <w:p>
      <w:r>
        <w:t>https://play.google.com/web/store/devices?utm_source=play_banner&amp;utm_medium=google_oo&amp;utm_campaign=GS106288</w:t>
      </w:r>
    </w:p>
    <w:p>
      <w:r>
        <w:t>https://play.google.com/store</w:t>
      </w:r>
    </w:p>
    <w:p>
      <w:r>
        <w:t>https://moon.vn/store/account</w:t>
      </w:r>
    </w:p>
    <w:p>
      <w:r>
        <w:t>https://play.google.com/store/paymentmethods</w:t>
      </w:r>
    </w:p>
    <w:p>
      <w:r>
        <w:t>https://play.google.com/store/account/subscriptions</w:t>
      </w:r>
    </w:p>
    <w:p>
      <w:r>
        <w:t>https://play.google.com/intl/en_us/about/giftcards</w:t>
      </w:r>
    </w:p>
    <w:p>
      <w:r>
        <w:t>https://play.google.com/wishlist</w:t>
      </w:r>
    </w:p>
    <w:p>
      <w:r>
        <w:t>https://moon.vn/store/myplayactivity</w:t>
      </w:r>
    </w:p>
    <w:p>
      <w:r>
        <w:t>https://support.google.com/googleplay?p=pff_parentguide</w:t>
      </w:r>
    </w:p>
    <w:p>
      <w:r>
        <w:t>https://moon.vn/store/apps/category/ART_AND_DESIGN</w:t>
      </w:r>
    </w:p>
    <w:p>
      <w:r>
        <w:t>https://moon.vn/store/apps/stream/baselist_featured_arcore</w:t>
      </w:r>
    </w:p>
    <w:p>
      <w:r>
        <w:t>https://moon.vn/store/apps/category/AUTO_AND_VEHICLES</w:t>
      </w:r>
    </w:p>
    <w:p>
      <w:r>
        <w:t>https://moon.vn/store/apps/category/BEAUTY</w:t>
      </w:r>
    </w:p>
    <w:p>
      <w:r>
        <w:t>https://moon.vn/store/apps/category/BOOKS_AND_REFERENCE</w:t>
      </w:r>
    </w:p>
    <w:p>
      <w:r>
        <w:t>https://moon.vn/store/apps/category/BUSINESS</w:t>
      </w:r>
    </w:p>
    <w:p>
      <w:r>
        <w:t>https://moon.vn/store/apps/category/COMICS</w:t>
      </w:r>
    </w:p>
    <w:p>
      <w:r>
        <w:t>https://moon.vn/store/apps/category/COMMUNICATION</w:t>
      </w:r>
    </w:p>
    <w:p>
      <w:r>
        <w:t>https://moon.vn/store/apps/category/DATING</w:t>
      </w:r>
    </w:p>
    <w:p>
      <w:r>
        <w:t>https://moon.vn/store/apps/stream/vr_top_device_featured_category</w:t>
      </w:r>
    </w:p>
    <w:p>
      <w:r>
        <w:t>https://moon.vn/store/apps/category/EDUCATION</w:t>
      </w:r>
    </w:p>
    <w:p>
      <w:r>
        <w:t>https://moon.vn/store/apps/category/ENTERTAINMENT</w:t>
      </w:r>
    </w:p>
    <w:p>
      <w:r>
        <w:t>https://moon.vn/store/apps/category/EVENTS</w:t>
      </w:r>
    </w:p>
    <w:p>
      <w:r>
        <w:t>https://moon.vn/store/apps/category/FINANCE</w:t>
      </w:r>
    </w:p>
    <w:p>
      <w:r>
        <w:t>https://moon.vn/store/apps/category/FOOD_AND_DRINK</w:t>
      </w:r>
    </w:p>
    <w:p>
      <w:r>
        <w:t>https://moon.vn/store/apps/category/HEALTH_AND_FITNESS</w:t>
      </w:r>
    </w:p>
    <w:p>
      <w:r>
        <w:t>https://moon.vn/store/apps/category/HOUSE_AND_HOME</w:t>
      </w:r>
    </w:p>
    <w:p>
      <w:r>
        <w:t>https://moon.vn/store/apps/category/LIBRARIES_AND_DEMO</w:t>
      </w:r>
    </w:p>
    <w:p>
      <w:r>
        <w:t>https://moon.vn/store/apps/category/LIFESTYLE</w:t>
      </w:r>
    </w:p>
    <w:p>
      <w:r>
        <w:t>https://moon.vn/store/apps/category/MAPS_AND_NAVIGATION</w:t>
      </w:r>
    </w:p>
    <w:p>
      <w:r>
        <w:t>https://moon.vn/store/apps/category/MEDICAL</w:t>
      </w:r>
    </w:p>
    <w:p>
      <w:r>
        <w:t>https://moon.vn/store/apps/category/MUSIC_AND_AUDIO</w:t>
      </w:r>
    </w:p>
    <w:p>
      <w:r>
        <w:t>https://moon.vn/store/apps/category/NEWS_AND_MAGAZINES</w:t>
      </w:r>
    </w:p>
    <w:p>
      <w:r>
        <w:t>https://moon.vn/store/apps/category/PARENTING</w:t>
      </w:r>
    </w:p>
    <w:p>
      <w:r>
        <w:t>https://moon.vn/store/apps/category/PERSONALIZATION</w:t>
      </w:r>
    </w:p>
    <w:p>
      <w:r>
        <w:t>https://moon.vn/store/apps/category/PHOTOGRAPHY</w:t>
      </w:r>
    </w:p>
    <w:p>
      <w:r>
        <w:t>https://moon.vn/store/apps/category/PRODUCTIVITY</w:t>
      </w:r>
    </w:p>
    <w:p>
      <w:r>
        <w:t>https://moon.vn/store/apps/category/SHOPPING</w:t>
      </w:r>
    </w:p>
    <w:p>
      <w:r>
        <w:t>https://moon.vn/store/apps/category/SOCIAL</w:t>
      </w:r>
    </w:p>
    <w:p>
      <w:r>
        <w:t>https://moon.vn/store/apps/category/SPORTS</w:t>
      </w:r>
    </w:p>
    <w:p>
      <w:r>
        <w:t>https://moon.vn/store/apps/category/TOOLS</w:t>
      </w:r>
    </w:p>
    <w:p>
      <w:r>
        <w:t>https://moon.vn/store/apps/category/TRAVEL_AND_LOCAL</w:t>
      </w:r>
    </w:p>
    <w:p>
      <w:r>
        <w:t>https://moon.vn/store/apps/category/VIDEO_PLAYERS</w:t>
      </w:r>
    </w:p>
    <w:p>
      <w:r>
        <w:t>https://moon.vn/store/apps/category/ANDROID_WEAR</w:t>
      </w:r>
    </w:p>
    <w:p>
      <w:r>
        <w:t>https://moon.vn/store/apps/category/WATCH_FACE</w:t>
      </w:r>
    </w:p>
    <w:p>
      <w:r>
        <w:t>https://moon.vn/store/apps/category/WEATHER</w:t>
      </w:r>
    </w:p>
    <w:p>
      <w:r>
        <w:t>https://moon.vn/store/apps/category/GAME</w:t>
      </w:r>
    </w:p>
    <w:p>
      <w:r>
        <w:t>https://moon.vn/store/apps/category/GAME_ACTION</w:t>
      </w:r>
    </w:p>
    <w:p>
      <w:r>
        <w:t>https://moon.vn/store/apps/category/GAME_ADVENTURE</w:t>
      </w:r>
    </w:p>
    <w:p>
      <w:r>
        <w:t>https://moon.vn/store/apps/category/GAME_ARCADE</w:t>
      </w:r>
    </w:p>
    <w:p>
      <w:r>
        <w:t>https://moon.vn/store/apps/category/GAME_BOARD</w:t>
      </w:r>
    </w:p>
    <w:p>
      <w:r>
        <w:t>https://moon.vn/store/apps/category/GAME_CARD</w:t>
      </w:r>
    </w:p>
    <w:p>
      <w:r>
        <w:t>https://moon.vn/store/apps/category/GAME_CASINO</w:t>
      </w:r>
    </w:p>
    <w:p>
      <w:r>
        <w:t>https://moon.vn/store/apps/category/GAME_CASUAL</w:t>
      </w:r>
    </w:p>
    <w:p>
      <w:r>
        <w:t>https://moon.vn/store/apps/category/GAME_EDUCATIONAL</w:t>
      </w:r>
    </w:p>
    <w:p>
      <w:r>
        <w:t>https://moon.vn/store/apps/category/GAME_MUSIC</w:t>
      </w:r>
    </w:p>
    <w:p>
      <w:r>
        <w:t>https://moon.vn/store/apps/category/GAME_PUZZLE</w:t>
      </w:r>
    </w:p>
    <w:p>
      <w:r>
        <w:t>https://moon.vn/store/apps/category/GAME_RACING</w:t>
      </w:r>
    </w:p>
    <w:p>
      <w:r>
        <w:t>https://moon.vn/store/apps/category/GAME_ROLE_PLAYING</w:t>
      </w:r>
    </w:p>
    <w:p>
      <w:r>
        <w:t>https://moon.vn/store/apps/category/GAME_SIMULATION</w:t>
      </w:r>
    </w:p>
    <w:p>
      <w:r>
        <w:t>https://moon.vn/store/apps/category/GAME_SPORTS</w:t>
      </w:r>
    </w:p>
    <w:p>
      <w:r>
        <w:t>https://moon.vn/store/apps/category/GAME_STRATEGY</w:t>
      </w:r>
    </w:p>
    <w:p>
      <w:r>
        <w:t>https://moon.vn/store/apps/category/GAME_TRIVIA</w:t>
      </w:r>
    </w:p>
    <w:p>
      <w:r>
        <w:t>https://moon.vn/store/apps/category/GAME_WORD</w:t>
      </w:r>
    </w:p>
    <w:p>
      <w:r>
        <w:t>https://moon.vn/store/apps/category/FAMILY</w:t>
      </w:r>
    </w:p>
    <w:p>
      <w:r>
        <w:t>https://moon.vn/store/apps/category/FAMILY?age=AGE_RANGE1</w:t>
      </w:r>
    </w:p>
    <w:p>
      <w:r>
        <w:t>https://moon.vn/store/apps/category/FAMILY?age=AGE_RANGE2</w:t>
      </w:r>
    </w:p>
    <w:p>
      <w:r>
        <w:t>https://moon.vn/store/apps/category/FAMILY?age=AGE_RANGE3</w:t>
      </w:r>
    </w:p>
    <w:p>
      <w:r>
        <w:t>https://moon.vn/store/apps/top</w:t>
      </w:r>
    </w:p>
    <w:p>
      <w:r>
        <w:t>https://moon.vn/store/apps/new</w:t>
      </w:r>
    </w:p>
    <w:p>
      <w:r>
        <w:t>https://moon.vn/store/apps/dev?id=5700313618786177705</w:t>
      </w:r>
    </w:p>
    <w:p>
      <w:r>
        <w:t>https://play.google.com/about/comment-posting-policy.html?hl=en</w:t>
      </w:r>
    </w:p>
    <w:p>
      <w:r>
        <w:t>https://support.google.com/googleplay?p=appgame_ratings</w:t>
      </w:r>
    </w:p>
    <w:p>
      <w:r>
        <w:t>https://support.google.com/googleplay/?p=report_content</w:t>
      </w:r>
    </w:p>
    <w:p>
      <w:r>
        <w:t>https://support.google.com/drive/?p=android_drive_help</w:t>
      </w:r>
    </w:p>
    <w:p>
      <w:r>
        <w:t>https://moon.vnmailto:apps-help@google.com</w:t>
      </w:r>
    </w:p>
    <w:p>
      <w:r>
        <w:t>http://www.google.com/policies/privacy</w:t>
      </w:r>
    </w:p>
    <w:p>
      <w:r>
        <w:t>https://moon.vn/store/apps/details?id=com.google.android.apps.nbu.paisa.user</w:t>
      </w:r>
    </w:p>
    <w:p>
      <w:r>
        <w:t>https://moon.vn/store/apps/details?id=com.google.android.apps.translate</w:t>
      </w:r>
    </w:p>
    <w:p>
      <w:r>
        <w:t>https://moon.vn/store/apps/collection/cluster?clp=ogoqCBEqAggIMiIKHGNvbS5nb29nbGUuYW5kcm9pZC5hcHBzLmRvY3MQARgD:S:ANO1ljIurIY&amp;gsr=Ci2iCioIESoCCAgyIgocY29tLmdvb2dsZS5hbmRyb2lkLmFwcHMuZG9jcxABGAM%3D:S:ANO1ljIFyj8</w:t>
      </w:r>
    </w:p>
    <w:p>
      <w:r>
        <w:t>https://moon.vn/store/apps/details?id=com.android.chrome</w:t>
      </w:r>
    </w:p>
    <w:p>
      <w:r>
        <w:t>https://moon.vn/store/apps/details?id=com.microsoft.skydrive</w:t>
      </w:r>
    </w:p>
    <w:p>
      <w:r>
        <w:t>https://moon.vn/store/apps/dev?id=6720847872553662727</w:t>
      </w:r>
    </w:p>
    <w:p>
      <w:r>
        <w:t>https://moon.vn/store/apps/details?id=com.chrome.beta</w:t>
      </w:r>
    </w:p>
    <w:p>
      <w:r>
        <w:t>https://moon.vn/store/apps/details?id=com.ttxapps.drivesync</w:t>
      </w:r>
    </w:p>
    <w:p>
      <w:r>
        <w:t>https://moon.vn/store/apps/developer?id=MetaCtrl</w:t>
      </w:r>
    </w:p>
    <w:p>
      <w:r>
        <w:t>https://moon.vn/store/apps/details?id=com.dropbox.android</w:t>
      </w:r>
    </w:p>
    <w:p>
      <w:r>
        <w:t>https://moon.vn/store/apps/developer?id=Dropbox,+Inc.</w:t>
      </w:r>
    </w:p>
    <w:p>
      <w:r>
        <w:t>https://play.google.com/intl/en_us/about/play-terms.html</w:t>
      </w:r>
    </w:p>
    <w:p>
      <w:r>
        <w:t>http://developer.android.com/index.html</w:t>
      </w:r>
    </w:p>
    <w:p>
      <w:r>
        <w:t>https://support.google.com/googleplay/?p=about_play</w:t>
      </w:r>
    </w:p>
    <w:p>
      <w:r>
        <w:t>https://payments.google.com/termsOfService?hl=en</w:t>
      </w:r>
    </w:p>
    <w:p>
      <w:r>
        <w:t>https://moon.vn/drive</w:t>
      </w:r>
    </w:p>
    <w:p>
      <w:r>
        <w:t>https://accounts.google.com/ServiceLogin?hl=en&amp;passive=true&amp;continue=http://support.google.com/drive/answer/7329379&amp;ec=GAZAdQ</w:t>
      </w:r>
    </w:p>
    <w:p>
      <w:r>
        <w:t>https://moon.vn/drive/?hl=en</w:t>
      </w:r>
    </w:p>
    <w:p>
      <w:r>
        <w:t>https://moon.vn/drive/community?hl=en</w:t>
      </w:r>
    </w:p>
    <w:p>
      <w:r>
        <w:t>https://moon.vn//drive.google.com/</w:t>
      </w:r>
    </w:p>
    <w:p>
      <w:r>
        <w:t>https://moon.vn/googleone/answer/10309431</w:t>
      </w:r>
    </w:p>
    <w:p>
      <w:r>
        <w:t>https://moon.vn/accounts/answer/6208960</w:t>
      </w:r>
    </w:p>
    <w:p>
      <w:r>
        <w:t>https://dl.google.com/drive-file-stream/GoogleDriveSetup.exe</w:t>
      </w:r>
    </w:p>
    <w:p>
      <w:r>
        <w:t>https://dl.google.com/drive-file-stream/GoogleDrive.dmg</w:t>
      </w:r>
    </w:p>
    <w:p>
      <w:r>
        <w:t>https://www.microsoft.com/en-us/download/details.aspx?id=46148</w:t>
      </w:r>
    </w:p>
    <w:p>
      <w:r>
        <w:t>https://moon.vn/drive/answer/7329379/#macos</w:t>
      </w:r>
    </w:p>
    <w:p>
      <w:r>
        <w:t>https://support.microsoft.com/en-us/windows/install-windows-7-service-pack-1-sp1-b3da2c0f-cdb6-0572-8596-bab972897f61</w:t>
      </w:r>
    </w:p>
    <w:p>
      <w:r>
        <w:t>https://www.google.com/accounts/Logout?continue=https://accounts.google.com/ServiceLogin?continue=https://support.google.com/drive/answer/7329379</w:t>
      </w:r>
    </w:p>
    <w:p>
      <w:r>
        <w:t>https://www.google.com/drive/download/</w:t>
      </w:r>
    </w:p>
    <w:p>
      <w:r>
        <w:t>https://gsuite.google.com/pricing.html</w:t>
      </w:r>
    </w:p>
    <w:p>
      <w:r>
        <w:t>https://support.google.com/a/answer/6208960</w:t>
      </w:r>
    </w:p>
    <w:p>
      <w:r>
        <w:t>https://moon.vn/chrome/answer/2364824</w:t>
      </w:r>
    </w:p>
    <w:p>
      <w:r>
        <w:t>//accounts.google.com/ServiceLogin?continue=https://support.google.com/drive/answer/7329379</w:t>
      </w:r>
    </w:p>
    <w:p>
      <w:r>
        <w:t>https://moon.vn/drive/?hl=en#topic=6069785</w:t>
      </w:r>
    </w:p>
    <w:p>
      <w:r>
        <w:t>https://moon.vn/drive/answer/7638428?hl=en&amp;ref_topic=6069785</w:t>
      </w:r>
    </w:p>
    <w:p>
      <w:r>
        <w:t>https://moon.vn/drive/answer/2565956?hl=en&amp;ref_topic=6069785</w:t>
      </w:r>
    </w:p>
    <w:p>
      <w:r>
        <w:t>https://www.youtube.com/user/googlehelp?sub_confirmation=1</w:t>
      </w:r>
    </w:p>
    <w:p>
      <w:r>
        <w:t xml:space="preserve"> https://www.youtube.com/user/googlehelp?sub_confirmation=1</w:t>
      </w:r>
    </w:p>
    <w:p>
      <w:r>
        <w:t>https://moon.vn../</w:t>
      </w:r>
    </w:p>
    <w:p>
      <w:r>
        <w:t>https://moon.vn../features/</w:t>
      </w:r>
    </w:p>
    <w:p>
      <w:r>
        <w:t>https://moon.vn../individual/</w:t>
      </w:r>
    </w:p>
    <w:p>
      <w:r>
        <w:t>https://moon.vn../business/</w:t>
      </w:r>
    </w:p>
    <w:p>
      <w:r>
        <w:t>https://moon.vn../solutions/small-business/</w:t>
      </w:r>
    </w:p>
    <w:p>
      <w:r>
        <w:t>https://moon.vn../solutions/new-business/</w:t>
      </w:r>
    </w:p>
    <w:p>
      <w:r>
        <w:t>https://moon.vn../business/startups/</w:t>
      </w:r>
    </w:p>
    <w:p>
      <w:r>
        <w:t>https://moon.vn../enterprise/</w:t>
      </w:r>
    </w:p>
    <w:p>
      <w:r>
        <w:t>https://moon.vn../industries/healthcare/</w:t>
      </w:r>
    </w:p>
    <w:p>
      <w:r>
        <w:t>https://moon.vn../industries/retail/</w:t>
      </w:r>
    </w:p>
    <w:p>
      <w:r>
        <w:t>https://moon.vn../industries/manufacturing/</w:t>
      </w:r>
    </w:p>
    <w:p>
      <w:r>
        <w:t>https://moon.vn../industries/government/</w:t>
      </w:r>
    </w:p>
    <w:p>
      <w:r>
        <w:t>https://moon.vn../departments/</w:t>
      </w:r>
    </w:p>
    <w:p>
      <w:r>
        <w:t>https://moon.vn../products/gmail/</w:t>
      </w:r>
    </w:p>
    <w:p>
      <w:r>
        <w:t>https://moon.vn../products/calendar/</w:t>
      </w:r>
    </w:p>
    <w:p>
      <w:r>
        <w:t>https://moon.vn../products/drive/</w:t>
      </w:r>
    </w:p>
    <w:p>
      <w:r>
        <w:t>https://moon.vn../products/meet/</w:t>
      </w:r>
    </w:p>
    <w:p>
      <w:r>
        <w:t>https://moon.vn../products/docs/</w:t>
      </w:r>
    </w:p>
    <w:p>
      <w:r>
        <w:t>https://moon.vn../products/sheets/</w:t>
      </w:r>
    </w:p>
    <w:p>
      <w:r>
        <w:t>https://moon.vn../products/slides/</w:t>
      </w:r>
    </w:p>
    <w:p>
      <w:r>
        <w:t>https://moon.vn../products/chat/</w:t>
      </w:r>
    </w:p>
    <w:p>
      <w:r>
        <w:t>https://moon.vn../security</w:t>
      </w:r>
    </w:p>
    <w:p>
      <w:r>
        <w:t>https://moon.vn../security/</w:t>
      </w:r>
    </w:p>
    <w:p>
      <w:r>
        <w:t>https://moon.vn../products/admin/</w:t>
      </w:r>
    </w:p>
    <w:p>
      <w:r>
        <w:t>https://moon.vn../pricing.html#add-ons-sold-separately</w:t>
      </w:r>
    </w:p>
    <w:p>
      <w:r>
        <w:t>https://moon.vn../pricing.html</w:t>
      </w:r>
    </w:p>
    <w:p>
      <w:r>
        <w:t>https://moon.vn../customers/</w:t>
      </w:r>
    </w:p>
    <w:p>
      <w:r>
        <w:t>https://moon.vn../the-future-of-work/</w:t>
      </w:r>
    </w:p>
    <w:p>
      <w:r>
        <w:t>https://moon.vn../training/</w:t>
      </w:r>
    </w:p>
    <w:p>
      <w:r>
        <w:t>https://moon.vn../products/add-ons/</w:t>
      </w:r>
    </w:p>
    <w:p>
      <w:r>
        <w:t>https://moon.vn../faq/</w:t>
      </w:r>
    </w:p>
    <w:p>
      <w:r>
        <w:t>https://moon.vn../landing/partners/referral/</w:t>
      </w:r>
    </w:p>
    <w:p>
      <w:r>
        <w:t>https://moon.vn../working-remotely/</w:t>
      </w:r>
    </w:p>
    <w:p>
      <w:r>
        <w:t>https://moon.vn../support</w:t>
      </w:r>
    </w:p>
    <w:p>
      <w:r>
        <w:t>https://moon.vn../contact/?source=gafb-salesforce-globalnav-en</w:t>
      </w:r>
    </w:p>
    <w:p>
      <w:r>
        <w:t>https://workspace.google.com/signup/businessstarter/welcome/?hl=en&amp;source=gafb-salesforce-globalnav-en&amp;ga_region=noram&amp;ga_country=us&amp;ga_lang=en</w:t>
      </w:r>
    </w:p>
    <w:p>
      <w:r>
        <w:t>https://www.salesforce.com/</w:t>
      </w:r>
    </w:p>
    <w:p>
      <w:r>
        <w:t>https://www.bloomberg.com/news/articles/2018-05-29/salesforce-gives-rosy-revenue-forecast-on-string-of-acquisitions</w:t>
      </w:r>
    </w:p>
    <w:p>
      <w:r>
        <w:t>https://www.prnewswire.com/news-releases/salesforce-named-1-crm-provider-for-fifth-consecutive-year-300644062.html</w:t>
      </w:r>
    </w:p>
    <w:p>
      <w:r>
        <w:t>http://www.salesforce.org/pledge-1/</w:t>
      </w:r>
    </w:p>
    <w:p>
      <w:r>
        <w:t>https://venturebeat.com/2018/02/27/salesforce-org-and-united-way-announce-philanthropic-cloud-to-match-corporations-with-non-profits/</w:t>
      </w:r>
    </w:p>
    <w:p>
      <w:r>
        <w:t>http://fortune.com/best-companies/list/</w:t>
      </w:r>
    </w:p>
    <w:p>
      <w:r>
        <w:t>https://workspace.google.com/products/docs/</w:t>
      </w:r>
    </w:p>
    <w:p>
      <w:r>
        <w:t>https://workspace.google.com/products/gmail/</w:t>
      </w:r>
    </w:p>
    <w:p>
      <w:r>
        <w:t>https://workspace.google.com/products/calendar/</w:t>
      </w:r>
    </w:p>
    <w:p>
      <w:r>
        <w:t>https://www.blog.google/products/gmail/save-time-with-smart-reply-in-gmail/</w:t>
      </w:r>
    </w:p>
    <w:p>
      <w:r>
        <w:t>https://workspace.google.com/products/drive/</w:t>
      </w:r>
    </w:p>
    <w:p>
      <w:r>
        <w:t>https://workspace.google.com/products/chat/</w:t>
      </w:r>
    </w:p>
    <w:p>
      <w:r>
        <w:t>https://workspace.google.com/products/meet/</w:t>
      </w:r>
    </w:p>
    <w:p>
      <w:r>
        <w:t>https://workspace.google.com/products/slides/</w:t>
      </w:r>
    </w:p>
    <w:p>
      <w:r>
        <w:t>https://workspace.google.com/products/sheets/</w:t>
      </w:r>
    </w:p>
    <w:p>
      <w:r>
        <w:t>https://www.google.com/drive/download/backup-and-sync/</w:t>
      </w:r>
    </w:p>
    <w:p>
      <w:r>
        <w:t>https://workspace.google.com/products/admin/security-center/</w:t>
      </w:r>
    </w:p>
    <w:p>
      <w:r>
        <w:t>https://moon.vn../products/forms/</w:t>
      </w:r>
    </w:p>
    <w:p>
      <w:r>
        <w:t>https://moon.vn../products/sites/</w:t>
      </w:r>
    </w:p>
    <w:p>
      <w:r>
        <w:t>https://moon.vn../products/keep/</w:t>
      </w:r>
    </w:p>
    <w:p>
      <w:r>
        <w:t>https://moon.vn../products/apps-script/</w:t>
      </w:r>
    </w:p>
    <w:p>
      <w:r>
        <w:t>https://moon.vn../products/cloud-search/</w:t>
      </w:r>
    </w:p>
    <w:p>
      <w:r>
        <w:t>https://moon.vn../products/admin/endpoint/</w:t>
      </w:r>
    </w:p>
    <w:p>
      <w:r>
        <w:t>https://moon.vn../products/vault/</w:t>
      </w:r>
    </w:p>
    <w:p>
      <w:r>
        <w:t>https://moon.vn../products/workinsights/</w:t>
      </w:r>
    </w:p>
    <w:p>
      <w:r>
        <w:t>https://moon.vn../solutions/</w:t>
      </w:r>
    </w:p>
    <w:p>
      <w:r>
        <w:t>https://moon.vn../industries/professional-services/</w:t>
      </w:r>
    </w:p>
    <w:p>
      <w:r>
        <w:t>https://moon.vn../industries/technology/</w:t>
      </w:r>
    </w:p>
    <w:p>
      <w:r>
        <w:t>https://moon.vn../products/meet-hardware/</w:t>
      </w:r>
    </w:p>
    <w:p>
      <w:r>
        <w:t>https://moon.vn../products/jamboard/</w:t>
      </w:r>
    </w:p>
    <w:p>
      <w:r>
        <w:t>https://moon.vn../products/voice/</w:t>
      </w:r>
    </w:p>
    <w:p>
      <w:r>
        <w:t>https://moon.vn../partner/recommended/</w:t>
      </w:r>
    </w:p>
    <w:p>
      <w:r>
        <w:t>https://moon.vn../support/</w:t>
      </w:r>
    </w:p>
    <w:p>
      <w:r>
        <w:t>https://moon.vn../whatsnew/</w:t>
      </w:r>
    </w:p>
    <w:p>
      <w:r>
        <w:t>https://moon.vn/intl/en_ca/customers/salesforce.html</w:t>
      </w:r>
    </w:p>
    <w:p>
      <w:r>
        <w:t>https://moon.vn/blog/topics/inside-google-cloud/whats-new-google-cloud</w:t>
      </w:r>
    </w:p>
    <w:p>
      <w:r>
        <w:t>https://moon.vn/blog/products</w:t>
      </w:r>
    </w:p>
    <w:p>
      <w:r>
        <w:t>https://moon.vn/blog/products/gcp</w:t>
      </w:r>
    </w:p>
    <w:p>
      <w:r>
        <w:t>https://moon.vn/blog/products/workspace</w:t>
      </w:r>
    </w:p>
    <w:p>
      <w:r>
        <w:t>https://moon.vn/blog/products/chrome-enterprise</w:t>
      </w:r>
    </w:p>
    <w:p>
      <w:r>
        <w:t>https://moon.vn/blog/products/maps-platform</w:t>
      </w:r>
    </w:p>
    <w:p>
      <w:r>
        <w:t>https://moon.vn/blog/products/ai-machine-learning</w:t>
      </w:r>
    </w:p>
    <w:p>
      <w:r>
        <w:t>https://moon.vn/blog/products/api-management</w:t>
      </w:r>
    </w:p>
    <w:p>
      <w:r>
        <w:t>https://moon.vn/blog/products/application-development</w:t>
      </w:r>
    </w:p>
    <w:p>
      <w:r>
        <w:t>https://moon.vn/blog/products/cloud-migration</w:t>
      </w:r>
    </w:p>
    <w:p>
      <w:r>
        <w:t>https://moon.vn/blog/products/operations</w:t>
      </w:r>
    </w:p>
    <w:p>
      <w:r>
        <w:t>https://moon.vn/blog/products/compute</w:t>
      </w:r>
    </w:p>
    <w:p>
      <w:r>
        <w:t>https://moon.vn/blog/products/containers-kubernetes</w:t>
      </w:r>
    </w:p>
    <w:p>
      <w:r>
        <w:t>https://moon.vn/blog/products/data-analytics</w:t>
      </w:r>
    </w:p>
    <w:p>
      <w:r>
        <w:t>https://moon.vn/blog/products/databases</w:t>
      </w:r>
    </w:p>
    <w:p>
      <w:r>
        <w:t>https://moon.vn/blog/products/devops-sre</w:t>
      </w:r>
    </w:p>
    <w:p>
      <w:r>
        <w:t>https://moon.vn/blog/topics/hybrid-cloud</w:t>
      </w:r>
    </w:p>
    <w:p>
      <w:r>
        <w:t>https://moon.vn/blog/products/identity-security</w:t>
      </w:r>
    </w:p>
    <w:p>
      <w:r>
        <w:t>https://moon.vn/blog/products/infrastructure</w:t>
      </w:r>
    </w:p>
    <w:p>
      <w:r>
        <w:t>https://moon.vn/blog/products/networking</w:t>
      </w:r>
    </w:p>
    <w:p>
      <w:r>
        <w:t>https://moon.vn/blog/products/sap-google-cloud</w:t>
      </w:r>
    </w:p>
    <w:p>
      <w:r>
        <w:t>https://moon.vn/blog/products/serverless</w:t>
      </w:r>
    </w:p>
    <w:p>
      <w:r>
        <w:t>https://moon.vn/blog/products/storage-data-transfer</w:t>
      </w:r>
    </w:p>
    <w:p>
      <w:r>
        <w:t>https://moon.vn/blog/topics</w:t>
      </w:r>
    </w:p>
    <w:p>
      <w:r>
        <w:t>https://moon.vn/blog/topics/developers-practitioners</w:t>
      </w:r>
    </w:p>
    <w:p>
      <w:r>
        <w:t>https://moon.vn/blog/topics/customers</w:t>
      </w:r>
    </w:p>
    <w:p>
      <w:r>
        <w:t>https://moon.vn/blog/topics/partners</w:t>
      </w:r>
    </w:p>
    <w:p>
      <w:r>
        <w:t>https://moon.vn/blog/topics/inside-google-cloud</w:t>
      </w:r>
    </w:p>
    <w:p>
      <w:r>
        <w:t>https://moon.vn/blog/topics/financial-services</w:t>
      </w:r>
    </w:p>
    <w:p>
      <w:r>
        <w:t>https://moon.vn/blog/topics/healthcare-life-sciences</w:t>
      </w:r>
    </w:p>
    <w:p>
      <w:r>
        <w:t>https://moon.vn/blog/products/media-entertainment</w:t>
      </w:r>
    </w:p>
    <w:p>
      <w:r>
        <w:t>https://moon.vn/blog/topics/public-sector</w:t>
      </w:r>
    </w:p>
    <w:p>
      <w:r>
        <w:t>https://moon.vn/blog/topics/telecommunications</w:t>
      </w:r>
    </w:p>
    <w:p>
      <w:r>
        <w:t>https://moon.vn/blog/topics/retail</w:t>
      </w:r>
    </w:p>
    <w:p>
      <w:r>
        <w:t>https://moon.vn/blog/topics/startups</w:t>
      </w:r>
    </w:p>
    <w:p>
      <w:r>
        <w:t>https://moon.vn/blog/topics/training-certifications</w:t>
      </w:r>
    </w:p>
    <w:p>
      <w:r>
        <w:t>https://moon.vn/blog/topics/google-cloud-next</w:t>
      </w:r>
    </w:p>
    <w:p>
      <w:r>
        <w:t>https://moon.vn/blog/about</w:t>
      </w:r>
    </w:p>
    <w:p>
      <w:r>
        <w:t>https://cloudblog.withgoogle.com/rss/</w:t>
      </w:r>
    </w:p>
    <w:p>
      <w:r>
        <w:t>https://console.cloud.google.com/freetrial</w:t>
      </w:r>
    </w:p>
    <w:p>
      <w:r>
        <w:t>https://gsuite.google.com/signup/drive/welcome?utm_source=cloudblogCTA&amp;utm_medium=drive&amp;utm_campaign=cloudblogcta</w:t>
      </w:r>
    </w:p>
    <w:p>
      <w:r>
        <w:t>https://www.facebook.com/sharer/sharer.php?caption=Cardinal%20Group:%20How%20Google%20Drive%20helps%20us%20foster%20a%20more%20collaborative%20culture&amp;u=https://cloud.google.com/blog/products/drive/cardinal-group-relies-on-drive-and-g-suite-to-maximize-collaboration/</w:t>
      </w:r>
    </w:p>
    <w:p>
      <w:r>
        <w:t>https://twitter.com/intent/tweet?text=Cardinal%20Group:%20How%20Google%20Drive%20helps%20us%20foster%20a%20more%20collaborative%20culture%20@googlecloud&amp;url=https://cloud.google.com/blog/products/drive/cardinal-group-relies-on-drive-and-g-suite-to-maximize-collaboration/</w:t>
      </w:r>
    </w:p>
    <w:p>
      <w:r>
        <w:t>https://www.linkedin.com/shareArticle?mini=true&amp;url=https://cloud.google.com/blog/products/drive/cardinal-group-relies-on-drive-and-g-suite-to-maximize-collaboration/&amp;title=Cardinal%20Group:%20How%20Google%20Drive%20helps%20us%20foster%20a%20more%20collaborative%20culture</w:t>
      </w:r>
    </w:p>
    <w:p>
      <w:r>
        <w:t>mailto:?subject=Cardinal%20Group:%20How%20Google%20Drive%20helps%20us%20foster%20a%20more%20collaborative%20culture&amp;body=Check%20out%20this%20article%20on%20the%20Cloud%20Blog:%0A%0ACardinal%20Group:%20How%20Google%20Drive%20helps%20us%20foster%20a%20more%20collaborative%20culture%0A%0ACardinal%20Group%20relies%20on%20Drive%20and%20G%20Suite%20to%20help%20them%20collaborate%20effectively%20across%20teams.%0A%0Ahttps://cloud.google.com/blog/products/drive/cardinal-group-relies-on-drive-and-g-suite-to-maximize-collaboration/</w:t>
      </w:r>
    </w:p>
    <w:p>
      <w:r>
        <w:t>https://cardinalgroup.com/</w:t>
      </w:r>
    </w:p>
    <w:p>
      <w:r>
        <w:t>https://www.cloudbakers.com/</w:t>
      </w:r>
    </w:p>
    <w:p>
      <w:r>
        <w:t>https://cloudblog.withgoogle.com/rss</w:t>
      </w:r>
    </w:p>
    <w:p>
      <w:r>
        <w:t>https://www.facebook.com/googlecloud/</w:t>
      </w:r>
    </w:p>
    <w:p>
      <w:r>
        <w:t>https://www.twitter.com/googlecloud</w:t>
      </w:r>
    </w:p>
    <w:p>
      <w:r>
        <w:t>https://www.youtube.com/googlecloud</w:t>
      </w:r>
    </w:p>
    <w:p>
      <w:r>
        <w:t>https://www.linkedin.com/showcase/google-cloud</w:t>
      </w:r>
    </w:p>
    <w:p>
      <w:r>
        <w:t>https://www.google.com/policies/privacy</w:t>
      </w:r>
    </w:p>
    <w:p>
      <w:r>
        <w:t>https://www.google.com/about/</w:t>
      </w:r>
    </w:p>
    <w:p>
      <w:r>
        <w:t>https://cloud.google.com/products/</w:t>
      </w:r>
    </w:p>
    <w:p>
      <w:r>
        <w:t>https://moon.vn../contact/?source=gafb-atbfinancial-globalnav-en</w:t>
      </w:r>
    </w:p>
    <w:p>
      <w:r>
        <w:t>https://workspace.google.com/signup/businessstarter/welcome/?hl=en&amp;source=gafb-atbfinancial-globalnav-en&amp;ga_region=noram&amp;ga_country=us&amp;ga_lang=en</w:t>
      </w:r>
    </w:p>
    <w:p>
      <w:r>
        <w:t>http://www.atb.com/Pages/default.aspx</w:t>
      </w:r>
    </w:p>
    <w:p>
      <w:r>
        <w:t>https://moon.vn../products/googleplus/</w:t>
      </w:r>
    </w:p>
    <w:p>
      <w:r>
        <w:t>http://www.atb.com/</w:t>
      </w:r>
    </w:p>
    <w:p>
      <w:r>
        <w:t>http://www.atb.com/about/Pages/our-story.aspx</w:t>
      </w:r>
    </w:p>
    <w:p>
      <w:r>
        <w:t>https://workspace.google.com/products/jamboard/</w:t>
      </w:r>
    </w:p>
    <w:p>
      <w:r>
        <w:t>https://plus.google.com/communities</w:t>
      </w:r>
    </w:p>
    <w:p>
      <w:r>
        <w:t>https://enterprise.google.com/chrome/devices/</w:t>
      </w:r>
    </w:p>
    <w:p>
      <w:r>
        <w:t>https://enterprise.google.com/chrome/devices/asus-chromebox-for-meetings/</w:t>
      </w:r>
    </w:p>
    <w:p>
      <w:r>
        <w:t>https://www.onixnet.com/onix</w:t>
      </w:r>
    </w:p>
    <w:p>
      <w:r>
        <w:t>https://www.thecloudmigrator.com/</w:t>
      </w:r>
    </w:p>
    <w:p>
      <w:r>
        <w:t>https://www.onixnet.com/</w:t>
      </w:r>
    </w:p>
    <w:p>
      <w:r>
        <w:t>https://moon.vn/intl/en_au/customers/atb-financial.html</w:t>
      </w:r>
    </w:p>
    <w:p>
      <w:r>
        <w:t>https://moon.vn/intl/en_ca/customers/atb-financial.html</w:t>
      </w:r>
    </w:p>
    <w:p>
      <w:r>
        <w:t>https://moon.vn/intl/en_in/customers/atb-financial.html</w:t>
      </w:r>
    </w:p>
    <w:p>
      <w:r>
        <w:t>https://moon.vn/intl/en_id/customers/atb-financial.html</w:t>
      </w:r>
    </w:p>
    <w:p>
      <w:r>
        <w:t>https://moon.vn/intl/en_ie/customers/atb-financial.html</w:t>
      </w:r>
    </w:p>
    <w:p>
      <w:r>
        <w:t>https://moon.vn/intl/en_my/customers/atb-financial.html</w:t>
      </w:r>
    </w:p>
    <w:p>
      <w:r>
        <w:t>https://moon.vn/intl/en_nz/customers/atb-financial.html</w:t>
      </w:r>
    </w:p>
    <w:p>
      <w:r>
        <w:t>https://moon.vn/intl/en_ph/customers/atb-financial.html</w:t>
      </w:r>
    </w:p>
    <w:p>
      <w:r>
        <w:t>https://moon.vn/intl/en_sg/customers/atb-financial.html</w:t>
      </w:r>
    </w:p>
    <w:p>
      <w:r>
        <w:t>https://moon.vn/intl/en_uk/customers/atb-financial.html</w:t>
      </w:r>
    </w:p>
    <w:p>
      <w:r>
        <w:t>https://www.cloudflare.com/5xx-error-landing</w:t>
      </w:r>
    </w:p>
    <w:p>
      <w:r>
        <w:t>https://www.adobe.com/acrobat.html</w:t>
      </w:r>
    </w:p>
    <w:p>
      <w:r>
        <w:t>https://www.adobe.com/sign.html</w:t>
      </w:r>
    </w:p>
    <w:p>
      <w:r>
        <w:t>https://www.adobe.com/acrobat/pdf-pack-pricing.html</w:t>
      </w:r>
    </w:p>
    <w:p>
      <w:r>
        <w:t>https://www.adobe.com/acrobat/export-pdf-online-pricing.html</w:t>
      </w:r>
    </w:p>
    <w:p>
      <w:r>
        <w:t>https://www.adobe.com/acrobat/mobile.html</w:t>
      </w:r>
    </w:p>
    <w:p>
      <w:r>
        <w:t>https://www.adobe.com/documentcloud/business.html</w:t>
      </w:r>
    </w:p>
    <w:p>
      <w:r>
        <w:t>https://www.adobe.com/acrobat/business.html</w:t>
      </w:r>
    </w:p>
    <w:p>
      <w:r>
        <w:t>https://www.adobe.com/sign/business.html</w:t>
      </w:r>
    </w:p>
    <w:p>
      <w:r>
        <w:t>https://www.adobe.com/documentcloud/webinars.html</w:t>
      </w:r>
    </w:p>
    <w:p>
      <w:r>
        <w:t>https://business.adobe.com/customer-success-stories/index.html?promoid=98SH4PP1&amp;mv=other&amp;Search=Document+Cloud</w:t>
      </w:r>
    </w:p>
    <w:p>
      <w:r>
        <w:t>https://www.adobe.com/documentcloud/whitepapers.html</w:t>
      </w:r>
    </w:p>
    <w:p>
      <w:r>
        <w:t>https://www.adobe.com/documentcloud/integrations.html</w:t>
      </w:r>
    </w:p>
    <w:p>
      <w:r>
        <w:t>https://www.adobe.com/trust/document-cloud-security.html?promoid=9MZL4BGX&amp;mv=other</w:t>
      </w:r>
    </w:p>
    <w:p>
      <w:r>
        <w:t>https://www.adobe.com/documentcloud/resources/it-tools.html</w:t>
      </w:r>
    </w:p>
    <w:p>
      <w:r>
        <w:t>https://helpx.adobe.com/support/document-cloud.html</w:t>
      </w:r>
    </w:p>
    <w:p>
      <w:r>
        <w:t>https://www.adobe.com/acrobat/contact.html</w:t>
      </w:r>
    </w:p>
    <w:p>
      <w:r>
        <w:t>https://gsuite.google.com/marketplace/app/adobe_acrobat_%E2%80%93_pdf_and_esignature_tools/80763634447</w:t>
      </w:r>
    </w:p>
    <w:p>
      <w:r>
        <w:t>https://www.adobe.com/acrobat/online/request-signature.html</w:t>
      </w:r>
    </w:p>
    <w:p>
      <w:r>
        <w:t>https://www.adobe.com/documentcloud/resources.html</w:t>
      </w:r>
    </w:p>
    <w:p>
      <w:r>
        <w:t>https://www.adobe.com/content/dam/acom/en/security/pdfs/MasterComplianceList.pdf</w:t>
      </w:r>
    </w:p>
    <w:p>
      <w:r>
        <w:t>https://moon.vntel:800-915-9430</w:t>
      </w:r>
    </w:p>
    <w:p>
      <w:r>
        <w:t>https://www.adobe.com/br/documentcloud/integrations/google-drive.html</w:t>
      </w:r>
    </w:p>
    <w:p>
      <w:r>
        <w:t>https://www.adobe.com/ca/documentcloud/integrations/google-drive.html</w:t>
      </w:r>
    </w:p>
    <w:p>
      <w:r>
        <w:t>https://www.adobe.com/ca_fr/documentcloud/integrations/google-drive.html</w:t>
      </w:r>
    </w:p>
    <w:p>
      <w:r>
        <w:t>https://www.adobe.com/la/documentcloud/integrations/google-drive.html</w:t>
      </w:r>
    </w:p>
    <w:p>
      <w:r>
        <w:t>https://www.adobe.com/mx/documentcloud/integrations/google-drive.html</w:t>
      </w:r>
    </w:p>
    <w:p>
      <w:r>
        <w:t>https://www.adobe.com/cl/documentcloud/integrations/google-drive.html</w:t>
      </w:r>
    </w:p>
    <w:p>
      <w:r>
        <w:t>https://www.adobe.com/documentcloud/integrations/google-drive.html</w:t>
      </w:r>
    </w:p>
    <w:p>
      <w:r>
        <w:t>https://www.adobe.com/africa/documentcloud/integrations/google-drive.html</w:t>
      </w:r>
    </w:p>
    <w:p>
      <w:r>
        <w:t>https://www.adobe.com/be_nl/documentcloud/integrations/google-drive.html</w:t>
      </w:r>
    </w:p>
    <w:p>
      <w:r>
        <w:t>https://www.adobe.com/be_fr/documentcloud/integrations/google-drive.html</w:t>
      </w:r>
    </w:p>
    <w:p>
      <w:r>
        <w:t>https://www.adobe.com/be_en/documentcloud/integrations/google-drive.html</w:t>
      </w:r>
    </w:p>
    <w:p>
      <w:r>
        <w:t>https://www.adobe.com/bg/documentcloud/integrations/google-drive.html</w:t>
      </w:r>
    </w:p>
    <w:p>
      <w:r>
        <w:t>https://www.adobe.com/sa_en/documentcloud/integrations/google-drive.html</w:t>
      </w:r>
    </w:p>
    <w:p>
      <w:r>
        <w:t>https://www.adobe.com/ae_en/documentcloud/integrations/google-drive.html</w:t>
      </w:r>
    </w:p>
    <w:p>
      <w:r>
        <w:t>https://www.adobe.com/cz/documentcloud/integrations/google-drive.html</w:t>
      </w:r>
    </w:p>
    <w:p>
      <w:r>
        <w:t>https://www.adobe.com/cy_en/documentcloud/integrations/google-drive.html</w:t>
      </w:r>
    </w:p>
    <w:p>
      <w:r>
        <w:t>https://www.adobe.com/dk/documentcloud/integrations/google-drive.html</w:t>
      </w:r>
    </w:p>
    <w:p>
      <w:r>
        <w:t>https://www.adobe.com/de/documentcloud/integrations/google-drive.html</w:t>
      </w:r>
    </w:p>
    <w:p>
      <w:r>
        <w:t>https://www.adobe.com/ee/documentcloud/integrations/google-drive.html</w:t>
      </w:r>
    </w:p>
    <w:p>
      <w:r>
        <w:t>https://www.adobe.com/es/documentcloud/integrations/google-drive.html</w:t>
      </w:r>
    </w:p>
    <w:p>
      <w:r>
        <w:t>https://www.adobe.com/fr/documentcloud/integrations/google-drive.html</w:t>
      </w:r>
    </w:p>
    <w:p>
      <w:r>
        <w:t>https://www.adobe.com/gr_en/documentcloud/integrations/google-drive.html</w:t>
      </w:r>
    </w:p>
    <w:p>
      <w:r>
        <w:t>https://www.adobe.com/ie/documentcloud/integrations/google-drive.html</w:t>
      </w:r>
    </w:p>
    <w:p>
      <w:r>
        <w:t>https://www.adobe.com/il_en/documentcloud/integrations/google-drive.html</w:t>
      </w:r>
    </w:p>
    <w:p>
      <w:r>
        <w:t>https://www.adobe.com/it/documentcloud/integrations/google-drive.html</w:t>
      </w:r>
    </w:p>
    <w:p>
      <w:r>
        <w:t>https://www.adobe.com/lv/documentcloud/integrations/google-drive.html</w:t>
      </w:r>
    </w:p>
    <w:p>
      <w:r>
        <w:t>https://www.adobe.com/lt/documentcloud/integrations/google-drive.html</w:t>
      </w:r>
    </w:p>
    <w:p>
      <w:r>
        <w:t>https://www.adobe.com/lu_de/documentcloud/integrations/google-drive.html</w:t>
      </w:r>
    </w:p>
    <w:p>
      <w:r>
        <w:t>https://www.adobe.com/lu_en/documentcloud/integrations/google-drive.html</w:t>
      </w:r>
    </w:p>
    <w:p>
      <w:r>
        <w:t>https://www.adobe.com/lu_fr/documentcloud/integrations/google-drive.html</w:t>
      </w:r>
    </w:p>
    <w:p>
      <w:r>
        <w:t>https://www.adobe.com/hu/documentcloud/integrations/google-drive.html</w:t>
      </w:r>
    </w:p>
    <w:p>
      <w:r>
        <w:t>https://www.adobe.com/mt/documentcloud/integrations/google-drive.html</w:t>
      </w:r>
    </w:p>
    <w:p>
      <w:r>
        <w:t>https://www.adobe.com/mena_en/documentcloud/integrations/google-drive.html</w:t>
      </w:r>
    </w:p>
    <w:p>
      <w:r>
        <w:t>https://www.adobe.com/nl/documentcloud/integrations/google-drive.html</w:t>
      </w:r>
    </w:p>
    <w:p>
      <w:r>
        <w:t>https://www.adobe.com/no/documentcloud/integrations/google-drive.html</w:t>
      </w:r>
    </w:p>
    <w:p>
      <w:r>
        <w:t>https://www.adobe.com/at/documentcloud/integrations/google-drive.html</w:t>
      </w:r>
    </w:p>
    <w:p>
      <w:r>
        <w:t>https://www.adobe.com/pl/documentcloud/integrations/google-drive.html</w:t>
      </w:r>
    </w:p>
    <w:p>
      <w:r>
        <w:t>https://www.adobe.com/pt/documentcloud/integrations/google-drive.html</w:t>
      </w:r>
    </w:p>
    <w:p>
      <w:r>
        <w:t>https://www.adobe.com/ro/documentcloud/integrations/google-drive.html</w:t>
      </w:r>
    </w:p>
    <w:p>
      <w:r>
        <w:t>https://www.adobe.com/ch_de/documentcloud/integrations/google-drive.html</w:t>
      </w:r>
    </w:p>
    <w:p>
      <w:r>
        <w:t>https://www.adobe.com/si/documentcloud/integrations/google-drive.html</w:t>
      </w:r>
    </w:p>
    <w:p>
      <w:r>
        <w:t>https://www.adobe.com/sk/documentcloud/integrations/google-drive.html</w:t>
      </w:r>
    </w:p>
    <w:p>
      <w:r>
        <w:t>https://www.adobe.com/ch_fr/documentcloud/integrations/google-drive.html</w:t>
      </w:r>
    </w:p>
    <w:p>
      <w:r>
        <w:t>https://www.adobe.com/fi/documentcloud/integrations/google-drive.html</w:t>
      </w:r>
    </w:p>
    <w:p>
      <w:r>
        <w:t>https://www.adobe.com/se/documentcloud/integrations/google-drive.html</w:t>
      </w:r>
    </w:p>
    <w:p>
      <w:r>
        <w:t>https://www.adobe.com/ch_it/documentcloud/integrations/google-drive.html</w:t>
      </w:r>
    </w:p>
    <w:p>
      <w:r>
        <w:t>https://www.adobe.com/tr/documentcloud/integrations/google-drive.html</w:t>
      </w:r>
    </w:p>
    <w:p>
      <w:r>
        <w:t>https://www.adobe.com/ua/documentcloud/integrations/google-drive.html</w:t>
      </w:r>
    </w:p>
    <w:p>
      <w:r>
        <w:t>https://www.adobe.com/uk/documentcloud/integrations/google-drive.html</w:t>
      </w:r>
    </w:p>
    <w:p>
      <w:r>
        <w:t>https://www.adobe.com/ru/documentcloud/integrations/google-drive.html</w:t>
      </w:r>
    </w:p>
    <w:p>
      <w:r>
        <w:t>https://www.adobe.com/au/documentcloud/integrations/google-drive.html</w:t>
      </w:r>
    </w:p>
    <w:p>
      <w:r>
        <w:t>https://www.adobe.com/hk_en/documentcloud/integrations/google-drive.html</w:t>
      </w:r>
    </w:p>
    <w:p>
      <w:r>
        <w:t>https://www.adobe.com/in/documentcloud/integrations/google-drive.html</w:t>
      </w:r>
    </w:p>
    <w:p>
      <w:r>
        <w:t>https://www.adobe.com/nz/documentcloud/integrations/google-drive.html</w:t>
      </w:r>
    </w:p>
    <w:p>
      <w:r>
        <w:t>https://www.adobe.com/sea/documentcloud/integrations/google-drive.html</w:t>
      </w:r>
    </w:p>
    <w:p>
      <w:r>
        <w:t>https://www.adobe.com/sg/documentcloud/integrations/google-drive.html</w:t>
      </w:r>
    </w:p>
    <w:p>
      <w:r>
        <w:t>https://www.adobe.com/th_en/documentcloud/integrations/google-drive.html</w:t>
      </w:r>
    </w:p>
    <w:p>
      <w:r>
        <w:t>https://www.adobe.com/cn/documentcloud/integrations/google-drive.html</w:t>
      </w:r>
    </w:p>
    <w:p>
      <w:r>
        <w:t>https://www.adobe.com/hk_zh/documentcloud/integrations/google-drive.html</w:t>
      </w:r>
    </w:p>
    <w:p>
      <w:r>
        <w:t>https://www.adobe.com/tw/documentcloud/integrations/google-drive.html</w:t>
      </w:r>
    </w:p>
    <w:p>
      <w:r>
        <w:t>https://www.adobe.com/jp/documentcloud/integrations/google-drive.html</w:t>
      </w:r>
    </w:p>
    <w:p>
      <w:r>
        <w:t>https://www.adobe.com/kr/documentcloud/integrations/google-drive.html</w:t>
      </w:r>
    </w:p>
    <w:p>
      <w:r>
        <w:t>https://moon.vn#ucv2</w:t>
      </w:r>
    </w:p>
    <w:p>
      <w:r>
        <w:t>https://www.atlassian.com</w:t>
      </w:r>
    </w:p>
    <w:p>
      <w:r>
        <w:t>https://moon.vn/archive</w:t>
      </w:r>
    </w:p>
    <w:p>
      <w:r>
        <w:t>https://www.atlassian.com/legal/privacy-policy</w:t>
      </w:r>
    </w:p>
    <w:p>
      <w:r>
        <w:t>https://www.atlassian.com/licensing/marketplace/termsofuse</w:t>
      </w:r>
    </w:p>
    <w:p>
      <w:r>
        <w:t>https://moon.vn#primary-content</w:t>
      </w:r>
    </w:p>
    <w:p>
      <w:r>
        <w:t>https://momentum.docusign.com/</w:t>
      </w:r>
    </w:p>
    <w:p>
      <w:r>
        <w:t>https://moon.vntel:+18777202040</w:t>
      </w:r>
    </w:p>
    <w:p>
      <w:r>
        <w:t>https://support.docusign.com/en/contactSupport</w:t>
      </w:r>
    </w:p>
    <w:p>
      <w:r>
        <w:t>https://www.docusign.net/Member/authenticate.aspx</w:t>
      </w:r>
    </w:p>
    <w:p>
      <w:r>
        <w:t>https://app.docusign.com/auth</w:t>
      </w:r>
    </w:p>
    <w:p>
      <w:r>
        <w:t>https://moon.vn/products/agreement-cloud</w:t>
      </w:r>
    </w:p>
    <w:p>
      <w:r>
        <w:t>https://moon.vn/products/electronic-signature</w:t>
      </w:r>
    </w:p>
    <w:p>
      <w:r>
        <w:t>https://moon.vn/products/clm</w:t>
      </w:r>
    </w:p>
    <w:p>
      <w:r>
        <w:t>https://moon.vn/products/analyzer</w:t>
      </w:r>
    </w:p>
    <w:p>
      <w:r>
        <w:t>https://moon.vn/products/gen</w:t>
      </w:r>
    </w:p>
    <w:p>
      <w:r>
        <w:t>https://moon.vn/products/payments</w:t>
      </w:r>
    </w:p>
    <w:p>
      <w:r>
        <w:t>https://moon.vn/products/guided-forms</w:t>
      </w:r>
    </w:p>
    <w:p>
      <w:r>
        <w:t>https://moon.vn/products/click</w:t>
      </w:r>
    </w:p>
    <w:p>
      <w:r>
        <w:t>https://moon.vn/solutions/salesforce</w:t>
      </w:r>
    </w:p>
    <w:p>
      <w:r>
        <w:t>https://moon.vn/solutions/workday</w:t>
      </w:r>
    </w:p>
    <w:p>
      <w:r>
        <w:t>https://moon.vn/solutions/sap</w:t>
      </w:r>
    </w:p>
    <w:p>
      <w:r>
        <w:t>https://moon.vn/products/integrations</w:t>
      </w:r>
    </w:p>
    <w:p>
      <w:r>
        <w:t>https://moon.vn/industries/financial-services</w:t>
      </w:r>
    </w:p>
    <w:p>
      <w:r>
        <w:t>https://moon.vn/solutions/industries/insurance</w:t>
      </w:r>
    </w:p>
    <w:p>
      <w:r>
        <w:t>https://moon.vn/industries/real-estate</w:t>
      </w:r>
    </w:p>
    <w:p>
      <w:r>
        <w:t>https://moon.vn/solutions/industries/mortgage</w:t>
      </w:r>
    </w:p>
    <w:p>
      <w:r>
        <w:t>https://moon.vn/solutions/industries/government</w:t>
      </w:r>
    </w:p>
    <w:p>
      <w:r>
        <w:t>https://moon.vn/solutions/industries/higher-education</w:t>
      </w:r>
    </w:p>
    <w:p>
      <w:r>
        <w:t>https://moon.vn/solutions/industries/healthcare</w:t>
      </w:r>
    </w:p>
    <w:p>
      <w:r>
        <w:t>https://moon.vn/solutions/industries/life-sciences</w:t>
      </w:r>
    </w:p>
    <w:p>
      <w:r>
        <w:t>https://moon.vn/solutions/departments/sales</w:t>
      </w:r>
    </w:p>
    <w:p>
      <w:r>
        <w:t>https://moon.vn/solutions/departments/human-resources</w:t>
      </w:r>
    </w:p>
    <w:p>
      <w:r>
        <w:t>https://moon.vn/solutions/departments/procurement</w:t>
      </w:r>
    </w:p>
    <w:p>
      <w:r>
        <w:t>https://moon.vn/solutions/departments/legal</w:t>
      </w:r>
    </w:p>
    <w:p>
      <w:r>
        <w:t>https://moon.vn/features-and-benefits/enterprises</w:t>
      </w:r>
    </w:p>
    <w:p>
      <w:r>
        <w:t>https://moon.vn/features-and-benefits/small-and-medium-sized-businesses</w:t>
      </w:r>
    </w:p>
    <w:p>
      <w:r>
        <w:t>https://moon.vn/features-and-benefits/individuals</w:t>
      </w:r>
    </w:p>
    <w:p>
      <w:r>
        <w:t>https://moon.vn/features-and-benefits/services-support</w:t>
      </w:r>
    </w:p>
    <w:p>
      <w:r>
        <w:t>https://partners.docusign.com/s/</w:t>
      </w:r>
    </w:p>
    <w:p>
      <w:r>
        <w:t>https://moon.vn/products/apis</w:t>
      </w:r>
    </w:p>
    <w:p>
      <w:r>
        <w:t>https://developers.docusign.com/</w:t>
      </w:r>
    </w:p>
    <w:p>
      <w:r>
        <w:t>https://go.docusign.com/o/sandbox/?_ga=2.58072554.1574823464.1584378953-192278368.1546193875/&amp;Channel=DDCUS000016968056&amp;cName=DocuSign.com&amp;ECID=20249&amp;LS=WW_DEV_BOTH_SandboxSignupcom_2020-03&amp;elqCampaignId=20249&amp;utm_campaign=WW_DEV_BOTH_SandboxSignupcom_2020-03</w:t>
      </w:r>
    </w:p>
    <w:p>
      <w:r>
        <w:t>https://developers.docusign.com/training</w:t>
      </w:r>
    </w:p>
    <w:p>
      <w:r>
        <w:t>https://www.docusign.com/blog/category/developers/</w:t>
      </w:r>
    </w:p>
    <w:p>
      <w:r>
        <w:t>https://moon.vn/products-and-pricing</w:t>
      </w:r>
    </w:p>
    <w:p>
      <w:r>
        <w:t>https://moon.vn/products-and-pricing/real-estate-editions</w:t>
      </w:r>
    </w:p>
    <w:p>
      <w:r>
        <w:t>https://moon.vn/products-and-pricing/api-plans</w:t>
      </w:r>
    </w:p>
    <w:p>
      <w:r>
        <w:t>https://moon.vn/contact-sales</w:t>
      </w:r>
    </w:p>
    <w:p>
      <w:r>
        <w:t>https://support.docusign.com/</w:t>
      </w:r>
    </w:p>
    <w:p>
      <w:r>
        <w:t>https://moon.vn/how-it-works/legality/global</w:t>
      </w:r>
    </w:p>
    <w:p>
      <w:r>
        <w:t>https://go.docusign.com/o/trial</w:t>
      </w:r>
    </w:p>
    <w:p>
      <w:r>
        <w:t>https://www.docusign.com/products/electronic-signature</w:t>
      </w:r>
    </w:p>
    <w:p>
      <w:r>
        <w:t>https://www.docusign.com/products/clm</w:t>
      </w:r>
    </w:p>
    <w:p>
      <w:r>
        <w:t>https://www.docusign.com/products/gen</w:t>
      </w:r>
    </w:p>
    <w:p>
      <w:r>
        <w:t>https://www.docusign.com/products/analyzer</w:t>
      </w:r>
    </w:p>
    <w:p>
      <w:r>
        <w:t>https://www.docusign.com/products</w:t>
      </w:r>
    </w:p>
    <w:p>
      <w:r>
        <w:t>https://www.docusign.com/products-and-pricing</w:t>
      </w:r>
    </w:p>
    <w:p>
      <w:r>
        <w:t>https://www.docusign.com/partners</w:t>
      </w:r>
    </w:p>
    <w:p>
      <w:r>
        <w:t>https://developers.docusign.com/opensource</w:t>
      </w:r>
    </w:p>
    <w:p>
      <w:r>
        <w:t>https://www.docusign.com/features-and-benefits/services-support</w:t>
      </w:r>
    </w:p>
    <w:p>
      <w:r>
        <w:t>https://success.docusign.com/</w:t>
      </w:r>
    </w:p>
    <w:p>
      <w:r>
        <w:t>https://support.docusign.com/knowledgeMarket</w:t>
      </w:r>
    </w:p>
    <w:p>
      <w:r>
        <w:t>https://support.docusign.com/en/docusignuniversity</w:t>
      </w:r>
    </w:p>
    <w:p>
      <w:r>
        <w:t>https://support.docusign.com/s/</w:t>
      </w:r>
    </w:p>
    <w:p>
      <w:r>
        <w:t>https://www.docusign.com/why-docusign</w:t>
      </w:r>
    </w:p>
    <w:p>
      <w:r>
        <w:t>https://www.docusign.com/resources</w:t>
      </w:r>
    </w:p>
    <w:p>
      <w:r>
        <w:t>https://www.docusign.com/blog/</w:t>
      </w:r>
    </w:p>
    <w:p>
      <w:r>
        <w:t>https://www.docusign.com/company/events</w:t>
      </w:r>
    </w:p>
    <w:p>
      <w:r>
        <w:t>https://www.docusign.com/resources?term_node_tid_depth=486</w:t>
      </w:r>
    </w:p>
    <w:p>
      <w:r>
        <w:t>https://www.docusign.com/how-it-works/legality/global</w:t>
      </w:r>
    </w:p>
    <w:p>
      <w:r>
        <w:t>https://www.docusign.com/trust</w:t>
      </w:r>
    </w:p>
    <w:p>
      <w:r>
        <w:t>https://www.docusign.com/company</w:t>
      </w:r>
    </w:p>
    <w:p>
      <w:r>
        <w:t>https://www.docusign.com/company/leadership</w:t>
      </w:r>
    </w:p>
    <w:p>
      <w:r>
        <w:t>https://www.docusign.com/company/careers</w:t>
      </w:r>
    </w:p>
    <w:p>
      <w:r>
        <w:t>https://www.docusign.com/company/talent-career-development</w:t>
      </w:r>
    </w:p>
    <w:p>
      <w:r>
        <w:t>https://www.docusign.com/company/benefits</w:t>
      </w:r>
    </w:p>
    <w:p>
      <w:r>
        <w:t>https://www.docusign.com/company/diversity-inclusion-belonging</w:t>
      </w:r>
    </w:p>
    <w:p>
      <w:r>
        <w:t>https://investor.docusign.com/investors/home/default.aspx</w:t>
      </w:r>
    </w:p>
    <w:p>
      <w:r>
        <w:t>https://www.docusign.com/company/press-room</w:t>
      </w:r>
    </w:p>
    <w:p>
      <w:r>
        <w:t>https://www.docusign.com/forests</w:t>
      </w:r>
    </w:p>
    <w:p>
      <w:r>
        <w:t>https://www.docusign.com/company/docusign-impact</w:t>
      </w:r>
    </w:p>
    <w:p>
      <w:r>
        <w:t>https://www.docusign.com/company/contact-us</w:t>
      </w:r>
    </w:p>
    <w:p>
      <w:r>
        <w:t>https://www.docusign.com/esignature/sign-document</w:t>
      </w:r>
    </w:p>
    <w:p>
      <w:r>
        <w:t>https://www.docusign.com/esignature/add-electronic-signature-pdf-free</w:t>
      </w:r>
    </w:p>
    <w:p>
      <w:r>
        <w:t>https://www.docusign.com/esignature/create-digital-signature-gmail</w:t>
      </w:r>
    </w:p>
    <w:p>
      <w:r>
        <w:t>https://www.docusign.com/trust/compliance/export-control</w:t>
      </w:r>
    </w:p>
    <w:p>
      <w:r>
        <w:t>https://www.facebook.com/DocuSign</w:t>
      </w:r>
    </w:p>
    <w:p>
      <w:r>
        <w:t>https://twitter.com/DocuSign</w:t>
      </w:r>
    </w:p>
    <w:p>
      <w:r>
        <w:t>https://www.youtube.com/user/ESIGNwithDocuSign</w:t>
      </w:r>
    </w:p>
    <w:p>
      <w:r>
        <w:t>https://www.linkedin.com/company/docusign</w:t>
      </w:r>
    </w:p>
    <w:p>
      <w:r>
        <w:t>https://play.google.com/store/apps/details?id=com.docusign.ink&amp;referrer=utm_source%3Demail%26utm_medium%3Dfooter%26utm_term%3Dwwwr</w:t>
      </w:r>
    </w:p>
    <w:p>
      <w:r>
        <w:t>https://itunes.apple.com/app/apple-store/id474990205?pt=419738&amp;ct=em_ftr_wwr&amp;mt=8</w:t>
      </w:r>
    </w:p>
    <w:p>
      <w:r>
        <w:t>https://moon.vn/company/terms-and-conditions/web</w:t>
      </w:r>
    </w:p>
    <w:p>
      <w:r>
        <w:t>https://moon.vn/company/privacy-policy</w:t>
      </w:r>
    </w:p>
    <w:p>
      <w:r>
        <w:t>https://moon.vn/IP</w:t>
      </w:r>
    </w:p>
    <w:p>
      <w:r>
        <w:t>https://www.docusign.com/company/modern-slavery-act-statement</w:t>
      </w:r>
    </w:p>
    <w:p>
      <w:r>
        <w:t>https://moon.vn?</w:t>
      </w:r>
    </w:p>
    <w:p>
      <w:r>
        <w:t>https://moon.vn/apps/manage</w:t>
      </w:r>
    </w:p>
    <w:p>
      <w:r>
        <w:t>https://api.slack.com/</w:t>
      </w:r>
    </w:p>
    <w:p>
      <w:r>
        <w:t>https://moon.vn/signin?redir=/apps/A6NL8MJ6Q-google-drive</w:t>
      </w:r>
    </w:p>
    <w:p>
      <w:r>
        <w:t>https://moon.vn/get-started#/create</w:t>
      </w:r>
    </w:p>
    <w:p>
      <w:r>
        <w:t>https://slack.com/signin?redir=/apps/A6NL8MJ6Q-google-drive</w:t>
      </w:r>
    </w:p>
    <w:p>
      <w:r>
        <w:t>https://moon.vn/signin?redir=/apps/A6NL8MJ6Q</w:t>
      </w:r>
    </w:p>
    <w:p>
      <w:r>
        <w:t>https://slack.com/help/articles/205875058-Google-Drive-for-Slack</w:t>
      </w:r>
    </w:p>
    <w:p>
      <w:r>
        <w:t>https://moon.vn#panel_more_info</w:t>
      </w:r>
    </w:p>
    <w:p>
      <w:r>
        <w:t>https://moon.vn#panel_settings</w:t>
      </w:r>
    </w:p>
    <w:p>
      <w:r>
        <w:t>https://moon.vn#panel_security_compliance</w:t>
      </w:r>
    </w:p>
    <w:p>
      <w:r>
        <w:t>https://moon.vnmailto:feedback@slack.com</w:t>
      </w:r>
    </w:p>
    <w:p>
      <w:r>
        <w:t>https://slack.com/privacy-policy</w:t>
      </w:r>
    </w:p>
    <w:p>
      <w:r>
        <w:t>https://moon.vn/is</w:t>
      </w:r>
    </w:p>
    <w:p>
      <w:r>
        <w:t>https://moon.vn/pricing?ui_step=28&amp;ui_element=5</w:t>
      </w:r>
    </w:p>
    <w:p>
      <w:r>
        <w:t>https://get.slack.help/hc/en-us</w:t>
      </w:r>
    </w:p>
    <w:p>
      <w:r>
        <w:t>https://moon.vn/guides</w:t>
      </w:r>
    </w:p>
    <w:p>
      <w:r>
        <w:t>https://moon.vn/customers</w:t>
      </w:r>
    </w:p>
    <w:p>
      <w:r>
        <w:t>https://moon.vn/developers</w:t>
      </w:r>
    </w:p>
    <w:p>
      <w:r>
        <w:t>https://slackhq.com/</w:t>
      </w:r>
    </w:p>
    <w:p>
      <w:r>
        <w:t>https://moon.vn/privacy-policy</w:t>
      </w:r>
    </w:p>
    <w:p>
      <w:r>
        <w:t>https://moon.vn/terms-of-service</w:t>
      </w:r>
    </w:p>
    <w:p>
      <w:r>
        <w:t>https://moon.vn/policies</w:t>
      </w:r>
    </w:p>
    <w:p>
      <w:r>
        <w:t>https://moon.vn/downloads</w:t>
      </w:r>
    </w:p>
    <w:p>
      <w:r>
        <w:t>https://moon.vn/brand-guidelines</w:t>
      </w:r>
    </w:p>
    <w:p>
      <w:r>
        <w:t>https://slackatwork.com</w:t>
      </w:r>
    </w:p>
    <w:p>
      <w:r>
        <w:t>https://status.slack.com/</w:t>
      </w:r>
    </w:p>
    <w:p>
      <w:r>
        <w:t>https://slack.com</w:t>
      </w:r>
    </w:p>
    <w:p>
      <w:r>
        <w:t>https://moon.vn/help/contact</w:t>
      </w:r>
    </w:p>
    <w:p>
      <w:r>
        <w:t>https://twitter.com/SlackHQ</w:t>
      </w:r>
    </w:p>
    <w:p>
      <w:r>
        <w:t>https://www.youtube.com/channel/UCY3YECgeBcLCzIrFLP4gblw</w:t>
      </w:r>
    </w:p>
    <w:p>
      <w:r>
        <w:t>https://accounts.google.com/signin/usernamerecovery?service=wise&amp;hl=vi</w:t>
      </w:r>
    </w:p>
    <w:p>
      <w:r>
        <w:t>https://accounts.google.com/AccountChooser?service=wise</w:t>
      </w:r>
    </w:p>
    <w:p>
      <w:r>
        <w:t>https://accounts.google.com/SignUp?service=wise&amp;continue=https%3A%2F%2Faccounts.google.com%2FManageAccount%3Fnc%3D1</w:t>
      </w:r>
    </w:p>
    <w:p>
      <w:r>
        <w:t>https://accounts.google.com/ServiceLogin?hl=en&amp;passive=true&amp;continue=http://support.google.com/drive/answer/2424384%3Fhl%3Den%26ref_topic%3D14940&amp;ec=GAZAdQ</w:t>
      </w:r>
    </w:p>
    <w:p>
      <w:r>
        <w:t>https://gsuite.google.com/signup/basic/welcome?utm_source=apps-help-center&amp;utm_medium=et&amp;utm_content=sign_up&amp;utm_campaign=FY20-Q3-global-drive-help-center-snippet</w:t>
      </w:r>
    </w:p>
    <w:p>
      <w:r>
        <w:t>https://moon.vn/drive/answer/6374270#drive_space</w:t>
      </w:r>
    </w:p>
    <w:p>
      <w:r>
        <w:t>https://www.google.com/settings/storage</w:t>
      </w:r>
    </w:p>
    <w:p>
      <w:r>
        <w:t>https://drive.google.com</w:t>
      </w:r>
    </w:p>
    <w:p>
      <w:r>
        <w:t>https://moon.vn/drive/answer/2374987</w:t>
      </w:r>
    </w:p>
    <w:p>
      <w:r>
        <w:t>https://moon.vn/drive/answer/2424368</w:t>
      </w:r>
    </w:p>
    <w:p>
      <w:r>
        <w:t>https://moon.vn/docs/answer/6055139</w:t>
      </w:r>
    </w:p>
    <w:p>
      <w:r>
        <w:t>https://moon.vn/docs/topic/1361461</w:t>
      </w:r>
    </w:p>
    <w:p>
      <w:r>
        <w:t>https://moon.vn/drive/answer/2494822</w:t>
      </w:r>
    </w:p>
    <w:p>
      <w:r>
        <w:t>https://moon.vn/drive/answer/7166529</w:t>
      </w:r>
    </w:p>
    <w:p>
      <w:r>
        <w:t>https://moon.vn/drive/answer/2494892</w:t>
      </w:r>
    </w:p>
    <w:p>
      <w:r>
        <w:t>https://drive.google.com/drive/shared-with-me</w:t>
      </w:r>
    </w:p>
    <w:p>
      <w:r>
        <w:t>https://support.google.com/drive/answer/2424384?hl=en&amp;ref_topic=14940&amp;co=GENIE.Platform%3DDesktop</w:t>
      </w:r>
    </w:p>
    <w:p>
      <w:r>
        <w:t>https://support.google.com/drive/answer/2424384?hl=en&amp;ref_topic=14940&amp;co=GENIE.Platform%3DAndroid</w:t>
      </w:r>
    </w:p>
    <w:p>
      <w:r>
        <w:t>https://support.google.com/drive/answer/2424384?hl=en&amp;ref_topic=14940&amp;co=GENIE.Platform%3DiOS</w:t>
      </w:r>
    </w:p>
    <w:p>
      <w:r>
        <w:t>//accounts.google.com/ServiceLogin?continue=https://support.google.com/drive/answer/2424384</w:t>
      </w:r>
    </w:p>
    <w:p>
      <w:r>
        <w:t>https://moon.vn/drive/?hl=en#topic=14940</w:t>
      </w:r>
    </w:p>
    <w:p>
      <w:r>
        <w:t>https://moon.vn/drive/answer/2375082?hl=en&amp;ref_topic=14940</w:t>
      </w:r>
    </w:p>
    <w:p>
      <w:r>
        <w:t>https://moon.vn/drive/answer/2375012?hl=en&amp;ref_topic=14940</w:t>
      </w:r>
    </w:p>
    <w:p>
      <w:r>
        <w:t>https://moon.vn/drive/answer/3214688?hl=en&amp;ref_topic=14940</w:t>
      </w:r>
    </w:p>
    <w:p>
      <w:r>
        <w:t>https://moon.vn/drive/answer/2375123?hl=en&amp;ref_topic=14940</w:t>
      </w:r>
    </w:p>
    <w:p>
      <w:r>
        <w:t>https://moon.vn/drive/answer/6374270?hl=en&amp;ref_topic=14940</w:t>
      </w:r>
    </w:p>
    <w:p>
      <w:r>
        <w:t>https://moon.vn/drive/answer/1716222?hl=en&amp;ref_topic=14940</w:t>
      </w:r>
    </w:p>
    <w:p>
      <w:r>
        <w:t>https://moon.vn/drive/topic/2650510?hl=en&amp;ref_topic=14940</w:t>
      </w:r>
    </w:p>
    <w:p>
      <w:r>
        <w:t>https://moon.vn/drive/answer/9962935?hl=en&amp;ref_topic=14940</w:t>
      </w:r>
    </w:p>
    <w:p>
      <w:r>
        <w:t>https://moon.vn/drive/answer/9312312?hl=en&amp;ref_topic=14940</w:t>
      </w:r>
    </w:p>
    <w:p>
      <w:r>
        <w:t>https://moon.vn/drive/answer/10214036?hl=en&amp;ref_topic=14940</w:t>
      </w:r>
    </w:p>
    <w:p>
      <w:r>
        <w:t>https://moon.vn/a/users</w:t>
      </w:r>
    </w:p>
    <w:p>
      <w:r>
        <w:t>https://accounts.google.com/ServiceLogin?hl=en&amp;passive=true&amp;continue=http://support.google.com/a/users/answer/9282958%3Fvisit_id%3D637200624465812568-2693854287%26hl%3Den%26rd%3D1&amp;ec=GAZAdQ</w:t>
      </w:r>
    </w:p>
    <w:p>
      <w:r>
        <w:t>https://moon.vn/a/users/?hl=en</w:t>
      </w:r>
    </w:p>
    <w:p>
      <w:r>
        <w:t>https://moon.vn/a/users/topic/11499463?hl=en&amp;ref_topic=7394060,2938454,</w:t>
      </w:r>
    </w:p>
    <w:p>
      <w:r>
        <w:t>https://moon.vn/a/users/topic/9247638?hl=en&amp;ref_topic=7394060,2938454,</w:t>
      </w:r>
    </w:p>
    <w:p>
      <w:r>
        <w:t>https://moon.vn/a/users/topic/11498759?hl=en&amp;ref_topic=7394060,2938454,</w:t>
      </w:r>
    </w:p>
    <w:p>
      <w:r>
        <w:t>https://moon.vn/a/users/topic/11414582?hl=en&amp;ref_topic=7394060,2938454,</w:t>
      </w:r>
    </w:p>
    <w:p>
      <w:r>
        <w:t>https://moon.vn/a/users/topic/9282976?hl=en&amp;ref_topic=7394060,2938454,</w:t>
      </w:r>
    </w:p>
    <w:p>
      <w:r>
        <w:t>https://moon.vn/a/users/topic/11499887?hl=en&amp;ref_topic=7394060,2938454,</w:t>
      </w:r>
    </w:p>
    <w:p>
      <w:r>
        <w:t>https://moon.vn/a/users/topic/9247361?hl=en&amp;ref_topic=7394060,2938454,</w:t>
      </w:r>
    </w:p>
    <w:p>
      <w:r>
        <w:t>https://moon.vn/a/users/topic/9924651?hl=en&amp;ref_topic=7394060,2938454,</w:t>
      </w:r>
    </w:p>
    <w:p>
      <w:r>
        <w:t>https://moon.vn//gsuite.google.com/dashboard</w:t>
      </w:r>
    </w:p>
    <w:p>
      <w:r>
        <w:t>https://moon.vn/a/users/announcements/9343009</w:t>
      </w:r>
    </w:p>
    <w:p>
      <w:r>
        <w:t>https://moon.vn/a/users/topic/11505597?hl=en&amp;ref_topic=11499463,7394060,2938454,</w:t>
      </w:r>
    </w:p>
    <w:p>
      <w:r>
        <w:t>https://moon.vn/a/users/topic/9804856?hl=en&amp;ref_topic=11499463,7394060,2938454,</w:t>
      </w:r>
    </w:p>
    <w:p>
      <w:r>
        <w:t>https://moon.vn/a/users/topic/9803476?hl=en&amp;ref_topic=11499463,7394060,2938454,</w:t>
      </w:r>
    </w:p>
    <w:p>
      <w:r>
        <w:t>https://moon.vn/a/users/topic/9804083?hl=en&amp;ref_topic=11499463,7394060,2938454,</w:t>
      </w:r>
    </w:p>
    <w:p>
      <w:r>
        <w:t>https://moon.vn/a/users/topic/9804084?hl=en&amp;ref_topic=11499463,7394060,2938454,</w:t>
      </w:r>
    </w:p>
    <w:p>
      <w:r>
        <w:t>https://moon.vn/a/users/topic/9803375?hl=en&amp;ref_topic=11499463,7394060,2938454,</w:t>
      </w:r>
    </w:p>
    <w:p>
      <w:r>
        <w:t>https://moon.vn/a/users/topic/9803283?hl=en&amp;ref_topic=11499463,7394060,2938454,</w:t>
      </w:r>
    </w:p>
    <w:p>
      <w:r>
        <w:t>https://moon.vn/a/users/topic/9803983?hl=en&amp;ref_topic=11499463,7394060,2938454,</w:t>
      </w:r>
    </w:p>
    <w:p>
      <w:r>
        <w:t>https://moon.vn/a/users/topic/11505591?hl=en&amp;ref_topic=9247638,7394060,2938454,</w:t>
      </w:r>
    </w:p>
    <w:p>
      <w:r>
        <w:t>https://moon.vn/a/users/topic/11505528?hl=en&amp;ref_topic=9247638,7394060,2938454,</w:t>
      </w:r>
    </w:p>
    <w:p>
      <w:r>
        <w:t>https://moon.vn/a/users/topic/11525708?hl=en&amp;ref_topic=9247638,7394060,2938454,</w:t>
      </w:r>
    </w:p>
    <w:p>
      <w:r>
        <w:t>https://moon.vn/a/users/topic/11505857?hl=en&amp;ref_topic=9247638,7394060,2938454,</w:t>
      </w:r>
    </w:p>
    <w:p>
      <w:r>
        <w:t>https://moon.vn/a/users/topic/11506146?hl=en&amp;ref_topic=9247638,7394060,2938454,</w:t>
      </w:r>
    </w:p>
    <w:p>
      <w:r>
        <w:t>https://moon.vn/a/users/topic/11525626?hl=en&amp;ref_topic=9247638,7394060,2938454,</w:t>
      </w:r>
    </w:p>
    <w:p>
      <w:r>
        <w:t>https://moon.vn/a/users/topic/11506529?hl=en&amp;ref_topic=9247638,7394060,2938454,</w:t>
      </w:r>
    </w:p>
    <w:p>
      <w:r>
        <w:t>https://moon.vn/a/users/topic/11524938?hl=en&amp;ref_topic=9247638,7394060,2938454,</w:t>
      </w:r>
    </w:p>
    <w:p>
      <w:r>
        <w:t>https://moon.vn/a/users/topic/11523429?hl=en&amp;ref_topic=9247638,7394060,2938454,</w:t>
      </w:r>
    </w:p>
    <w:p>
      <w:r>
        <w:t>https://moon.vn/a/users/topic/11525984?hl=en&amp;ref_topic=9247638,7394060,2938454,</w:t>
      </w:r>
    </w:p>
    <w:p>
      <w:r>
        <w:t>https://moon.vn/a/users/topic/10197228?hl=en&amp;ref_topic=9247638,7394060,2938454,</w:t>
      </w:r>
    </w:p>
    <w:p>
      <w:r>
        <w:t>https://moon.vn/a/users/topic/9977826?hl=en&amp;ref_topic=11498759,7394060,2938454,</w:t>
      </w:r>
    </w:p>
    <w:p>
      <w:r>
        <w:t>https://moon.vn/a/users/topic/9975754?hl=en&amp;ref_topic=11498759,7394060,2938454,</w:t>
      </w:r>
    </w:p>
    <w:p>
      <w:r>
        <w:t>https://moon.vn/a/users/topic/9975408?hl=en&amp;ref_topic=11498759,7394060,2938454,</w:t>
      </w:r>
    </w:p>
    <w:p>
      <w:r>
        <w:t>https://moon.vn/a/users/topic/9975920?hl=en&amp;ref_topic=11498759,7394060,2938454,</w:t>
      </w:r>
    </w:p>
    <w:p>
      <w:r>
        <w:t>https://moon.vn/a/users/topic/9975921?hl=en&amp;ref_topic=11498759,7394060,2938454,</w:t>
      </w:r>
    </w:p>
    <w:p>
      <w:r>
        <w:t>https://moon.vn/a/users/topic/9975409?hl=en&amp;ref_topic=11498759,7394060,2938454,</w:t>
      </w:r>
    </w:p>
    <w:p>
      <w:r>
        <w:t>https://moon.vn/a/users/topic/9976119?hl=en&amp;ref_topic=11498759,7394060,2938454,</w:t>
      </w:r>
    </w:p>
    <w:p>
      <w:r>
        <w:t>https://moon.vn/a/users/topic/9976022?hl=en&amp;ref_topic=11498759,7394060,2938454,</w:t>
      </w:r>
    </w:p>
    <w:p>
      <w:r>
        <w:t>https://moon.vn/a/users/topic/9975857?hl=en&amp;ref_topic=11498759,7394060,2938454,</w:t>
      </w:r>
    </w:p>
    <w:p>
      <w:r>
        <w:t>https://moon.vn/a/users/topic/9974402?hl=en&amp;ref_topic=11498759,7394060,2938454,</w:t>
      </w:r>
    </w:p>
    <w:p>
      <w:r>
        <w:t>https://moon.vn/a/users/topic/9976120?hl=en&amp;ref_topic=11498759,7394060,2938454,</w:t>
      </w:r>
    </w:p>
    <w:p>
      <w:r>
        <w:t>https://moon.vn/a/users/topic/9975357?hl=en&amp;ref_topic=11498759,7394060,2938454,</w:t>
      </w:r>
    </w:p>
    <w:p>
      <w:r>
        <w:t>https://moon.vn/a/users/topic/9975566?hl=en&amp;ref_topic=11498759,7394060,2938454,</w:t>
      </w:r>
    </w:p>
    <w:p>
      <w:r>
        <w:t>https://moon.vn/a/users/topic/9976020?hl=en&amp;ref_topic=11498759,7394060,2938454,</w:t>
      </w:r>
    </w:p>
    <w:p>
      <w:r>
        <w:t>https://moon.vn/a/users/topic/9975756?hl=en&amp;ref_topic=11498759,7394060,2938454,</w:t>
      </w:r>
    </w:p>
    <w:p>
      <w:r>
        <w:t>https://moon.vn/a/users/topic/9975411?hl=en&amp;ref_topic=11498759,7394060,2938454,</w:t>
      </w:r>
    </w:p>
    <w:p>
      <w:r>
        <w:t>https://moon.vn/a/users/topic/9975358?hl=en&amp;ref_topic=11498759,7394060,2938454,</w:t>
      </w:r>
    </w:p>
    <w:p>
      <w:r>
        <w:t>https://moon.vn/a/users/topic/9976021?hl=en&amp;ref_topic=11498759,7394060,2938454,</w:t>
      </w:r>
    </w:p>
    <w:p>
      <w:r>
        <w:t>https://moon.vn/a/users/topic/11559822?hl=en&amp;ref_topic=11414582,7394060,2938454,</w:t>
      </w:r>
    </w:p>
    <w:p>
      <w:r>
        <w:t>https://moon.vn/a/users/topic/9797903?hl=en&amp;ref_topic=11414582,7394060,2938454,</w:t>
      </w:r>
    </w:p>
    <w:p>
      <w:r>
        <w:t>https://moon.vn/a/users/topic/9976972?hl=en&amp;ref_topic=11414582,7394060,2938454,</w:t>
      </w:r>
    </w:p>
    <w:p>
      <w:r>
        <w:t>https://moon.vn/a/users/topic/11506423?hl=en&amp;ref_topic=11414582,7394060,2938454,</w:t>
      </w:r>
    </w:p>
    <w:p>
      <w:r>
        <w:t>https://moon.vn/a/users/topic/11506580?hl=en&amp;ref_topic=11414582,7394060,2938454,</w:t>
      </w:r>
    </w:p>
    <w:p>
      <w:r>
        <w:t>https://moon.vn/a/users/topic/10833190?hl=en&amp;ref_topic=11414582,7394060,2938454,</w:t>
      </w:r>
    </w:p>
    <w:p>
      <w:r>
        <w:t>https://moon.vn/a/users/topic/9976969?hl=en&amp;ref_topic=11414582,7394060,2938454,</w:t>
      </w:r>
    </w:p>
    <w:p>
      <w:r>
        <w:t>https://moon.vn/a/users/topic/10833191?hl=en&amp;ref_topic=11414582,7394060,2938454,</w:t>
      </w:r>
    </w:p>
    <w:p>
      <w:r>
        <w:t>https://moon.vn/a/users/topic/9976974?hl=en&amp;ref_topic=11414582,7394060,2938454,</w:t>
      </w:r>
    </w:p>
    <w:p>
      <w:r>
        <w:t>https://moon.vn/a/users/topic/11917002?hl=en&amp;ref_topic=9282976,7394060,2938454,</w:t>
      </w:r>
    </w:p>
    <w:p>
      <w:r>
        <w:t>https://moon.vn/a/users/topic/9976767?hl=en&amp;ref_topic=9282976,7394060,2938454,</w:t>
      </w:r>
    </w:p>
    <w:p>
      <w:r>
        <w:t>https://moon.vn/a/users/topic/9977674?hl=en&amp;ref_topic=9282976,7394060,2938454,</w:t>
      </w:r>
    </w:p>
    <w:p>
      <w:r>
        <w:t>https://moon.vn/a/users/topic/9990749?hl=en&amp;ref_topic=9282976,7394060,2938454,</w:t>
      </w:r>
    </w:p>
    <w:p>
      <w:r>
        <w:t>https://moon.vn/a/users/topic/9977573?hl=en&amp;ref_topic=9282976,7394060,2938454,</w:t>
      </w:r>
    </w:p>
    <w:p>
      <w:r>
        <w:t>https://moon.vn/a/users/topic/9975413?hl=en&amp;ref_topic=9282976,7394060,2938454,</w:t>
      </w:r>
    </w:p>
    <w:p>
      <w:r>
        <w:t>https://moon.vn/a/users/topic/9977069?hl=en&amp;ref_topic=9282976,7394060,2938454,</w:t>
      </w:r>
    </w:p>
    <w:p>
      <w:r>
        <w:t>https://moon.vn/a/users/topic/9975862?hl=en&amp;ref_topic=9282976,7394060,2938454,</w:t>
      </w:r>
    </w:p>
    <w:p>
      <w:r>
        <w:t>https://moon.vn/a/users/topic/9975861?hl=en&amp;ref_topic=9282976,7394060,2938454,</w:t>
      </w:r>
    </w:p>
    <w:p>
      <w:r>
        <w:t>https://moon.vn/a/users/topic/9976025?hl=en&amp;ref_topic=9282976,7394060,2938454,</w:t>
      </w:r>
    </w:p>
    <w:p>
      <w:r>
        <w:t>https://moon.vn/a/users/topic/9976563?hl=en&amp;ref_topic=9282976,7394060,2938454,</w:t>
      </w:r>
    </w:p>
    <w:p>
      <w:r>
        <w:t>https://moon.vn/a/users/topic/9976122?hl=en&amp;ref_topic=9282976,7394060,2938454,</w:t>
      </w:r>
    </w:p>
    <w:p>
      <w:r>
        <w:t>https://moon.vn/a/users/topic/9975412?hl=en&amp;ref_topic=11499887,7394060,2938454,</w:t>
      </w:r>
    </w:p>
    <w:p>
      <w:r>
        <w:t>https://moon.vn/a/users/topic/11899128?hl=en&amp;ref_topic=11499887,7394060,2938454,</w:t>
      </w:r>
    </w:p>
    <w:p>
      <w:r>
        <w:t>https://moon.vn/a/users/topic/11899839?hl=en&amp;ref_topic=11499887,7394060,2938454,</w:t>
      </w:r>
    </w:p>
    <w:p>
      <w:r>
        <w:t>https://moon.vn/a/users/topic/11898723?hl=en&amp;ref_topic=11499887,7394060,2938454,</w:t>
      </w:r>
    </w:p>
    <w:p>
      <w:r>
        <w:t>https://moon.vn/a/users/topic/9976568?hl=en&amp;ref_topic=11499887,7394060,2938454,</w:t>
      </w:r>
    </w:p>
    <w:p>
      <w:r>
        <w:t>https://moon.vn/a/users/topic/9976970?hl=en&amp;ref_topic=11499887,7394060,2938454,</w:t>
      </w:r>
    </w:p>
    <w:p>
      <w:r>
        <w:t>https://moon.vn/a/users/topic/10768243?hl=en&amp;ref_topic=11499887,7394060,2938454,</w:t>
      </w:r>
    </w:p>
    <w:p>
      <w:r>
        <w:t>https://moon.vn/a/users/topic/9977371?hl=en&amp;ref_topic=11499887,7394060,2938454,</w:t>
      </w:r>
    </w:p>
    <w:p>
      <w:r>
        <w:t>https://moon.vn/a/users/topic/9975758?hl=en&amp;ref_topic=11499887,7394060,2938454,</w:t>
      </w:r>
    </w:p>
    <w:p>
      <w:r>
        <w:t>https://moon.vn/a/users/topic/11568764?hl=en&amp;ref_topic=11499887,7394060,2938454,</w:t>
      </w:r>
    </w:p>
    <w:p>
      <w:r>
        <w:t>https://moon.vn/a/users/topic/10635154?hl=en&amp;ref_topic=9247361,7394060,2938454,</w:t>
      </w:r>
    </w:p>
    <w:p>
      <w:r>
        <w:t>https://moon.vn/a/users/topic/10770175?hl=en&amp;ref_topic=9247361,7394060,2938454,</w:t>
      </w:r>
    </w:p>
    <w:p>
      <w:r>
        <w:t>https://moon.vn/a/users/topic/10769739?hl=en&amp;ref_topic=9247361,7394060,2938454,</w:t>
      </w:r>
    </w:p>
    <w:p>
      <w:r>
        <w:t>https://moon.vn/a/users/topic/9923876?hl=en&amp;ref_topic=9924651,7394060,2938454,</w:t>
      </w:r>
    </w:p>
    <w:p>
      <w:r>
        <w:t>https://moon.vn/a/users/topic/9924284?hl=en&amp;ref_topic=9924651,7394060,2938454,</w:t>
      </w:r>
    </w:p>
    <w:p>
      <w:r>
        <w:t>https://moon.vn/a/users/topic/10197019?hl=en&amp;ref_topic=9924651,7394060,2938454,</w:t>
      </w:r>
    </w:p>
    <w:p>
      <w:r>
        <w:t>https://moon.vn/a/users/topic/10412612?hl=en&amp;ref_topic=9924651,7394060,2938454,</w:t>
      </w:r>
    </w:p>
    <w:p>
      <w:r>
        <w:t>https://moon.vn/a/users/answer/10985697</w:t>
      </w:r>
    </w:p>
    <w:p>
      <w:r>
        <w:t>https://gsuite.google.com/signup/basic/welcome?utm_source=gsuite-learning-center&amp;utm_medium=et&amp;utm_campaign=FY20-Q1-global-learning_center-green_box-all_other_articles&amp;utm_content=signup</w:t>
      </w:r>
    </w:p>
    <w:p>
      <w:r>
        <w:t>https://play.google.com/store/apps/details?id=com.google.android.apps.docs</w:t>
      </w:r>
    </w:p>
    <w:p>
      <w:r>
        <w:t>https://itunes.apple.com/app/google-drive-free-online-storage/id507874739</w:t>
      </w:r>
    </w:p>
    <w:p>
      <w:r>
        <w:t>https://moon.vn#new</w:t>
      </w:r>
    </w:p>
    <w:p>
      <w:r>
        <w:t>https://moon.vn#cheatsheet</w:t>
      </w:r>
    </w:p>
    <w:p>
      <w:r>
        <w:t>https://moon.vn#productivity</w:t>
      </w:r>
    </w:p>
    <w:p>
      <w:r>
        <w:t>https://moon.vn#tips</w:t>
      </w:r>
    </w:p>
    <w:p>
      <w:r>
        <w:t>https://moon.vn#help</w:t>
      </w:r>
    </w:p>
    <w:p>
      <w:r>
        <w:t>https://moon.vn/a/users/answer/9310359</w:t>
      </w:r>
    </w:p>
    <w:p>
      <w:r>
        <w:t>https://moon.vn/a/users/answer/9310357</w:t>
      </w:r>
    </w:p>
    <w:p>
      <w:r>
        <w:t>https://moon.vn/a/users/answer/9310160</w:t>
      </w:r>
    </w:p>
    <w:p>
      <w:r>
        <w:t>https://moon.vn/a/users/answer/9310462</w:t>
      </w:r>
    </w:p>
    <w:p>
      <w:r>
        <w:t>https://moon.vn/a/users/answer/9310246</w:t>
      </w:r>
    </w:p>
    <w:p>
      <w:r>
        <w:t>https://moon.vn/a/users/answer/9310351</w:t>
      </w:r>
    </w:p>
    <w:p>
      <w:r>
        <w:t>https://moon.vn/a/users/topic/10078321</w:t>
      </w:r>
    </w:p>
    <w:p>
      <w:r>
        <w:t>https://google.qwiklabs.com/course_templates/199</w:t>
      </w:r>
    </w:p>
    <w:p>
      <w:r>
        <w:t>https://moon.vn/a/users/answer/9300017</w:t>
      </w:r>
    </w:p>
    <w:p>
      <w:r>
        <w:t>https://moon.vn/a/users/answer/9299714</w:t>
      </w:r>
    </w:p>
    <w:p>
      <w:r>
        <w:t>https://moon.vn/a/users/answer/10096660</w:t>
      </w:r>
    </w:p>
    <w:p>
      <w:r>
        <w:t>https://moon.vn/a/users/answer/9298571</w:t>
      </w:r>
    </w:p>
    <w:p>
      <w:r>
        <w:t>https://moon.vn/a/users/answer/9310156</w:t>
      </w:r>
    </w:p>
    <w:p>
      <w:r>
        <w:t>https://moon.vn/a/users/answer/9283051</w:t>
      </w:r>
    </w:p>
    <w:p>
      <w:r>
        <w:t>https://moon.vn/a/users/answer/9283141</w:t>
      </w:r>
    </w:p>
    <w:p>
      <w:r>
        <w:t>https://moon.vn/a/users/answer/9283192</w:t>
      </w:r>
    </w:p>
    <w:p>
      <w:r>
        <w:t>https://moon.vn/a/users/answer/9283140</w:t>
      </w:r>
    </w:p>
    <w:p>
      <w:r>
        <w:t>https://moon.vn/a/users/answer/9282748</w:t>
      </w:r>
    </w:p>
    <w:p>
      <w:r>
        <w:t>https://moon.vn/a/users/answer/9308887?ref_topic=9298644</w:t>
      </w:r>
    </w:p>
    <w:p>
      <w:r>
        <w:t>https://moon.vn/a/users/answer/9747759</w:t>
      </w:r>
    </w:p>
    <w:p>
      <w:r>
        <w:t>https://moon.vn/a/users/answer/9747451</w:t>
      </w:r>
    </w:p>
    <w:p>
      <w:r>
        <w:t>https://moon.vn#expand-all</w:t>
      </w:r>
    </w:p>
    <w:p>
      <w:r>
        <w:t>https://moon.vn/a/users/answer/9308878?ref_topic=9326426</w:t>
      </w:r>
    </w:p>
    <w:p>
      <w:r>
        <w:t>https://moon.vn/a/users/answer/9308619?ref_topic=9326426</w:t>
      </w:r>
    </w:p>
    <w:p>
      <w:r>
        <w:t>https://moon.vn/a/users/answer/9308885?ref_topic=9326426</w:t>
      </w:r>
    </w:p>
    <w:p>
      <w:r>
        <w:t>https://moon.vn/a/users/answer/9308986?ref_topic=9326426</w:t>
      </w:r>
    </w:p>
    <w:p>
      <w:r>
        <w:t>https://moon.vn/a/users/answer/9308971?ref_topic=9326426</w:t>
      </w:r>
    </w:p>
    <w:p>
      <w:r>
        <w:t>https://moon.vn/a/users/answer/9308985?ref_topic=9326426</w:t>
      </w:r>
    </w:p>
    <w:p>
      <w:r>
        <w:t>https://moon.vn/a/users/answer/9308757?ref_topic=9326426</w:t>
      </w:r>
    </w:p>
    <w:p>
      <w:r>
        <w:t>https://moon.vn/a/users/answer/9308785?ref_topic=9326426</w:t>
      </w:r>
    </w:p>
    <w:p>
      <w:r>
        <w:t>https://moon.vn/a/users/answer/9604946?ref_topic=9326426</w:t>
      </w:r>
    </w:p>
    <w:p>
      <w:r>
        <w:t>https://moon.vn/a/users/answer/9881427?ref_topic=9326426</w:t>
      </w:r>
    </w:p>
    <w:p>
      <w:r>
        <w:t>https://moon.vn/a/users/answer/9685520?ref_topic=9326426</w:t>
      </w:r>
    </w:p>
    <w:p>
      <w:r>
        <w:t>https://moon.vn/a/users/answer/9308759?ref_topic=9326317</w:t>
      </w:r>
    </w:p>
    <w:p>
      <w:r>
        <w:t>https://moon.vn/a/users/answer/9308653?ref_topic=9326317</w:t>
      </w:r>
    </w:p>
    <w:p>
      <w:r>
        <w:t>https://moon.vn/a/users/answer/9308872?ref_topic=9326317</w:t>
      </w:r>
    </w:p>
    <w:p>
      <w:r>
        <w:t>https://moon.vn/a/users/answer/9308784?ref_topic=9326317</w:t>
      </w:r>
    </w:p>
    <w:p>
      <w:r>
        <w:t>https://moon.vn/a/users/answer/9308666?ref_topic=9326317</w:t>
      </w:r>
    </w:p>
    <w:p>
      <w:r>
        <w:t>https://moon.vn/a/users/answer/9308868?ref_topic=9326317</w:t>
      </w:r>
    </w:p>
    <w:p>
      <w:r>
        <w:t>https://moon.vn/a/users/answer/9308960?ref_topic=9326317</w:t>
      </w:r>
    </w:p>
    <w:p>
      <w:r>
        <w:t>https://moon.vn/a/users/answer/9308936?ref_topic=9326318</w:t>
      </w:r>
    </w:p>
    <w:p>
      <w:r>
        <w:t>https://moon.vn/a/users/answer/9308834?ref_topic=9326318</w:t>
      </w:r>
    </w:p>
    <w:p>
      <w:r>
        <w:t>https://moon.vn/a/users/answer/9308637?ref_topic=9326318</w:t>
      </w:r>
    </w:p>
    <w:p>
      <w:r>
        <w:t>https://moon.vn/a/users/answer/9308884?ref_topic=9326318</w:t>
      </w:r>
    </w:p>
    <w:p>
      <w:r>
        <w:t>https://moon.vn/a/users/answer/9308681?ref_topic=9326318</w:t>
      </w:r>
    </w:p>
    <w:p>
      <w:r>
        <w:t>https://moon.vn/a/users/answer/9308958?ref_topic=9326318</w:t>
      </w:r>
    </w:p>
    <w:p>
      <w:r>
        <w:t>https://moon.vn/a/users/answer/9308873?ref_topic=9326318</w:t>
      </w:r>
    </w:p>
    <w:p>
      <w:r>
        <w:t>https://moon.vn/a/users/answer/9308883?ref_topic=9326318</w:t>
      </w:r>
    </w:p>
    <w:p>
      <w:r>
        <w:t>https://moon.vn/a/users/answer/9357799?ref_topic=9326318</w:t>
      </w:r>
    </w:p>
    <w:p>
      <w:r>
        <w:t>https://moon.vn/a/users/answer/9357691?ref_topic=9326318</w:t>
      </w:r>
    </w:p>
    <w:p>
      <w:r>
        <w:t>https://moon.vn/a/users/answer/9308964?ref_topic=9326318</w:t>
      </w:r>
    </w:p>
    <w:p>
      <w:r>
        <w:t>https://moon.vn//www.youtube.com/watch?v=S9LV1xR5lOo</w:t>
      </w:r>
    </w:p>
    <w:p>
      <w:r>
        <w:t>https://moon.vn//www.youtube.com/watch?v=VtgPnHZjrUY</w:t>
      </w:r>
    </w:p>
    <w:p>
      <w:r>
        <w:t>https://moon.vn/a/answer/1631886#drive-web</w:t>
      </w:r>
    </w:p>
    <w:p>
      <w:r>
        <w:t>https://moon.vn/drive/answer/10375054</w:t>
      </w:r>
    </w:p>
    <w:p>
      <w:r>
        <w:t>https://moon.vn/a/users/topic/9348681?hl=en&amp;ref_topic=10014153</w:t>
      </w:r>
    </w:p>
    <w:p>
      <w:r>
        <w:t>https://moon.vn/a/users/topic/9296420?hl=en&amp;ref_topic=9348681</w:t>
      </w:r>
    </w:p>
    <w:p>
      <w:r>
        <w:t>https://moon.vn/a/users/topic/9298590?hl=en&amp;ref_topic=9348681</w:t>
      </w:r>
    </w:p>
    <w:p>
      <w:r>
        <w:t>https://moon.vn/a/users/answer/9310359?hl=en&amp;ref_topic=9348681</w:t>
      </w:r>
    </w:p>
    <w:p>
      <w:r>
        <w:t>https://moon.vn/a/users/answer/9310160?hl=en&amp;ref_topic=9348681</w:t>
      </w:r>
    </w:p>
    <w:p>
      <w:r>
        <w:t>https://moon.vn/a/users/answer/9310357?hl=en&amp;ref_topic=9348681</w:t>
      </w:r>
    </w:p>
    <w:p>
      <w:r>
        <w:t>https://moon.vn/a/users/answer/9310462?hl=en&amp;ref_topic=9348681</w:t>
      </w:r>
    </w:p>
    <w:p>
      <w:r>
        <w:t>https://moon.vn/a/users/answer/9747759?hl=en&amp;ref_topic=9348681</w:t>
      </w:r>
    </w:p>
    <w:p>
      <w:r>
        <w:t>https://moon.vn/a/users/answer/9747559?hl=en&amp;ref_topic=9348681</w:t>
      </w:r>
    </w:p>
    <w:p>
      <w:r>
        <w:t>https://moon.vn/a/users/answer/9300017?hl=en&amp;ref_topic=9348681</w:t>
      </w:r>
    </w:p>
    <w:p>
      <w:r>
        <w:t>https://moon.vn/a/users/answer/9299714?hl=en&amp;ref_topic=9348681</w:t>
      </w:r>
    </w:p>
    <w:p>
      <w:r>
        <w:t>https://moon.vn/a/users/answer/9298571?hl=en&amp;ref_topic=9348681</w:t>
      </w:r>
    </w:p>
    <w:p>
      <w:r>
        <w:t>https://moon.vn/a/users/topic/9300128?hl=en&amp;ref_topic=9348681</w:t>
      </w:r>
    </w:p>
    <w:p>
      <w:r>
        <w:t>https://moon.vn/a/users/topic/9326426?hl=en&amp;ref_topic=9348681</w:t>
      </w:r>
    </w:p>
    <w:p>
      <w:r>
        <w:t>https://moon.vn/a/users/topic/9326317?hl=en&amp;ref_topic=9348681</w:t>
      </w:r>
    </w:p>
    <w:p>
      <w:r>
        <w:t>https://moon.vn/a/users/topic/9326318?hl=en&amp;ref_topic=9348681</w:t>
      </w:r>
    </w:p>
    <w:p>
      <w:r>
        <w:t>https://moon.vn/a/users/answer/10096660?hl=en&amp;ref_topic=9348681</w:t>
      </w:r>
    </w:p>
    <w:p>
      <w:r>
        <w:t>https://moon.vn/a/users/answer/9343015?hl=en</w:t>
      </w:r>
    </w:p>
    <w:p>
      <w:r>
        <w:t>https://accounts.google.com/ServiceLogin?hl=en&amp;passive=true&amp;continue=http://support.google.com/a/users/answer/9299714%3Fhl%3Den&amp;ec=GAZAdQ</w:t>
      </w:r>
    </w:p>
    <w:p>
      <w:r>
        <w:t>https://moon.vn/a/users/answer/6208960</w:t>
      </w:r>
    </w:p>
    <w:p>
      <w:r>
        <w:t>https://moon.vn#top</w:t>
      </w:r>
    </w:p>
    <w:p>
      <w:r>
        <w:t>https://moon.vn/a/users/answer/9282958?hl=en&amp;ref_topic=9348681</w:t>
      </w:r>
    </w:p>
    <w:p>
      <w:r>
        <w:t>https://support.google.com/drive/answer/2374987?hl=en</w:t>
      </w:r>
    </w:p>
    <w:p>
      <w:r>
        <w:t>https://support.google.com/a/answer/7491144?utm_medium=et&amp;utm_source=aboutdrive&amp;utm_content=getstarted&amp;utm_campaign=en_us&amp;hl=en</w:t>
      </w:r>
    </w:p>
    <w:p>
      <w:r>
        <w:t>https://www.google.com/apps/intl/en/terms/standard_terms.html</w:t>
      </w:r>
    </w:p>
    <w:p>
      <w:r>
        <w:t>https://moon.vn/us/app/google-drive/id507874739?platform=iphone</w:t>
      </w:r>
    </w:p>
    <w:p>
      <w:r>
        <w:t>https://moon.vn/us/app/google-drive/id507874739?platform=ipad</w:t>
      </w:r>
    </w:p>
    <w:p>
      <w:r>
        <w:t>https://twitter.com/intent/tweet?text=Drive%20%40google&amp;url=https://blog.google/products/drive/</w:t>
      </w:r>
    </w:p>
    <w:p>
      <w:r>
        <w:t>https://www.facebook.com/sharer/sharer.php?caption=Drive&amp;u=https://blog.google/products/drive/</w:t>
      </w:r>
    </w:p>
    <w:p>
      <w:r>
        <w:t>https://www.linkedin.com/shareArticle?mini=true&amp;url=https://blog.google/products/drive/&amp;title=Drive</w:t>
      </w:r>
    </w:p>
    <w:p>
      <w:r>
        <w:t>mailto:?subject=Drive&amp;body=Check out this article on the Keyword:%0A%0ADrive%0A%0Ahttps://blog.google/products/drive/</w:t>
      </w:r>
    </w:p>
    <w:p>
      <w:r>
        <w:t>https://moon.vn/products/android/</w:t>
      </w:r>
    </w:p>
    <w:p>
      <w:r>
        <w:t>https://moon.vn/products/chrome/</w:t>
      </w:r>
    </w:p>
    <w:p>
      <w:r>
        <w:t>https://moon.vn/products/chromebooks/</w:t>
      </w:r>
    </w:p>
    <w:p>
      <w:r>
        <w:t>https://moon.vn/products/google-pay/</w:t>
      </w:r>
    </w:p>
    <w:p>
      <w:r>
        <w:t>https://moon.vn/products/wear-os/</w:t>
      </w:r>
    </w:p>
    <w:p>
      <w:r>
        <w:t>https://moon.vn/products/chromecast/</w:t>
      </w:r>
    </w:p>
    <w:p>
      <w:r>
        <w:t>https://moon.vn/products/google-nest/</w:t>
      </w:r>
    </w:p>
    <w:p>
      <w:r>
        <w:t>https://moon.vn/products/pixel/</w:t>
      </w:r>
    </w:p>
    <w:p>
      <w:r>
        <w:t>https://moon.vn/products/pixelbook/</w:t>
      </w:r>
    </w:p>
    <w:p>
      <w:r>
        <w:t>https://moon.vn/products/stadia/</w:t>
      </w:r>
    </w:p>
    <w:p>
      <w:r>
        <w:t>https://moon.vn/products/earth/</w:t>
      </w:r>
    </w:p>
    <w:p>
      <w:r>
        <w:t>https://moon.vn/products/assistant/</w:t>
      </w:r>
    </w:p>
    <w:p>
      <w:r>
        <w:t>https://moon.vn/products/maps/</w:t>
      </w:r>
    </w:p>
    <w:p>
      <w:r>
        <w:t>https://moon.vn/products/news/</w:t>
      </w:r>
    </w:p>
    <w:p>
      <w:r>
        <w:t>https://moon.vn/products/search/</w:t>
      </w:r>
    </w:p>
    <w:p>
      <w:r>
        <w:t>https://moon.vn/products/travel/</w:t>
      </w:r>
    </w:p>
    <w:p>
      <w:r>
        <w:t>https://moon.vn/products/duo/</w:t>
      </w:r>
    </w:p>
    <w:p>
      <w:r>
        <w:t>https://moon.vn/products/photos/</w:t>
      </w:r>
    </w:p>
    <w:p>
      <w:r>
        <w:t>https://moon.vn/products/translate/</w:t>
      </w:r>
    </w:p>
    <w:p>
      <w:r>
        <w:t>https://moon.vn/products/docs/</w:t>
      </w:r>
    </w:p>
    <w:p>
      <w:r>
        <w:t>https://moon.vn/products/gmail/</w:t>
      </w:r>
    </w:p>
    <w:p>
      <w:r>
        <w:t>https://moon.vn/products/google-cloud/</w:t>
      </w:r>
    </w:p>
    <w:p>
      <w:r>
        <w:t>https://moon.vn/products/meet/</w:t>
      </w:r>
    </w:p>
    <w:p>
      <w:r>
        <w:t>https://cloud.google.com/blog/</w:t>
      </w:r>
    </w:p>
    <w:p>
      <w:r>
        <w:t>https://moon.vn/outreach-initiatives/diversity/</w:t>
      </w:r>
    </w:p>
    <w:p>
      <w:r>
        <w:t>https://moon.vn/outreach-initiatives/education/</w:t>
      </w:r>
    </w:p>
    <w:p>
      <w:r>
        <w:t>https://moon.vn/outreach-initiatives/google-org/</w:t>
      </w:r>
    </w:p>
    <w:p>
      <w:r>
        <w:t>https://moon.vn/outreach-initiatives/grow-with-google/</w:t>
      </w:r>
    </w:p>
    <w:p>
      <w:r>
        <w:t>https://moon.vn/outreach-initiatives/sustainability/</w:t>
      </w:r>
    </w:p>
    <w:p>
      <w:r>
        <w:t>https://moon.vn/outreach-initiatives/</w:t>
      </w:r>
    </w:p>
    <w:p>
      <w:r>
        <w:t>https://moon.vn/technology/ai/</w:t>
      </w:r>
    </w:p>
    <w:p>
      <w:r>
        <w:t>https://moon.vn/technology/developers/</w:t>
      </w:r>
    </w:p>
    <w:p>
      <w:r>
        <w:t>https://moon.vn/technology/families/</w:t>
      </w:r>
    </w:p>
    <w:p>
      <w:r>
        <w:t>https://moon.vn/technology/next-billion-users/</w:t>
      </w:r>
    </w:p>
    <w:p>
      <w:r>
        <w:t>https://moon.vn/technology/safety-security/</w:t>
      </w:r>
    </w:p>
    <w:p>
      <w:r>
        <w:t>https://moon.vn/technology/</w:t>
      </w:r>
    </w:p>
    <w:p>
      <w:r>
        <w:t>https://moon.vn/inside-google/infrastructure/</w:t>
      </w:r>
    </w:p>
    <w:p>
      <w:r>
        <w:t>https://moon.vn/inside-google/doodles/</w:t>
      </w:r>
    </w:p>
    <w:p>
      <w:r>
        <w:t>https://moon.vn/inside-google/googlers/</w:t>
      </w:r>
    </w:p>
    <w:p>
      <w:r>
        <w:t>https://moon.vn/inside-google/life-at-google/</w:t>
      </w:r>
    </w:p>
    <w:p>
      <w:r>
        <w:t>https://moon.vn/inside-google/</w:t>
      </w:r>
    </w:p>
    <w:p>
      <w:r>
        <w:t>https://moon.vn/around-the-globe/google-africa/</w:t>
      </w:r>
    </w:p>
    <w:p>
      <w:r>
        <w:t>https://moon.vn/around-the-globe/google-asia/</w:t>
      </w:r>
    </w:p>
    <w:p>
      <w:r>
        <w:t>https://moon.vn/around-the-globe/google-europe/</w:t>
      </w:r>
    </w:p>
    <w:p>
      <w:r>
        <w:t>https://moon.vn/around-the-globe/google-latin-america/</w:t>
      </w:r>
    </w:p>
    <w:p>
      <w:r>
        <w:t>https://moon.vn/around-the-globe/</w:t>
      </w:r>
    </w:p>
    <w:p>
      <w:r>
        <w:t>https://moon.vn/perspectives/sundar-pichai/</w:t>
      </w:r>
    </w:p>
    <w:p>
      <w:r>
        <w:t>https://moon.vn/perspectives/ruth-porat/</w:t>
      </w:r>
    </w:p>
    <w:p>
      <w:r>
        <w:t>https://moon.vn/perspectives/kent-walker/</w:t>
      </w:r>
    </w:p>
    <w:p>
      <w:r>
        <w:t>https://moon.vn/perspectives/</w:t>
      </w:r>
    </w:p>
    <w:p>
      <w:r>
        <w:t>https://moon.vn/rss</w:t>
      </w:r>
    </w:p>
    <w:p>
      <w:r>
        <w:t>https://www.google.com/drive/</w:t>
      </w:r>
    </w:p>
    <w:p>
      <w:r>
        <w:t>https://moon.vn/products/drive/rss</w:t>
      </w:r>
    </w:p>
    <w:p>
      <w:r>
        <w:t>https://twitter.com/googledrive</w:t>
      </w:r>
    </w:p>
    <w:p>
      <w:r>
        <w:t>https://www.instagram.com/google/</w:t>
      </w:r>
    </w:p>
    <w:p>
      <w:r>
        <w:t>https://www.youtube.com/google</w:t>
      </w:r>
    </w:p>
    <w:p>
      <w:r>
        <w:t>https://moon.vn/inside-google/company-announcements/about/</w:t>
      </w:r>
    </w:p>
    <w:p>
      <w:r>
        <w:t>https://accounts.google.com/ServiceLogin?hl=en&amp;passive=true&amp;continue=http://support.google.com/drive%3Fhl%3Den&amp;ec=GAZAdQ</w:t>
      </w:r>
    </w:p>
    <w:p>
      <w:r>
        <w:t>https://moon.vn/drive/answer/2424384?hl=en&amp;ref_topic=14940</w:t>
      </w:r>
    </w:p>
    <w:p>
      <w:r>
        <w:t>https://moon.vn/drive/answer/10838124?hl=en&amp;ref_topic=11413606</w:t>
      </w:r>
    </w:p>
    <w:p>
      <w:r>
        <w:t>https://moon.vn/drive/answer/10483472?hl=en&amp;ref_topic=11413606</w:t>
      </w:r>
    </w:p>
    <w:p>
      <w:r>
        <w:t>https://moon.vn/drive/answer/11204669?hl=en&amp;ref_topic=11413606</w:t>
      </w:r>
    </w:p>
    <w:p>
      <w:r>
        <w:t>https://moon.vn/drive/answer/2424368?hl=en&amp;ref_topic=7000756</w:t>
      </w:r>
    </w:p>
    <w:p>
      <w:r>
        <w:t>https://moon.vn/drive/answer/2423534?hl=en&amp;ref_topic=7000756</w:t>
      </w:r>
    </w:p>
    <w:p>
      <w:r>
        <w:t>https://moon.vn/drive/answer/37603?hl=en&amp;ref_topic=7000756</w:t>
      </w:r>
    </w:p>
    <w:p>
      <w:r>
        <w:t>https://moon.vn/drive/answer/2423485?hl=en&amp;ref_topic=7000756</w:t>
      </w:r>
    </w:p>
    <w:p>
      <w:r>
        <w:t>https://moon.vn/drive/answer/2423694?hl=en&amp;ref_topic=7000756</w:t>
      </w:r>
    </w:p>
    <w:p>
      <w:r>
        <w:t>https://moon.vn/drive/answer/2375013?hl=en&amp;ref_topic=7000756</w:t>
      </w:r>
    </w:p>
    <w:p>
      <w:r>
        <w:t>https://moon.vn/drive/answer/176692?hl=en&amp;ref_topic=7000756</w:t>
      </w:r>
    </w:p>
    <w:p>
      <w:r>
        <w:t>https://moon.vn/drive/answer/9463834?hl=en&amp;ref_topic=7000756</w:t>
      </w:r>
    </w:p>
    <w:p>
      <w:r>
        <w:t>https://moon.vn/drive/answer/1716222?hl=en&amp;ref_topic=7000946</w:t>
      </w:r>
    </w:p>
    <w:p>
      <w:r>
        <w:t>https://moon.vn/drive/answer/2375091?hl=en&amp;ref_topic=7000946</w:t>
      </w:r>
    </w:p>
    <w:p>
      <w:r>
        <w:t>https://moon.vn/drive/answer/2375102?hl=en&amp;ref_topic=7000946</w:t>
      </w:r>
    </w:p>
    <w:p>
      <w:r>
        <w:t>https://moon.vn/drive/answer/2375114?hl=en&amp;ref_topic=7000946</w:t>
      </w:r>
    </w:p>
    <w:p>
      <w:r>
        <w:t>https://moon.vn/drive/answer/2375177?hl=en&amp;ref_topic=7000946</w:t>
      </w:r>
    </w:p>
    <w:p>
      <w:r>
        <w:t>https://moon.vn/drive/answer/2409045?hl=en&amp;ref_topic=7000946</w:t>
      </w:r>
    </w:p>
    <w:p>
      <w:r>
        <w:t>https://moon.vn/drive/answer/2500820?hl=en&amp;ref_topic=7000946</w:t>
      </w:r>
    </w:p>
    <w:p>
      <w:r>
        <w:t>https://moon.vn/drive/answer/6318501?hl=en&amp;ref_topic=7000946</w:t>
      </w:r>
    </w:p>
    <w:p>
      <w:r>
        <w:t>https://moon.vn/drive/answer/9700156?hl=en&amp;ref_topic=7000946</w:t>
      </w:r>
    </w:p>
    <w:p>
      <w:r>
        <w:t>https://moon.vn/drive/answer/10864219?hl=en&amp;ref_topic=7000946</w:t>
      </w:r>
    </w:p>
    <w:p>
      <w:r>
        <w:t>https://moon.vn/drive/answer/2494822?hl=en&amp;ref_topic=7000947</w:t>
      </w:r>
    </w:p>
    <w:p>
      <w:r>
        <w:t>https://moon.vn/drive/answer/2494893?hl=en&amp;ref_topic=7000947</w:t>
      </w:r>
    </w:p>
    <w:p>
      <w:r>
        <w:t>https://moon.vn/drive/answer/2494892?hl=en&amp;ref_topic=7000947</w:t>
      </w:r>
    </w:p>
    <w:p>
      <w:r>
        <w:t>https://moon.vn/drive/answer/7166529?hl=en&amp;ref_topic=7000947</w:t>
      </w:r>
    </w:p>
    <w:p>
      <w:r>
        <w:t>https://moon.vn/drive/answer/7286514?hl=en&amp;ref_topic=7000947</w:t>
      </w:r>
    </w:p>
    <w:p>
      <w:r>
        <w:t>https://moon.vn/drive/answer/2494888?hl=en&amp;ref_topic=7000947</w:t>
      </w:r>
    </w:p>
    <w:p>
      <w:r>
        <w:t>https://moon.vn/drive/answer/9195194?hl=en&amp;ref_topic=7000947</w:t>
      </w:r>
    </w:p>
    <w:p>
      <w:r>
        <w:t>https://moon.vn/drive/answer/10519239?hl=en&amp;ref_topic=7000947</w:t>
      </w:r>
    </w:p>
    <w:p>
      <w:r>
        <w:t>https://moon.vn/drive/answer/10729743?hl=en&amp;ref_topic=7000947</w:t>
      </w:r>
    </w:p>
    <w:p>
      <w:r>
        <w:t>https://moon.vn/drive/answer/6156103?hl=en&amp;ref_topic=2799627</w:t>
      </w:r>
    </w:p>
    <w:p>
      <w:r>
        <w:t>https://moon.vn/drive/answer/106237?hl=en&amp;ref_topic=2799627</w:t>
      </w:r>
    </w:p>
    <w:p>
      <w:r>
        <w:t>https://moon.vn/drive/answer/7070690?hl=en&amp;ref_topic=2799627</w:t>
      </w:r>
    </w:p>
    <w:p>
      <w:r>
        <w:t>https://moon.vn/drive/answer/6381543?hl=en&amp;ref_topic=2799627</w:t>
      </w:r>
    </w:p>
    <w:p>
      <w:r>
        <w:t>https://moon.vn/drive/answer/6138031?hl=en&amp;ref_topic=2799627</w:t>
      </w:r>
    </w:p>
    <w:p>
      <w:r>
        <w:t>https://moon.vn/drive/answer/6305834?hl=en&amp;ref_topic=2799627</w:t>
      </w:r>
    </w:p>
    <w:p>
      <w:r>
        <w:t>https://moon.vn/drive/answer/2500820?hl=en&amp;ref_topic=2799627</w:t>
      </w:r>
    </w:p>
    <w:p>
      <w:r>
        <w:t>https://moon.vn/drive/answer/9191990?hl=en&amp;ref_topic=2799627</w:t>
      </w:r>
    </w:p>
    <w:p>
      <w:r>
        <w:t>https://moon.vn/drive/answer/9406611?hl=en&amp;ref_topic=2799627</w:t>
      </w:r>
    </w:p>
    <w:p>
      <w:r>
        <w:t>https://moon.vn/drive/answer/2450387?hl=en&amp;ref_topic=2375072</w:t>
      </w:r>
    </w:p>
    <w:p>
      <w:r>
        <w:t>https://moon.vn/drive/answer/148505?hl=en&amp;ref_topic=2375072</w:t>
      </w:r>
    </w:p>
    <w:p>
      <w:r>
        <w:t>https://moon.vn/drive/answer/2463296?hl=en&amp;ref_topic=2375072</w:t>
      </w:r>
    </w:p>
    <w:p>
      <w:r>
        <w:t>https://moon.vn/drive/answer/2463328?hl=en&amp;ref_topic=2375072</w:t>
      </w:r>
    </w:p>
    <w:p>
      <w:r>
        <w:t>https://moon.vn/drive/answer/2736362?hl=en&amp;ref_topic=2375072</w:t>
      </w:r>
    </w:p>
    <w:p>
      <w:r>
        <w:t>https://moon.vn/drive/topic/2428743?hl=en&amp;ref_topic=2375072</w:t>
      </w:r>
    </w:p>
    <w:p>
      <w:r>
        <w:t>https://moon.vn/drive/answer/9759608?hl=en&amp;ref_topic=2375072</w:t>
      </w:r>
    </w:p>
    <w:p>
      <w:r>
        <w:t>https://moon.vn/drive/answer/10613533?hl=en&amp;ref_topic=2375072</w:t>
      </w:r>
    </w:p>
    <w:p>
      <w:r>
        <w:t>https://moon.vn/drive/answer/1716222?hl=en&amp;ref_topic=14951</w:t>
      </w:r>
    </w:p>
    <w:p>
      <w:r>
        <w:t>https://moon.vn/drive/answer/2456903?hl=en&amp;ref_topic=14951</w:t>
      </w:r>
    </w:p>
    <w:p>
      <w:r>
        <w:t>https://moon.vn/drive/answer/2565956?hl=en&amp;ref_topic=14951</w:t>
      </w:r>
    </w:p>
    <w:p>
      <w:r>
        <w:t>https://moon.vn/drive/answer/4431192?hl=en&amp;ref_topic=14951</w:t>
      </w:r>
    </w:p>
    <w:p>
      <w:r>
        <w:t>https://moon.vn/drive/answer/6362993?hl=en&amp;ref_topic=14951</w:t>
      </w:r>
    </w:p>
    <w:p>
      <w:r>
        <w:t>https://moon.vn/drive/answer/6374282?hl=en&amp;ref_topic=14951</w:t>
      </w:r>
    </w:p>
    <w:p>
      <w:r>
        <w:t>https://moon.vn/drive/answer/6374270?hl=en&amp;ref_topic=14951</w:t>
      </w:r>
    </w:p>
    <w:p>
      <w:r>
        <w:t>https://moon.vn/drive/troubleshooter/2402620?hl=en&amp;ref_topic=14951</w:t>
      </w:r>
    </w:p>
    <w:p>
      <w:r>
        <w:t>https://moon.vn/drive/answer/7505592?hl=en&amp;ref_topic=14951</w:t>
      </w:r>
    </w:p>
    <w:p>
      <w:r>
        <w:t>//accounts.google.com/ServiceLogin?continue=https://support.google.com/drive/</w:t>
      </w:r>
    </w:p>
    <w:p>
      <w:r>
        <w:t>https://accounts.google.com/ServiceLogin?hl=en&amp;passive=true&amp;continue=http://support.google.com/drive/community%3Fhl%3Den&amp;ec=GAZAdQ</w:t>
      </w:r>
    </w:p>
    <w:p>
      <w:r>
        <w:t>https://moon.vn/drive/threads?hl=en&amp;thread_filter=(pinned:true)</w:t>
      </w:r>
    </w:p>
    <w:p>
      <w:r>
        <w:t>https://moon.vn/drive/thread/141854655/most-popular-threads?hl=en</w:t>
      </w:r>
    </w:p>
    <w:p>
      <w:r>
        <w:t>https://moon.vn/drive/thread/133789266/basic-troubleshooting-for-drive-issues?hl=en</w:t>
      </w:r>
    </w:p>
    <w:p>
      <w:r>
        <w:t>https://moon.vn/drive/thread/133788976/please-check-this-before-posting?hl=en</w:t>
      </w:r>
    </w:p>
    <w:p>
      <w:r>
        <w:t>https://productexperts.withgoogle.com/</w:t>
      </w:r>
    </w:p>
    <w:p>
      <w:r>
        <w:t>https://moon.vn/drive/community/about?hl=en</w:t>
      </w:r>
    </w:p>
    <w:p>
      <w:r>
        <w:t>https://moon.vn/drive/thread/new?hl=en</w:t>
      </w:r>
    </w:p>
    <w:p>
      <w:r>
        <w:t>https://moon.vn/drive/threads?hl=en&amp;thread_filter=(trending:true)</w:t>
      </w:r>
    </w:p>
    <w:p>
      <w:r>
        <w:t>https://moon.vn/drive/thread/155024314/uploading-files?hl=en</w:t>
      </w:r>
    </w:p>
    <w:p>
      <w:r>
        <w:t>https://moon.vn/drive/thread/153694948/recover-my-data?hl=en</w:t>
      </w:r>
    </w:p>
    <w:p>
      <w:r>
        <w:t>https://moon.vn/drive/thread/155211437/recover-deleted-files-%F0%9F%98%AD?hl=en</w:t>
      </w:r>
    </w:p>
    <w:p>
      <w:r>
        <w:t>https://moon.vn/drive/threads?hl=en</w:t>
      </w:r>
    </w:p>
    <w:p>
      <w:r>
        <w:t>https://moon.vn/drive/thread/155520722/backup-and-sync-message-appearing-when-starting-computer?hl=en</w:t>
      </w:r>
    </w:p>
    <w:p>
      <w:r>
        <w:t>https://moon.vn/drive/thread/155461856/how-to-restore-data?hl=en</w:t>
      </w:r>
    </w:p>
    <w:p>
      <w:r>
        <w:t>https://moon.vn/drive/thread/155452110/%D0%9D%D0%B5-%D0%BC%D0%BE%D0%B3%D1%83-%D0%BD%D0%B0%D0%B9%D1%82%D0%B8-%D1%80%D0%B5%D0%B7%D0%B5%D1%80%D0%B2%D0%BD%D1%83%D1%8E-%D0%BA%D0%BE%D0%BF%D0%B8%D1%8E-%D0%92%D0%B0%D1%82%D1%81%D0%B0%D0%BF%D0%B0-%D0%BA%D0%BE%D0%B3%D0%B4%D0%B0-%D0%BE%D0%BD%D0%B0-%D0%B4%D0%BE%D0%BB%D0%B6%D0%BD%D0%B0-%D0%B1%D1%8B%D1%82%D1%8C-%D1%82%D1%83%D1%82?hl=en</w:t>
      </w:r>
    </w:p>
    <w:p>
      <w:r>
        <w:t>https://moon.vn/drive/threads?hl=en&amp;thread_filter=(category:drive_backup)</w:t>
      </w:r>
    </w:p>
    <w:p>
      <w:r>
        <w:t>https://moon.vn/drive/thread/155437325/google-drive-issues?hl=en</w:t>
      </w:r>
    </w:p>
    <w:p>
      <w:r>
        <w:t>https://moon.vn/drive/thread/155261974/docs-default-formatting?hl=en</w:t>
      </w:r>
    </w:p>
    <w:p>
      <w:r>
        <w:t>https://moon.vn/drive/thread/138679802/why-is-google-drive-dark?hl=en</w:t>
      </w:r>
    </w:p>
    <w:p>
      <w:r>
        <w:t>https://moon.vn/drive/threads?hl=en&amp;thread_filter=(category:drive_browser)</w:t>
      </w:r>
    </w:p>
    <w:p>
      <w:r>
        <w:t>https://moon.vn/drive/thread/155426431/recover-my-delete-files?hl=en</w:t>
      </w:r>
    </w:p>
    <w:p>
      <w:r>
        <w:t>https://moon.vn/drive/thread/155485916/recover-my-delete-data?hl=en</w:t>
      </w:r>
    </w:p>
    <w:p>
      <w:r>
        <w:t>https://moon.vn/drive/thread/155365876/i-want-recover-my-files?hl=en</w:t>
      </w:r>
    </w:p>
    <w:p>
      <w:r>
        <w:t>https://moon.vn/drive/threads?hl=en&amp;thread_filter=(category:drive_mobile)</w:t>
      </w:r>
    </w:p>
    <w:p>
      <w:r>
        <w:t>https://moon.vn/drive/thread/154440447/recovery-help?hl=en</w:t>
      </w:r>
    </w:p>
    <w:p>
      <w:r>
        <w:t>https://moon.vn/drive/thread/155501720/recover-my-permanent-deleted-files?hl=en</w:t>
      </w:r>
    </w:p>
    <w:p>
      <w:r>
        <w:t>https://moon.vn/drive/thread/155498836/i-want-to-recover-my-file?hl=en</w:t>
      </w:r>
    </w:p>
    <w:p>
      <w:r>
        <w:t>https://moon.vn/drive/threads?hl=en&amp;thread_filter=(category:drive_file)</w:t>
      </w:r>
    </w:p>
    <w:p>
      <w:r>
        <w:t>https://cloud.google.com/why-google-cloud</w:t>
      </w:r>
    </w:p>
    <w:p>
      <w:r>
        <w:t>https://cloud.google.com/multicloud</w:t>
      </w:r>
    </w:p>
    <w:p>
      <w:r>
        <w:t>https://cloud.google.com/security</w:t>
      </w:r>
    </w:p>
    <w:p>
      <w:r>
        <w:t>https://cloud.google.com/infrastructure</w:t>
      </w:r>
    </w:p>
    <w:p>
      <w:r>
        <w:t>https://cloud.google.com/data-cloud</w:t>
      </w:r>
    </w:p>
    <w:p>
      <w:r>
        <w:t>https://cloud.google.com/open-cloud</w:t>
      </w:r>
    </w:p>
    <w:p>
      <w:r>
        <w:t>https://cloud.google.com/sustainability</w:t>
      </w:r>
    </w:p>
    <w:p>
      <w:r>
        <w:t>https://cloud.google.com/events</w:t>
      </w:r>
    </w:p>
    <w:p>
      <w:r>
        <w:t>https://cloud.google.com/blog</w:t>
      </w:r>
    </w:p>
    <w:p>
      <w:r>
        <w:t>https://cloud.google.com/customers</w:t>
      </w:r>
    </w:p>
    <w:p>
      <w:r>
        <w:t>https://cloud.google.com/analyst-reports</w:t>
      </w:r>
    </w:p>
    <w:p>
      <w:r>
        <w:t>https://cloud.google.com/solutions</w:t>
      </w:r>
    </w:p>
    <w:p>
      <w:r>
        <w:t>https://cloud.google.com/solutions#industry-solutions</w:t>
      </w:r>
    </w:p>
    <w:p>
      <w:r>
        <w:t>https://cloud.google.com/solutions/retail</w:t>
      </w:r>
    </w:p>
    <w:p>
      <w:r>
        <w:t>https://cloud.google.com/solutions/cpg</w:t>
      </w:r>
    </w:p>
    <w:p>
      <w:r>
        <w:t>https://cloud.google.com/solutions/financial-services</w:t>
      </w:r>
    </w:p>
    <w:p>
      <w:r>
        <w:t>https://cloud.google.com/solutions/healthcare-life-sciences</w:t>
      </w:r>
    </w:p>
    <w:p>
      <w:r>
        <w:t>https://cloud.google.com/solutions/media-entertainment</w:t>
      </w:r>
    </w:p>
    <w:p>
      <w:r>
        <w:t>https://cloud.google.com/solutions/telecommunications</w:t>
      </w:r>
    </w:p>
    <w:p>
      <w:r>
        <w:t>https://cloud.google.com/solutions/gaming</w:t>
      </w:r>
    </w:p>
    <w:p>
      <w:r>
        <w:t>https://cloud.google.com/solutions/manufacturing</w:t>
      </w:r>
    </w:p>
    <w:p>
      <w:r>
        <w:t>https://cloud.google.com/solutions/supply-chain-logistics</w:t>
      </w:r>
    </w:p>
    <w:p>
      <w:r>
        <w:t>https://cloud.google.com/solutions/government</w:t>
      </w:r>
    </w:p>
    <w:p>
      <w:r>
        <w:t>https://cloud.google.com/solutions/education</w:t>
      </w:r>
    </w:p>
    <w:p>
      <w:r>
        <w:t>https://cloud.google.com/solutions/application-modernization</w:t>
      </w:r>
    </w:p>
    <w:p>
      <w:r>
        <w:t>https://cloud.google.com/solutions/hybrid-and-multicloud-application-platform</w:t>
      </w:r>
    </w:p>
    <w:p>
      <w:r>
        <w:t>https://cloud.google.com/solutions/cloud-native-app-development</w:t>
      </w:r>
    </w:p>
    <w:p>
      <w:r>
        <w:t>https://cloud.google.com/solutions/unlocking-legacy-applications</w:t>
      </w:r>
    </w:p>
    <w:p>
      <w:r>
        <w:t>https://cloud.google.com/serverless</w:t>
      </w:r>
    </w:p>
    <w:p>
      <w:r>
        <w:t>https://cloud.google.com/devops</w:t>
      </w:r>
    </w:p>
    <w:p>
      <w:r>
        <w:t>https://cloud.google.com/solutions/continuous-delivery</w:t>
      </w:r>
    </w:p>
    <w:p>
      <w:r>
        <w:t>https://cloud.google.com/solutions/continuous-integration</w:t>
      </w:r>
    </w:p>
    <w:p>
      <w:r>
        <w:t>https://cloud.google.com/solutions/mainframe-modernization</w:t>
      </w:r>
    </w:p>
    <w:p>
      <w:r>
        <w:t>https://cloud.google.com/camp</w:t>
      </w:r>
    </w:p>
    <w:p>
      <w:r>
        <w:t>https://cloud.google.com/solutions/web-hosting</w:t>
      </w:r>
    </w:p>
    <w:p>
      <w:r>
        <w:t>https://cloud.google.com/sre</w:t>
      </w:r>
    </w:p>
    <w:p>
      <w:r>
        <w:t>https://cloud.google.com/solutions/ai</w:t>
      </w:r>
    </w:p>
    <w:p>
      <w:r>
        <w:t>https://cloud.google.com/vertex-ai</w:t>
      </w:r>
    </w:p>
    <w:p>
      <w:r>
        <w:t>https://cloud.google.com/solutions/contact-center</w:t>
      </w:r>
    </w:p>
    <w:p>
      <w:r>
        <w:t>https://cloud.google.com/agent-assist</w:t>
      </w:r>
    </w:p>
    <w:p>
      <w:r>
        <w:t>https://cloud.google.com/solutions/talent-solution</w:t>
      </w:r>
    </w:p>
    <w:p>
      <w:r>
        <w:t>https://cloud.google.com/solutions/document-ai</w:t>
      </w:r>
    </w:p>
    <w:p>
      <w:r>
        <w:t>https://cloud.google.com/solutions/lending-doc-ai</w:t>
      </w:r>
    </w:p>
    <w:p>
      <w:r>
        <w:t>https://cloud.google.com/solutions/procurement-doc-ai</w:t>
      </w:r>
    </w:p>
    <w:p>
      <w:r>
        <w:t>https://cloud.google.com/solutions/intelligent-products</w:t>
      </w:r>
    </w:p>
    <w:p>
      <w:r>
        <w:t>https://cloud.google.com/data-science</w:t>
      </w:r>
    </w:p>
    <w:p>
      <w:r>
        <w:t>https://cloud.google.com/solutions/contract-doc-ai</w:t>
      </w:r>
    </w:p>
    <w:p>
      <w:r>
        <w:t>https://cloud.google.com/solutions/ccai-insights</w:t>
      </w:r>
    </w:p>
    <w:p>
      <w:r>
        <w:t>https://cloud.google.com/solutions/apis-and-applications</w:t>
      </w:r>
    </w:p>
    <w:p>
      <w:r>
        <w:t>https://cloud.google.com/solutions/new-channels-using-apis</w:t>
      </w:r>
    </w:p>
    <w:p>
      <w:r>
        <w:t>https://cloud.google.com/solutions/open-banking-apix</w:t>
      </w:r>
    </w:p>
    <w:p>
      <w:r>
        <w:t>https://cloud.google.com/solutions/databases</w:t>
      </w:r>
    </w:p>
    <w:p>
      <w:r>
        <w:t>https://cloud.google.com/solutions/database-migration</w:t>
      </w:r>
    </w:p>
    <w:p>
      <w:r>
        <w:t>https://cloud.google.com/solutions/database-modernization</w:t>
      </w:r>
    </w:p>
    <w:p>
      <w:r>
        <w:t>https://cloud.google.com/products/databases</w:t>
      </w:r>
    </w:p>
    <w:p>
      <w:r>
        <w:t>https://cloud.google.com/solutions/migrate-oracle-workloads</w:t>
      </w:r>
    </w:p>
    <w:p>
      <w:r>
        <w:t>https://cloud.google.com/solutions/open-source-databases</w:t>
      </w:r>
    </w:p>
    <w:p>
      <w:r>
        <w:t>https://cloud.google.com/sql-server</w:t>
      </w:r>
    </w:p>
    <w:p>
      <w:r>
        <w:t>https://cloud.google.com/solutions/smart-analytics</w:t>
      </w:r>
    </w:p>
    <w:p>
      <w:r>
        <w:t>https://cloud.google.com/solutions/business-continuity</w:t>
      </w:r>
    </w:p>
    <w:p>
      <w:r>
        <w:t>https://cloud.google.com/solutions/business-innovation</w:t>
      </w:r>
    </w:p>
    <w:p>
      <w:r>
        <w:t>https://cloud.google.com/solutions/operational-efficiency</w:t>
      </w:r>
    </w:p>
    <w:p>
      <w:r>
        <w:t>https://cloud.google.com/covid19</w:t>
      </w:r>
    </w:p>
    <w:p>
      <w:r>
        <w:t>https://cloud.google.com/covid19-healthcare</w:t>
      </w:r>
    </w:p>
    <w:p>
      <w:r>
        <w:t>https://cloud.google.com/solutions/infrastructure-modernization</w:t>
      </w:r>
    </w:p>
    <w:p>
      <w:r>
        <w:t>https://cloud.google.com/solutions/application-migration</w:t>
      </w:r>
    </w:p>
    <w:p>
      <w:r>
        <w:t>https://cloud.google.com/solutions/sap</w:t>
      </w:r>
    </w:p>
    <w:p>
      <w:r>
        <w:t>https://cloud.google.com/solutions/hpc</w:t>
      </w:r>
    </w:p>
    <w:p>
      <w:r>
        <w:t>https://cloud.google.com/windows</w:t>
      </w:r>
    </w:p>
    <w:p>
      <w:r>
        <w:t>https://cloud.google.com/solutions/migration-center</w:t>
      </w:r>
    </w:p>
    <w:p>
      <w:r>
        <w:t>https://cloud.google.com/solutions/active-assist</w:t>
      </w:r>
    </w:p>
    <w:p>
      <w:r>
        <w:t>https://cloud.google.com/solutions/virtual-desktops</w:t>
      </w:r>
    </w:p>
    <w:p>
      <w:r>
        <w:t>https://cloud.google.com/solutions/cloud-migration-program</w:t>
      </w:r>
    </w:p>
    <w:p>
      <w:r>
        <w:t>https://cloud.google.com/solutions/backup-dr</w:t>
      </w:r>
    </w:p>
    <w:p>
      <w:r>
        <w:t>https://workspace.google.com/enterprise/</w:t>
      </w:r>
    </w:p>
    <w:p>
      <w:r>
        <w:t>https://workspace.google.com/solutions/enterprise/?enterprise-benefits_activeEl=connect</w:t>
      </w:r>
    </w:p>
    <w:p>
      <w:r>
        <w:t>https://workspace.google.com/essentials/</w:t>
      </w:r>
    </w:p>
    <w:p>
      <w:r>
        <w:t>https://cloud.google.com/identity</w:t>
      </w:r>
    </w:p>
    <w:p>
      <w:r>
        <w:t>https://workspace.google.com/products/cloud-search/</w:t>
      </w:r>
    </w:p>
    <w:p>
      <w:r>
        <w:t>https://cloud.google.com/solutions/security</w:t>
      </w:r>
    </w:p>
    <w:p>
      <w:r>
        <w:t>https://cloud.google.com/solutions/security-analytics-and-operations</w:t>
      </w:r>
    </w:p>
    <w:p>
      <w:r>
        <w:t>https://cloud.google.com/solutions/web-app-and-api-protection</w:t>
      </w:r>
    </w:p>
    <w:p>
      <w:r>
        <w:t>https://cloud.google.com/solutions/security-and-resilience</w:t>
      </w:r>
    </w:p>
    <w:p>
      <w:r>
        <w:t>https://cloud.google.com/solutions/risk-and-compliance-as-code</w:t>
      </w:r>
    </w:p>
    <w:p>
      <w:r>
        <w:t>https://cloud.google.com/solutions/data-warehouse-modernization</w:t>
      </w:r>
    </w:p>
    <w:p>
      <w:r>
        <w:t>https://cloud.google.com/solutions/data-lake</w:t>
      </w:r>
    </w:p>
    <w:p>
      <w:r>
        <w:t>https://cloud.google.com/solutions/spark</w:t>
      </w:r>
    </w:p>
    <w:p>
      <w:r>
        <w:t>https://cloud.google.com/solutions/stream-analytics</w:t>
      </w:r>
    </w:p>
    <w:p>
      <w:r>
        <w:t>https://cloud.google.com/solutions/business-intelligence</w:t>
      </w:r>
    </w:p>
    <w:p>
      <w:r>
        <w:t>https://cloud.google.com/solutions/marketing-analytics</w:t>
      </w:r>
    </w:p>
    <w:p>
      <w:r>
        <w:t>https://cloud.google.com/solutions/geospatial</w:t>
      </w:r>
    </w:p>
    <w:p>
      <w:r>
        <w:t>https://cloud.google.com/solutions/datasets</w:t>
      </w:r>
    </w:p>
    <w:p>
      <w:r>
        <w:t>https://cloud.google.com/solutions#section-12</w:t>
      </w:r>
    </w:p>
    <w:p>
      <w:r>
        <w:t>https://cloud.google.com/solutions/startups</w:t>
      </w:r>
    </w:p>
    <w:p>
      <w:r>
        <w:t>https://cloud.google.com/startup</w:t>
      </w:r>
    </w:p>
    <w:p>
      <w:r>
        <w:t>https://cloud.google.com/solutions/smb</w:t>
      </w:r>
    </w:p>
    <w:p>
      <w:r>
        <w:t>https://cloud.google.com/saas</w:t>
      </w:r>
    </w:p>
    <w:p>
      <w:r>
        <w:t>https://cloud.google.com/products</w:t>
      </w:r>
    </w:p>
    <w:p>
      <w:r>
        <w:t>https://cloud.google.com/compute</w:t>
      </w:r>
    </w:p>
    <w:p>
      <w:r>
        <w:t>https://cloud.google.com/storage</w:t>
      </w:r>
    </w:p>
    <w:p>
      <w:r>
        <w:t>https://cloud.google.com/sdk</w:t>
      </w:r>
    </w:p>
    <w:p>
      <w:r>
        <w:t>https://cloud.google.com/sql</w:t>
      </w:r>
    </w:p>
    <w:p>
      <w:r>
        <w:t>https://cloud.google.com/kubernetes-engine</w:t>
      </w:r>
    </w:p>
    <w:p>
      <w:r>
        <w:t>https://cloud.google.com/bigquery</w:t>
      </w:r>
    </w:p>
    <w:p>
      <w:r>
        <w:t>https://cloud.google.com/cdn</w:t>
      </w:r>
    </w:p>
    <w:p>
      <w:r>
        <w:t>https://cloud.google.com/dataflow</w:t>
      </w:r>
    </w:p>
    <w:p>
      <w:r>
        <w:t>https://cloud.google.com/products/operations</w:t>
      </w:r>
    </w:p>
    <w:p>
      <w:r>
        <w:t>https://cloud.google.com/run</w:t>
      </w:r>
    </w:p>
    <w:p>
      <w:r>
        <w:t>https://cloud.google.com/anthos</w:t>
      </w:r>
    </w:p>
    <w:p>
      <w:r>
        <w:t>https://cloud.google.com/products/ai</w:t>
      </w:r>
    </w:p>
    <w:p>
      <w:r>
        <w:t>https://cloud.google.com/speech-to-text</w:t>
      </w:r>
    </w:p>
    <w:p>
      <w:r>
        <w:t>https://cloud.google.com/vision</w:t>
      </w:r>
    </w:p>
    <w:p>
      <w:r>
        <w:t>https://cloud.google.com/text-to-speech</w:t>
      </w:r>
    </w:p>
    <w:p>
      <w:r>
        <w:t>https://cloud.google.com/translate</w:t>
      </w:r>
    </w:p>
    <w:p>
      <w:r>
        <w:t>https://cloud.google.com/natural-language</w:t>
      </w:r>
    </w:p>
    <w:p>
      <w:r>
        <w:t>https://cloud.google.com/automl</w:t>
      </w:r>
    </w:p>
    <w:p>
      <w:r>
        <w:t>https://cloud.google.com/video-intelligence</w:t>
      </w:r>
    </w:p>
    <w:p>
      <w:r>
        <w:t>https://cloud.google.com/ai-infrastructure</w:t>
      </w:r>
    </w:p>
    <w:p>
      <w:r>
        <w:t>https://cloud.google.com/dialogflow</w:t>
      </w:r>
    </w:p>
    <w:p>
      <w:r>
        <w:t>https://cloud.google.com/automl-tables/docs</w:t>
      </w:r>
    </w:p>
    <w:p>
      <w:r>
        <w:t>https://cloud.google.com/products#ai-and-machine-learning</w:t>
      </w:r>
    </w:p>
    <w:p>
      <w:r>
        <w:t>https://cloud.google.com/apigee</w:t>
      </w:r>
    </w:p>
    <w:p>
      <w:r>
        <w:t>https://cloud.google.com/apigee/integration</w:t>
      </w:r>
    </w:p>
    <w:p>
      <w:r>
        <w:t>https://cloud.google.com/endpoints</w:t>
      </w:r>
    </w:p>
    <w:p>
      <w:r>
        <w:t>https://cloud.google.com/healthcare-api</w:t>
      </w:r>
    </w:p>
    <w:p>
      <w:r>
        <w:t>https://cloud.google.com/api-gateway</w:t>
      </w:r>
    </w:p>
    <w:p>
      <w:r>
        <w:t>https://cloud.google.com/products/compute</w:t>
      </w:r>
    </w:p>
    <w:p>
      <w:r>
        <w:t>https://cloud.google.com/appengine</w:t>
      </w:r>
    </w:p>
    <w:p>
      <w:r>
        <w:t>https://cloud.google.com/gpu</w:t>
      </w:r>
    </w:p>
    <w:p>
      <w:r>
        <w:t>https://cloud.google.com/migrate/compute-engine</w:t>
      </w:r>
    </w:p>
    <w:p>
      <w:r>
        <w:t>https://cloud.google.com/spot-vms</w:t>
      </w:r>
    </w:p>
    <w:p>
      <w:r>
        <w:t>https://cloud.google.com/shielded-vm</w:t>
      </w:r>
    </w:p>
    <w:p>
      <w:r>
        <w:t>https://cloud.google.com/compute/docs/nodes/sole-tenant-nodes</w:t>
      </w:r>
    </w:p>
    <w:p>
      <w:r>
        <w:t>https://cloud.google.com/bare-metal</w:t>
      </w:r>
    </w:p>
    <w:p>
      <w:r>
        <w:t>https://cloud.google.com/recommender</w:t>
      </w:r>
    </w:p>
    <w:p>
      <w:r>
        <w:t>https://cloud.google.com/vmware-engine</w:t>
      </w:r>
    </w:p>
    <w:p>
      <w:r>
        <w:t>https://cloud.google.com/products#compute</w:t>
      </w:r>
    </w:p>
    <w:p>
      <w:r>
        <w:t>https://cloud.google.com/containers</w:t>
      </w:r>
    </w:p>
    <w:p>
      <w:r>
        <w:t>https://cloud.google.com/container-registry</w:t>
      </w:r>
    </w:p>
    <w:p>
      <w:r>
        <w:t>https://cloud.google.com/build</w:t>
      </w:r>
    </w:p>
    <w:p>
      <w:r>
        <w:t>https://cloud.google.com/deep-learning-containers</w:t>
      </w:r>
    </w:p>
    <w:p>
      <w:r>
        <w:t>https://cloud.google.com/kubernetes-applications</w:t>
      </w:r>
    </w:p>
    <w:p>
      <w:r>
        <w:t>https://cloud.google.com/artifact-registry</w:t>
      </w:r>
    </w:p>
    <w:p>
      <w:r>
        <w:t>https://cloud.google.com/knative</w:t>
      </w:r>
    </w:p>
    <w:p>
      <w:r>
        <w:t>https://cloud.google.com/code</w:t>
      </w:r>
    </w:p>
    <w:p>
      <w:r>
        <w:t>https://cloud.google.com/looker</w:t>
      </w:r>
    </w:p>
    <w:p>
      <w:r>
        <w:t>https://cloud.google.com/pubsub</w:t>
      </w:r>
    </w:p>
    <w:p>
      <w:r>
        <w:t>https://cloud.google.com/dataproc</w:t>
      </w:r>
    </w:p>
    <w:p>
      <w:r>
        <w:t>https://cloud.google.com/data-fusion</w:t>
      </w:r>
    </w:p>
    <w:p>
      <w:r>
        <w:t>https://cloud.google.com/composer</w:t>
      </w:r>
    </w:p>
    <w:p>
      <w:r>
        <w:t>https://cloud.google.com/dataprep</w:t>
      </w:r>
    </w:p>
    <w:p>
      <w:r>
        <w:t>https://cloud.google.com/dataplex</w:t>
      </w:r>
    </w:p>
    <w:p>
      <w:r>
        <w:t>https://cloud.google.com/data-catalog</w:t>
      </w:r>
    </w:p>
    <w:p>
      <w:r>
        <w:t>https://cloud.google.com/analytics-hub</w:t>
      </w:r>
    </w:p>
    <w:p>
      <w:r>
        <w:t>https://cloud.google.com/products#section-7</w:t>
      </w:r>
    </w:p>
    <w:p>
      <w:r>
        <w:t>https://cloud.google.com/bigtable</w:t>
      </w:r>
    </w:p>
    <w:p>
      <w:r>
        <w:t>https://cloud.google.com/firestore</w:t>
      </w:r>
    </w:p>
    <w:p>
      <w:r>
        <w:t>https://cloud.google.com/memorystore</w:t>
      </w:r>
    </w:p>
    <w:p>
      <w:r>
        <w:t>https://cloud.google.com/spanner</w:t>
      </w:r>
    </w:p>
    <w:p>
      <w:r>
        <w:t>https://cloud.google.com/database-migration</w:t>
      </w:r>
    </w:p>
    <w:p>
      <w:r>
        <w:t>https://firebase.google.com/products/realtime-database/</w:t>
      </w:r>
    </w:p>
    <w:p>
      <w:r>
        <w:t>https://cloud.google.com/datastream</w:t>
      </w:r>
    </w:p>
    <w:p>
      <w:r>
        <w:t>https://cloud.google.com/products/tools</w:t>
      </w:r>
    </w:p>
    <w:p>
      <w:r>
        <w:t>https://cloud.google.com/deployment-manager/docs</w:t>
      </w:r>
    </w:p>
    <w:p>
      <w:r>
        <w:t>https://cloud.google.com/scheduler</w:t>
      </w:r>
    </w:p>
    <w:p>
      <w:r>
        <w:t>https://cloud.google.com/source-repositories</w:t>
      </w:r>
    </w:p>
    <w:p>
      <w:r>
        <w:t>https://cloud.google.com/tasks</w:t>
      </w:r>
    </w:p>
    <w:p>
      <w:r>
        <w:t>https://cloud.google.com/deploy</w:t>
      </w:r>
    </w:p>
    <w:p>
      <w:r>
        <w:t>https://cloud.google.com/tekton</w:t>
      </w:r>
    </w:p>
    <w:p>
      <w:r>
        <w:t>https://cloud.google.com/powershell</w:t>
      </w:r>
    </w:p>
    <w:p>
      <w:r>
        <w:t>https://cloud.google.com/solutions/apigee-health-apix</w:t>
      </w:r>
    </w:p>
    <w:p>
      <w:r>
        <w:t>https://cloud.google.com/life-sciences</w:t>
      </w:r>
    </w:p>
    <w:p>
      <w:r>
        <w:t>https://cloud.google.com/anthos/run</w:t>
      </w:r>
    </w:p>
    <w:p>
      <w:r>
        <w:t>https://cloud.google.com/migrate/anthos</w:t>
      </w:r>
    </w:p>
    <w:p>
      <w:r>
        <w:t>https://cloud.google.com/traffic-director</w:t>
      </w:r>
    </w:p>
    <w:p>
      <w:r>
        <w:t>https://cloud.google.com/distributed-cloud</w:t>
      </w:r>
    </w:p>
    <w:p>
      <w:r>
        <w:t>https://cloud.google.com/iot-core</w:t>
      </w:r>
    </w:p>
    <w:p>
      <w:r>
        <w:t>https://cloud.google.com/edge-tpu</w:t>
      </w:r>
    </w:p>
    <w:p>
      <w:r>
        <w:t>https://cloud.google.com/products/management</w:t>
      </w:r>
    </w:p>
    <w:p>
      <w:r>
        <w:t>https://cloud.google.com/anthos/config-management</w:t>
      </w:r>
    </w:p>
    <w:p>
      <w:r>
        <w:t>https://cloud.google.com/carbon-footprint</w:t>
      </w:r>
    </w:p>
    <w:p>
      <w:r>
        <w:t>https://cloud.google.com/apis</w:t>
      </w:r>
    </w:p>
    <w:p>
      <w:r>
        <w:t>https://cloud.google.com/cloud-console</w:t>
      </w:r>
    </w:p>
    <w:p>
      <w:r>
        <w:t>https://cloud.google.com/console-app</w:t>
      </w:r>
    </w:p>
    <w:p>
      <w:r>
        <w:t>https://cloud.google.com/shell</w:t>
      </w:r>
    </w:p>
    <w:p>
      <w:r>
        <w:t>https://cloud.google.com/config-connector/docs/overview</w:t>
      </w:r>
    </w:p>
    <w:p>
      <w:r>
        <w:t>https://cloud.google.com/cost-management</w:t>
      </w:r>
    </w:p>
    <w:p>
      <w:r>
        <w:t>https://cloud.google.com/private-catalog</w:t>
      </w:r>
    </w:p>
    <w:p>
      <w:r>
        <w:t>https://cloud.google.com/docs/terraform</w:t>
      </w:r>
    </w:p>
    <w:p>
      <w:r>
        <w:t>https://cloud.google.com/game-servers</w:t>
      </w:r>
    </w:p>
    <w:p>
      <w:r>
        <w:t>https://cloud.google.com/opencue</w:t>
      </w:r>
    </w:p>
    <w:p>
      <w:r>
        <w:t>https://cloud.google.com/transcoder/docs</w:t>
      </w:r>
    </w:p>
    <w:p>
      <w:r>
        <w:t>https://cloud.google.com/products/cloud-migration</w:t>
      </w:r>
    </w:p>
    <w:p>
      <w:r>
        <w:t>https://cloud.google.com/bigquery-transfer/docs/introduction</w:t>
      </w:r>
    </w:p>
    <w:p>
      <w:r>
        <w:t>https://cloud.google.com/foundation-toolkit</w:t>
      </w:r>
    </w:p>
    <w:p>
      <w:r>
        <w:t>https://cloud.google.com/transfer-appliance/docs/4.0</w:t>
      </w:r>
    </w:p>
    <w:p>
      <w:r>
        <w:t>https://cloud.google.com/storage-transfer-service</w:t>
      </w:r>
    </w:p>
    <w:p>
      <w:r>
        <w:t>https://cloud.google.com/products/networking</w:t>
      </w:r>
    </w:p>
    <w:p>
      <w:r>
        <w:t>https://cloud.google.com/armor</w:t>
      </w:r>
    </w:p>
    <w:p>
      <w:r>
        <w:t>https://cloud.google.com/dns</w:t>
      </w:r>
    </w:p>
    <w:p>
      <w:r>
        <w:t>https://cloud.google.com/load-balancing</w:t>
      </w:r>
    </w:p>
    <w:p>
      <w:r>
        <w:t>https://cloud.google.com/nat</w:t>
      </w:r>
    </w:p>
    <w:p>
      <w:r>
        <w:t>https://cloud.google.com/hybrid-connectivity</w:t>
      </w:r>
    </w:p>
    <w:p>
      <w:r>
        <w:t>https://cloud.google.com/network-connectivity-center</w:t>
      </w:r>
    </w:p>
    <w:p>
      <w:r>
        <w:t>https://cloud.google.com/network-intelligence-center</w:t>
      </w:r>
    </w:p>
    <w:p>
      <w:r>
        <w:t>https://cloud.google.com/network-tiers</w:t>
      </w:r>
    </w:p>
    <w:p>
      <w:r>
        <w:t>https://cloud.google.com/network-telemetry</w:t>
      </w:r>
    </w:p>
    <w:p>
      <w:r>
        <w:t>https://cloud.google.com/products#section-16</w:t>
      </w:r>
    </w:p>
    <w:p>
      <w:r>
        <w:t>https://cloud.google.com/logging</w:t>
      </w:r>
    </w:p>
    <w:p>
      <w:r>
        <w:t>https://cloud.google.com/monitoring</w:t>
      </w:r>
    </w:p>
    <w:p>
      <w:r>
        <w:t>https://cloud.google.com/error-reporting</w:t>
      </w:r>
    </w:p>
    <w:p>
      <w:r>
        <w:t>https://cloud.google.com/kubernetes-engine-monitoring</w:t>
      </w:r>
    </w:p>
    <w:p>
      <w:r>
        <w:t>https://cloud.google.com/trace</w:t>
      </w:r>
    </w:p>
    <w:p>
      <w:r>
        <w:t>https://cloud.google.com/profiler</w:t>
      </w:r>
    </w:p>
    <w:p>
      <w:r>
        <w:t>https://cloud.google.com/debugger</w:t>
      </w:r>
    </w:p>
    <w:p>
      <w:r>
        <w:t>https://cloud.google.com/products/security-and-identity</w:t>
      </w:r>
    </w:p>
    <w:p>
      <w:r>
        <w:t>https://cloud.google.com/iam</w:t>
      </w:r>
    </w:p>
    <w:p>
      <w:r>
        <w:t>https://cloud.google.com/assured-workloads</w:t>
      </w:r>
    </w:p>
    <w:p>
      <w:r>
        <w:t>https://cloud.google.com/security-key-management</w:t>
      </w:r>
    </w:p>
    <w:p>
      <w:r>
        <w:t>https://cloud.google.com/confidential-computing</w:t>
      </w:r>
    </w:p>
    <w:p>
      <w:r>
        <w:t>https://cloud.google.com/security-command-center</w:t>
      </w:r>
    </w:p>
    <w:p>
      <w:r>
        <w:t>https://cloud.google.com/dlp</w:t>
      </w:r>
    </w:p>
    <w:p>
      <w:r>
        <w:t>https://cloud.google.com/managed-microsoft-ad/docs/overview</w:t>
      </w:r>
    </w:p>
    <w:p>
      <w:r>
        <w:t>https://cloud.google.com/access-transparency</w:t>
      </w:r>
    </w:p>
    <w:p>
      <w:r>
        <w:t>https://cloud.google.com/titan-security-key</w:t>
      </w:r>
    </w:p>
    <w:p>
      <w:r>
        <w:t>https://cloud.google.com/secret-manager</w:t>
      </w:r>
    </w:p>
    <w:p>
      <w:r>
        <w:t>https://cloud.google.com/beyondcorp-enterprise</w:t>
      </w:r>
    </w:p>
    <w:p>
      <w:r>
        <w:t>https://cloud.google.com/products#security-and-identity</w:t>
      </w:r>
    </w:p>
    <w:p>
      <w:r>
        <w:t>https://cloud.google.com/functions</w:t>
      </w:r>
    </w:p>
    <w:p>
      <w:r>
        <w:t>https://cloud.google.com/workflows</w:t>
      </w:r>
    </w:p>
    <w:p>
      <w:r>
        <w:t>https://cloud.google.com/products/storage</w:t>
      </w:r>
    </w:p>
    <w:p>
      <w:r>
        <w:t>https://cloud.google.com/filestore</w:t>
      </w:r>
    </w:p>
    <w:p>
      <w:r>
        <w:t>https://cloud.google.com/persistent-disk</w:t>
      </w:r>
    </w:p>
    <w:p>
      <w:r>
        <w:t>https://firebase.google.com/products/storage</w:t>
      </w:r>
    </w:p>
    <w:p>
      <w:r>
        <w:t>https://cloud.google.com/local-ssd</w:t>
      </w:r>
    </w:p>
    <w:p>
      <w:r>
        <w:t>https://cloud.google.com/pricing</w:t>
      </w:r>
    </w:p>
    <w:p>
      <w:r>
        <w:t>https://cloud.google.com/contact/?direct=true</w:t>
      </w:r>
    </w:p>
    <w:p>
      <w:r>
        <w:t>https://cloud.google.com/pricing/list</w:t>
      </w:r>
    </w:p>
    <w:p>
      <w:r>
        <w:t>https://cloud.google.com/products/calculator</w:t>
      </w:r>
    </w:p>
    <w:p>
      <w:r>
        <w:t>https://cloud.google.com/free</w:t>
      </w:r>
    </w:p>
    <w:p>
      <w:r>
        <w:t>https://cloud.google.com/maps-platform/pricing</w:t>
      </w:r>
    </w:p>
    <w:p>
      <w:r>
        <w:t>https://chromeenterprise.google/devices/tco-calculator/</w:t>
      </w:r>
    </w:p>
    <w:p>
      <w:r>
        <w:t>https://cloud.google.com/apigee/pricing</w:t>
      </w:r>
    </w:p>
    <w:p>
      <w:r>
        <w:t>https://looker.com/product/pricing</w:t>
      </w:r>
    </w:p>
    <w:p>
      <w:r>
        <w:t>https://firebase.google.com/pricing/</w:t>
      </w:r>
    </w:p>
    <w:p>
      <w:r>
        <w:t>https://cloud.google.com/start</w:t>
      </w:r>
    </w:p>
    <w:p>
      <w:r>
        <w:t>https://cloud.google.com/docs/get-started</w:t>
      </w:r>
    </w:p>
    <w:p>
      <w:r>
        <w:t>https://cloud.google.com/certification</w:t>
      </w:r>
    </w:p>
    <w:p>
      <w:r>
        <w:t>https://cloud.google.com/consulting</w:t>
      </w:r>
    </w:p>
    <w:p>
      <w:r>
        <w:t>https://cloud.google.com/tam</w:t>
      </w:r>
    </w:p>
    <w:p>
      <w:r>
        <w:t>https://cloud.google.com/training</w:t>
      </w:r>
    </w:p>
    <w:p>
      <w:r>
        <w:t>https://cloud.google.com/partners</w:t>
      </w:r>
    </w:p>
    <w:p>
      <w:r>
        <w:t>https://cloud.google.com/partners/become-a-partner</w:t>
      </w:r>
    </w:p>
    <w:p>
      <w:r>
        <w:t>https://cloud.google.com/marketplace</w:t>
      </w:r>
    </w:p>
    <w:p>
      <w:r>
        <w:t>https://cloud.google.com/docs</w:t>
      </w:r>
    </w:p>
    <w:p>
      <w:r>
        <w:t>https://cloud.google.com/support-hub</w:t>
      </w:r>
    </w:p>
    <w:p>
      <w:r>
        <w:t>https://moon.vn//console.cloud.google.com/freetrial</w:t>
      </w:r>
    </w:p>
    <w:p>
      <w:r>
        <w:t>https://moon.vn/why-google-cloud</w:t>
      </w:r>
    </w:p>
    <w:p>
      <w:r>
        <w:t>https://moon.vn/start</w:t>
      </w:r>
    </w:p>
    <w:p>
      <w:r>
        <w:t>https://moon.vn/docs</w:t>
      </w:r>
    </w:p>
    <w:p>
      <w:r>
        <w:t>https://moon.vn/support-hub</w:t>
      </w:r>
    </w:p>
    <w:p>
      <w:r>
        <w:t>https://moon.vn//console.cloud.google.com/</w:t>
      </w:r>
    </w:p>
    <w:p>
      <w:r>
        <w:t>https://moon.vn/contact</w:t>
      </w:r>
    </w:p>
    <w:p>
      <w:r>
        <w:t>https://moon.vn/multicloud</w:t>
      </w:r>
    </w:p>
    <w:p>
      <w:r>
        <w:t>https://moon.vn/infrastructure</w:t>
      </w:r>
    </w:p>
    <w:p>
      <w:r>
        <w:t>https://moon.vn/data-cloud</w:t>
      </w:r>
    </w:p>
    <w:p>
      <w:r>
        <w:t>https://moon.vn/open-cloud</w:t>
      </w:r>
    </w:p>
    <w:p>
      <w:r>
        <w:t>https://moon.vn/sustainability</w:t>
      </w:r>
    </w:p>
    <w:p>
      <w:r>
        <w:t>https://moon.vn/analyst-reports</w:t>
      </w:r>
    </w:p>
    <w:p>
      <w:r>
        <w:t>https://moon.vn/solutions#industry-solutions</w:t>
      </w:r>
    </w:p>
    <w:p>
      <w:r>
        <w:t>https://moon.vn/solutions/retail</w:t>
      </w:r>
    </w:p>
    <w:p>
      <w:r>
        <w:t>https://moon.vn/solutions/cpg</w:t>
      </w:r>
    </w:p>
    <w:p>
      <w:r>
        <w:t>https://moon.vn/solutions/financial-services</w:t>
      </w:r>
    </w:p>
    <w:p>
      <w:r>
        <w:t>https://moon.vn/solutions/healthcare-life-sciences</w:t>
      </w:r>
    </w:p>
    <w:p>
      <w:r>
        <w:t>https://moon.vn/solutions/media-entertainment</w:t>
      </w:r>
    </w:p>
    <w:p>
      <w:r>
        <w:t>https://moon.vn/solutions/telecommunications</w:t>
      </w:r>
    </w:p>
    <w:p>
      <w:r>
        <w:t>https://moon.vn/solutions/gaming</w:t>
      </w:r>
    </w:p>
    <w:p>
      <w:r>
        <w:t>https://moon.vn/solutions/manufacturing</w:t>
      </w:r>
    </w:p>
    <w:p>
      <w:r>
        <w:t>https://moon.vn/solutions/supply-chain-logistics</w:t>
      </w:r>
    </w:p>
    <w:p>
      <w:r>
        <w:t>https://moon.vn/solutions/government</w:t>
      </w:r>
    </w:p>
    <w:p>
      <w:r>
        <w:t>https://moon.vn/solutions/education</w:t>
      </w:r>
    </w:p>
    <w:p>
      <w:r>
        <w:t>https://moon.vn/solutions/application-modernization</w:t>
      </w:r>
    </w:p>
    <w:p>
      <w:r>
        <w:t>https://moon.vn/solutions/hybrid-and-multicloud-application-platform</w:t>
      </w:r>
    </w:p>
    <w:p>
      <w:r>
        <w:t>https://moon.vn/solutions/cloud-native-app-development</w:t>
      </w:r>
    </w:p>
    <w:p>
      <w:r>
        <w:t>https://moon.vn/solutions/unlocking-legacy-applications</w:t>
      </w:r>
    </w:p>
    <w:p>
      <w:r>
        <w:t>https://moon.vn/serverless</w:t>
      </w:r>
    </w:p>
    <w:p>
      <w:r>
        <w:t>https://moon.vn/devops</w:t>
      </w:r>
    </w:p>
    <w:p>
      <w:r>
        <w:t>https://moon.vn/solutions/continuous-delivery</w:t>
      </w:r>
    </w:p>
    <w:p>
      <w:r>
        <w:t>https://moon.vn/solutions/continuous-integration</w:t>
      </w:r>
    </w:p>
    <w:p>
      <w:r>
        <w:t>https://moon.vn/solutions/mainframe-modernization</w:t>
      </w:r>
    </w:p>
    <w:p>
      <w:r>
        <w:t>https://moon.vn/camp</w:t>
      </w:r>
    </w:p>
    <w:p>
      <w:r>
        <w:t>https://moon.vn/solutions/web-hosting</w:t>
      </w:r>
    </w:p>
    <w:p>
      <w:r>
        <w:t>https://moon.vn/sre</w:t>
      </w:r>
    </w:p>
    <w:p>
      <w:r>
        <w:t>https://moon.vn/solutions/ai</w:t>
      </w:r>
    </w:p>
    <w:p>
      <w:r>
        <w:t>https://moon.vn/vertex-ai</w:t>
      </w:r>
    </w:p>
    <w:p>
      <w:r>
        <w:t>https://moon.vn/solutions/contact-center</w:t>
      </w:r>
    </w:p>
    <w:p>
      <w:r>
        <w:t>https://moon.vn/agent-assist</w:t>
      </w:r>
    </w:p>
    <w:p>
      <w:r>
        <w:t>https://moon.vn/solutions/talent-solution</w:t>
      </w:r>
    </w:p>
    <w:p>
      <w:r>
        <w:t>https://moon.vn/solutions/document-ai</w:t>
      </w:r>
    </w:p>
    <w:p>
      <w:r>
        <w:t>https://moon.vn/solutions/lending-doc-ai</w:t>
      </w:r>
    </w:p>
    <w:p>
      <w:r>
        <w:t>https://moon.vn/solutions/procurement-doc-ai</w:t>
      </w:r>
    </w:p>
    <w:p>
      <w:r>
        <w:t>https://moon.vn/solutions/intelligent-products</w:t>
      </w:r>
    </w:p>
    <w:p>
      <w:r>
        <w:t>https://moon.vn/data-science</w:t>
      </w:r>
    </w:p>
    <w:p>
      <w:r>
        <w:t>https://moon.vn/solutions/contract-doc-ai</w:t>
      </w:r>
    </w:p>
    <w:p>
      <w:r>
        <w:t>https://moon.vn/solutions/ccai-insights</w:t>
      </w:r>
    </w:p>
    <w:p>
      <w:r>
        <w:t>https://moon.vn/solutions/apis-and-applications</w:t>
      </w:r>
    </w:p>
    <w:p>
      <w:r>
        <w:t>https://moon.vn/solutions/new-channels-using-apis</w:t>
      </w:r>
    </w:p>
    <w:p>
      <w:r>
        <w:t>https://moon.vn/solutions/open-banking-apix</w:t>
      </w:r>
    </w:p>
    <w:p>
      <w:r>
        <w:t>https://moon.vn/solutions/databases</w:t>
      </w:r>
    </w:p>
    <w:p>
      <w:r>
        <w:t>https://moon.vn/solutions/database-migration</w:t>
      </w:r>
    </w:p>
    <w:p>
      <w:r>
        <w:t>https://moon.vn/solutions/database-modernization</w:t>
      </w:r>
    </w:p>
    <w:p>
      <w:r>
        <w:t>https://moon.vn/products/databases</w:t>
      </w:r>
    </w:p>
    <w:p>
      <w:r>
        <w:t>https://moon.vn/solutions/migrate-oracle-workloads</w:t>
      </w:r>
    </w:p>
    <w:p>
      <w:r>
        <w:t>https://moon.vn/solutions/open-source-databases</w:t>
      </w:r>
    </w:p>
    <w:p>
      <w:r>
        <w:t>https://moon.vn/sql-server</w:t>
      </w:r>
    </w:p>
    <w:p>
      <w:r>
        <w:t>https://moon.vn/solutions/smart-analytics</w:t>
      </w:r>
    </w:p>
    <w:p>
      <w:r>
        <w:t>https://moon.vn/solutions/business-continuity</w:t>
      </w:r>
    </w:p>
    <w:p>
      <w:r>
        <w:t>https://moon.vn/solutions/business-innovation</w:t>
      </w:r>
    </w:p>
    <w:p>
      <w:r>
        <w:t>https://moon.vn/solutions/operational-efficiency</w:t>
      </w:r>
    </w:p>
    <w:p>
      <w:r>
        <w:t>https://moon.vn/covid19</w:t>
      </w:r>
    </w:p>
    <w:p>
      <w:r>
        <w:t>https://moon.vn/covid19-healthcare</w:t>
      </w:r>
    </w:p>
    <w:p>
      <w:r>
        <w:t>https://moon.vn/solutions/infrastructure-modernization</w:t>
      </w:r>
    </w:p>
    <w:p>
      <w:r>
        <w:t>https://moon.vn/solutions/application-migration</w:t>
      </w:r>
    </w:p>
    <w:p>
      <w:r>
        <w:t>https://moon.vn/solutions/hpc</w:t>
      </w:r>
    </w:p>
    <w:p>
      <w:r>
        <w:t>https://moon.vn/windows</w:t>
      </w:r>
    </w:p>
    <w:p>
      <w:r>
        <w:t>https://moon.vn/solutions/migration-center</w:t>
      </w:r>
    </w:p>
    <w:p>
      <w:r>
        <w:t>https://moon.vn/solutions/active-assist</w:t>
      </w:r>
    </w:p>
    <w:p>
      <w:r>
        <w:t>https://moon.vn/solutions/virtual-desktops</w:t>
      </w:r>
    </w:p>
    <w:p>
      <w:r>
        <w:t>https://moon.vn/solutions/cloud-migration-program</w:t>
      </w:r>
    </w:p>
    <w:p>
      <w:r>
        <w:t>https://moon.vn/solutions/backup-dr</w:t>
      </w:r>
    </w:p>
    <w:p>
      <w:r>
        <w:t>https://moon.vn/identity</w:t>
      </w:r>
    </w:p>
    <w:p>
      <w:r>
        <w:t>https://moon.vn/solutions/security</w:t>
      </w:r>
    </w:p>
    <w:p>
      <w:r>
        <w:t>https://moon.vn/solutions/security-analytics-and-operations</w:t>
      </w:r>
    </w:p>
    <w:p>
      <w:r>
        <w:t>https://moon.vn/solutions/web-app-and-api-protection</w:t>
      </w:r>
    </w:p>
    <w:p>
      <w:r>
        <w:t>https://moon.vn/solutions/security-and-resilience</w:t>
      </w:r>
    </w:p>
    <w:p>
      <w:r>
        <w:t>https://moon.vn/solutions/risk-and-compliance-as-code</w:t>
      </w:r>
    </w:p>
    <w:p>
      <w:r>
        <w:t>https://moon.vn/solutions/data-warehouse-modernization</w:t>
      </w:r>
    </w:p>
    <w:p>
      <w:r>
        <w:t>https://moon.vn/solutions/data-lake</w:t>
      </w:r>
    </w:p>
    <w:p>
      <w:r>
        <w:t>https://moon.vn/solutions/spark</w:t>
      </w:r>
    </w:p>
    <w:p>
      <w:r>
        <w:t>https://moon.vn/solutions/stream-analytics</w:t>
      </w:r>
    </w:p>
    <w:p>
      <w:r>
        <w:t>https://moon.vn/solutions/business-intelligence</w:t>
      </w:r>
    </w:p>
    <w:p>
      <w:r>
        <w:t>https://moon.vn/solutions/marketing-analytics</w:t>
      </w:r>
    </w:p>
    <w:p>
      <w:r>
        <w:t>https://moon.vn/solutions/geospatial</w:t>
      </w:r>
    </w:p>
    <w:p>
      <w:r>
        <w:t>https://moon.vn/solutions/datasets</w:t>
      </w:r>
    </w:p>
    <w:p>
      <w:r>
        <w:t>https://moon.vn/solutions#section-12</w:t>
      </w:r>
    </w:p>
    <w:p>
      <w:r>
        <w:t>https://moon.vn/solutions/startups</w:t>
      </w:r>
    </w:p>
    <w:p>
      <w:r>
        <w:t>https://moon.vn/startup</w:t>
      </w:r>
    </w:p>
    <w:p>
      <w:r>
        <w:t>https://moon.vn/solutions/smb</w:t>
      </w:r>
    </w:p>
    <w:p>
      <w:r>
        <w:t>https://moon.vn/saas</w:t>
      </w:r>
    </w:p>
    <w:p>
      <w:r>
        <w:t>https://moon.vn/compute</w:t>
      </w:r>
    </w:p>
    <w:p>
      <w:r>
        <w:t>https://moon.vn/storage</w:t>
      </w:r>
    </w:p>
    <w:p>
      <w:r>
        <w:t>https://moon.vn/sdk</w:t>
      </w:r>
    </w:p>
    <w:p>
      <w:r>
        <w:t>https://moon.vn/sql</w:t>
      </w:r>
    </w:p>
    <w:p>
      <w:r>
        <w:t>https://moon.vn/kubernetes-engine</w:t>
      </w:r>
    </w:p>
    <w:p>
      <w:r>
        <w:t>https://moon.vn/bigquery</w:t>
      </w:r>
    </w:p>
    <w:p>
      <w:r>
        <w:t>https://moon.vn/cdn</w:t>
      </w:r>
    </w:p>
    <w:p>
      <w:r>
        <w:t>https://moon.vn/dataflow</w:t>
      </w:r>
    </w:p>
    <w:p>
      <w:r>
        <w:t>https://moon.vn/products/operations</w:t>
      </w:r>
    </w:p>
    <w:p>
      <w:r>
        <w:t>https://moon.vn/run</w:t>
      </w:r>
    </w:p>
    <w:p>
      <w:r>
        <w:t>https://moon.vn/anthos</w:t>
      </w:r>
    </w:p>
    <w:p>
      <w:r>
        <w:t>https://moon.vn/products/ai</w:t>
      </w:r>
    </w:p>
    <w:p>
      <w:r>
        <w:t>https://moon.vn/speech-to-text</w:t>
      </w:r>
    </w:p>
    <w:p>
      <w:r>
        <w:t>https://moon.vn/vision</w:t>
      </w:r>
    </w:p>
    <w:p>
      <w:r>
        <w:t>https://moon.vn/text-to-speech</w:t>
      </w:r>
    </w:p>
    <w:p>
      <w:r>
        <w:t>https://moon.vn/translate</w:t>
      </w:r>
    </w:p>
    <w:p>
      <w:r>
        <w:t>https://moon.vn/natural-language</w:t>
      </w:r>
    </w:p>
    <w:p>
      <w:r>
        <w:t>https://moon.vn/automl</w:t>
      </w:r>
    </w:p>
    <w:p>
      <w:r>
        <w:t>https://moon.vn/video-intelligence</w:t>
      </w:r>
    </w:p>
    <w:p>
      <w:r>
        <w:t>https://moon.vn/ai-infrastructure</w:t>
      </w:r>
    </w:p>
    <w:p>
      <w:r>
        <w:t>https://moon.vn/dialogflow</w:t>
      </w:r>
    </w:p>
    <w:p>
      <w:r>
        <w:t>https://moon.vn/automl-tables/docs</w:t>
      </w:r>
    </w:p>
    <w:p>
      <w:r>
        <w:t>https://moon.vn/products#ai-and-machine-learning</w:t>
      </w:r>
    </w:p>
    <w:p>
      <w:r>
        <w:t>https://moon.vn/apigee</w:t>
      </w:r>
    </w:p>
    <w:p>
      <w:r>
        <w:t>https://moon.vn/apigee/integration</w:t>
      </w:r>
    </w:p>
    <w:p>
      <w:r>
        <w:t>https://moon.vn/endpoints</w:t>
      </w:r>
    </w:p>
    <w:p>
      <w:r>
        <w:t>https://moon.vn/healthcare-api</w:t>
      </w:r>
    </w:p>
    <w:p>
      <w:r>
        <w:t>https://moon.vn/appsheet</w:t>
      </w:r>
    </w:p>
    <w:p>
      <w:r>
        <w:t>https://moon.vn/api-gateway</w:t>
      </w:r>
    </w:p>
    <w:p>
      <w:r>
        <w:t>https://moon.vn/products/compute</w:t>
      </w:r>
    </w:p>
    <w:p>
      <w:r>
        <w:t>https://moon.vn/appengine</w:t>
      </w:r>
    </w:p>
    <w:p>
      <w:r>
        <w:t>https://moon.vn/gpu</w:t>
      </w:r>
    </w:p>
    <w:p>
      <w:r>
        <w:t>https://moon.vn/migrate/compute-engine</w:t>
      </w:r>
    </w:p>
    <w:p>
      <w:r>
        <w:t>https://moon.vn/spot-vms</w:t>
      </w:r>
    </w:p>
    <w:p>
      <w:r>
        <w:t>https://moon.vn/shielded-vm</w:t>
      </w:r>
    </w:p>
    <w:p>
      <w:r>
        <w:t>https://moon.vn/compute/docs/nodes/sole-tenant-nodes</w:t>
      </w:r>
    </w:p>
    <w:p>
      <w:r>
        <w:t>https://moon.vn/bare-metal</w:t>
      </w:r>
    </w:p>
    <w:p>
      <w:r>
        <w:t>https://moon.vn/recommender</w:t>
      </w:r>
    </w:p>
    <w:p>
      <w:r>
        <w:t>https://moon.vn/vmware-engine</w:t>
      </w:r>
    </w:p>
    <w:p>
      <w:r>
        <w:t>https://moon.vn/products#compute</w:t>
      </w:r>
    </w:p>
    <w:p>
      <w:r>
        <w:t>https://moon.vn/containers</w:t>
      </w:r>
    </w:p>
    <w:p>
      <w:r>
        <w:t>https://moon.vn/container-registry</w:t>
      </w:r>
    </w:p>
    <w:p>
      <w:r>
        <w:t>https://moon.vn/build</w:t>
      </w:r>
    </w:p>
    <w:p>
      <w:r>
        <w:t>https://moon.vn/deep-learning-containers</w:t>
      </w:r>
    </w:p>
    <w:p>
      <w:r>
        <w:t>https://moon.vn/kubernetes-applications</w:t>
      </w:r>
    </w:p>
    <w:p>
      <w:r>
        <w:t>https://moon.vn/artifact-registry</w:t>
      </w:r>
    </w:p>
    <w:p>
      <w:r>
        <w:t>https://moon.vn/knative</w:t>
      </w:r>
    </w:p>
    <w:p>
      <w:r>
        <w:t>https://moon.vn/code</w:t>
      </w:r>
    </w:p>
    <w:p>
      <w:r>
        <w:t>https://moon.vn/looker</w:t>
      </w:r>
    </w:p>
    <w:p>
      <w:r>
        <w:t>https://moon.vn/pubsub</w:t>
      </w:r>
    </w:p>
    <w:p>
      <w:r>
        <w:t>https://moon.vn/dataproc</w:t>
      </w:r>
    </w:p>
    <w:p>
      <w:r>
        <w:t>https://moon.vn/data-fusion</w:t>
      </w:r>
    </w:p>
    <w:p>
      <w:r>
        <w:t>https://moon.vn/composer</w:t>
      </w:r>
    </w:p>
    <w:p>
      <w:r>
        <w:t>https://moon.vn/dataprep</w:t>
      </w:r>
    </w:p>
    <w:p>
      <w:r>
        <w:t>https://moon.vn/dataplex</w:t>
      </w:r>
    </w:p>
    <w:p>
      <w:r>
        <w:t>https://moon.vn/data-catalog</w:t>
      </w:r>
    </w:p>
    <w:p>
      <w:r>
        <w:t>https://moon.vn/analytics-hub</w:t>
      </w:r>
    </w:p>
    <w:p>
      <w:r>
        <w:t>https://moon.vn/products#section-7</w:t>
      </w:r>
    </w:p>
    <w:p>
      <w:r>
        <w:t>https://moon.vn/bigtable</w:t>
      </w:r>
    </w:p>
    <w:p>
      <w:r>
        <w:t>https://moon.vn/firestore</w:t>
      </w:r>
    </w:p>
    <w:p>
      <w:r>
        <w:t>https://moon.vn/memorystore</w:t>
      </w:r>
    </w:p>
    <w:p>
      <w:r>
        <w:t>https://moon.vn/spanner</w:t>
      </w:r>
    </w:p>
    <w:p>
      <w:r>
        <w:t>https://moon.vn/database-migration</w:t>
      </w:r>
    </w:p>
    <w:p>
      <w:r>
        <w:t>https://moon.vn/datastream</w:t>
      </w:r>
    </w:p>
    <w:p>
      <w:r>
        <w:t>https://moon.vn/products/tools</w:t>
      </w:r>
    </w:p>
    <w:p>
      <w:r>
        <w:t>https://moon.vn/deployment-manager/docs</w:t>
      </w:r>
    </w:p>
    <w:p>
      <w:r>
        <w:t>https://moon.vn/scheduler</w:t>
      </w:r>
    </w:p>
    <w:p>
      <w:r>
        <w:t>https://moon.vn/source-repositories</w:t>
      </w:r>
    </w:p>
    <w:p>
      <w:r>
        <w:t>https://moon.vn/tasks</w:t>
      </w:r>
    </w:p>
    <w:p>
      <w:r>
        <w:t>https://moon.vn/deploy</w:t>
      </w:r>
    </w:p>
    <w:p>
      <w:r>
        <w:t>https://moon.vn/tekton</w:t>
      </w:r>
    </w:p>
    <w:p>
      <w:r>
        <w:t>https://moon.vn/powershell</w:t>
      </w:r>
    </w:p>
    <w:p>
      <w:r>
        <w:t>https://moon.vn/solutions/apigee-health-apix</w:t>
      </w:r>
    </w:p>
    <w:p>
      <w:r>
        <w:t>https://moon.vn/life-sciences</w:t>
      </w:r>
    </w:p>
    <w:p>
      <w:r>
        <w:t>https://moon.vn/anthos/run</w:t>
      </w:r>
    </w:p>
    <w:p>
      <w:r>
        <w:t>https://moon.vn/migrate/anthos</w:t>
      </w:r>
    </w:p>
    <w:p>
      <w:r>
        <w:t>https://moon.vn/traffic-director</w:t>
      </w:r>
    </w:p>
    <w:p>
      <w:r>
        <w:t>https://moon.vn/distributed-cloud</w:t>
      </w:r>
    </w:p>
    <w:p>
      <w:r>
        <w:t>https://moon.vn/iot-core</w:t>
      </w:r>
    </w:p>
    <w:p>
      <w:r>
        <w:t>https://moon.vn/edge-tpu</w:t>
      </w:r>
    </w:p>
    <w:p>
      <w:r>
        <w:t>https://moon.vn/products/management</w:t>
      </w:r>
    </w:p>
    <w:p>
      <w:r>
        <w:t>https://moon.vn/anthos/config-management</w:t>
      </w:r>
    </w:p>
    <w:p>
      <w:r>
        <w:t>https://moon.vn/carbon-footprint</w:t>
      </w:r>
    </w:p>
    <w:p>
      <w:r>
        <w:t>https://moon.vn/apis</w:t>
      </w:r>
    </w:p>
    <w:p>
      <w:r>
        <w:t>https://moon.vn/cloud-console</w:t>
      </w:r>
    </w:p>
    <w:p>
      <w:r>
        <w:t>https://moon.vn/console-app</w:t>
      </w:r>
    </w:p>
    <w:p>
      <w:r>
        <w:t>https://moon.vn/shell</w:t>
      </w:r>
    </w:p>
    <w:p>
      <w:r>
        <w:t>https://moon.vn/config-connector/docs/overview</w:t>
      </w:r>
    </w:p>
    <w:p>
      <w:r>
        <w:t>https://moon.vn/cost-management</w:t>
      </w:r>
    </w:p>
    <w:p>
      <w:r>
        <w:t>https://moon.vn/private-catalog</w:t>
      </w:r>
    </w:p>
    <w:p>
      <w:r>
        <w:t>https://moon.vn/docs/terraform</w:t>
      </w:r>
    </w:p>
    <w:p>
      <w:r>
        <w:t>https://moon.vn/game-servers</w:t>
      </w:r>
    </w:p>
    <w:p>
      <w:r>
        <w:t>https://moon.vn/opencue</w:t>
      </w:r>
    </w:p>
    <w:p>
      <w:r>
        <w:t>https://moon.vn/transcoder/docs</w:t>
      </w:r>
    </w:p>
    <w:p>
      <w:r>
        <w:t>https://moon.vn/products/cloud-migration</w:t>
      </w:r>
    </w:p>
    <w:p>
      <w:r>
        <w:t>https://moon.vn/bigquery-transfer/docs/introduction</w:t>
      </w:r>
    </w:p>
    <w:p>
      <w:r>
        <w:t>https://moon.vn/foundation-toolkit</w:t>
      </w:r>
    </w:p>
    <w:p>
      <w:r>
        <w:t>https://moon.vn/transfer-appliance/docs/4.0</w:t>
      </w:r>
    </w:p>
    <w:p>
      <w:r>
        <w:t>https://moon.vn/storage-transfer-service</w:t>
      </w:r>
    </w:p>
    <w:p>
      <w:r>
        <w:t>https://moon.vn/products/networking</w:t>
      </w:r>
    </w:p>
    <w:p>
      <w:r>
        <w:t>https://moon.vn/armor</w:t>
      </w:r>
    </w:p>
    <w:p>
      <w:r>
        <w:t>https://moon.vn/dns</w:t>
      </w:r>
    </w:p>
    <w:p>
      <w:r>
        <w:t>https://moon.vn/load-balancing</w:t>
      </w:r>
    </w:p>
    <w:p>
      <w:r>
        <w:t>https://moon.vn/nat</w:t>
      </w:r>
    </w:p>
    <w:p>
      <w:r>
        <w:t>https://moon.vn/hybrid-connectivity</w:t>
      </w:r>
    </w:p>
    <w:p>
      <w:r>
        <w:t>https://moon.vn/network-connectivity-center</w:t>
      </w:r>
    </w:p>
    <w:p>
      <w:r>
        <w:t>https://moon.vn/network-intelligence-center</w:t>
      </w:r>
    </w:p>
    <w:p>
      <w:r>
        <w:t>https://moon.vn/network-tiers</w:t>
      </w:r>
    </w:p>
    <w:p>
      <w:r>
        <w:t>https://moon.vn/network-telemetry</w:t>
      </w:r>
    </w:p>
    <w:p>
      <w:r>
        <w:t>https://moon.vn/products#section-16</w:t>
      </w:r>
    </w:p>
    <w:p>
      <w:r>
        <w:t>https://moon.vn/logging</w:t>
      </w:r>
    </w:p>
    <w:p>
      <w:r>
        <w:t>https://moon.vn/monitoring</w:t>
      </w:r>
    </w:p>
    <w:p>
      <w:r>
        <w:t>https://moon.vn/error-reporting</w:t>
      </w:r>
    </w:p>
    <w:p>
      <w:r>
        <w:t>https://moon.vn/kubernetes-engine-monitoring</w:t>
      </w:r>
    </w:p>
    <w:p>
      <w:r>
        <w:t>https://moon.vn/trace</w:t>
      </w:r>
    </w:p>
    <w:p>
      <w:r>
        <w:t>https://moon.vn/profiler</w:t>
      </w:r>
    </w:p>
    <w:p>
      <w:r>
        <w:t>https://moon.vn/debugger</w:t>
      </w:r>
    </w:p>
    <w:p>
      <w:r>
        <w:t>https://moon.vn/products/security-and-identity</w:t>
      </w:r>
    </w:p>
    <w:p>
      <w:r>
        <w:t>https://moon.vn/iam</w:t>
      </w:r>
    </w:p>
    <w:p>
      <w:r>
        <w:t>https://moon.vn/assured-workloads</w:t>
      </w:r>
    </w:p>
    <w:p>
      <w:r>
        <w:t>https://moon.vn/security-key-management</w:t>
      </w:r>
    </w:p>
    <w:p>
      <w:r>
        <w:t>https://moon.vn/confidential-computing</w:t>
      </w:r>
    </w:p>
    <w:p>
      <w:r>
        <w:t>https://moon.vn/security-command-center</w:t>
      </w:r>
    </w:p>
    <w:p>
      <w:r>
        <w:t>https://moon.vn/dlp</w:t>
      </w:r>
    </w:p>
    <w:p>
      <w:r>
        <w:t>https://moon.vn/managed-microsoft-ad/docs/overview</w:t>
      </w:r>
    </w:p>
    <w:p>
      <w:r>
        <w:t>https://moon.vn/access-transparency</w:t>
      </w:r>
    </w:p>
    <w:p>
      <w:r>
        <w:t>https://moon.vn/titan-security-key</w:t>
      </w:r>
    </w:p>
    <w:p>
      <w:r>
        <w:t>https://moon.vn/secret-manager</w:t>
      </w:r>
    </w:p>
    <w:p>
      <w:r>
        <w:t>https://moon.vn/beyondcorp-enterprise</w:t>
      </w:r>
    </w:p>
    <w:p>
      <w:r>
        <w:t>https://moon.vn/products#security-and-identity</w:t>
      </w:r>
    </w:p>
    <w:p>
      <w:r>
        <w:t>https://moon.vn/functions</w:t>
      </w:r>
    </w:p>
    <w:p>
      <w:r>
        <w:t>https://moon.vn/workflows</w:t>
      </w:r>
    </w:p>
    <w:p>
      <w:r>
        <w:t>https://moon.vn/products/storage</w:t>
      </w:r>
    </w:p>
    <w:p>
      <w:r>
        <w:t>https://moon.vn/filestore</w:t>
      </w:r>
    </w:p>
    <w:p>
      <w:r>
        <w:t>https://moon.vn/persistent-disk</w:t>
      </w:r>
    </w:p>
    <w:p>
      <w:r>
        <w:t>https://moon.vn/local-ssd</w:t>
      </w:r>
    </w:p>
    <w:p>
      <w:r>
        <w:t>https://moon.vn/contact/?direct=true</w:t>
      </w:r>
    </w:p>
    <w:p>
      <w:r>
        <w:t>https://moon.vn/pricing/list</w:t>
      </w:r>
    </w:p>
    <w:p>
      <w:r>
        <w:t>https://moon.vn/products/calculator</w:t>
      </w:r>
    </w:p>
    <w:p>
      <w:r>
        <w:t>https://moon.vn/free</w:t>
      </w:r>
    </w:p>
    <w:p>
      <w:r>
        <w:t>https://moon.vn/maps-platform/pricing</w:t>
      </w:r>
    </w:p>
    <w:p>
      <w:r>
        <w:t>https://moon.vn/docs/get-started</w:t>
      </w:r>
    </w:p>
    <w:p>
      <w:r>
        <w:t>https://moon.vn/certification</w:t>
      </w:r>
    </w:p>
    <w:p>
      <w:r>
        <w:t>https://moon.vn/consulting</w:t>
      </w:r>
    </w:p>
    <w:p>
      <w:r>
        <w:t>https://moon.vn/tam</w:t>
      </w:r>
    </w:p>
    <w:p>
      <w:r>
        <w:t>https://moon.vn/training</w:t>
      </w:r>
    </w:p>
    <w:p>
      <w:r>
        <w:t>https://moon.vn/partners/become-a-partner</w:t>
      </w:r>
    </w:p>
    <w:p>
      <w:r>
        <w:t>https://cloud.google.com/</w:t>
      </w:r>
    </w:p>
    <w:p>
      <w:r>
        <w:t>https://moon.vn/support-hub#section-2</w:t>
      </w:r>
    </w:p>
    <w:p>
      <w:r>
        <w:t>https://moon.vn/security/compliance</w:t>
      </w:r>
    </w:p>
    <w:p>
      <w:r>
        <w:t>https://edu.google.com/?modal_active=none</w:t>
      </w:r>
    </w:p>
    <w:p>
      <w:r>
        <w:t>https://edu.google.com/training-support/professional-development/?modal_active=none</w:t>
      </w:r>
    </w:p>
    <w:p>
      <w:r>
        <w:t>https://www.google.com/covid19/</w:t>
      </w:r>
    </w:p>
    <w:p>
      <w:r>
        <w:t>https://moon.vn/maps-platform/user-guide</w:t>
      </w:r>
    </w:p>
    <w:p>
      <w:r>
        <w:t>https://moon.vn/maps-platform#get-started</w:t>
      </w:r>
    </w:p>
    <w:p>
      <w:r>
        <w:t>https://moon.vn/console/google/maps-apis/overview</w:t>
      </w:r>
    </w:p>
    <w:p>
      <w:r>
        <w:t>https://developers.google.com/maps/support/</w:t>
      </w:r>
    </w:p>
    <w:p>
      <w:r>
        <w:t>https://www.google.com/maps/</w:t>
      </w:r>
    </w:p>
    <w:p>
      <w:r>
        <w:t>https://www.google.com/business/</w:t>
      </w:r>
    </w:p>
    <w:p>
      <w:r>
        <w:t>https://support.google.com/chrome/a#topic=4386908</w:t>
      </w:r>
    </w:p>
    <w:p>
      <w:r>
        <w:t>https://support.google.com/cloudidentity/#topic=7516500</w:t>
      </w:r>
    </w:p>
    <w:p>
      <w:r>
        <w:t>https://moon.vn/apigee/docs/support</w:t>
      </w:r>
    </w:p>
    <w:p>
      <w:r>
        <w:t>https://www.appsheet.com/Support</w:t>
      </w:r>
    </w:p>
    <w:p>
      <w:r>
        <w:t>https://support.google.com/a/answer/9039020</w:t>
      </w:r>
    </w:p>
    <w:p>
      <w:r>
        <w:t>https://moon.vn/why-google-cloud/</w:t>
      </w:r>
    </w:p>
    <w:p>
      <w:r>
        <w:t>https://moon.vn/security/</w:t>
      </w:r>
    </w:p>
    <w:p>
      <w:r>
        <w:t>https://moon.vn/open-cloud/</w:t>
      </w:r>
    </w:p>
    <w:p>
      <w:r>
        <w:t>https://moon.vn/multicloud/</w:t>
      </w:r>
    </w:p>
    <w:p>
      <w:r>
        <w:t>https://moon.vn/infrastructure/</w:t>
      </w:r>
    </w:p>
    <w:p>
      <w:r>
        <w:t>https://moon.vn/sustainability/</w:t>
      </w:r>
    </w:p>
    <w:p>
      <w:r>
        <w:t>https://moon.vn/customers/</w:t>
      </w:r>
    </w:p>
    <w:p>
      <w:r>
        <w:t>https://moon.vn/analyst-reports/</w:t>
      </w:r>
    </w:p>
    <w:p>
      <w:r>
        <w:t>https://moon.vn/whitepapers/</w:t>
      </w:r>
    </w:p>
    <w:p>
      <w:r>
        <w:t>https://moon.vn/pricing/</w:t>
      </w:r>
    </w:p>
    <w:p>
      <w:r>
        <w:t>https://moon.vn//workspace.google.com/pricing.html</w:t>
      </w:r>
    </w:p>
    <w:p>
      <w:r>
        <w:t>https://moon.vn/maps-platform/pricing/</w:t>
      </w:r>
    </w:p>
    <w:p>
      <w:r>
        <w:t>https://moon.vn/solutions/infrastructure-modernization/</w:t>
      </w:r>
    </w:p>
    <w:p>
      <w:r>
        <w:t>https://moon.vn/solutions/databases/</w:t>
      </w:r>
    </w:p>
    <w:p>
      <w:r>
        <w:t>https://moon.vn/solutions/application-modernization/</w:t>
      </w:r>
    </w:p>
    <w:p>
      <w:r>
        <w:t>https://moon.vn/solutions/smart-analytics/</w:t>
      </w:r>
    </w:p>
    <w:p>
      <w:r>
        <w:t>https://moon.vn/solutions/ai/</w:t>
      </w:r>
    </w:p>
    <w:p>
      <w:r>
        <w:t>https://moon.vn/solutions/security/</w:t>
      </w:r>
    </w:p>
    <w:p>
      <w:r>
        <w:t>https://moon.vn/solutions/#industry-solutions</w:t>
      </w:r>
    </w:p>
    <w:p>
      <w:r>
        <w:t>https://moon.vn/solutions/devops/</w:t>
      </w:r>
    </w:p>
    <w:p>
      <w:r>
        <w:t>https://moon.vn/solutions/#role-based-solutions-smb</w:t>
      </w:r>
    </w:p>
    <w:p>
      <w:r>
        <w:t>https://moon.vn/solutions/</w:t>
      </w:r>
    </w:p>
    <w:p>
      <w:r>
        <w:t>https://moon.vn/gcp/getting-started/</w:t>
      </w:r>
    </w:p>
    <w:p>
      <w:r>
        <w:t>https://moon.vn//workspace.google.com/marketplace/</w:t>
      </w:r>
    </w:p>
    <w:p>
      <w:r>
        <w:t>https://moon.vn/support-hub/</w:t>
      </w:r>
    </w:p>
    <w:p>
      <w:r>
        <w:t>https://moon.vn/docs/samples</w:t>
      </w:r>
    </w:p>
    <w:p>
      <w:r>
        <w:t>https://moon.vn/docs/tutorials/</w:t>
      </w:r>
    </w:p>
    <w:p>
      <w:r>
        <w:t>https://moon.vn/training/</w:t>
      </w:r>
    </w:p>
    <w:p>
      <w:r>
        <w:t>https://moon.vn//developers.google.com</w:t>
      </w:r>
    </w:p>
    <w:p>
      <w:r>
        <w:t>https://moon.vn/developers/startups/</w:t>
      </w:r>
    </w:p>
    <w:p>
      <w:r>
        <w:t>https://moon.vn//status.cloud.google.com</w:t>
      </w:r>
    </w:p>
    <w:p>
      <w:r>
        <w:t>https://moon.vn/release-notes</w:t>
      </w:r>
    </w:p>
    <w:p>
      <w:r>
        <w:t>https://moon.vn/contact/</w:t>
      </w:r>
    </w:p>
    <w:p>
      <w:r>
        <w:t>https://moon.vn//cloud.google.com/find-a-partner</w:t>
      </w:r>
    </w:p>
    <w:p>
      <w:r>
        <w:t>https://moon.vn/partners/become-a-partner/</w:t>
      </w:r>
    </w:p>
    <w:p>
      <w:r>
        <w:t>https://moon.vn//www.gcppodcast.com</w:t>
      </w:r>
    </w:p>
    <w:p>
      <w:r>
        <w:t>https://moon.vn/developers/</w:t>
      </w:r>
    </w:p>
    <w:p>
      <w:r>
        <w:t>https://www.googlecloudpresscorner.com/</w:t>
      </w:r>
    </w:p>
    <w:p>
      <w:r>
        <w:t>https://moon.vn//www.youtube.com/googlecloud</w:t>
      </w:r>
    </w:p>
    <w:p>
      <w:r>
        <w:t>https://moon.vn//www.youtube.com/googlecloudplatform</w:t>
      </w:r>
    </w:p>
    <w:p>
      <w:r>
        <w:t>https://moon.vn//www.youtube.com/googleworkspace</w:t>
      </w:r>
    </w:p>
    <w:p>
      <w:r>
        <w:t>https://moon.vn//twitter.com/googlecloud</w:t>
      </w:r>
    </w:p>
    <w:p>
      <w:r>
        <w:t>https://moon.vn//userresearch.google.com/?reserved=1&amp;utm_source=website&amp;Q_Language=en&amp;utm_medium=own_srch&amp;utm_campaign=CloudWebFooter&amp;utm_term=0&amp;utm_content=0&amp;productTag=clou&amp;campaignDate=jul19&amp;pType=devel&amp;referral_code=jk212693</w:t>
      </w:r>
    </w:p>
    <w:p>
      <w:r>
        <w:t>https://moon.vn//careers.google.com/cloud</w:t>
      </w:r>
    </w:p>
    <w:p>
      <w:r>
        <w:t>https://www.googlecloudcommunity.com/</w:t>
      </w:r>
    </w:p>
    <w:p>
      <w:r>
        <w:t>https://moon.vn//about.google/</w:t>
      </w:r>
    </w:p>
    <w:p>
      <w:r>
        <w:t>https://moon.vn//www.google.com/intl/en/policies/terms/regional.html</w:t>
      </w:r>
    </w:p>
    <w:p>
      <w:r>
        <w:t>https://moon.vn/product-terms/</w:t>
      </w:r>
    </w:p>
    <w:p>
      <w:r>
        <w:t>https://moon.vn/newsletter/</w:t>
      </w:r>
    </w:p>
    <w:p>
      <w:r>
        <w:t>https://console.cloud.google.com</w:t>
      </w:r>
    </w:p>
    <w:p>
      <w:r>
        <w:t>https://www.youtube.com/watch?v=0xZwxyv-PLs&amp;autoplay=1</w:t>
      </w:r>
    </w:p>
    <w:p>
      <w:r>
        <w:t>https://cloud.withgoogle.com/next/?utm_source=cgc-site&amp;utm_medium=et</w:t>
      </w:r>
    </w:p>
    <w:p>
      <w:r>
        <w:t>https://inthecloud.withgoogle.com/data-cloud-maturity-assessment/register.html?utm_source=cgc-site&amp;utm_medium=et</w:t>
      </w:r>
    </w:p>
    <w:p>
      <w:r>
        <w:t>https://cloud.google.com/resources/ai-acceleration-among-manufacturers-report</w:t>
      </w:r>
    </w:p>
    <w:p>
      <w:r>
        <w:t>https://cloud.google.com/innovators</w:t>
      </w:r>
    </w:p>
    <w:p>
      <w:r>
        <w:t>https://www.googlecloudcommunity.com/gc/Google-Cloud/ct-p/google-cloud?utm_source=cgc-site&amp;utm_medium=et</w:t>
      </w:r>
    </w:p>
    <w:p>
      <w:r>
        <w:t>https://cloud.google.com/contact?direct=true</w:t>
      </w:r>
    </w:p>
    <w:p>
      <w:r>
        <w:t>https://cloud.google.com/tau-vm</w:t>
      </w:r>
    </w:p>
    <w:p>
      <w:r>
        <w:t>https://cloud.google.com/storage-transfer/docs/overview</w:t>
      </w:r>
    </w:p>
    <w:p>
      <w:r>
        <w:t>https://cloud.google.com/transfer-appliance/docs/</w:t>
      </w:r>
    </w:p>
    <w:p>
      <w:r>
        <w:t>https://cloud.google.com/sql/mysql</w:t>
      </w:r>
    </w:p>
    <w:p>
      <w:r>
        <w:t>https://cloud.google.com/sql/postgresql</w:t>
      </w:r>
    </w:p>
    <w:p>
      <w:r>
        <w:t>https://cloud.google.com/cloud-build</w:t>
      </w:r>
    </w:p>
    <w:p>
      <w:r>
        <w:t>https://cloud.google.com/blog/topics/anthos/introducing-the-anthos-developer-sandbox</w:t>
      </w:r>
    </w:p>
    <w:p>
      <w:r>
        <w:t>https://shell.cloud.google.com/?walkthrough_tutorial_url=https%3A%2F%2Fwalkthroughs.googleusercontent.com%2Fcontent%2Fgke_cloud_code_create_app%2Fgke_cloud_code_create_app.md&amp;%3Bshow=ide&amp;%3Benvironment_deployment=ide</w:t>
      </w:r>
    </w:p>
    <w:p>
      <w:r>
        <w:t>https://shell.cloud.google.com/?walkthrough_tutorial_url=https%3A%2F%2Fwalkthroughs.googleusercontent.com%2Fcontent%2Fcloud_run_cloud_code_create_service%2Fcloud_run_cloud_code_create_service.md&amp;%3Bshow=ide&amp;%3Benvironment_deployment=ide</w:t>
      </w:r>
    </w:p>
    <w:p>
      <w:r>
        <w:t>https://cloud.google.com/contact?direct=true&amp;tenant=cloud</w:t>
      </w:r>
    </w:p>
    <w:p>
      <w:r>
        <w:t>https://cloud.google.com/solutions#section-2</w:t>
      </w:r>
    </w:p>
    <w:p>
      <w:r>
        <w:t>https://youtube.com/watch?v=LsZq6_wZAHM&amp;autoplay=1</w:t>
      </w:r>
    </w:p>
    <w:p>
      <w:r>
        <w:t>https://www.youtube.com/watch?v=LsZq6_wZAHM&amp;autoplay=1</w:t>
      </w:r>
    </w:p>
    <w:p>
      <w:r>
        <w:t>https://www.youtube.com/watch?v=55xgR_o4PGs&amp;autoplay=1</w:t>
      </w:r>
    </w:p>
    <w:p>
      <w:r>
        <w:t>https://showcase.withgoogle.com/nasa-fdl/</w:t>
      </w:r>
    </w:p>
    <w:p>
      <w:r>
        <w:t>https://youtube.com/watch?v=hN8BSTkcWV4&amp;autoplay=1</w:t>
      </w:r>
    </w:p>
    <w:p>
      <w:r>
        <w:t>https://www.youtube.com/watch?v=hN8BSTkcWV4&amp;autoplay=1</w:t>
      </w:r>
    </w:p>
    <w:p>
      <w:r>
        <w:t>https://cloud.google.com/blog/products/ai-machine-learning/ikea-uses-google-cloud-recommendations-ai</w:t>
      </w:r>
    </w:p>
    <w:p>
      <w:r>
        <w:t>https://workspace.google.com</w:t>
      </w:r>
    </w:p>
    <w:p>
      <w:r>
        <w:t>https://cloud.withgoogle.com/partners/</w:t>
      </w:r>
    </w:p>
    <w:p>
      <w:r>
        <w:t>https://cloud.google.com/sustainability/</w:t>
      </w:r>
    </w:p>
    <w:p>
      <w:r>
        <w:t>https://cloud.google.com/newsletter/</w:t>
      </w:r>
    </w:p>
    <w:p>
      <w:r>
        <w:t>https://www.google.com.vn/imghp?hl=vi&amp;tab=wi</w:t>
      </w:r>
    </w:p>
    <w:p>
      <w:r>
        <w:t>https://www.youtube.com/?gl=VN&amp;tab=w1</w:t>
      </w:r>
    </w:p>
    <w:p>
      <w:r>
        <w:t>https://news.google.com/?tab=wn</w:t>
      </w:r>
    </w:p>
    <w:p>
      <w:r>
        <w:t>https://mail.google.com/mail/?tab=wm</w:t>
      </w:r>
    </w:p>
    <w:p>
      <w:r>
        <w:t>https://drive.google.com/?tab=wo</w:t>
      </w:r>
    </w:p>
    <w:p>
      <w:r>
        <w:t>https://calendar.google.com/calendar?tab=wc</w:t>
      </w:r>
    </w:p>
    <w:p>
      <w:r>
        <w:t>https://translate.google.com.vn/?hl=vi&amp;tab=wT</w:t>
      </w:r>
    </w:p>
    <w:p>
      <w:r>
        <w:t>https://www.google.com.vn/intl/vi/about/products?tab=wh</w:t>
      </w:r>
    </w:p>
    <w:p>
      <w:r>
        <w:t>http://www.google.com.vn/history/optout?hl=vi</w:t>
      </w:r>
    </w:p>
    <w:p>
      <w:r>
        <w:t>https://moon.vn/preferences?hl=vi</w:t>
      </w:r>
    </w:p>
    <w:p>
      <w:r>
        <w:t>https://accounts.google.com/ServiceLogin?hl=vi&amp;passive=true&amp;continue=https://www.google.com/&amp;ec=GAZAAQ</w:t>
      </w:r>
    </w:p>
    <w:p>
      <w:r>
        <w:t>https://moon.vn/advanced_search?hl=vi&amp;authuser=0</w:t>
      </w:r>
    </w:p>
    <w:p>
      <w:r>
        <w:t>https://www.google.com/setprefs?sig=0_jrSKrnxyPiIOl26y-a6zpYI96hU%3D&amp;hl=en&amp;source=homepage&amp;sa=X&amp;ved=0ahUKEwjekb2v-8_2AhWJy4sBHZw5AuQQ2ZgBCAU</w:t>
      </w:r>
    </w:p>
    <w:p>
      <w:r>
        <w:t>https://www.google.com/setprefs?sig=0_jrSKrnxyPiIOl26y-a6zpYI96hU%3D&amp;hl=fr&amp;source=homepage&amp;sa=X&amp;ved=0ahUKEwjekb2v-8_2AhWJy4sBHZw5AuQQ2ZgBCAY</w:t>
      </w:r>
    </w:p>
    <w:p>
      <w:r>
        <w:t>https://www.google.com/setprefs?sig=0_jrSKrnxyPiIOl26y-a6zpYI96hU%3D&amp;hl=zh-TW&amp;source=homepage&amp;sa=X&amp;ved=0ahUKEwjekb2v-8_2AhWJy4sBHZw5AuQQ2ZgBCAc</w:t>
      </w:r>
    </w:p>
    <w:p>
      <w:r>
        <w:t>https://moon.vn/services/</w:t>
      </w:r>
    </w:p>
    <w:p>
      <w:r>
        <w:t>https://moon.vn/intl/vi/about.html</w:t>
      </w:r>
    </w:p>
    <w:p>
      <w:r>
        <w:t>https://www.google.com/setprefdomain?prefdom=VN&amp;prev=https://www.google.com.vn/&amp;sig=K_wEHhaFA5twAJheIHGAVTIjRhu8E%3D</w:t>
      </w:r>
    </w:p>
    <w:p>
      <w:r>
        <w:t>https://moon.vn/drive/using-drive/</w:t>
      </w:r>
    </w:p>
    <w:p>
      <w:r>
        <w:t>https://cloud.google.com/drive-enterprise/?hl=en&amp;utm_source=website&amp;utm_medium=referral&amp;utm_campaign=driveforwork&amp;utm_term=forwork&amp;utm_content=drive-enterprise</w:t>
      </w:r>
    </w:p>
    <w:p>
      <w:r>
        <w:t>https://support.google.com/drive/answer/2424384?hl=en</w:t>
      </w:r>
    </w:p>
    <w:p>
      <w:r>
        <w:t>https://accounts.google.com/ServiceLogin?service=wise&amp;passive=true&amp;continue=https://drive.google.com/?utm_source=en_US&amp;utm_medium=button&amp;utm_campaign=web&amp;utm_content=gotodrive&amp;usp=gtd&amp;ltmpl=drive</w:t>
      </w:r>
    </w:p>
    <w:p>
      <w:r>
        <w:t>https://moon.vn../terms-of-service/archived/</w:t>
      </w:r>
    </w:p>
    <w:p>
      <w:r>
        <w:t>https://support.google.com/docs/answer/148505</w:t>
      </w:r>
    </w:p>
    <w:p>
      <w:r>
        <w:t>https://twitter.com/googledrive/</w:t>
      </w:r>
    </w:p>
    <w:p>
      <w:r>
        <w:t>https://blog.google/products/drive/</w:t>
      </w:r>
    </w:p>
    <w:p>
      <w:r>
        <w:t>https://moon.vn/intl/en_US/drive/</w:t>
      </w:r>
    </w:p>
    <w:p>
      <w:r>
        <w:t>https://moon.vn/intl/en_US/drive/using-drive/</w:t>
      </w:r>
    </w:p>
    <w:p>
      <w:r>
        <w:t>https://support.google.com/drive/answer/2424384?hl=en_US</w:t>
      </w:r>
    </w:p>
    <w:p>
      <w:r>
        <w:t>https://drive.google.com/settings/storage</w:t>
      </w:r>
    </w:p>
    <w:p>
      <w:r>
        <w:t>https://support.google.com/drive/answer/2375123?hl=en_US</w:t>
      </w:r>
    </w:p>
    <w:p>
      <w:r>
        <w:t>https://support.google.com/drive/answer/6374270?hl=en_US&amp;visit_id=1-636639037243784804-940550932&amp;rd=1</w:t>
      </w:r>
    </w:p>
    <w:p>
      <w:r>
        <w:t>https://support.google.com/drive/community/?hl=en&amp;gpf=#!forum/drive</w:t>
      </w:r>
    </w:p>
    <w:p>
      <w:r>
        <w:t>https://support.google.com/drive/?hl=en_US#topic=14940&amp;contact=1</w:t>
      </w:r>
    </w:p>
    <w:p>
      <w:r>
        <w:t>https://www.google.com/intl/en_US/docs/about/</w:t>
      </w:r>
    </w:p>
    <w:p>
      <w:r>
        <w:t>https://www.google.com/intl/en_US/sheets/about/</w:t>
      </w:r>
    </w:p>
    <w:p>
      <w:r>
        <w:t>https://www.google.com/intl/en_US/slides/about/</w:t>
      </w:r>
    </w:p>
    <w:p>
      <w:r>
        <w:t>https://www.google.com/intl/en_US/forms/about/</w:t>
      </w:r>
    </w:p>
    <w:p>
      <w:r>
        <w:t>https://cloud.google.com/?utm_medium=et&amp;utm_source=aboutdrive&amp;utm_content=footer&amp;utm_campaign=en_us</w:t>
      </w:r>
    </w:p>
    <w:p>
      <w:r>
        <w:t>https://www.google.com/intl/en_US/edu/</w:t>
      </w:r>
    </w:p>
    <w:p>
      <w:r>
        <w:t>https://gsuite.google.com/industries/government/</w:t>
      </w:r>
    </w:p>
    <w:p>
      <w:r>
        <w:t>https://www.google.com/intl/en_US/services/</w:t>
      </w:r>
    </w:p>
    <w:p>
      <w:r>
        <w:t>https://policies.google.com/privacy?hl=en_US</w:t>
      </w:r>
    </w:p>
    <w:p>
      <w:r>
        <w:t>https://www.google.com/drive/terms-of-service/</w:t>
      </w:r>
    </w:p>
    <w:p>
      <w:r>
        <w:t>https://moon.vn../products/</w:t>
      </w:r>
    </w:p>
    <w:p>
      <w:r>
        <w:t>https://moon.vn../commitments/</w:t>
      </w:r>
    </w:p>
    <w:p>
      <w:r>
        <w:t>https://moon.vn../stories/</w:t>
      </w:r>
    </w:p>
    <w:p>
      <w:r>
        <w:t>https://support.google.com/</w:t>
      </w:r>
    </w:p>
    <w:p>
      <w:r>
        <w:t>https://store.google.com/</w:t>
      </w:r>
    </w:p>
    <w:p>
      <w:r>
        <w:t>https://moon.vn#all-products</w:t>
      </w:r>
    </w:p>
    <w:p>
      <w:r>
        <w:t>https://www.blog.google/products/</w:t>
      </w:r>
    </w:p>
    <w:p>
      <w:r>
        <w:t>https://store.google.com/?hl=en-US</w:t>
      </w:r>
    </w:p>
    <w:p>
      <w:r>
        <w:t>https://safety.google/?utm_medium=contextualpromo&amp;utm_source=google&amp;utm_campaign=swg2021&amp;utm_content=utm%20for%20about.google%20productspage</w:t>
      </w:r>
    </w:p>
    <w:p>
      <w:r>
        <w:t>https://safety.google/products/?utm_medium=contextualpromo&amp;utm_source=google&amp;utm_campaign=swg2021&amp;utm_content=utm%20for%20about.google%20productspage/#search</w:t>
      </w:r>
    </w:p>
    <w:p>
      <w:r>
        <w:t>https://safety.google/products?utm_medium=contextualpromo&amp;utm_source=google&amp;utm_campaign=swg2021&amp;utm_content=utm%20for%20about.google%20productspage/#gmail</w:t>
      </w:r>
    </w:p>
    <w:p>
      <w:r>
        <w:t>https://safety.google/products/?utm_medium=contextualpromo&amp;utm_source=google&amp;utm_campaign=swg2021&amp;utm_content=utm%20for%20about.google%20productspage#chrome</w:t>
      </w:r>
    </w:p>
    <w:p>
      <w:r>
        <w:t>https://safety.google/products/?utm_medium=contextualpromo&amp;utm_source=google&amp;utm_campaign=swg2021&amp;utm_content=utm%20for%20about.google%20productspage</w:t>
      </w:r>
    </w:p>
    <w:p>
      <w:r>
        <w:t>https://edu.google.com/</w:t>
      </w:r>
    </w:p>
    <w:p>
      <w:r>
        <w:t>https://edu.google.com/why-google/k-12-solutions/</w:t>
      </w:r>
    </w:p>
    <w:p>
      <w:r>
        <w:t>https://edu.google.com/products/workspace-for-education/</w:t>
      </w:r>
    </w:p>
    <w:p>
      <w:r>
        <w:t>https://edu.google.com/products/classroom/</w:t>
      </w:r>
    </w:p>
    <w:p>
      <w:r>
        <w:t>https://edu.google.com/products/chromebooks/</w:t>
      </w:r>
    </w:p>
    <w:p>
      <w:r>
        <w:t>https://edu.google.com/products/meet/</w:t>
      </w:r>
    </w:p>
    <w:p>
      <w:r>
        <w:t>https://www.android.com/intl/en_us/auto/</w:t>
      </w:r>
    </w:p>
    <w:p>
      <w:r>
        <w:t>https://www.android.com/intl/en_us/</w:t>
      </w:r>
    </w:p>
    <w:p>
      <w:r>
        <w:t>https://www.android.com/tv/</w:t>
      </w:r>
    </w:p>
    <w:p>
      <w:r>
        <w:t>https://www.google.com/calendar/about/</w:t>
      </w:r>
    </w:p>
    <w:p>
      <w:r>
        <w:t>https://www.google.com/get/cardboard/</w:t>
      </w:r>
    </w:p>
    <w:p>
      <w:r>
        <w:t>https://www.google.com/chrome/</w:t>
      </w:r>
    </w:p>
    <w:p>
      <w:r>
        <w:t>https://chrome.google.com/webstore/category/apps</w:t>
      </w:r>
    </w:p>
    <w:p>
      <w:r>
        <w:t>https://www.google.com/chromebook/</w:t>
      </w:r>
    </w:p>
    <w:p>
      <w:r>
        <w:t>https://store.google.com/product/chromecast</w:t>
      </w:r>
    </w:p>
    <w:p>
      <w:r>
        <w:t>https://store.google.com/category/connected_home</w:t>
      </w:r>
    </w:p>
    <w:p>
      <w:r>
        <w:t>https://play.google.com/store/apps/details?id=com.google.android.contacts#_ga=2.64729958.83130407.1517253748-1400634622.1515717381</w:t>
      </w:r>
    </w:p>
    <w:p>
      <w:r>
        <w:t>https://play.google.com/store/apps/details?id=com.google.android.apps.wellbeing&amp;hl=en_US</w:t>
      </w:r>
    </w:p>
    <w:p>
      <w:r>
        <w:t>https://www.google.com/docs/about/?utm_source=gaboutpage&amp;utm_medium=docslink&amp;utm_campaign=gabout</w:t>
      </w:r>
    </w:p>
    <w:p>
      <w:r>
        <w:t>https://www.google.com/earth/</w:t>
      </w:r>
    </w:p>
    <w:p>
      <w:r>
        <w:t>https://www.google.com/covid19/exposurenotifications/</w:t>
      </w:r>
    </w:p>
    <w:p>
      <w:r>
        <w:t>https://www.google.com/finance</w:t>
      </w:r>
    </w:p>
    <w:p>
      <w:r>
        <w:t>https://www.google.com/forms/about/?utm_source=gaboutpage&amp;utm_medium=formslink&amp;utm_campaign=gabout</w:t>
      </w:r>
    </w:p>
    <w:p>
      <w:r>
        <w:t>https://play.google.com/store/apps/details?id=com.google.android.inputmethod.latin</w:t>
      </w:r>
    </w:p>
    <w:p>
      <w:r>
        <w:t>https://www.gmail.com/intl/en_us/mail/help/about.html</w:t>
      </w:r>
    </w:p>
    <w:p>
      <w:r>
        <w:t>https://www.google.com/alerts</w:t>
      </w:r>
    </w:p>
    <w:p>
      <w:r>
        <w:t>https://artsandculture.google.com/?utm_medium=referral&amp;utm_source=about.google</w:t>
      </w:r>
    </w:p>
    <w:p>
      <w:r>
        <w:t>https://assistant.google.com/business/</w:t>
      </w:r>
    </w:p>
    <w:p>
      <w:r>
        <w:t>https://play.google.com/store/apps/details?id=com.google.android.apps.authenticator2</w:t>
      </w:r>
    </w:p>
    <w:p>
      <w:r>
        <w:t>https://gsuite.google.com/products/chat/</w:t>
      </w:r>
    </w:p>
    <w:p>
      <w:r>
        <w:t>https://edu.google.com/products/classroom/?modal_active=none#%2Fready-to-go</w:t>
      </w:r>
    </w:p>
    <w:p>
      <w:r>
        <w:t>https://duo.google.com/about/</w:t>
      </w:r>
    </w:p>
    <w:p>
      <w:r>
        <w:t>https://www.google.co.in/edu/expeditions/</w:t>
      </w:r>
    </w:p>
    <w:p>
      <w:r>
        <w:t>https://fi.google.com/about/</w:t>
      </w:r>
    </w:p>
    <w:p>
      <w:r>
        <w:t>https://files.google.com/</w:t>
      </w:r>
    </w:p>
    <w:p>
      <w:r>
        <w:t>https://www.google.com/android/find</w:t>
      </w:r>
    </w:p>
    <w:p>
      <w:r>
        <w:t>https://play.google.com/store/apps/details?id=com.google.android.apps.fitness&amp;hl=en</w:t>
      </w:r>
    </w:p>
    <w:p>
      <w:r>
        <w:t>https://www.google.com/flights</w:t>
      </w:r>
    </w:p>
    <w:p>
      <w:r>
        <w:t>https://www.google.com/fonts</w:t>
      </w:r>
    </w:p>
    <w:p>
      <w:r>
        <w:t>https://groups.google.com</w:t>
      </w:r>
    </w:p>
    <w:p>
      <w:r>
        <w:t>https://play.google.com/store/apps/details?id=com.google.android.apps.chromecast.app&amp;hl=en_US</w:t>
      </w:r>
    </w:p>
    <w:p>
      <w:r>
        <w:t>https://www.google.com/inputtools/</w:t>
      </w:r>
    </w:p>
    <w:p>
      <w:r>
        <w:t>https://lens.google.com/#</w:t>
      </w:r>
    </w:p>
    <w:p>
      <w:r>
        <w:t>https://gsuite.google.com/products/meet/</w:t>
      </w:r>
    </w:p>
    <w:p>
      <w:r>
        <w:t>https://one.google.com</w:t>
      </w:r>
    </w:p>
    <w:p>
      <w:r>
        <w:t>https://pay.google.com/about/</w:t>
      </w:r>
    </w:p>
    <w:p>
      <w:r>
        <w:t>https://www.google.com/photos/about</w:t>
      </w:r>
    </w:p>
    <w:p>
      <w:r>
        <w:t>https://play.google.com/store?hl=en</w:t>
      </w:r>
    </w:p>
    <w:p>
      <w:r>
        <w:t>https://play.google.com/store/apps/details?id=com.google.android.apps.books&amp;e=-EnableAppDetailsPageRedesign</w:t>
      </w:r>
    </w:p>
    <w:p>
      <w:r>
        <w:t>https://play.google.com/store/apps/details?id=com.google.android.play.games&amp;hl=en</w:t>
      </w:r>
    </w:p>
    <w:p>
      <w:r>
        <w:t>https://play.google.com/about/play-pass/</w:t>
      </w:r>
    </w:p>
    <w:p>
      <w:r>
        <w:t>https://www.android.com/play-protect/</w:t>
      </w:r>
    </w:p>
    <w:p>
      <w:r>
        <w:t>https://podcasts.google.com/</w:t>
      </w:r>
    </w:p>
    <w:p>
      <w:r>
        <w:t>https://shopping.google.com/u/0/</w:t>
      </w:r>
    </w:p>
    <w:p>
      <w:r>
        <w:t>https://www.google.com/streetview/earn/</w:t>
      </w:r>
    </w:p>
    <w:p>
      <w:r>
        <w:t>https://tv.google/</w:t>
      </w:r>
    </w:p>
    <w:p>
      <w:r>
        <w:t>https://play.google.com/store/apps/details?id=com.google.android.apps.tasks&amp;hl=en_US</w:t>
      </w:r>
    </w:p>
    <w:p>
      <w:r>
        <w:t>https://support.google.com/hangouts/answer/2944865</w:t>
      </w:r>
    </w:p>
    <w:p>
      <w:r>
        <w:t>https://www.google.com/keep/</w:t>
      </w:r>
    </w:p>
    <w:p>
      <w:r>
        <w:t>https://www.google.com/maps/about/</w:t>
      </w:r>
    </w:p>
    <w:p>
      <w:r>
        <w:t>https://messages.google.com/</w:t>
      </w:r>
    </w:p>
    <w:p>
      <w:r>
        <w:t>https://news.google.com/</w:t>
      </w:r>
    </w:p>
    <w:p>
      <w:r>
        <w:t>https://www.google.com/photos/scan/</w:t>
      </w:r>
    </w:p>
    <w:p>
      <w:r>
        <w:t>https://store.google.com/category/phones</w:t>
      </w:r>
    </w:p>
    <w:p>
      <w:r>
        <w:t>https://store.google.com/product/pixel_buds</w:t>
      </w:r>
    </w:p>
    <w:p>
      <w:r>
        <w:t>https://store.google.com/category/laptops_tablets</w:t>
      </w:r>
    </w:p>
    <w:p>
      <w:r>
        <w:t>https://scholar.google.com/intl/en-US/scholar/about.html</w:t>
      </w:r>
    </w:p>
    <w:p>
      <w:r>
        <w:t>https://www.google.com/search/about/</w:t>
      </w:r>
    </w:p>
    <w:p>
      <w:r>
        <w:t>https://www.google.com/sheets/about/?utm_source=gaboutpage&amp;utm_medium=sheetslink&amp;utm_campaign=gabout</w:t>
      </w:r>
    </w:p>
    <w:p>
      <w:r>
        <w:t>https://sites.google.com/new</w:t>
      </w:r>
    </w:p>
    <w:p>
      <w:r>
        <w:t>https://www.google.com/slides/about/?utm_source=gaboutpage&amp;utm_medium=slideslink&amp;utm_campaign=gabout</w:t>
      </w:r>
    </w:p>
    <w:p>
      <w:r>
        <w:t>https://play.google.com/store/apps/details?id=com.niksoftware.snapseed&amp;hl=en_US</w:t>
      </w:r>
    </w:p>
    <w:p>
      <w:r>
        <w:t>https://stadia.google.com/</w:t>
      </w:r>
    </w:p>
    <w:p>
      <w:r>
        <w:t>https://www.tiltbrush.com/</w:t>
      </w:r>
    </w:p>
    <w:p>
      <w:r>
        <w:t>https://translate.google.com/about</w:t>
      </w:r>
    </w:p>
    <w:p>
      <w:r>
        <w:t>https://www.google.com/travel/</w:t>
      </w:r>
    </w:p>
    <w:p>
      <w:r>
        <w:t>https://voice.google.com</w:t>
      </w:r>
    </w:p>
    <w:p>
      <w:r>
        <w:t>https://www.waze.com/</w:t>
      </w:r>
    </w:p>
    <w:p>
      <w:r>
        <w:t>https://wearos.google.com/</w:t>
      </w:r>
    </w:p>
    <w:p>
      <w:r>
        <w:t>https://www.youtube.com/yt/about/</w:t>
      </w:r>
    </w:p>
    <w:p>
      <w:r>
        <w:t>https://youtube-global.blogspot.com/2015/02/youtube-kids.html</w:t>
      </w:r>
    </w:p>
    <w:p>
      <w:r>
        <w:t>https://tv.youtube.com?utm_source=gaboutpage&amp;utm_medium=youtubetv&amp;utm_campaign=gabout</w:t>
      </w:r>
    </w:p>
    <w:p>
      <w:r>
        <w:t>https://www.google.com/admob/?utm_source=internal&amp;utm_medium=et&amp;utm_term=goo.gl%2FPZaclC&amp;utm_content=midpage&amp;utm_campaign=googlehome%26producticon</w:t>
      </w:r>
    </w:p>
    <w:p>
      <w:r>
        <w:t>https://www.google.com/adsense/start/?utm_source=internal&amp;utm_medium=et&amp;utm_campaign=app_switcher_ev_mr&amp;utm_content=learn_more</w:t>
      </w:r>
    </w:p>
    <w:p>
      <w:r>
        <w:t>https://www.google.com/analytics/?utm_medium=referral-internal&amp;utm_source=google-products&amp;utm_campaign=product-cross-promo&amp;utm_content=analytics-card</w:t>
      </w:r>
    </w:p>
    <w:p>
      <w:r>
        <w:t>https://enterprise.google.com/android/</w:t>
      </w:r>
    </w:p>
    <w:p>
      <w:r>
        <w:t>https://www.blogger.com/features</w:t>
      </w:r>
    </w:p>
    <w:p>
      <w:r>
        <w:t>https://businessmessages.google</w:t>
      </w:r>
    </w:p>
    <w:p>
      <w:r>
        <w:t>https://www.google.com/business/go/businessprofile/</w:t>
      </w:r>
    </w:p>
    <w:p>
      <w:r>
        <w:t>https://enterprise.google.com/chrome/</w:t>
      </w:r>
    </w:p>
    <w:p>
      <w:r>
        <w:t>https://remotedesktop.google.com/</w:t>
      </w:r>
    </w:p>
    <w:p>
      <w:r>
        <w:t>https://www.google.com/analytics/data-studio/?utm_medium=referral-internal&amp;utm_source=google-products&amp;utm_campaign=product-cross-promo&amp;utm_content=data-studio-icon</w:t>
      </w:r>
    </w:p>
    <w:p>
      <w:r>
        <w:t>https://admanager.google.com/home/</w:t>
      </w:r>
    </w:p>
    <w:p>
      <w:r>
        <w:t>https://ads.google.com/intl/en_us/getstarted/</w:t>
      </w:r>
    </w:p>
    <w:p>
      <w:r>
        <w:t>https://learndigital.withgoogle.com/digitalgarage?utm_source=Engagement&amp;utm_medium=ep&amp;utm_term=ep&amp;utm_content=Other_EP_PP&amp;utm_campaign=Q2_2017_EP_ProductPage</w:t>
      </w:r>
    </w:p>
    <w:p>
      <w:r>
        <w:t>https://domains.google.com/about/</w:t>
      </w:r>
    </w:p>
    <w:p>
      <w:r>
        <w:t>https://www.google.com/retail/solutions/manufacturer-center/</w:t>
      </w:r>
    </w:p>
    <w:p>
      <w:r>
        <w:t>https://enterprise.google.com/maps/products/mapsapi.html</w:t>
      </w:r>
    </w:p>
    <w:p>
      <w:r>
        <w:t>https://marketingplatform.google.com/</w:t>
      </w:r>
    </w:p>
    <w:p>
      <w:r>
        <w:t>https://www.google.com/retail/merchant-center/</w:t>
      </w:r>
    </w:p>
    <w:p>
      <w:r>
        <w:t>https://podcastsmanager.google.com/</w:t>
      </w:r>
    </w:p>
    <w:p>
      <w:r>
        <w:t>https://www.google.com/trends/</w:t>
      </w:r>
    </w:p>
    <w:p>
      <w:r>
        <w:t>https://www.google.com/webdesigner/</w:t>
      </w:r>
    </w:p>
    <w:p>
      <w:r>
        <w:t>https://www.google.com/retail/solutions/</w:t>
      </w:r>
    </w:p>
    <w:p>
      <w:r>
        <w:t>https://www.google.com/analytics/optimize/?utm_medium=referral-internal&amp;utm_source=google-products&amp;utm_campaign=product-cross-promo&amp;utm_content=optimize-icon</w:t>
      </w:r>
    </w:p>
    <w:p>
      <w:r>
        <w:t>https://pixel.google/business/</w:t>
      </w:r>
    </w:p>
    <w:p>
      <w:r>
        <w:t>https://www.google.com/webmasters/tools/home?hl=en</w:t>
      </w:r>
    </w:p>
    <w:p>
      <w:r>
        <w:t>https://www.google.com/analytics/surveys/?utm_medium=referral-internal&amp;utm_source=google-products&amp;utm_campaign=product-cross-promo&amp;utm_content=surveys-icon</w:t>
      </w:r>
    </w:p>
    <w:p>
      <w:r>
        <w:t>https://www.google.com/tagmanager/</w:t>
      </w:r>
    </w:p>
    <w:p>
      <w:r>
        <w:t>https://biz.waze.com/</w:t>
      </w:r>
    </w:p>
    <w:p>
      <w:r>
        <w:t>https://developer.android.com/</w:t>
      </w:r>
    </w:p>
    <w:p>
      <w:r>
        <w:t>https://developers.google.com/business-communications/business-messages/guides</w:t>
      </w:r>
    </w:p>
    <w:p>
      <w:r>
        <w:t>https://firebase.google.com/</w:t>
      </w:r>
    </w:p>
    <w:p>
      <w:r>
        <w:t>https://flutter.dev/</w:t>
      </w:r>
    </w:p>
    <w:p>
      <w:r>
        <w:t>https://developer.android.com/distribute/</w:t>
      </w:r>
    </w:p>
    <w:p>
      <w:r>
        <w:t>https://www.tensorflow.org/</w:t>
      </w:r>
    </w:p>
    <w:p>
      <w:r>
        <w:t>https://developers.google.com/web/</w:t>
      </w:r>
    </w:p>
    <w:p>
      <w:r>
        <w:t>https://developers.google.com/products/?hl=en</w:t>
      </w:r>
    </w:p>
    <w:p>
      <w:r>
        <w:t>https://moon.vn../contact-google/</w:t>
      </w:r>
    </w:p>
    <w:p>
      <w:r>
        <w:t>https://support.google.com/?hl=en/?utm_source=about&amp;utm_medium=referral&amp;utm_campaign=footer-link</w:t>
      </w:r>
    </w:p>
    <w:p>
      <w:r>
        <w:t>https://moon.vn../locations/</w:t>
      </w:r>
    </w:p>
    <w:p>
      <w:r>
        <w:t>https://careers.google.com/?utm_source=about&amp;utm_medium=referral&amp;utm_campaign=footer-link</w:t>
      </w:r>
    </w:p>
    <w:p>
      <w:r>
        <w:t>https://www.blog.google/?utm_source=about&amp;utm_medium=referral&amp;utm_campaign=footer-link</w:t>
      </w:r>
    </w:p>
    <w:p>
      <w:r>
        <w:t>https://www.blog.google/press/?utm_source=about&amp;utm_medium=referral&amp;utm_campaign=footer-link</w:t>
      </w:r>
    </w:p>
    <w:p>
      <w:r>
        <w:t>https://abc.xyz/investor/?utm_source=about&amp;utm_medium=referral&amp;utm_campaign=footer-link</w:t>
      </w:r>
    </w:p>
    <w:p>
      <w:r>
        <w:t>https://moon.vn../brand-resource-center/</w:t>
      </w:r>
    </w:p>
    <w:p>
      <w:r>
        <w:t>https://ads.google.com/home/?utm_source=about&amp;utm_medium=referral&amp;utm_campaign=footer-link</w:t>
      </w:r>
    </w:p>
    <w:p>
      <w:r>
        <w:t>https://www.android.com/?utm_source=about&amp;utm_medium=referral&amp;utm_campaign=footer-link</w:t>
      </w:r>
    </w:p>
    <w:p>
      <w:r>
        <w:t>https://www.google.com/chrome/?utm_source=about&amp;utm_medium=referral&amp;utm_campaign=footer-link</w:t>
      </w:r>
    </w:p>
    <w:p>
      <w:r>
        <w:t>https://cloud.google.com/?utm_source=about&amp;utm_medium=referral&amp;utm_campaign=footer-link</w:t>
      </w:r>
    </w:p>
    <w:p>
      <w:r>
        <w:t>https://edu.google.com?utm_source=about&amp;utm_medium=referral&amp;utm_campaign=footer-link</w:t>
      </w:r>
    </w:p>
    <w:p>
      <w:r>
        <w:t>https://www.google.com/gmail/about/?utm_source=about&amp;utm_medium=referral&amp;utm_campaign=footer-link</w:t>
      </w:r>
    </w:p>
    <w:p>
      <w:r>
        <w:t>https://www.google.com/maps/about/?utm_source=about&amp;utm_medium=referral&amp;utm_campaign=footer-link</w:t>
      </w:r>
    </w:p>
    <w:p>
      <w:r>
        <w:t>https://www.google.com/photos/about/?utm_source=about&amp;utm_medium=referral&amp;utm_campaign=footer-link</w:t>
      </w:r>
    </w:p>
    <w:p>
      <w:r>
        <w:t>https://play.google.com/?utm_source=about&amp;utm_medium=referral&amp;utm_campaign=footer-link</w:t>
      </w:r>
    </w:p>
    <w:p>
      <w:r>
        <w:t>https://shopping.google.com/?nord=1?utm_source=about&amp;utm_medium=referral&amp;utm_campaign=footer-link</w:t>
      </w:r>
    </w:p>
    <w:p>
      <w:r>
        <w:t>https://www.google.com/?utm_source=about&amp;utm_medium=referral&amp;utm_campaign=footer-link</w:t>
      </w:r>
    </w:p>
    <w:p>
      <w:r>
        <w:t>https://smallbusiness.withgoogle.com/?utm_source=about&amp;utm_medium=referral&amp;utm_campaign=footer-link</w:t>
      </w:r>
    </w:p>
    <w:p>
      <w:r>
        <w:t>https://store.google.com/?utm_source=about&amp;utm_medium=referral&amp;utm_campaign=footer-link</w:t>
      </w:r>
    </w:p>
    <w:p>
      <w:r>
        <w:t>https://workspace.google.com/?utm_source=about&amp;utm_medium=referral&amp;utm_campaign=footer-link</w:t>
      </w:r>
    </w:p>
    <w:p>
      <w:r>
        <w:t>https://www.youtube.com/?utm_source=about&amp;utm_medium=referral&amp;utm_campaign=footer-link</w:t>
      </w:r>
    </w:p>
    <w:p>
      <w:r>
        <w:t>https://moon.vn../products/#all-products</w:t>
      </w:r>
    </w:p>
    <w:p>
      <w:r>
        <w:t>https://www.google.com/accessibility/?utm_source=about&amp;utm_medium=referral&amp;utm_campaign=footer-link</w:t>
      </w:r>
    </w:p>
    <w:p>
      <w:r>
        <w:t>https://crisisresponse.google/?utm_source=about&amp;utm_medium=referral&amp;utm_campaign=footer-link</w:t>
      </w:r>
    </w:p>
    <w:p>
      <w:r>
        <w:t>https://wellbeing.google/?utm_source=about&amp;utm_medium=referral&amp;utm_campaign=footer-link</w:t>
      </w:r>
    </w:p>
    <w:p>
      <w:r>
        <w:t>https://diversity.google/?utm_source=about&amp;utm_medium=referral&amp;utm_campaign=footer-link</w:t>
      </w:r>
    </w:p>
    <w:p>
      <w:r>
        <w:t>https://www.google.org/?utm_source=about&amp;utm_medium=referral&amp;utm_campaign=footer-link</w:t>
      </w:r>
    </w:p>
    <w:p>
      <w:r>
        <w:t>https://grow.google/?utm_source=about&amp;utm_medium=referral&amp;utm_campaign=footer-link</w:t>
      </w:r>
    </w:p>
    <w:p>
      <w:r>
        <w:t>https://moon.vn../human-rights/</w:t>
      </w:r>
    </w:p>
    <w:p>
      <w:r>
        <w:t>https://learning.google/?utm_source=about&amp;utm_medium=referral&amp;utm_campaign=footer-link</w:t>
      </w:r>
    </w:p>
    <w:p>
      <w:r>
        <w:t>https://safety.google/?utm_source=about&amp;utm_medium=referral&amp;utm_campaign=footer-link</w:t>
      </w:r>
    </w:p>
    <w:p>
      <w:r>
        <w:t>https://sustainability.google/progress/?utm_source=about&amp;utm_medium=referral&amp;utm_campaign=footer-link/#supplier-responsibility</w:t>
      </w:r>
    </w:p>
    <w:p>
      <w:r>
        <w:t>https://sustainability.google/?utm_source=about&amp;utm_medium=referral&amp;utm_campaign=footer-link</w:t>
      </w:r>
    </w:p>
    <w:p>
      <w:r>
        <w:t>https://transparencyreport.google.com/?utm_source=about&amp;utm_medium=referral&amp;utm_campaign=footer-link</w:t>
      </w:r>
    </w:p>
    <w:p>
      <w:r>
        <w:t>https://moon.vn../community-guidelines</w:t>
      </w:r>
    </w:p>
    <w:p>
      <w:r>
        <w:t>https://moon.vn../how-our-business-works/</w:t>
      </w:r>
    </w:p>
    <w:p>
      <w:r>
        <w:t>https://moon.vn../extended-workforce/</w:t>
      </w:r>
    </w:p>
    <w:p>
      <w:r>
        <w:t>https://policies.google.com/privacy?utm_source=about&amp;utm_medium=referral&amp;utm_campaign=footer-link</w:t>
      </w:r>
    </w:p>
    <w:p>
      <w:r>
        <w:t>https://policies.google.com/terms?utm_source=about&amp;utm_medium=referral&amp;utm_campaign=footer-link</w:t>
      </w:r>
    </w:p>
    <w:p>
      <w:r>
        <w:t>https://moon.vn/support_portal</w:t>
      </w:r>
    </w:p>
    <w:p>
      <w:r>
        <w:t>https://accounts.google.com/ServiceLogin?hl=en&amp;passive=true&amp;continue=http://support.google.com/%3Fhl%3Den&amp;ec=GAZAdQ</w:t>
      </w:r>
    </w:p>
    <w:p>
      <w:r>
        <w:t>https://moon.vn/?hl=en</w:t>
      </w:r>
    </w:p>
    <w:p>
      <w:r>
        <w:t>https://google.com/</w:t>
      </w:r>
    </w:p>
    <w:p>
      <w:r>
        <w:t>https://moon.vn/faqs/answer/9789778</w:t>
      </w:r>
    </w:p>
    <w:p>
      <w:r>
        <w:t>https://blog.google/inside-google/company-announcements/googles-response-covid-19/?utm_source=helpcenter&amp;utm_medium=referral&amp;utm_campaign=covid</w:t>
      </w:r>
    </w:p>
    <w:p>
      <w:r>
        <w:t>https://moon.vn/chrome/?hl=en</w:t>
      </w:r>
    </w:p>
    <w:p>
      <w:r>
        <w:t>https://moon.vn/accounts/?hl=en</w:t>
      </w:r>
    </w:p>
    <w:p>
      <w:r>
        <w:t>https://moon.vn/mail/?hl=en</w:t>
      </w:r>
    </w:p>
    <w:p>
      <w:r>
        <w:t>https://moon.vn/googleplay/?hl=en</w:t>
      </w:r>
    </w:p>
    <w:p>
      <w:r>
        <w:t>https://moon.vn/websearch/?hl=en</w:t>
      </w:r>
    </w:p>
    <w:p>
      <w:r>
        <w:t>https://moon.vn/adsense/?hl=en</w:t>
      </w:r>
    </w:p>
    <w:p>
      <w:r>
        <w:t>https://moon.vn/pixelphone/?hl=en</w:t>
      </w:r>
    </w:p>
    <w:p>
      <w:r>
        <w:t>https://moon.vn/maps/?hl=en</w:t>
      </w:r>
    </w:p>
    <w:p>
      <w:r>
        <w:t>https://moon.vn/googlecloud/?hl=en</w:t>
      </w:r>
    </w:p>
    <w:p>
      <w:r>
        <w:t>https://moon.vn/google-ads/?hl=en</w:t>
      </w:r>
    </w:p>
    <w:p>
      <w:r>
        <w:t>https://moon.vn/photos/?hl=en</w:t>
      </w:r>
    </w:p>
    <w:p>
      <w:r>
        <w:t>https://moon.vn/families/?hl=en</w:t>
      </w:r>
    </w:p>
    <w:p>
      <w:r>
        <w:t>https://moon.vn/fi/?hl=en</w:t>
      </w:r>
    </w:p>
    <w:p>
      <w:r>
        <w:t>https://moon.vn/googlenest/?hl=en</w:t>
      </w:r>
    </w:p>
    <w:p>
      <w:r>
        <w:t>https://moon.vn/googlepay/?hl=en</w:t>
      </w:r>
    </w:p>
    <w:p>
      <w:r>
        <w:t>https://moon.vn/store/?hl=en</w:t>
      </w:r>
    </w:p>
    <w:p>
      <w:r>
        <w:t>https://moon.vn/googleshopping/?hl=en</w:t>
      </w:r>
    </w:p>
    <w:p>
      <w:r>
        <w:t>https://moon.vn/accessibility/?hl=en</w:t>
      </w:r>
    </w:p>
    <w:p>
      <w:r>
        <w:t>https://moon.vn/blogger/?hl=en</w:t>
      </w:r>
    </w:p>
    <w:p>
      <w:r>
        <w:t>https://moon.vn/finance/?hl=en</w:t>
      </w:r>
    </w:p>
    <w:p>
      <w:r>
        <w:t>https://moon.vn/earth/?hl=en</w:t>
      </w:r>
    </w:p>
    <w:p>
      <w:r>
        <w:t>https://moon.vn/picasa/?hl=en</w:t>
      </w:r>
    </w:p>
    <w:p>
      <w:r>
        <w:t>https://moon.vn/toolbar/?hl=en</w:t>
      </w:r>
    </w:p>
    <w:p>
      <w:r>
        <w:t>https://moon.vn/calendar/?hl=en</w:t>
      </w:r>
    </w:p>
    <w:p>
      <w:r>
        <w:t>https://moon.vn/docs/?hl=en</w:t>
      </w:r>
    </w:p>
    <w:p>
      <w:r>
        <w:t>https://moon.vn/books/?hl=en</w:t>
      </w:r>
    </w:p>
    <w:p>
      <w:r>
        <w:t>https://moon.vn/groups/?hl=en</w:t>
      </w:r>
    </w:p>
    <w:p>
      <w:r>
        <w:t>https://moon.vn/trends/?hl=en</w:t>
      </w:r>
    </w:p>
    <w:p>
      <w:r>
        <w:t>https://moon.vn/android/?hl=en</w:t>
      </w:r>
    </w:p>
    <w:p>
      <w:r>
        <w:t>https://moon.vn/sites/?hl=en</w:t>
      </w:r>
    </w:p>
    <w:p>
      <w:r>
        <w:t>https://moon.vn/voice/?hl=en</w:t>
      </w:r>
    </w:p>
    <w:p>
      <w:r>
        <w:t>https://moon.vn/translate/?hl=en</w:t>
      </w:r>
    </w:p>
    <w:p>
      <w:r>
        <w:t>https://moon.vn/chromebook/?hl=en</w:t>
      </w:r>
    </w:p>
    <w:p>
      <w:r>
        <w:t>https://moon.vn/googletv/?hl=en</w:t>
      </w:r>
    </w:p>
    <w:p>
      <w:r>
        <w:t>https://moon.vn/mymaps/?hl=en</w:t>
      </w:r>
    </w:p>
    <w:p>
      <w:r>
        <w:t>https://moon.vn/chrome_webstore/?hl=en</w:t>
      </w:r>
    </w:p>
    <w:p>
      <w:r>
        <w:t>https://moon.vn/travel/?hl=en</w:t>
      </w:r>
    </w:p>
    <w:p>
      <w:r>
        <w:t>https://moon.vn/fiber/?hl=en</w:t>
      </w:r>
    </w:p>
    <w:p>
      <w:r>
        <w:t>https://moon.vn/nexus/?hl=en</w:t>
      </w:r>
    </w:p>
    <w:p>
      <w:r>
        <w:t>https://moon.vn/ads/?hl=en</w:t>
      </w:r>
    </w:p>
    <w:p>
      <w:r>
        <w:t>https://moon.vn/hangouts/?hl=en</w:t>
      </w:r>
    </w:p>
    <w:p>
      <w:r>
        <w:t>https://moon.vn/nikcollection/?hl=en</w:t>
      </w:r>
    </w:p>
    <w:p>
      <w:r>
        <w:t>https://moon.vn/chromecast/?hl=en</w:t>
      </w:r>
    </w:p>
    <w:p>
      <w:r>
        <w:t>https://moon.vn/snapseed/?hl=en</w:t>
      </w:r>
    </w:p>
    <w:p>
      <w:r>
        <w:t>https://moon.vn/keep/?hl=en</w:t>
      </w:r>
    </w:p>
    <w:p>
      <w:r>
        <w:t>https://moon.vn/starbuckswifi/?hl=en</w:t>
      </w:r>
    </w:p>
    <w:p>
      <w:r>
        <w:t>https://moon.vn/waze/?hl=en</w:t>
      </w:r>
    </w:p>
    <w:p>
      <w:r>
        <w:t>https://moon.vn/wearos/?hl=en</w:t>
      </w:r>
    </w:p>
    <w:p>
      <w:r>
        <w:t>https://moon.vn/fit/?hl=en</w:t>
      </w:r>
    </w:p>
    <w:p>
      <w:r>
        <w:t>https://moon.vn/youtubekids/?hl=en</w:t>
      </w:r>
    </w:p>
    <w:p>
      <w:r>
        <w:t>https://moon.vn/chromecastbuiltin/?hl=en</w:t>
      </w:r>
    </w:p>
    <w:p>
      <w:r>
        <w:t>https://moon.vn/androidauto/?hl=en</w:t>
      </w:r>
    </w:p>
    <w:p>
      <w:r>
        <w:t>https://moon.vn/androidtv/?hl=en</w:t>
      </w:r>
    </w:p>
    <w:p>
      <w:r>
        <w:t>https://moon.vn/googlecamera/?hl=en</w:t>
      </w:r>
    </w:p>
    <w:p>
      <w:r>
        <w:t>https://moon.vn/wifi/?hl=en</w:t>
      </w:r>
    </w:p>
    <w:p>
      <w:r>
        <w:t>https://moon.vn/local-guides/?hl=en</w:t>
      </w:r>
    </w:p>
    <w:p>
      <w:r>
        <w:t>https://moon.vn/youtubemusic/?hl=en</w:t>
      </w:r>
    </w:p>
    <w:p>
      <w:r>
        <w:t>https://moon.vn/youtubecreatorstudio/?hl=en</w:t>
      </w:r>
    </w:p>
    <w:p>
      <w:r>
        <w:t>https://moon.vn/cardboard/?hl=en</w:t>
      </w:r>
    </w:p>
    <w:p>
      <w:r>
        <w:t>https://moon.vn/duo/?hl=en</w:t>
      </w:r>
    </w:p>
    <w:p>
      <w:r>
        <w:t>https://moon.vn/datally/?hl=en</w:t>
      </w:r>
    </w:p>
    <w:p>
      <w:r>
        <w:t>https://moon.vn/youtubego/?hl=en</w:t>
      </w:r>
    </w:p>
    <w:p>
      <w:r>
        <w:t>https://moon.vn/youtubetv/?hl=en</w:t>
      </w:r>
    </w:p>
    <w:p>
      <w:r>
        <w:t>https://moon.vn/googleclips/?hl=en</w:t>
      </w:r>
    </w:p>
    <w:p>
      <w:r>
        <w:t>https://moon.vn/opinionrewards/?hl=en</w:t>
      </w:r>
    </w:p>
    <w:p>
      <w:r>
        <w:t>https://moon.vn/daydream/?hl=en</w:t>
      </w:r>
    </w:p>
    <w:p>
      <w:r>
        <w:t>https://moon.vn/assistant/?hl=en</w:t>
      </w:r>
    </w:p>
    <w:p>
      <w:r>
        <w:t>https://moon.vn/files/?hl=en</w:t>
      </w:r>
    </w:p>
    <w:p>
      <w:r>
        <w:t>https://moon.vn/csfirst/?hl=en</w:t>
      </w:r>
    </w:p>
    <w:p>
      <w:r>
        <w:t>https://moon.vn/chat/?hl=en</w:t>
      </w:r>
    </w:p>
    <w:p>
      <w:r>
        <w:t>https://moon.vn/pixelbook/?hl=en</w:t>
      </w:r>
    </w:p>
    <w:p>
      <w:r>
        <w:t>https://moon.vn/messages/?hl=en</w:t>
      </w:r>
    </w:p>
    <w:p>
      <w:r>
        <w:t>https://moon.vn/reserve/?hl=en</w:t>
      </w:r>
    </w:p>
    <w:p>
      <w:r>
        <w:t>https://moon.vn/phoneapp/?hl=en</w:t>
      </w:r>
    </w:p>
    <w:p>
      <w:r>
        <w:t>https://moon.vn/gboard/?hl=en</w:t>
      </w:r>
    </w:p>
    <w:p>
      <w:r>
        <w:t>https://moon.vn/contacts/?hl=en</w:t>
      </w:r>
    </w:p>
    <w:p>
      <w:r>
        <w:t>https://moon.vn/googleone/?hl=en</w:t>
      </w:r>
    </w:p>
    <w:p>
      <w:r>
        <w:t>https://moon.vn/pay/?hl=en</w:t>
      </w:r>
    </w:p>
    <w:p>
      <w:r>
        <w:t>https://moon.vn/tasks/?hl=en</w:t>
      </w:r>
    </w:p>
    <w:p>
      <w:r>
        <w:t>https://moon.vn/googlenews/?hl=en</w:t>
      </w:r>
    </w:p>
    <w:p>
      <w:r>
        <w:t>https://moon.vn/sciencejournal/?hl=en</w:t>
      </w:r>
    </w:p>
    <w:p>
      <w:r>
        <w:t>https://moon.vn/stadia/?hl=en</w:t>
      </w:r>
    </w:p>
    <w:p>
      <w:r>
        <w:t>https://moon.vn/foodordering/?hl=en</w:t>
      </w:r>
    </w:p>
    <w:p>
      <w:r>
        <w:t>https://moon.vn/kidsspace/?hl=en</w:t>
      </w:r>
    </w:p>
    <w:p>
      <w:r>
        <w:t>https://moon.vn/user-security/?hl=en</w:t>
      </w:r>
    </w:p>
    <w:p>
      <w:r>
        <w:t>https://moon.vn/google-workspace-individual/?hl=en</w:t>
      </w:r>
    </w:p>
    <w:p>
      <w:r>
        <w:t>https://moon.vn/google-ads/editor/?hl=en</w:t>
      </w:r>
    </w:p>
    <w:p>
      <w:r>
        <w:t>https://moon.vn/a/?hl=en</w:t>
      </w:r>
    </w:p>
    <w:p>
      <w:r>
        <w:t>https://moon.vn/books/partner/?hl=en</w:t>
      </w:r>
    </w:p>
    <w:p>
      <w:r>
        <w:t>https://moon.vn/webmasters/?hl=en</w:t>
      </w:r>
    </w:p>
    <w:p>
      <w:r>
        <w:t>https://moon.vn/programmable-search/?hl=en</w:t>
      </w:r>
    </w:p>
    <w:p>
      <w:r>
        <w:t>https://moon.vn/news/publisher-center/?hl=en</w:t>
      </w:r>
    </w:p>
    <w:p>
      <w:r>
        <w:t>https://moon.vn/grants/?hl=en</w:t>
      </w:r>
    </w:p>
    <w:p>
      <w:r>
        <w:t>https://moon.vn/richmedia/?hl=en</w:t>
      </w:r>
    </w:p>
    <w:p>
      <w:r>
        <w:t>https://moon.vn/authorizedbuyers/?hl=en</w:t>
      </w:r>
    </w:p>
    <w:p>
      <w:r>
        <w:t>https://moon.vn/mapcontentpartners/?hl=en</w:t>
      </w:r>
    </w:p>
    <w:p>
      <w:r>
        <w:t>https://moon.vn/merchants/?hl=en</w:t>
      </w:r>
    </w:p>
    <w:p>
      <w:r>
        <w:t>https://moon.vn/admanager/?hl=en</w:t>
      </w:r>
    </w:p>
    <w:p>
      <w:r>
        <w:t>https://moon.vn/analytics/?hl=en</w:t>
      </w:r>
    </w:p>
    <w:p>
      <w:r>
        <w:t>https://moon.vn/googlecurrents/?hl=en</w:t>
      </w:r>
    </w:p>
    <w:p>
      <w:r>
        <w:t>https://moon.vn/transitpartners/?hl=en</w:t>
      </w:r>
    </w:p>
    <w:p>
      <w:r>
        <w:t>https://moon.vn/globalmarketfinder/?hl=en</w:t>
      </w:r>
    </w:p>
    <w:p>
      <w:r>
        <w:t>https://moon.vn/nonprofits/?hl=en</w:t>
      </w:r>
    </w:p>
    <w:p>
      <w:r>
        <w:t>https://moon.vn/searchads/?hl=en</w:t>
      </w:r>
    </w:p>
    <w:p>
      <w:r>
        <w:t>https://moon.vn/chrome/a/?hl=en</w:t>
      </w:r>
    </w:p>
    <w:p>
      <w:r>
        <w:t>https://moon.vn/admob/?hl=en</w:t>
      </w:r>
    </w:p>
    <w:p>
      <w:r>
        <w:t>https://moon.vn/vault/?hl=en</w:t>
      </w:r>
    </w:p>
    <w:p>
      <w:r>
        <w:t>https://moon.vn/business/?hl=en</w:t>
      </w:r>
    </w:p>
    <w:p>
      <w:r>
        <w:t>https://moon.vn/hotelprices/?hl=en</w:t>
      </w:r>
    </w:p>
    <w:p>
      <w:r>
        <w:t>https://moon.vn/displayvideo/?hl=en</w:t>
      </w:r>
    </w:p>
    <w:p>
      <w:r>
        <w:t>https://moon.vn/campaignmanager/?hl=en</w:t>
      </w:r>
    </w:p>
    <w:p>
      <w:r>
        <w:t>https://moon.vn/domains/?hl=en</w:t>
      </w:r>
    </w:p>
    <w:p>
      <w:r>
        <w:t>https://moon.vn/pay/merchants/?hl=en</w:t>
      </w:r>
    </w:p>
    <w:p>
      <w:r>
        <w:t>https://moon.vn/cloud/?hl=en</w:t>
      </w:r>
    </w:p>
    <w:p>
      <w:r>
        <w:t>https://moon.vn/culturalinstitute/partners/?hl=en</w:t>
      </w:r>
    </w:p>
    <w:p>
      <w:r>
        <w:t>https://moon.vn/displayspecs/?hl=en</w:t>
      </w:r>
    </w:p>
    <w:p>
      <w:r>
        <w:t>https://moon.vn/work/android/?hl=en</w:t>
      </w:r>
    </w:p>
    <w:p>
      <w:r>
        <w:t>https://moon.vn/cloudsearch/?hl=en</w:t>
      </w:r>
    </w:p>
    <w:p>
      <w:r>
        <w:t>https://moon.vn/marketingplatform/?hl=en</w:t>
      </w:r>
    </w:p>
    <w:p>
      <w:r>
        <w:t>https://moon.vn/cardboard/manufacturers/?hl=en</w:t>
      </w:r>
    </w:p>
    <w:p>
      <w:r>
        <w:t>https://moon.vn/pay/issuers/?hl=en</w:t>
      </w:r>
    </w:p>
    <w:p>
      <w:r>
        <w:t>https://moon.vn/meet/?hl=en</w:t>
      </w:r>
    </w:p>
    <w:p>
      <w:r>
        <w:t>https://moon.vn/jamboard/?hl=en</w:t>
      </w:r>
    </w:p>
    <w:p>
      <w:r>
        <w:t>https://moon.vn/pay/business/?hl=en</w:t>
      </w:r>
    </w:p>
    <w:p>
      <w:r>
        <w:t>https://moon.vn/workinsights/?hl=en</w:t>
      </w:r>
    </w:p>
    <w:p>
      <w:r>
        <w:t>https://moon.vn/css-center/?hl=en</w:t>
      </w:r>
    </w:p>
    <w:p>
      <w:r>
        <w:t>https://moon.vn/hrops/scaledservices/?hl=en</w:t>
      </w:r>
    </w:p>
    <w:p>
      <w:r>
        <w:t>https://moon.vn/elastifile-support/?hl=en</w:t>
      </w:r>
    </w:p>
    <w:p>
      <w:r>
        <w:t>https://moon.vn/CEWA/?hl=en</w:t>
      </w:r>
    </w:p>
    <w:p>
      <w:r>
        <w:t>https://moon.vn/csscaledservices/?hl=en</w:t>
      </w:r>
    </w:p>
    <w:p>
      <w:r>
        <w:t>https://moon.vn/adscreativestudio/?hl=en</w:t>
      </w:r>
    </w:p>
    <w:p>
      <w:r>
        <w:t>https://moon.vn/OKRs/?hl=en</w:t>
      </w:r>
    </w:p>
    <w:p>
      <w:r>
        <w:t>https://moon.vn/googleplay/android-developer/?hl=en</w:t>
      </w:r>
    </w:p>
    <w:p>
      <w:r>
        <w:t>https://moon.vn/developergroups/?hl=en</w:t>
      </w:r>
    </w:p>
    <w:p>
      <w:r>
        <w:t>https://moon.vn/webdesigner/?hl=en</w:t>
      </w:r>
    </w:p>
    <w:p>
      <w:r>
        <w:t>https://moon.vn/cast-developer/?hl=en</w:t>
      </w:r>
    </w:p>
    <w:p>
      <w:r>
        <w:t>https://moon.vn/recaptcha/?hl=en</w:t>
      </w:r>
    </w:p>
    <w:p>
      <w:r>
        <w:t>https://moon.vn/paymentscenter/?hl=en</w:t>
      </w:r>
    </w:p>
    <w:p>
      <w:r>
        <w:t>https://moon.vn/pay/processors/?hl=en</w:t>
      </w:r>
    </w:p>
    <w:p>
      <w:r>
        <w:t>https://www.google.com/accounts/recovery</w:t>
      </w:r>
    </w:p>
    <w:p>
      <w:r>
        <w:t>https://payments.google.com/manage/</w:t>
      </w:r>
    </w:p>
    <w:p>
      <w:r>
        <w:t>https://www.google.com/get/googletips</w:t>
      </w:r>
    </w:p>
    <w:p>
      <w:r>
        <w:t>https://moon.vn//productexperts.withgoogle.com/</w:t>
      </w:r>
    </w:p>
    <w:p>
      <w:r>
        <w:t>http://www.google.com/appsstatus</w:t>
      </w:r>
    </w:p>
    <w:p>
      <w:r>
        <w:t>https://accounts.google.com/AccountChooser?continue=https%3A%2F%2Fdrive.google.com%2Ffile%2Fd%2F1ZDHcez0Gc85Xt9QTF9vQFEqwMym_HIJN%2Fview&amp;followup=https%3A%2F%2Fdrive.google.com%2Ffile%2Fd%2F1ZDHcez0Gc85Xt9QTF9vQFEqwMym_HIJN%2Fview&amp;rip=1&amp;service=wise</w:t>
      </w:r>
    </w:p>
    <w:p>
      <w:r>
        <w:t>https://accounts.google.com/AccountChooser?continue=https%3A%2F%2Fdrive.google.com%2Ffile%2Fd%2F16g_7efgS1yOIp29O9Xe02NRKsh3h_aqb%2Fview&amp;followup=https%3A%2F%2Fdrive.google.com%2Ffile%2Fd%2F16g_7efgS1yOIp29O9Xe02NRKsh3h_aqb%2Fview&amp;rip=1&amp;service=wise</w:t>
      </w:r>
    </w:p>
    <w:p>
      <w:r>
        <w:t>https://accounts.google.com/AccountChooser?continue=https%3A%2F%2Fdrive.google.com%2Ffile%2Fd%2F19QOBKnBDYL2kSFbmtRM9VlKCrPR-pnln%2Fview%3Fusp%3Dsharing&amp;followup=https%3A%2F%2Fdrive.google.com%2Ffile%2Fd%2F19QOBKnBDYL2kSFbmtRM9VlKCrPR-pnln%2Fview%3Fusp%3Dsharing&amp;rip=1&amp;service=wise</w:t>
      </w:r>
    </w:p>
    <w:p>
      <w:r>
        <w:t>https://accounts.google.com/AccountChooser?continue=https%3A%2F%2Fdrive.google.com%2Ffile%2Fd%2F1M7T-pr-KNzgNAJAHLw51jZ9uup7rBl5w%2Fview&amp;followup=https%3A%2F%2Fdrive.google.com%2Ffile%2Fd%2F1M7T-pr-KNzgNAJAHLw51jZ9uup7rBl5w%2Fview&amp;rip=1&amp;service=wise</w:t>
      </w:r>
    </w:p>
    <w:p>
      <w:r>
        <w:t>https://accounts.google.com/AccountChooser?continue=https%3A%2F%2Fdrive.google.com%2Ffile%2Fd%2F1NsEpOdlGoW6HnNy9xucLe2YdWHjtigEj%2Fview&amp;followup=https%3A%2F%2Fdrive.google.com%2Ffile%2Fd%2F1NsEpOdlGoW6HnNy9xucLe2YdWHjtigEj%2Fview&amp;rip=1&amp;service=wise</w:t>
      </w:r>
    </w:p>
    <w:p>
      <w:r>
        <w:t>https://accounts.google.com/AccountChooser?continue=https%3A%2F%2Fdrive.google.com%2Ffile%2Fd%2F1Ms-1nAweI-xXQDqjrHTAdY8M5L-eTtuQ%2Fview&amp;followup=https%3A%2F%2Fdrive.google.com%2Ffile%2Fd%2F1Ms-1nAweI-xXQDqjrHTAdY8M5L-eTtuQ%2Fview&amp;rip=1&amp;service=wise</w:t>
      </w:r>
    </w:p>
    <w:p>
      <w:r>
        <w:t>https://accounts.google.com/AccountChooser?continue=https%3A%2F%2Fdrive.google.com%2Ffile%2Fd%2F15RBV3TitaMcex6HdR8KY1puH9ZA1zCeI%2Fview&amp;followup=https%3A%2F%2Fdrive.google.com%2Ffile%2Fd%2F15RBV3TitaMcex6HdR8KY1puH9ZA1zCeI%2Fview&amp;rip=1&amp;service=wise</w:t>
      </w:r>
    </w:p>
    <w:p>
      <w:r>
        <w:t>https://l.facebook.com/l.php?u=https%3A%2F%2Fwww.instagram.com%2F&amp;h=AT2zPSmNORa2IfOkfzLJ8ng_xOjFkY7r-3sq0iYmhtfawDl7Z15029t2xwn-x_knApsgHdB4DYNEX_nEQFzXlMvVLMKP6bio61pGvRri2CjSu6WzWE1FHyP2WDWUM72tqr5wJM1PAQ66zCNN</w:t>
      </w:r>
    </w:p>
    <w:p>
      <w:r>
        <w:t>https://l.facebook.com/l.php?u=https%3A%2F%2Fwww.instagram.com%2F&amp;h=AT3U0LMOYoqbN6n-CErEn0aAy-Nz8i5A4yvgS_ep5-XOwf3dfphGCKbmpK45vJV90b9WWSgz2R6-id3wEsUYk84xgPqJ-ipYVtsJS9-stOgukmFEntWr7YZS03E008bKCX4UnPC2pXRKPZd1</w:t>
      </w:r>
    </w:p>
    <w:p>
      <w:r>
        <w:t>https://accounts.google.com/AccountChooser?continue=https%3A%2F%2Fdrive.google.com%2Ffile%2Fd%2F13BVn3gzjwiEcjZRU6UIoUZl_MynTnSpd%2Fview&amp;followup=https%3A%2F%2Fdrive.google.com%2Ffile%2Fd%2F13BVn3gzjwiEcjZRU6UIoUZl_MynTnSpd%2Fview&amp;rip=1&amp;service=wise</w:t>
      </w:r>
    </w:p>
    <w:p>
      <w:r>
        <w:t>https://l.facebook.com/l.php?u=https%3A%2F%2Fwww.instagram.com%2F&amp;h=AT18kWrk7awgiwjG-RUxWZHvIS7zcvYXygA77fa6EEGaZZcagOIBZu4udBELSJqPSzHRdyeRAESjgykAXd2YOnai_dzAVfpAO7VMNUJtNAT48QY7NU30-xQOhNL4okGRrNgKuYZn8Iv6mUaw</w:t>
      </w:r>
    </w:p>
    <w:p>
      <w:r>
        <w:t>https://l.facebook.com/l.php?u=https%3A%2F%2Fwww.instagram.com%2F&amp;h=AT0aC213NtNU7uTewLDxTpusHoiLZW3QWAvQzjcFbRWg2Ikwb-_t8EcMHDpTn5Aafptn-uqz3MkLs2cD9dScUiYtw1MgiCNlzza-zRQtJEB3vmDKtViZaL7GINn0m8JWufRB3nQ5iSaaX1sZ</w:t>
      </w:r>
    </w:p>
    <w:p>
      <w:r>
        <w:t>https://l.facebook.com/l.php?u=https%3A%2F%2Fwww.instagram.com%2F&amp;h=AT27_S2SB203MKofv3l282OXwskREwfIS_TR4vjg1UheAfH9m9XXv6zDxNNc7Lx4x3qXQMVGqD3W9oPSjM4fR6-o37Icaigau_mGyEq0NwOCotuQwUY5bBUxY34N_oIjEZEeg9Ine3Ecmf1M</w:t>
      </w:r>
    </w:p>
    <w:p>
      <w:r>
        <w:t>https://l.facebook.com/l.php?u=https%3A%2F%2Fwww.instagram.com%2F&amp;h=AT0m7JNhwcfJfUELn1klyQNmY187rfGDHXMkQMs8JrLxixrQ9sVi1wIa-SjiXymWcAy3vF0zIVZkjwfXuRrgzaFuaLTQAM7l1KQRHkixTKcBZ3ii_PikEmQK2aUcMyoqW7GAUtaJ9cptLuVz</w:t>
      </w:r>
    </w:p>
    <w:p>
      <w:r>
        <w:t>https://l.facebook.com/l.php?u=https%3A%2F%2Fwww.instagram.com%2F&amp;h=AT3y-toXONb67wX5gIJATMTI7QovnR5wIcj_g74gKPp53HOcdIJa5xSpr3myOCz72I34lxrjM2eKweYoFPAcsdYvrwJKkH9CrCxCTxyLEDND9m4xZsomeNMau0g2S7hVM1a8wecIRIPF5j-O</w:t>
      </w:r>
    </w:p>
    <w:p>
      <w:r>
        <w:t>https://l.facebook.com/l.php?u=https%3A%2F%2Fwww.instagram.com%2F&amp;h=AT3MWDfHZoWnD9GlawuVPw961Ob2QI3bRvf1h8lD97S0FTV8OIllF53bTsIAoXkdmgTcoX-NrfPI2aidDjqv8Ad6sQcmPt016buC1S0wuFoOAXaIJZiKmzNr7xuZiBvPijSa99l5C__NjKCik1FNhmU79hYweg</w:t>
      </w:r>
    </w:p>
    <w:p>
      <w:r>
        <w:t>https://accounts.google.com/AccountChooser?continue=https%3A%2F%2Fdrive.google.com%2Ffile%2Fd%2F1n0zrfUYtBRYxQwUZKpCsEJUYPt4IK59t%2Fview%3Fusp%3Dsharing&amp;followup=https%3A%2F%2Fdrive.google.com%2Ffile%2Fd%2F1n0zrfUYtBRYxQwUZKpCsEJUYPt4IK59t%2Fview%3Fusp%3Dsharing&amp;rip=1&amp;service=wise</w:t>
      </w:r>
    </w:p>
    <w:p>
      <w:r>
        <w:t>https://accounts.google.com/AccountChooser?continue=https%3A%2F%2Fdrive.google.com%2Ffile%2Fd%2F1TIcm40LzdCZTQ5WQsW2KN63_VSjPxD3g%2Fview%3Fusp%3Dsharing&amp;followup=https%3A%2F%2Fdrive.google.com%2Ffile%2Fd%2F1TIcm40LzdCZTQ5WQsW2KN63_VSjPxD3g%2Fview%3Fusp%3Dsharing&amp;rip=1&amp;service=wise</w:t>
      </w:r>
    </w:p>
    <w:p>
      <w:r>
        <w:t>https://accounts.google.com/AccountChooser?continue=https%3A%2F%2Fdrive.google.com%2Ffile%2Fd%2F17wy8bnXRNllfBqv2qeBp6KGtMqjUgwru%2Fview%3Fusp%3Dsharing&amp;followup=https%3A%2F%2Fdrive.google.com%2Ffile%2Fd%2F17wy8bnXRNllfBqv2qeBp6KGtMqjUgwru%2Fview%3Fusp%3Dsharing&amp;rip=1&amp;service=wise</w:t>
      </w:r>
    </w:p>
    <w:p>
      <w:r>
        <w:t>https://l.facebook.com/l.php?u=https%3A%2F%2Fwww.instagram.com%2F&amp;h=AT3SADBqAlmEqOzqjjcfBEG0MWLrImDg0rfa3Z6MgVJBRAQoGiC6YbCknRaQDkNHaMxsV_CAkzz4Dll5Mh0V3ESWoMBB9ZJ6OD7MWBWo0RIeTq-KjD5fdDcvwoMHb9sTw6VAXonYnXAEHGdI</w:t>
      </w:r>
    </w:p>
    <w:p>
      <w:r>
        <w:t>https://l.facebook.com/l.php?u=https%3A%2F%2Fwww.instagram.com%2F&amp;h=AT2siD3-TPRjND1slRXbxsM0dGHF9xFnGTDURGCbzEjl2lX2wLOE1xOVvxtBFIrLFH2KWpiluhJfBPHUuMy_5nW1GbuD80uCcMFLbDQiL6XmVo0M6SHZiGYXTN9cwqf8h-AXMgWkNogD4frh</w:t>
      </w:r>
    </w:p>
    <w:p>
      <w:r>
        <w:t>https://l.facebook.com/l.php?u=https%3A%2F%2Fwww.instagram.com%2F&amp;h=AT3vlMf0tWe97Fo9ONAzUcYIV1owWGeQvWGI7ftoY82xp7GhclIdE8TgoHKokadgjqSpSXzqGuVZHmc_ulRBrz_Kw5tUSz8ZdS5G3KYOnN85b2N5avZFJL-XuqSptB8tf4GA_BbR0-bqI-_6</w:t>
      </w:r>
    </w:p>
    <w:p>
      <w:r>
        <w:t>https://l.facebook.com/l.php?u=https%3A%2F%2Fwww.instagram.com%2F&amp;h=AT3NNzjEokFmCWqvLGHLWUcawUvoY0MoD-LuADWEHJfXey-9SasMevoZQmxckXOM5-2XSNp8SngYWXn2gyTBE4tiVYO_5lIL3H97WDGiYcj3MwYohnW9Qs8wNS0k8ZLJJrPEwUlqoisPSV1Q</w:t>
      </w:r>
    </w:p>
    <w:p>
      <w:r>
        <w:t>https://accounts.google.com/AccountChooser?continue=https%3A%2F%2Fdrive.google.com%2Ffile%2Fd%2F1O_Nt9mKGFguShiTiNrRIwP4Nk2f_HGIP%2Fview&amp;followup=https%3A%2F%2Fdrive.google.com%2Ffile%2Fd%2F1O_Nt9mKGFguShiTiNrRIwP4Nk2f_HGIP%2Fview&amp;rip=1&amp;service=wise</w:t>
      </w:r>
    </w:p>
    <w:p>
      <w:r>
        <w:t>https://l.facebook.com/l.php?u=https%3A%2F%2Fwww.instagram.com%2F&amp;h=AT0OPWLlMYXFsxqJ8VmHFU1ViT5UlOyU5eO3uT7eb1i0c6EsuNKzRe5c-IZ5q7W_E4dAZl-3Mp8n1M4LfpslRkO1xvzeYf0ld-f9t54wgZlZUjPLFIFXPraPWM8hPrb3dIwlojP_9C9vUtx-</w:t>
      </w:r>
    </w:p>
    <w:p>
      <w:r>
        <w:t>https://l.facebook.com/l.php?u=https%3A%2F%2Fwww.instagram.com%2F&amp;h=AT1rswYdLVh5HXWqXWykd2K5yNp6xoUdz3sb5qU5YGRb09yTaZUtg95OCy7yD7xfmkFUwP856KW8cpqSY_ps8Yxcc0yM6dWQ5derRtmoVDLOqpxHONwnRk3OV0C5Mc8XK-vb2clePlY2eBJO</w:t>
      </w:r>
    </w:p>
    <w:p>
      <w:r>
        <w:t>https://aesthetics.fandom.com/wiki/List_of_Aesthetics</w:t>
      </w:r>
    </w:p>
    <w:p>
      <w:r>
        <w:t>https://www.youtube.com/watch?v=3dCnwRDDBZw</w:t>
      </w:r>
    </w:p>
    <w:p>
      <w:r>
        <w:t>https://www.youtube.com/results?search_query=Cottagecore%20Aesthetic%20Guide</w:t>
      </w:r>
    </w:p>
    <w:p>
      <w:r>
        <w:t>https://polygraph.cool/</w:t>
      </w:r>
    </w:p>
    <w:p>
      <w:r>
        <w:t>https://aesthetics.fandom.com/wiki/Emo</w:t>
      </w:r>
    </w:p>
    <w:p>
      <w:r>
        <w:t>https://aesthetics.fandom.com/wiki/Indie</w:t>
      </w:r>
    </w:p>
    <w:p>
      <w:r>
        <w:t>https://aesthetics.fandom.com/wiki/Nerd</w:t>
      </w:r>
    </w:p>
    <w:p>
      <w:r>
        <w:t>https://youtube.com/trends/report?utm_source=CaTs%20Trends%20Site&amp;utm_medium=site&amp;utm_campaign=organic&amp;utm_content=featured-module</w:t>
      </w:r>
    </w:p>
    <w:p>
      <w:r>
        <w:t>https://moon.vn/trends/articles/minecraft-1t-cultural-expression/</w:t>
      </w:r>
    </w:p>
    <w:p>
      <w:r>
        <w:t>https://moon.vn/trends/articles/2020-youtube-music-stats/</w:t>
      </w:r>
    </w:p>
    <w:p>
      <w:r>
        <w:t>https://moon.vn/section/business/media</w:t>
      </w:r>
    </w:p>
    <w:p>
      <w:r>
        <w:t>https://moon.vn#site-content</w:t>
      </w:r>
    </w:p>
    <w:p>
      <w:r>
        <w:t>https://moon.vn#site-index</w:t>
      </w:r>
    </w:p>
    <w:p>
      <w:r>
        <w:t>https://moon.vn#after-sponsor</w:t>
      </w:r>
    </w:p>
    <w:p>
      <w:r>
        <w:t>https://www.nytimes.com/by/john-koblin</w:t>
      </w:r>
    </w:p>
    <w:p>
      <w:r>
        <w:t>https://www.nytimes.com/2021/05/24/dining/tiktok-food.html</w:t>
      </w:r>
    </w:p>
    <w:p>
      <w:r>
        <w:t>https://www.youtube.com/watch?v=bxDlC7YV5is</w:t>
      </w:r>
    </w:p>
    <w:p>
      <w:r>
        <w:t>https://www.youtube.com/watch?v=NHXo7aCnjM4&amp;</w:t>
      </w:r>
    </w:p>
    <w:p>
      <w:r>
        <w:t>https://people.com/celebrity/ellen-degeneres-starts-record-label-just-to-sign-greyson-chance/</w:t>
      </w:r>
    </w:p>
    <w:p>
      <w:r>
        <w:t>https://www.nytimes.com/2021/05/12/business/media/ellen-degeneres-quit-talk-show.html</w:t>
      </w:r>
    </w:p>
    <w:p>
      <w:r>
        <w:t>https://www.nytimes.com/2021/03/22/business/media/ellen-degeneres-ratings-decline.html</w:t>
      </w:r>
    </w:p>
    <w:p>
      <w:r>
        <w:t>https://twitter.com/TheEllenShow/status/13082671692</w:t>
      </w:r>
    </w:p>
    <w:p>
      <w:r>
        <w:t>https://www.youtube.com/watch?v=f9573kGBtuE&amp;t=36s</w:t>
      </w:r>
    </w:p>
    <w:p>
      <w:r>
        <w:t>https://gawker.com/5575665/david-after-dentists-family-made-150000-off-their-viral-video</w:t>
      </w:r>
    </w:p>
    <w:p>
      <w:r>
        <w:t>https://www.buzzfeednews.com/article/tanyachen/david-after-dentist-viral-video-nft</w:t>
      </w:r>
    </w:p>
    <w:p>
      <w:r>
        <w:t>https://www.investopedia.com/non-fungible-tokens-nft-5115211</w:t>
      </w:r>
    </w:p>
    <w:p>
      <w:r>
        <w:t>https://foundation.app/davidafterdentist/david-after-dentist-33172</w:t>
      </w:r>
    </w:p>
    <w:p>
      <w:r>
        <w:t>https://moon.vn#after-bottom</w:t>
      </w:r>
    </w:p>
    <w:p>
      <w:r>
        <w:t>https://help.nytimes.com/hc/en-us/articles/115014792127-Copyright-notice</w:t>
      </w:r>
    </w:p>
    <w:p>
      <w:r>
        <w:t>https://www.nytco.com/</w:t>
      </w:r>
    </w:p>
    <w:p>
      <w:r>
        <w:t>https://help.nytimes.com/hc/en-us/articles/115015385887-Contact-Us</w:t>
      </w:r>
    </w:p>
    <w:p>
      <w:r>
        <w:t>https://help.nytimes.com/hc/en-us/articles/115015727108-Accessibility</w:t>
      </w:r>
    </w:p>
    <w:p>
      <w:r>
        <w:t>https://www.nytco.com/careers/</w:t>
      </w:r>
    </w:p>
    <w:p>
      <w:r>
        <w:t>https://nytmediakit.com/</w:t>
      </w:r>
    </w:p>
    <w:p>
      <w:r>
        <w:t>https://www.tbrandstudio.com/</w:t>
      </w:r>
    </w:p>
    <w:p>
      <w:r>
        <w:t>https://www.nytimes.com/privacy/cookie-policy#how-do-i-manage-trackers</w:t>
      </w:r>
    </w:p>
    <w:p>
      <w:r>
        <w:t>https://www.nytimes.com/privacy/privacy-policy</w:t>
      </w:r>
    </w:p>
    <w:p>
      <w:r>
        <w:t>https://help.nytimes.com/hc/en-us/articles/115014893428-Terms-of-service</w:t>
      </w:r>
    </w:p>
    <w:p>
      <w:r>
        <w:t>https://help.nytimes.com/hc/en-us/articles/115014893968-Terms-of-sale</w:t>
      </w:r>
    </w:p>
    <w:p>
      <w:r>
        <w:t>https://www.nytimes.com/ca/?action=click&amp;region=Footer&amp;pgtype=Homepage</w:t>
      </w:r>
    </w:p>
    <w:p>
      <w:r>
        <w:t>https://www.nytimes.com/international/?action=click&amp;region=Footer&amp;pgtype=Homepage</w:t>
      </w:r>
    </w:p>
    <w:p>
      <w:r>
        <w:t>https://help.nytimes.com/hc/en-us</w:t>
      </w:r>
    </w:p>
    <w:p>
      <w:r>
        <w:t>https://www.nytimes.com/subscription?campaignId=37WXW</w:t>
      </w:r>
    </w:p>
    <w:p>
      <w:r>
        <w:t>https://moon.vn#twtr-main</w:t>
      </w:r>
    </w:p>
    <w:p>
      <w:r>
        <w:t>https://moon.vn/en.html</w:t>
      </w:r>
    </w:p>
    <w:p>
      <w:r>
        <w:t>https://microsoft.com/edge</w:t>
      </w:r>
    </w:p>
    <w:p>
      <w:r>
        <w:t>https://www.apple.com/safari</w:t>
      </w:r>
    </w:p>
    <w:p>
      <w:r>
        <w:t>https://www.google.com/chrome</w:t>
      </w:r>
    </w:p>
    <w:p>
      <w:r>
        <w:t>https://www.mozilla.org/firefox</w:t>
      </w:r>
    </w:p>
    <w:p>
      <w:r>
        <w:t>https://torproject.org</w:t>
      </w:r>
    </w:p>
    <w:p>
      <w:r>
        <w:t>https://twitter3e4tixl4xyajtrzo62zg5vztmjuricljdp2c5kshju4avyoid.onion</w:t>
      </w:r>
    </w:p>
    <w:p>
      <w:r>
        <w:t>https://moon.vntwitterhbmit57bzbcjnujedrn7uk73geo4ackio4lxdj6t7w6f4zsid.onion</w:t>
      </w:r>
    </w:p>
    <w:p>
      <w:r>
        <w:t>https://moon.vntwitterhpgjerufcvrmzerg2novpipy42rk3anvb5b7np4zggm4rwaqd.onion</w:t>
      </w:r>
    </w:p>
    <w:p>
      <w:r>
        <w:t>https://twitter.com/</w:t>
      </w:r>
    </w:p>
    <w:p>
      <w:r>
        <w:t>https://status.twitterstat.us/</w:t>
      </w:r>
    </w:p>
    <w:p>
      <w:r>
        <w:t>https://cards-dev.twitter.com/validator</w:t>
      </w:r>
    </w:p>
    <w:p>
      <w:r>
        <w:t>https://publish.twitter.com</w:t>
      </w:r>
    </w:p>
    <w:p>
      <w:r>
        <w:t>https://privacy.twitter.com/</w:t>
      </w:r>
    </w:p>
    <w:p>
      <w:r>
        <w:t>https://transparency.twitter.com/</w:t>
      </w:r>
    </w:p>
    <w:p>
      <w:r>
        <w:t>https://about.twitter.com/en/who-we-are/our-company.html</w:t>
      </w:r>
    </w:p>
    <w:p>
      <w:r>
        <w:t>https://about.twitter.com/en/who-we-are/twitter-for-good.html</w:t>
      </w:r>
    </w:p>
    <w:p>
      <w:r>
        <w:t>https://blog.twitter.com/</w:t>
      </w:r>
    </w:p>
    <w:p>
      <w:r>
        <w:t>https://about.twitter.com/en/who-we-are/brand-toolkit.html</w:t>
      </w:r>
    </w:p>
    <w:p>
      <w:r>
        <w:t>https://careers.twitter.com/</w:t>
      </w:r>
    </w:p>
    <w:p>
      <w:r>
        <w:t>https://investor.twitterinc.com/</w:t>
      </w:r>
    </w:p>
    <w:p>
      <w:r>
        <w:t>https://help.twitter.com/</w:t>
      </w:r>
    </w:p>
    <w:p>
      <w:r>
        <w:t>https://help.twitter.com/en/using-twitter</w:t>
      </w:r>
    </w:p>
    <w:p>
      <w:r>
        <w:t>https://media.twitter.com/</w:t>
      </w:r>
    </w:p>
    <w:p>
      <w:r>
        <w:t>https://business.twitter.com/en/help.html</w:t>
      </w:r>
    </w:p>
    <w:p>
      <w:r>
        <w:t>https://help.twitter.com/en/managing-your-account</w:t>
      </w:r>
    </w:p>
    <w:p>
      <w:r>
        <w:t>https://preferencecenter.twitter.com/</w:t>
      </w:r>
    </w:p>
    <w:p>
      <w:r>
        <w:t>https://help.twitter.com/en/rules-and-policies</w:t>
      </w:r>
    </w:p>
    <w:p>
      <w:r>
        <w:t>https://moon.vn/en/forms.html</w:t>
      </w:r>
    </w:p>
    <w:p>
      <w:r>
        <w:t>https://developer.twitter.com/en</w:t>
      </w:r>
    </w:p>
    <w:p>
      <w:r>
        <w:t>https://developer.twitter.com/en/docs</w:t>
      </w:r>
    </w:p>
    <w:p>
      <w:r>
        <w:t>https://twittercommunity.com/</w:t>
      </w:r>
    </w:p>
    <w:p>
      <w:r>
        <w:t>https://developer.twitter.com/en/community</w:t>
      </w:r>
    </w:p>
    <w:p>
      <w:r>
        <w:t>https://blog.twitter.com/developer/</w:t>
      </w:r>
    </w:p>
    <w:p>
      <w:r>
        <w:t>https://blog.twitter.com/engineering/en_us.html</w:t>
      </w:r>
    </w:p>
    <w:p>
      <w:r>
        <w:t>https://developer.twitter.com/en/more/developer-terms</w:t>
      </w:r>
    </w:p>
    <w:p>
      <w:r>
        <w:t>https://business.twitter.com/en/advertising.html</w:t>
      </w:r>
    </w:p>
    <w:p>
      <w:r>
        <w:t>https://business.twitter.com/</w:t>
      </w:r>
    </w:p>
    <w:p>
      <w:r>
        <w:t>https://business.twitter.com/en/resources.html</w:t>
      </w:r>
    </w:p>
    <w:p>
      <w:r>
        <w:t>https://marketing.twitter.com/</w:t>
      </w:r>
    </w:p>
    <w:p>
      <w:r>
        <w:t>https://marketing.twitter.com/en/insights</w:t>
      </w:r>
    </w:p>
    <w:p>
      <w:r>
        <w:t>https://marketing.twitter.com/en/success-stories</w:t>
      </w:r>
    </w:p>
    <w:p>
      <w:r>
        <w:t>https://www.twitterflightschool.com/sl/382652bc</w:t>
      </w:r>
    </w:p>
    <w:p>
      <w:r>
        <w:t>https://help.twitter.com/rules-and-policies/twitter-cookies</w:t>
      </w:r>
    </w:p>
    <w:p>
      <w:r>
        <w:t>https://moon.vn/en/using-twitter/twitter-supported-browsers.html</w:t>
      </w:r>
    </w:p>
    <w:p>
      <w:r>
        <w:t>https://moon.vn/ur.html</w:t>
      </w:r>
    </w:p>
    <w:p>
      <w:r>
        <w:t>https://moon.vn/es/using-twitter/twitter-supported-browsers.html</w:t>
      </w:r>
    </w:p>
    <w:p>
      <w:r>
        <w:t>https://moon.vn/ja/using-twitter/twitter-supported-browsers.html</w:t>
      </w:r>
    </w:p>
    <w:p>
      <w:r>
        <w:t>https://moon.vn/ko/using-twitter/twitter-supported-browsers.html</w:t>
      </w:r>
    </w:p>
    <w:p>
      <w:r>
        <w:t>https://moon.vn/pt/using-twitter/twitter-supported-browsers.html</w:t>
      </w:r>
    </w:p>
    <w:p>
      <w:r>
        <w:t>https://moon.vn/de/using-twitter/twitter-supported-browsers.html</w:t>
      </w:r>
    </w:p>
    <w:p>
      <w:r>
        <w:t>https://moon.vn/tr/using-twitter/twitter-supported-browsers.html</w:t>
      </w:r>
    </w:p>
    <w:p>
      <w:r>
        <w:t>https://moon.vn/fr/using-twitter/twitter-supported-browsers.html</w:t>
      </w:r>
    </w:p>
    <w:p>
      <w:r>
        <w:t>https://moon.vn/it/using-twitter/twitter-supported-browsers.html</w:t>
      </w:r>
    </w:p>
    <w:p>
      <w:r>
        <w:t>https://moon.vn/ar/using-twitter/twitter-supported-browsers.html</w:t>
      </w:r>
    </w:p>
    <w:p>
      <w:r>
        <w:t>https://moon.vn/nl/using-twitter/twitter-supported-browsers.html</w:t>
      </w:r>
    </w:p>
    <w:p>
      <w:r>
        <w:t>https://moon.vn/id/using-twitter/twitter-supported-browsers.html</w:t>
      </w:r>
    </w:p>
    <w:p>
      <w:r>
        <w:t>https://moon.vn/ru/using-twitter/twitter-supported-browsers.html</w:t>
      </w:r>
    </w:p>
    <w:p>
      <w:r>
        <w:t>https://moon.vn/hi.html</w:t>
      </w:r>
    </w:p>
    <w:p>
      <w:r>
        <w:t>https://moon.vn/he.html</w:t>
      </w:r>
    </w:p>
    <w:p>
      <w:r>
        <w:t>https://moon.vn/zh-cn.html</w:t>
      </w:r>
    </w:p>
    <w:p>
      <w:r>
        <w:t>https://moon.vn/zh-tw.html</w:t>
      </w:r>
    </w:p>
    <w:p>
      <w:r>
        <w:t>https://moon.vn/th.html</w:t>
      </w:r>
    </w:p>
    <w:p>
      <w:r>
        <w:t>https://moon.vn/vi.html</w:t>
      </w:r>
    </w:p>
    <w:p>
      <w:r>
        <w:t>https://moon.vn/ms.html</w:t>
      </w:r>
    </w:p>
    <w:p>
      <w:r>
        <w:t>https://moon.vn/fil.html</w:t>
      </w:r>
    </w:p>
    <w:p>
      <w:r>
        <w:t>https://moon.vn/fa.html</w:t>
      </w:r>
    </w:p>
    <w:p>
      <w:r>
        <w:t>https://moon.vn/da.html</w:t>
      </w:r>
    </w:p>
    <w:p>
      <w:r>
        <w:t>https://moon.vn/fi.html</w:t>
      </w:r>
    </w:p>
    <w:p>
      <w:r>
        <w:t>https://moon.vn/sv.html</w:t>
      </w:r>
    </w:p>
    <w:p>
      <w:r>
        <w:t>https://moon.vn/no.html</w:t>
      </w:r>
    </w:p>
    <w:p>
      <w:r>
        <w:t>https://moon.vn/pl.html</w:t>
      </w:r>
    </w:p>
    <w:p>
      <w:r>
        <w:t>https://moon.vn/hu.html</w:t>
      </w:r>
    </w:p>
    <w:p>
      <w:r>
        <w:t>https://moon.vn/ro.html</w:t>
      </w:r>
    </w:p>
    <w:p>
      <w:r>
        <w:t>https://moon.vn/cs.html</w:t>
      </w:r>
    </w:p>
    <w:p>
      <w:r>
        <w:t>https://moon.vn/el.html</w:t>
      </w:r>
    </w:p>
    <w:p>
      <w:r>
        <w:t>https://moon.vn/uk.html</w:t>
      </w:r>
    </w:p>
    <w:p>
      <w:r>
        <w:t>https://moon.vn/mr.html</w:t>
      </w:r>
    </w:p>
    <w:p>
      <w:r>
        <w:t>https://moon.vn/ta.html</w:t>
      </w:r>
    </w:p>
    <w:p>
      <w:r>
        <w:t>https://moon.vn/bg.html</w:t>
      </w:r>
    </w:p>
    <w:p>
      <w:r>
        <w:t>https://moon.vn/ca.html</w:t>
      </w:r>
    </w:p>
    <w:p>
      <w:r>
        <w:t>https://moon.vn/hr.html</w:t>
      </w:r>
    </w:p>
    <w:p>
      <w:r>
        <w:t>https://moon.vn/sr.html</w:t>
      </w:r>
    </w:p>
    <w:p>
      <w:r>
        <w:t>https://moon.vn/sk.html</w:t>
      </w:r>
    </w:p>
    <w:p>
      <w:r>
        <w:t>https://moon.vn/kn.html</w:t>
      </w:r>
    </w:p>
    <w:p>
      <w:r>
        <w:t>https://moon.vn/ps.html</w:t>
      </w:r>
    </w:p>
    <w:p>
      <w:r>
        <w:t>https://moon.vn/fa-af.html</w:t>
      </w:r>
    </w:p>
    <w:p>
      <w:r>
        <w:t>https://moon.vn/am.html</w:t>
      </w:r>
    </w:p>
    <w:p>
      <w:r>
        <w:t>https://moon.vn/om.html</w:t>
      </w:r>
    </w:p>
    <w:p>
      <w:r>
        <w:t>https://moon.vn/ti.html</w:t>
      </w:r>
    </w:p>
    <w:p>
      <w:r>
        <w:t>https://help.twitter.com/en/rules-and-policies/twitter-cookies</w:t>
      </w:r>
    </w:p>
    <w:p>
      <w:r>
        <w:t>https://cdn.cms-twdigitalassets.com/content/dam/legal-twitter/site-assets/tos-aug-19th-2021/Twitter_User_Agreement_EN.pdf</w:t>
      </w:r>
    </w:p>
    <w:p>
      <w:r>
        <w:t>https://moon.vn#us</w:t>
      </w:r>
    </w:p>
    <w:p>
      <w:r>
        <w:t>https://moon.vn#intlTerms</w:t>
      </w:r>
    </w:p>
    <w:p>
      <w:r>
        <w:t>https://moon.vn/en/tos#update</w:t>
      </w:r>
    </w:p>
    <w:p>
      <w:r>
        <w:t>https://help.twitter.com/en/rules-and-policies#twitter-rules</w:t>
      </w:r>
    </w:p>
    <w:p>
      <w:r>
        <w:t>https://moon.vn/en/tos?wcmmode=disabled#intlTerms</w:t>
      </w:r>
    </w:p>
    <w:p>
      <w:r>
        <w:t>https://help.twitter.com/en/rules-and-policies/twitter-services-and-corporate-affiliates</w:t>
      </w:r>
    </w:p>
    <w:p>
      <w:r>
        <w:t>https://moon.vn#update-Chapter1</w:t>
      </w:r>
    </w:p>
    <w:p>
      <w:r>
        <w:t>https://moon.vn#update-Chapter2</w:t>
      </w:r>
    </w:p>
    <w:p>
      <w:r>
        <w:t>https://moon.vn#update-Chapter3</w:t>
      </w:r>
    </w:p>
    <w:p>
      <w:r>
        <w:t>https://moon.vn#update-Chapter4</w:t>
      </w:r>
    </w:p>
    <w:p>
      <w:r>
        <w:t>https://moon.vn#update-Chapter5</w:t>
      </w:r>
    </w:p>
    <w:p>
      <w:r>
        <w:t>https://moon.vn#update-Chapter6</w:t>
      </w:r>
    </w:p>
    <w:p>
      <w:r>
        <w:t>https://www.twitter.com/privacy</w:t>
      </w:r>
    </w:p>
    <w:p>
      <w:r>
        <w:t>https://help.twitter.com/en/rules-and-policies/twitter-report-violation#specific-violations</w:t>
      </w:r>
    </w:p>
    <w:p>
      <w:r>
        <w:t>https://help.twitter.com/en/managing-your-account/suspended-twitter-accounts</w:t>
      </w:r>
    </w:p>
    <w:p>
      <w:r>
        <w:t>https://help.twitter.com/forms/dmca</w:t>
      </w:r>
    </w:p>
    <w:p>
      <w:r>
        <w:t>https://moon.vnmailto:copyright@pscp.tv</w:t>
      </w:r>
    </w:p>
    <w:p>
      <w:r>
        <w:t>https://www.pscp.tv/content</w:t>
      </w:r>
    </w:p>
    <w:p>
      <w:r>
        <w:t>https://developer.twitter.com/docs/twitter-for-websites/overview</w:t>
      </w:r>
    </w:p>
    <w:p>
      <w:r>
        <w:t>https://developer.twitter.com/en/docs/twitter-for-websites</w:t>
      </w:r>
    </w:p>
    <w:p>
      <w:r>
        <w:t>https://developer.twitter.com/en/docs/twitter-for-websites/cards/overview/abouts-cards</w:t>
      </w:r>
    </w:p>
    <w:p>
      <w:r>
        <w:t>https://developer.twitter.com/docs/basics/authentication/guides/log-in-with-twitter</w:t>
      </w:r>
    </w:p>
    <w:p>
      <w:r>
        <w:t>https://developer.twitter.com/en/docs/authentication/guides/log-in-with-twitter</w:t>
      </w:r>
    </w:p>
    <w:p>
      <w:r>
        <w:t>https://developer.twitter.com/en/developer-terms/agreement</w:t>
      </w:r>
    </w:p>
    <w:p>
      <w:r>
        <w:t>https://developer.twitter.com/en/developer-terms/policy</w:t>
      </w:r>
    </w:p>
    <w:p>
      <w:r>
        <w:t>https://developer.twitter.com/en/developer-terms</w:t>
      </w:r>
    </w:p>
    <w:p>
      <w:r>
        <w:t>https://hackerone.com/twitter</w:t>
      </w:r>
    </w:p>
    <w:p>
      <w:r>
        <w:t>https://ads.twitter.com/terms</w:t>
      </w:r>
    </w:p>
    <w:p>
      <w:r>
        <w:t>https://legal.twitter.com/en/periscope/super/terms.html</w:t>
      </w:r>
    </w:p>
    <w:p>
      <w:r>
        <w:t>https://help.twitter.com/en/managing-your-account/how-to-deactivate-twitter-account</w:t>
      </w:r>
    </w:p>
    <w:p>
      <w:r>
        <w:t>https://help.pscp.tv/customer/portal/articles/2460220</w:t>
      </w:r>
    </w:p>
    <w:p>
      <w:r>
        <w:t>https://help.twitter.com/forms/general?subtopic=suspended</w:t>
      </w:r>
    </w:p>
    <w:p>
      <w:r>
        <w:t>https://twitter.com/en/tos</w:t>
      </w:r>
    </w:p>
    <w:p>
      <w:r>
        <w:t>https://help.twitter.com/forms</w:t>
      </w:r>
    </w:p>
    <w:p>
      <w:r>
        <w:t>https://twitter.com/en/tos/previous</w:t>
      </w:r>
    </w:p>
    <w:p>
      <w:r>
        <w:t>https://moon.vn#intTerms-update-Chapter1</w:t>
      </w:r>
    </w:p>
    <w:p>
      <w:r>
        <w:t>https://moon.vn#intTerms-update-Chapter2</w:t>
      </w:r>
    </w:p>
    <w:p>
      <w:r>
        <w:t>https://moon.vn#intTerms-update-Chapter3</w:t>
      </w:r>
    </w:p>
    <w:p>
      <w:r>
        <w:t>https://moon.vn#intTerms-update-Chapter4</w:t>
      </w:r>
    </w:p>
    <w:p>
      <w:r>
        <w:t>https://moon.vn#intTerms-update-Chapter5</w:t>
      </w:r>
    </w:p>
    <w:p>
      <w:r>
        <w:t>https://moon.vn#intTerms-update-Chapter6</w:t>
      </w:r>
    </w:p>
    <w:p>
      <w:r>
        <w:t>https://developer.twitter.com/docs/twitter-for-websites</w:t>
      </w:r>
    </w:p>
    <w:p>
      <w:r>
        <w:t>https://developer.twitter.com/docs/tweets/optimize-with-cards/guides/getting-started</w:t>
      </w:r>
    </w:p>
    <w:p>
      <w:r>
        <w:t>https://moon.vn/en/tos</w:t>
      </w:r>
    </w:p>
    <w:p>
      <w:r>
        <w:t>https://moon.vn/content/twitter-com/legal/en.html</w:t>
      </w:r>
    </w:p>
    <w:p>
      <w:r>
        <w:t>https://moon.vn/it/tos</w:t>
      </w:r>
    </w:p>
    <w:p>
      <w:r>
        <w:t>https://moon.vn/de/tos</w:t>
      </w:r>
    </w:p>
    <w:p>
      <w:r>
        <w:t>https://moon.vn/es/tos</w:t>
      </w:r>
    </w:p>
    <w:p>
      <w:r>
        <w:t>https://moon.vn/fr/tos</w:t>
      </w:r>
    </w:p>
    <w:p>
      <w:r>
        <w:t>https://moon.vn/ja/tos</w:t>
      </w:r>
    </w:p>
    <w:p>
      <w:r>
        <w:t>https://moon.vn/ko/tos</w:t>
      </w:r>
    </w:p>
    <w:p>
      <w:r>
        <w:t>https://moon.vn/pt/tos</w:t>
      </w:r>
    </w:p>
    <w:p>
      <w:r>
        <w:t>https://moon.vn/ru/tos</w:t>
      </w:r>
    </w:p>
    <w:p>
      <w:r>
        <w:t>https://cdn.cms-twdigitalassets.com/content/dam/legal-twitter/site-assets/privacy-aug-19th-2021/Twitter_Privacy_Policy_EN.pdf</w:t>
      </w:r>
    </w:p>
    <w:p>
      <w:r>
        <w:t>https://moon.vn#chapter1</w:t>
      </w:r>
    </w:p>
    <w:p>
      <w:r>
        <w:t>https://moon.vn#chapter2</w:t>
      </w:r>
    </w:p>
    <w:p>
      <w:r>
        <w:t>https://moon.vn#chapter3</w:t>
      </w:r>
    </w:p>
    <w:p>
      <w:r>
        <w:t>https://moon.vn#chapter4</w:t>
      </w:r>
    </w:p>
    <w:p>
      <w:r>
        <w:t>https://moon.vn#chapter5</w:t>
      </w:r>
    </w:p>
    <w:p>
      <w:r>
        <w:t>https://moon.vn#chapter6</w:t>
      </w:r>
    </w:p>
    <w:p>
      <w:r>
        <w:t>https://moon.vn#chapter7</w:t>
      </w:r>
    </w:p>
    <w:p>
      <w:r>
        <w:t>https://twitter.com/settings/account</w:t>
      </w:r>
    </w:p>
    <w:p>
      <w:r>
        <w:t>https://help.twitter.com/en/managing-your-account/how-to-download-your-twitter-archive</w:t>
      </w:r>
    </w:p>
    <w:p>
      <w:r>
        <w:t>https://twitter.com/settings/your_twitter_data</w:t>
      </w:r>
    </w:p>
    <w:p>
      <w:r>
        <w:t>https://help.twitter.com/forms/privacy</w:t>
      </w:r>
    </w:p>
    <w:p>
      <w:r>
        <w:t>https://moon.vn#chapter1.1</w:t>
      </w:r>
    </w:p>
    <w:p>
      <w:r>
        <w:t>https://moon.vn#chapter1.2</w:t>
      </w:r>
    </w:p>
    <w:p>
      <w:r>
        <w:t>https://moon.vn#chapter1.3</w:t>
      </w:r>
    </w:p>
    <w:p>
      <w:r>
        <w:t>https://moon.vn#chapter1.4</w:t>
      </w:r>
    </w:p>
    <w:p>
      <w:r>
        <w:t>https://moon.vn#chapter1.5</w:t>
      </w:r>
    </w:p>
    <w:p>
      <w:r>
        <w:t>https://moon.vn#chapter1.6</w:t>
      </w:r>
    </w:p>
    <w:p>
      <w:r>
        <w:t>https://moon.vn#tooltip-chapter1.1.1</w:t>
      </w:r>
    </w:p>
    <w:p>
      <w:r>
        <w:t>https://moon.vn#tooltip-chapter1.2.1</w:t>
      </w:r>
    </w:p>
    <w:p>
      <w:r>
        <w:t>https://moon.vn#tooltip-chapter1.2.2</w:t>
      </w:r>
    </w:p>
    <w:p>
      <w:r>
        <w:t>https://moon.vn#overlay-chapter1.2.1</w:t>
      </w:r>
    </w:p>
    <w:p>
      <w:r>
        <w:t>https://help.twitter.com/rules-and-policies/twitter-api</w:t>
      </w:r>
    </w:p>
    <w:p>
      <w:r>
        <w:t>https://developer.twitter.com</w:t>
      </w:r>
    </w:p>
    <w:p>
      <w:r>
        <w:t>https://help.twitter.com/managing-your-account/two-factor-authentication</w:t>
      </w:r>
    </w:p>
    <w:p>
      <w:r>
        <w:t>https://twitter.com/settings/notifications</w:t>
      </w:r>
    </w:p>
    <w:p>
      <w:r>
        <w:t>https://twitter.com/settings/devices</w:t>
      </w:r>
    </w:p>
    <w:p>
      <w:r>
        <w:t>https://help.twitter.com/managing-your-account#notifications</w:t>
      </w:r>
    </w:p>
    <w:p>
      <w:r>
        <w:t>https://pscp.tv/account/settings</w:t>
      </w:r>
    </w:p>
    <w:p>
      <w:r>
        <w:t>https://help.twitter.com/using-twitter/direct-messages</w:t>
      </w:r>
    </w:p>
    <w:p>
      <w:r>
        <w:t>https://help.twitter.com/en/safety-and-security/public-and-protected-tweets</w:t>
      </w:r>
    </w:p>
    <w:p>
      <w:r>
        <w:t>https://help.pscp.tv/customer/portal/articles/2017789</w:t>
      </w:r>
    </w:p>
    <w:p>
      <w:r>
        <w:t>http://t.co/</w:t>
      </w:r>
    </w:p>
    <w:p>
      <w:r>
        <w:t>https://moon.vn#tooltip-chapter1.4.1</w:t>
      </w:r>
    </w:p>
    <w:p>
      <w:r>
        <w:t>https://moon.vn#tooltip-chapter1.4.2</w:t>
      </w:r>
    </w:p>
    <w:p>
      <w:r>
        <w:t>https://moon.vn#tooltip-chapter1.5.1</w:t>
      </w:r>
    </w:p>
    <w:p>
      <w:r>
        <w:t>https://twitter.com/settings/safety</w:t>
      </w:r>
    </w:p>
    <w:p>
      <w:r>
        <w:t>https://moon.vn#overlay-chapter1.6.1</w:t>
      </w:r>
    </w:p>
    <w:p>
      <w:r>
        <w:t>https://help.twitter.com/en/using-twitter/blocking-and-unblocking-accounts</w:t>
      </w:r>
    </w:p>
    <w:p>
      <w:r>
        <w:t>https://help.twitter.com/en/using-twitter/twitter-mute</w:t>
      </w:r>
    </w:p>
    <w:p>
      <w:r>
        <w:t>https://moon.vn#chapter2.1</w:t>
      </w:r>
    </w:p>
    <w:p>
      <w:r>
        <w:t>https://moon.vn#chapter2.2</w:t>
      </w:r>
    </w:p>
    <w:p>
      <w:r>
        <w:t>https://moon.vn#chapter2.3</w:t>
      </w:r>
    </w:p>
    <w:p>
      <w:r>
        <w:t>https://moon.vn#chapter2.4</w:t>
      </w:r>
    </w:p>
    <w:p>
      <w:r>
        <w:t>https://moon.vn#chapter2.5</w:t>
      </w:r>
    </w:p>
    <w:p>
      <w:r>
        <w:t>https://moon.vn#chapter2.6</w:t>
      </w:r>
    </w:p>
    <w:p>
      <w:r>
        <w:t>https://moon.vn#chapter2.7</w:t>
      </w:r>
    </w:p>
    <w:p>
      <w:r>
        <w:t>https://moon.vn#chapter2.8</w:t>
      </w:r>
    </w:p>
    <w:p>
      <w:r>
        <w:t>https://moon.vn#chapter2.9</w:t>
      </w:r>
    </w:p>
    <w:p>
      <w:r>
        <w:t>https://moon.vn#chapter2.10</w:t>
      </w:r>
    </w:p>
    <w:p>
      <w:r>
        <w:t>https://moon.vn#overlay-chapter2.1.1</w:t>
      </w:r>
    </w:p>
    <w:p>
      <w:r>
        <w:t>https://help.twitter.com/en/safety-and-security/tweet-location-settings</w:t>
      </w:r>
    </w:p>
    <w:p>
      <w:r>
        <w:t>https://help.twitter.com/en/safety-and-security/twitter-location-services-for-mobile</w:t>
      </w:r>
    </w:p>
    <w:p>
      <w:r>
        <w:t>https://help.pscp.tv/customer/portal/articles/2017791-how-do-i-share-my-location-</w:t>
      </w:r>
    </w:p>
    <w:p>
      <w:r>
        <w:t>https://moon.vn#tooltip-chapter2.3.1</w:t>
      </w:r>
    </w:p>
    <w:p>
      <w:r>
        <w:t>https://help.twitter.com/en/rules-and-policies/twitter-cookies#</w:t>
      </w:r>
    </w:p>
    <w:p>
      <w:r>
        <w:t>https://moon.vn#overlay-chapter2.4.1</w:t>
      </w:r>
    </w:p>
    <w:p>
      <w:r>
        <w:t>https://moon.vn#overlay-chapter2.5.1</w:t>
      </w:r>
    </w:p>
    <w:p>
      <w:r>
        <w:t>https://moon.vn#overlay-chapter2.6.1</w:t>
      </w:r>
    </w:p>
    <w:p>
      <w:r>
        <w:t>https://optout.aboutads.info/</w:t>
      </w:r>
    </w:p>
    <w:p>
      <w:r>
        <w:t>https://business.twitter.com/en/help/ads-policies/other-policy-requirements/policies-for-keyword-targeting.html#</w:t>
      </w:r>
    </w:p>
    <w:p>
      <w:r>
        <w:t>https://help.twitter.com/rules-and-policies/twitter-cookies#privacy-options</w:t>
      </w:r>
    </w:p>
    <w:p>
      <w:r>
        <w:t>https://business.twitter.com/en/help/troubleshooting/how-twitter-ads-work.html</w:t>
      </w:r>
    </w:p>
    <w:p>
      <w:r>
        <w:t>https://help.twitter.com/en/rules-and-policies/twitter-api</w:t>
      </w:r>
    </w:p>
    <w:p>
      <w:r>
        <w:t>https://help.twitter.com/rules-and-policies/twitter-services-and-corporate-affiliates</w:t>
      </w:r>
    </w:p>
    <w:p>
      <w:r>
        <w:t>https://moon.vn#overlay-chapter2.9.1</w:t>
      </w:r>
    </w:p>
    <w:p>
      <w:r>
        <w:t>https://twitter.com/personalization</w:t>
      </w:r>
    </w:p>
    <w:p>
      <w:r>
        <w:t>https://moon.vn#overlay-chapter2.10.1</w:t>
      </w:r>
    </w:p>
    <w:p>
      <w:r>
        <w:t>https://help.twitter.com/en/safety-and-security/privacy-controls-for-tailored-ads</w:t>
      </w:r>
    </w:p>
    <w:p>
      <w:r>
        <w:t>https://help.twitter.com/en/about-personalization-across-your-devices</w:t>
      </w:r>
    </w:p>
    <w:p>
      <w:r>
        <w:t>https://help.twitter.com/en/using-twitter/tailored-suggestions</w:t>
      </w:r>
    </w:p>
    <w:p>
      <w:r>
        <w:t>https://twitter.com/your_twitter_data</w:t>
      </w:r>
    </w:p>
    <w:p>
      <w:r>
        <w:t>https://www.pscp.tv/account/settings</w:t>
      </w:r>
    </w:p>
    <w:p>
      <w:r>
        <w:t>https://help.twitter.com/en/rules-and-policies/data-processing-legal-bases</w:t>
      </w:r>
    </w:p>
    <w:p>
      <w:r>
        <w:t>https://moon.vn#chapter3.1</w:t>
      </w:r>
    </w:p>
    <w:p>
      <w:r>
        <w:t>https://moon.vn#chapter3.2</w:t>
      </w:r>
    </w:p>
    <w:p>
      <w:r>
        <w:t>https://moon.vn#chapter3.3</w:t>
      </w:r>
    </w:p>
    <w:p>
      <w:r>
        <w:t>https://moon.vn#chapter3.4</w:t>
      </w:r>
    </w:p>
    <w:p>
      <w:r>
        <w:t>https://moon.vn#chapter3.5</w:t>
      </w:r>
    </w:p>
    <w:p>
      <w:r>
        <w:t>https://help.twitter.com/en/managing-your-account/connect-or-revoke-access-to-third-party-apps?lang=browser</w:t>
      </w:r>
    </w:p>
    <w:p>
      <w:r>
        <w:t>https://twitter.com/settings/autoplay</w:t>
      </w:r>
    </w:p>
    <w:p>
      <w:r>
        <w:t>https://help.twitter.com/en/safety-and-security/data-through-partnerships</w:t>
      </w:r>
    </w:p>
    <w:p>
      <w:r>
        <w:t>https://privacy.twitter.com/en/subprocessors.html</w:t>
      </w:r>
    </w:p>
    <w:p>
      <w:r>
        <w:t>https://help.twitter.com/en/rules-and-policies/twitter-law-enforcement-support</w:t>
      </w:r>
    </w:p>
    <w:p>
      <w:r>
        <w:t>https://moon.vn#tooltip-chapter3.3.1</w:t>
      </w:r>
    </w:p>
    <w:p>
      <w:r>
        <w:t>https://moon.vn#chapter4.1</w:t>
      </w:r>
    </w:p>
    <w:p>
      <w:r>
        <w:t>https://moon.vn#chapter4.2</w:t>
      </w:r>
    </w:p>
    <w:p>
      <w:r>
        <w:t>https://moon.vn#chapter4.3</w:t>
      </w:r>
    </w:p>
    <w:p>
      <w:r>
        <w:t>https://moon.vn#chapter4.4</w:t>
      </w:r>
    </w:p>
    <w:p>
      <w:r>
        <w:t>https://moon.vn#chapter4.5</w:t>
      </w:r>
    </w:p>
    <w:p>
      <w:r>
        <w:t>https://help.pscp.tv/customer/portal/articles/2932270</w:t>
      </w:r>
    </w:p>
    <w:p>
      <w:r>
        <w:t>https://help.twitter.com/en/safety-and-security/remove-twitter-profile-from-google-search</w:t>
      </w:r>
    </w:p>
    <w:p>
      <w:r>
        <w:t>https://twitter.ethicspointvp.com/custom/twitter/forms/data/form_data.asp</w:t>
      </w:r>
    </w:p>
    <w:p>
      <w:r>
        <w:t>https://www.dataprotection.ie/docs/Contact-us/b/11.htm</w:t>
      </w:r>
    </w:p>
    <w:p>
      <w:r>
        <w:t>https://help.twitter.com/rules-and-policies/global-operations-and-data-transfer</w:t>
      </w:r>
    </w:p>
    <w:p>
      <w:r>
        <w:t>https://www.privacyshield.gov/participant?id=a2zt0000000TORzAAO</w:t>
      </w:r>
    </w:p>
    <w:p>
      <w:r>
        <w:t>https://www.jamsadr.com/eu-us-privacy-shield</w:t>
      </w:r>
    </w:p>
    <w:p>
      <w:r>
        <w:t>https://www.privacyshield.gov/article?id=G-Arbitration-Procedures</w:t>
      </w:r>
    </w:p>
    <w:p>
      <w:r>
        <w:t>https://www.privacyshield.gov/welcome</w:t>
      </w:r>
    </w:p>
    <w:p>
      <w:r>
        <w:t>https://twitter.com/twittersupport</w:t>
      </w:r>
    </w:p>
    <w:p>
      <w:r>
        <w:t>https://moon.vn#tooltip-chapter7.0.1</w:t>
      </w:r>
    </w:p>
    <w:p>
      <w:r>
        <w:t>https://twitter.com/en/privacy/previous</w:t>
      </w:r>
    </w:p>
    <w:p>
      <w:r>
        <w:t>https://moon.vn/en/privacy</w:t>
      </w:r>
    </w:p>
    <w:p>
      <w:r>
        <w:t>https://moon.vn/it/privacy</w:t>
      </w:r>
    </w:p>
    <w:p>
      <w:r>
        <w:t>https://moon.vn/de/privacy</w:t>
      </w:r>
    </w:p>
    <w:p>
      <w:r>
        <w:t>https://moon.vn/es/privacy</w:t>
      </w:r>
    </w:p>
    <w:p>
      <w:r>
        <w:t>https://moon.vn/fr/privacy</w:t>
      </w:r>
    </w:p>
    <w:p>
      <w:r>
        <w:t>https://moon.vn/ja/privacy</w:t>
      </w:r>
    </w:p>
    <w:p>
      <w:r>
        <w:t>https://moon.vn/ko/privacy</w:t>
      </w:r>
    </w:p>
    <w:p>
      <w:r>
        <w:t>https://moon.vn/pt/privacy</w:t>
      </w:r>
    </w:p>
    <w:p>
      <w:r>
        <w:t>https://moon.vn/ru/privacy</w:t>
      </w:r>
    </w:p>
    <w:p>
      <w:r>
        <w:t>https://moon.vn/en/rules-and-policies/twitter-rules.html</w:t>
      </w:r>
    </w:p>
    <w:p>
      <w:r>
        <w:t>https://moon.vn#what-are-cookies</w:t>
      </w:r>
    </w:p>
    <w:p>
      <w:r>
        <w:t>https://moon.vn#why-do-services-use</w:t>
      </w:r>
    </w:p>
    <w:p>
      <w:r>
        <w:t>https://moon.vn#where-are-tech-used</w:t>
      </w:r>
    </w:p>
    <w:p>
      <w:r>
        <w:t>https://moon.vn#what-privacy</w:t>
      </w:r>
    </w:p>
    <w:p>
      <w:r>
        <w:t>https://moon.vn#more-privacy</w:t>
      </w:r>
    </w:p>
    <w:p>
      <w:r>
        <w:t>https://developers.google.com/analytics/devguides/collection/analyticsjs/cookie-usage</w:t>
      </w:r>
    </w:p>
    <w:p>
      <w:r>
        <w:t>https://developer.twitter.com/en/docs/twitter-for-websites/privacy</w:t>
      </w:r>
    </w:p>
    <w:p>
      <w:r>
        <w:t>https://moon.vn/en/using-twitter/tailored-suggestions.html</w:t>
      </w:r>
    </w:p>
    <w:p>
      <w:r>
        <w:t>https://optout.aboutads.info/?c=2&amp;lang=EN</w:t>
      </w:r>
    </w:p>
    <w:p>
      <w:r>
        <w:t>https://optout.networkadvertising.org/?c=1</w:t>
      </w:r>
    </w:p>
    <w:p>
      <w:r>
        <w:t>https://adssettings.google.com/u/0/authenticated</w:t>
      </w:r>
    </w:p>
    <w:p>
      <w:r>
        <w:t>https://moon.vn/en/personalization-data-settings.html</w:t>
      </w:r>
    </w:p>
    <w:p>
      <w:r>
        <w:t>https://cdn.cms-twdigitalassets.com/content/dam/help-twitter/rules-and-policies/cookie-description-lists/cookie-description-list-en.pdf</w:t>
      </w:r>
    </w:p>
    <w:p>
      <w:r>
        <w:t>https://moon.vn/en/rules-and-policies/twitter-cookies.html</w:t>
      </w:r>
    </w:p>
    <w:p>
      <w:r>
        <w:t>https://moon.vn/es/rules-and-policies/twitter-cookies.html</w:t>
      </w:r>
    </w:p>
    <w:p>
      <w:r>
        <w:t>https://moon.vn/ja/rules-and-policies/twitter-cookies.html</w:t>
      </w:r>
    </w:p>
    <w:p>
      <w:r>
        <w:t>https://moon.vn/ko/rules-and-policies/twitter-cookies.html</w:t>
      </w:r>
    </w:p>
    <w:p>
      <w:r>
        <w:t>https://moon.vn/pt/rules-and-policies/twitter-cookies.html</w:t>
      </w:r>
    </w:p>
    <w:p>
      <w:r>
        <w:t>https://moon.vn/de/rules-and-policies/twitter-cookies.html</w:t>
      </w:r>
    </w:p>
    <w:p>
      <w:r>
        <w:t>https://moon.vn/tr/rules-and-policies/twitter-cookies.html</w:t>
      </w:r>
    </w:p>
    <w:p>
      <w:r>
        <w:t>https://moon.vn/fr/rules-and-policies/twitter-cookies.html</w:t>
      </w:r>
    </w:p>
    <w:p>
      <w:r>
        <w:t>https://moon.vn/it/rules-and-policies/twitter-cookies.html</w:t>
      </w:r>
    </w:p>
    <w:p>
      <w:r>
        <w:t>https://moon.vn/ar/rules-and-policies/twitter-cookies.html</w:t>
      </w:r>
    </w:p>
    <w:p>
      <w:r>
        <w:t>https://moon.vn/nl/rules-and-policies/twitter-cookies.html</w:t>
      </w:r>
    </w:p>
    <w:p>
      <w:r>
        <w:t>https://moon.vn/id/rules-and-policies/twitter-cookies.html</w:t>
      </w:r>
    </w:p>
    <w:p>
      <w:r>
        <w:t>https://moon.vn/ru/rules-and-policies/twitter-cookies.html</w:t>
      </w:r>
    </w:p>
    <w:p>
      <w:r>
        <w:t>https://moon.vn/hi/rules-and-policies/twitter-cookies.html</w:t>
      </w:r>
    </w:p>
    <w:p>
      <w:r>
        <w:t>https://moon.vn/zh-tw/rules-and-policies/twitter-cookies.html</w:t>
      </w:r>
    </w:p>
    <w:p>
      <w:r>
        <w:t>https://moon.vn/ps/rules-and-policies/twitter-cookies.html</w:t>
      </w:r>
    </w:p>
    <w:p>
      <w:r>
        <w:t>https://moon.vn/fa-af/rules-and-policies/twitter-cookies.html</w:t>
      </w:r>
    </w:p>
    <w:p>
      <w:r>
        <w:t>https://twitter.com</w:t>
      </w:r>
    </w:p>
    <w:p>
      <w:r>
        <w:t>https://moon.vn/en/help/overview/what-are-promoted-ads.html</w:t>
      </w:r>
    </w:p>
    <w:p>
      <w:r>
        <w:t>https://moon.vn/en/help/overview/what-are-follower-ads.html</w:t>
      </w:r>
    </w:p>
    <w:p>
      <w:r>
        <w:t>https://moon.vn/en/help/overview/what-are-promoted-trends.html</w:t>
      </w:r>
    </w:p>
    <w:p>
      <w:r>
        <w:t>https://support.twitter.com/articles/118492-how-to-use-the-location-feature-on-mobile-devices#</w:t>
      </w:r>
    </w:p>
    <w:p>
      <w:r>
        <w:t>https://support.twitter.com/articles/20170405-your-privacy-controls-for-tailored-ads</w:t>
      </w:r>
    </w:p>
    <w:p>
      <w:r>
        <w:t>http://optout.aboutads.info</w:t>
      </w:r>
    </w:p>
    <w:p>
      <w:r>
        <w:t>https://help.twitter.com/en/personalization-data-settings</w:t>
      </w:r>
    </w:p>
    <w:p>
      <w:r>
        <w:t>http://optout.aboutads.info/</w:t>
      </w:r>
    </w:p>
    <w:p>
      <w:r>
        <w:t>http://www.networkadvertising.org/choices/</w:t>
      </w:r>
    </w:p>
    <w:p>
      <w:r>
        <w:t>https://tools.google.com/dlpage/gaoptout</w:t>
      </w:r>
    </w:p>
    <w:p>
      <w:r>
        <w:t>http://www.google.com/settings/ads</w:t>
      </w:r>
    </w:p>
    <w:p>
      <w:r>
        <w:t>http://ads.twitter.com/?ref=en-btc-how-twitter-ads-work</w:t>
      </w:r>
    </w:p>
    <w:p>
      <w:r>
        <w:t>https://moon.vn/en/advertising/campaign-types.html</w:t>
      </w:r>
    </w:p>
    <w:p>
      <w:r>
        <w:t>https://business.twitter.com/en/advertising.html?ref=en-btc-help-troubleshooting-how-it-works-footer.html</w:t>
      </w:r>
    </w:p>
    <w:p>
      <w:r>
        <w:t>https://help.twitter.com/en/forms.html</w:t>
      </w:r>
    </w:p>
    <w:p>
      <w:r>
        <w:t>https://moon.vn/en/help/troubleshooting/how-twitter-ads-work.html</w:t>
      </w:r>
    </w:p>
    <w:p>
      <w:r>
        <w:t>https://moon.vn/de/help/troubleshooting/how-twitter-ads-work.html</w:t>
      </w:r>
    </w:p>
    <w:p>
      <w:r>
        <w:t>https://moon.vn/es/help/troubleshooting/how-twitter-ads-work.html</w:t>
      </w:r>
    </w:p>
    <w:p>
      <w:r>
        <w:t>https://moon.vn/fr/help/troubleshooting/how-twitter-ads-work.html</w:t>
      </w:r>
    </w:p>
    <w:p>
      <w:r>
        <w:t>https://moon.vn/pt/help/troubleshooting/how-twitter-ads-work.html</w:t>
      </w:r>
    </w:p>
    <w:p>
      <w:r>
        <w:t>https://moon.vn/ja/help/troubleshooting/how-twitter-ads-work.html</w:t>
      </w:r>
    </w:p>
    <w:p>
      <w:r>
        <w:t>https://moon.vn/ar/help/troubleshooting/how-twitter-ads-work.html</w:t>
      </w:r>
    </w:p>
    <w:p>
      <w:r>
        <w:t>https://moon.vn/id/help/troubleshooting/how-twitter-ads-work.html</w:t>
      </w:r>
    </w:p>
    <w:p>
      <w:r>
        <w:t>https://moon.vn/nl.html</w:t>
      </w:r>
    </w:p>
    <w:p>
      <w:r>
        <w:t>https://moon.vn/zh-cn/help/troubleshooting/how-twitter-ads-work.html</w:t>
      </w:r>
    </w:p>
    <w:p>
      <w:r>
        <w:t>https://www.linkedin.com/legal/privacy-policy</w:t>
      </w:r>
    </w:p>
    <w:p>
      <w:r>
        <w:t>https://www.newscred.com/privacypolicy/</w:t>
      </w:r>
    </w:p>
    <w:p>
      <w:r>
        <w:t>https://accounts.google.com/signin/usernamerecovery?continue=https%3A%2F%2Fwww.google.com%2Fabout%2Fcareers%2Fapplications%2F&amp;hl=vi</w:t>
      </w:r>
    </w:p>
    <w:p>
      <w:r>
        <w:t>https://accounts.google.com/AccountChooser?continue=https%3A%2F%2Fwww.google.com%2Fabout%2Fcareers%2Fapplications%2F&amp;followup=https%3A%2F%2Fwww.google.com%2Fabout%2Fcareers%2Fapplications%2F</w:t>
      </w:r>
    </w:p>
    <w:p>
      <w:r>
        <w:t>https://accounts.google.com/SignUp?continue=https%3A%2F%2Fwww.google.com%2Fabout%2Fcareers%2Fapplications%2F</w:t>
      </w:r>
    </w:p>
    <w:p>
      <w:r>
        <w:t>https://www.google.com/setprefs?sig=0_YlFokWQ4a8w897vu0FYOUubW-Do%3D&amp;hl=en&amp;source=homepage&amp;sa=X&amp;ved=0ahUKEwjU1Nbc-8_2AhUGE6YKHUJdD58Q2ZgBCAU</w:t>
      </w:r>
    </w:p>
    <w:p>
      <w:r>
        <w:t>https://www.google.com/setprefs?sig=0_YlFokWQ4a8w897vu0FYOUubW-Do%3D&amp;hl=fr&amp;source=homepage&amp;sa=X&amp;ved=0ahUKEwjU1Nbc-8_2AhUGE6YKHUJdD58Q2ZgBCAY</w:t>
      </w:r>
    </w:p>
    <w:p>
      <w:r>
        <w:t>https://www.google.com/setprefs?sig=0_YlFokWQ4a8w897vu0FYOUubW-Do%3D&amp;hl=zh-TW&amp;source=homepage&amp;sa=X&amp;ved=0ahUKEwjU1Nbc-8_2AhUGE6YKHUJdD58Q2ZgBCAc</w:t>
      </w:r>
    </w:p>
    <w:p>
      <w:r>
        <w:t>https://www.google.com/setprefdomain?prefdom=VN&amp;prev=https://www.google.com.vn/&amp;sig=K_QBffqPiMSLM33MNROpkXfNkLEhc%3D</w:t>
      </w:r>
    </w:p>
    <w:p>
      <w:r>
        <w:t>https://www.facebook.com/sharer/sharer.php?caption=YouTube%E2%80%99s%20first-ever%20Beauty%20Festival%20is%20coming%20on%20May%2014&amp;u=https%3A//blog.youtube/news-and-events/youtubes-first-ever-beauty-festival-is-coming-on-may-14/</w:t>
      </w:r>
    </w:p>
    <w:p>
      <w:r>
        <w:t>https://twitter.com/intent/tweet?text=YouTube%E2%80%99s%20first-ever%20Beauty%20Festival%20is%20coming%20on%20May%2014%20@YouTube&amp;url=https%3A//blog.youtube/news-and-events/youtubes-first-ever-beauty-festival-is-coming-on-may-14/</w:t>
      </w:r>
    </w:p>
    <w:p>
      <w:r>
        <w:t>https://blog.youtube/news-and-events/</w:t>
      </w:r>
    </w:p>
    <w:p>
      <w:r>
        <w:t>https://www.youtube.com/channel/UCrpQ4p1Ql_hG8rKXIKM1MOQ</w:t>
      </w:r>
    </w:p>
    <w:p>
      <w:r>
        <w:t>https://www.youtube.com/user/goop</w:t>
      </w:r>
    </w:p>
    <w:p>
      <w:r>
        <w:t>https://www.youtube.com/channel/UCsjVdwXJydmlSLVT2zDuwpQ</w:t>
      </w:r>
    </w:p>
    <w:p>
      <w:r>
        <w:t>https://www.youtube.com/channel/UCVH9VyRTafNLIyLfxcmZcSA</w:t>
      </w:r>
    </w:p>
    <w:p>
      <w:r>
        <w:t>https://www.youtube.com/channel/UCgwzJLw4B0D3cjvS5_F_uYw</w:t>
      </w:r>
    </w:p>
    <w:p>
      <w:r>
        <w:t>https://www.youtube.com/user/SelGomez</w:t>
      </w:r>
    </w:p>
    <w:p>
      <w:r>
        <w:t>https://www.youtube.com/user/theepatrickstarrr</w:t>
      </w:r>
    </w:p>
    <w:p>
      <w:r>
        <w:t>https://www.youtube.com/user/MannyMua733</w:t>
      </w:r>
    </w:p>
    <w:p>
      <w:r>
        <w:t>https://www.youtube.com/user/YellowyCream</w:t>
      </w:r>
    </w:p>
    <w:p>
      <w:r>
        <w:t>https://www.youtube.com/user/DesireePerkinsMakeup</w:t>
      </w:r>
    </w:p>
    <w:p>
      <w:r>
        <w:t>https://www.youtube.com/channel/UC3wJvju3lMYLNetb4tjBebg</w:t>
      </w:r>
    </w:p>
    <w:p>
      <w:r>
        <w:t>https://www.youtube.com/channel/UCp5bjkAcMNFo_6HJ3oEGdug</w:t>
      </w:r>
    </w:p>
    <w:p>
      <w:r>
        <w:t>https://www.youtube.com/user/PersuasiaAsia</w:t>
      </w:r>
    </w:p>
    <w:p>
      <w:r>
        <w:t>https://www.youtube.com/channel/UCNUbNl2U6Hg8J0Zem6hzC2g</w:t>
      </w:r>
    </w:p>
    <w:p>
      <w:r>
        <w:t>https://www.youtube.com/channel/UCLXFi-8E0y5yiWhOfrsHnjA</w:t>
      </w:r>
    </w:p>
    <w:p>
      <w:r>
        <w:t>https://www.youtube.com/channel/UClPsjnF7D_Ar1ZSrEsnTxJA</w:t>
      </w:r>
    </w:p>
    <w:p>
      <w:r>
        <w:t>https://www.youtube.com/channel/UCi7cIUhc2tuAf6_3FrKgcfg</w:t>
      </w:r>
    </w:p>
    <w:p>
      <w:r>
        <w:t>https://www.youtube.com/channel/UCuuJK_HAOYiayR6TNjWC3xA</w:t>
      </w:r>
    </w:p>
    <w:p>
      <w:r>
        <w:t>https://www.youtube.com/channel/UC78cxCAcp7JfQPgKxYdyGrg</w:t>
      </w:r>
    </w:p>
    <w:p>
      <w:r>
        <w:t>https://www.youtube.com/user/MichellePhan</w:t>
      </w:r>
    </w:p>
    <w:p>
      <w:r>
        <w:t>https://www.youtube.com/channel/UCF-ONYD0WQ-RyL5baK0gJKw</w:t>
      </w:r>
    </w:p>
    <w:p>
      <w:r>
        <w:t>https://www.youtube.com/user/TheLipBar</w:t>
      </w:r>
    </w:p>
    <w:p>
      <w:r>
        <w:t>https://www.youtube.com/c/briogeohair</w:t>
      </w:r>
    </w:p>
    <w:p>
      <w:r>
        <w:t>https://www.amicole.com/password</w:t>
      </w:r>
    </w:p>
    <w:p>
      <w:r>
        <w:t>https://www.youtube.com/channel/UC405yJqv8ba1mJAK-Nmj1pA</w:t>
      </w:r>
    </w:p>
    <w:p>
      <w:r>
        <w:t>https://www.youtube.com/user/deepicam</w:t>
      </w:r>
    </w:p>
    <w:p>
      <w:r>
        <w:t>https://www.youtube.com/user/NabelaNoor</w:t>
      </w:r>
    </w:p>
    <w:p>
      <w:r>
        <w:t>https://www.youtube.com/user/AnnaAkana</w:t>
      </w:r>
    </w:p>
    <w:p>
      <w:r>
        <w:t>https://www.youtube.com/user/kevinallocca</w:t>
      </w:r>
    </w:p>
    <w:p>
      <w:r>
        <w:t>https://www.youtube.com/user/makeupbyBAILEYSARIAN</w:t>
      </w:r>
    </w:p>
    <w:p>
      <w:r>
        <w:t>https://www.youtube.com/user/derekblasberg</w:t>
      </w:r>
    </w:p>
    <w:p>
      <w:r>
        <w:t>https://www.youtube.com/channel/UC8-l8XNMMBuT2BpcLjZfmWw</w:t>
      </w:r>
    </w:p>
    <w:p>
      <w:r>
        <w:t>https://www.youtube.com/channel/UC2sYit3cZ2CuD_8FHYH7O_Q</w:t>
      </w:r>
    </w:p>
    <w:p>
      <w:r>
        <w:t>https://www.youtube.com/channel/UCxBoeUj2PtzcOx_C2ayEEPg</w:t>
      </w:r>
    </w:p>
    <w:p>
      <w:r>
        <w:t>https://www.youtube.com/c/ChrisAppleton</w:t>
      </w:r>
    </w:p>
    <w:p>
      <w:r>
        <w:t>https://www.youtube.com/channel/UCHdbS7-HdeC6PMo9EtY5hFA</w:t>
      </w:r>
    </w:p>
    <w:p>
      <w:r>
        <w:t>https://www.youtube.com/channel/UCA0Wu0ztMfO59try4ktfNvg</w:t>
      </w:r>
    </w:p>
    <w:p>
      <w:r>
        <w:t>https://www.youtube.com/user/VioletChachki</w:t>
      </w:r>
    </w:p>
    <w:p>
      <w:r>
        <w:t>https://www.youtube.com/user/MakeUpByCamila2</w:t>
      </w:r>
    </w:p>
    <w:p>
      <w:r>
        <w:t>https://www.youtube.com/user/xMadeInBrazil</w:t>
      </w:r>
    </w:p>
    <w:p>
      <w:r>
        <w:t>https://www.youtube.com/user/christendominique</w:t>
      </w:r>
    </w:p>
    <w:p>
      <w:r>
        <w:t>https://www.youtube.com/user/NycDRAGUN</w:t>
      </w:r>
    </w:p>
    <w:p>
      <w:r>
        <w:t>https://www.youtube.com/channel/UCtnQ78Y2tm2oPWCMDpJddYg</w:t>
      </w:r>
    </w:p>
    <w:p>
      <w:r>
        <w:t>https://www.youtube.com/user/glamtwinz334</w:t>
      </w:r>
    </w:p>
    <w:p>
      <w:r>
        <w:t>https://www.youtube.com/channel/UC-X4BAoKxwGYIKrKfqk7yug</w:t>
      </w:r>
    </w:p>
    <w:p>
      <w:r>
        <w:t>https://www.youtube.com/channel/UCGp6FxRC5mcRvoPz71NMpHg</w:t>
      </w:r>
    </w:p>
    <w:p>
      <w:r>
        <w:t>https://www.youtube.com/user/ParisHilton</w:t>
      </w:r>
    </w:p>
    <w:p>
      <w:r>
        <w:t>https://www.youtube.com/user/juicyyyyjas</w:t>
      </w:r>
    </w:p>
    <w:p>
      <w:r>
        <w:t>https://www.youtube.com/user/kandeejohnson</w:t>
      </w:r>
    </w:p>
    <w:p>
      <w:r>
        <w:t>https://www.youtube.com/user/00MarsReiko00</w:t>
      </w:r>
    </w:p>
    <w:p>
      <w:r>
        <w:t>https://www.youtube.com/user/MadeYewLook</w:t>
      </w:r>
    </w:p>
    <w:p>
      <w:r>
        <w:t>https://www.youtube.com/user/RosyMcMichael</w:t>
      </w:r>
    </w:p>
    <w:p>
      <w:r>
        <w:t>https://www.youtube.com/user/MissRemiAshten</w:t>
      </w:r>
    </w:p>
    <w:p>
      <w:r>
        <w:t>https://www.youtube.com/user/NikkieTutorials</w:t>
      </w:r>
    </w:p>
    <w:p>
      <w:r>
        <w:t>https://www.youtube.com/user/RachhLoves</w:t>
      </w:r>
    </w:p>
    <w:p>
      <w:r>
        <w:t>https://www.youtube.com/user/abbyr1910</w:t>
      </w:r>
    </w:p>
    <w:p>
      <w:r>
        <w:t>https://www.youtube.com/channel/UC613sjXVOaDPBoH5xFeqDYQ</w:t>
      </w:r>
    </w:p>
    <w:p>
      <w:r>
        <w:t>https://www.youtube.com/channel/UCCD2zHYKYJLUe4B71SDneZg</w:t>
      </w:r>
    </w:p>
    <w:p>
      <w:r>
        <w:t>https://www.youtube.com/watch?v=_07Kp46F7mo</w:t>
      </w:r>
    </w:p>
    <w:p>
      <w:r>
        <w:t>https://moon.vn/search/?domain=youtube&amp;tags=events</w:t>
      </w:r>
    </w:p>
    <w:p>
      <w:r>
        <w:t>https://blog.youtube/inside-youtube/work-diaries-creator-lead-launching-first-ever-beautyfest/</w:t>
      </w:r>
    </w:p>
    <w:p>
      <w:r>
        <w:t>https://blog.youtube/creator-and-artist-stories/renee-chow-aka-gothamista-beauty-aging/</w:t>
      </w:r>
    </w:p>
    <w:p>
      <w:r>
        <w:t>https://blog.youtube/creator-and-artist-stories/what-hyram-really-thinks-about-clean-beauty/</w:t>
      </w:r>
    </w:p>
    <w:p>
      <w:r>
        <w:t>https://www.facebook.com/sharer/sharer.php?caption=Introducing%20the%20YouTube%20Shorts%20Fund&amp;u=https%3A//blog.youtube/news-and-events/introducing-youtube-shorts-fund/</w:t>
      </w:r>
    </w:p>
    <w:p>
      <w:r>
        <w:t>https://twitter.com/intent/tweet?text=Introducing%20the%20YouTube%20Shorts%20Fund%20@YouTube&amp;url=https%3A//blog.youtube/news-and-events/introducing-youtube-shorts-fund/</w:t>
      </w:r>
    </w:p>
    <w:p>
      <w:r>
        <w:t>https://blog.youtube/news-and-events/youtube-shorts-united-states/</w:t>
      </w:r>
    </w:p>
    <w:p>
      <w:r>
        <w:t>https://moon.vn/search/?domain=youtube&amp;tags=artists</w:t>
      </w:r>
    </w:p>
    <w:p>
      <w:r>
        <w:t>https://blog.youtube/news-and-events/building-youtube-shorts/</w:t>
      </w:r>
    </w:p>
    <w:p>
      <w:r>
        <w:t>https://www.facebook.com/sharer/sharer.php?caption=Bailey%20Sarian%20tells%20Derek%20Blasberg%20about%20her%20favorite%20murder&amp;u=https%3A//blog.youtube/creator-and-artist-stories/bailey-sarian-tells-derek-blasberg-about-her-favorite-murder/</w:t>
      </w:r>
    </w:p>
    <w:p>
      <w:r>
        <w:t>https://twitter.com/intent/tweet?text=Bailey%20Sarian%20tells%20Derek%20Blasberg%20about%20her%20favorite%20murder%20@YouTube&amp;url=https%3A//blog.youtube/creator-and-artist-stories/bailey-sarian-tells-derek-blasberg-about-her-favorite-murder/</w:t>
      </w:r>
    </w:p>
    <w:p>
      <w:r>
        <w:t>https://blog.youtube/creator-and-artist-stories/bailey-sarian-reacts-to-her-youtube-videos/</w:t>
      </w:r>
    </w:p>
    <w:p>
      <w:r>
        <w:t>http://youtube.com/fashion</w:t>
      </w:r>
    </w:p>
    <w:p>
      <w:r>
        <w:t>https://www.youtube.com/watch?v=pSFc9hCNq9E</w:t>
      </w:r>
    </w:p>
    <w:p>
      <w:r>
        <w:t>https://www.youtube.com/watch?v=sYCJsvXAQ00</w:t>
      </w:r>
    </w:p>
    <w:p>
      <w:r>
        <w:t>https://blog.youtube/news-and-events/happy-anniversary-fashion/</w:t>
      </w:r>
    </w:p>
    <w:p>
      <w:r>
        <w:t>https://blog.youtube/news-and-events/welcome-to-youtubecomfashion/</w:t>
      </w:r>
    </w:p>
    <w:p>
      <w:r>
        <w:t>https://www.facebook.com/sharer/sharer.php?caption=Susan%E2%80%99s%205%20questions%20for%20Aja%20Dang&amp;u=https%3A//blog.youtube/creator-and-artist-stories/susan-wojcicki-5-questions-aja-dang/</w:t>
      </w:r>
    </w:p>
    <w:p>
      <w:r>
        <w:t>https://twitter.com/intent/tweet?text=Susan%E2%80%99s%205%20questions%20for%20Aja%20Dang%20@YouTube&amp;url=https%3A//blog.youtube/creator-and-artist-stories/susan-wojcicki-5-questions-aja-dang/</w:t>
      </w:r>
    </w:p>
    <w:p>
      <w:r>
        <w:t>https://www.youtube.com/channel/UCmiE7g4J3QXBwPUybbRdioQ</w:t>
      </w:r>
    </w:p>
    <w:p>
      <w:r>
        <w:t>https://www.youtube.com/watch?v=Yvd0JwZj2hA</w:t>
      </w:r>
    </w:p>
    <w:p>
      <w:r>
        <w:t>https://mstrpln.co/</w:t>
      </w:r>
    </w:p>
    <w:p>
      <w:r>
        <w:t>https://blog.youtube/news-and-events/susan-wojcicki-and-molly-burke-conversation-about-free-expression/</w:t>
      </w:r>
    </w:p>
    <w:p>
      <w:r>
        <w:t>https://blog.youtube/inside-youtube/letter-from-susan-our-2021-priorities/</w:t>
      </w:r>
    </w:p>
    <w:p>
      <w:r>
        <w:t>https://people.com/tag/news/</w:t>
      </w:r>
    </w:p>
    <w:p>
      <w:r>
        <w:t>https://people.com/tag/coronavirus/</w:t>
      </w:r>
    </w:p>
    <w:p>
      <w:r>
        <w:t>https://people.com/crime/</w:t>
      </w:r>
    </w:p>
    <w:p>
      <w:r>
        <w:t>https://people.com/human-interest/</w:t>
      </w:r>
    </w:p>
    <w:p>
      <w:r>
        <w:t>https://people.com/politics/</w:t>
      </w:r>
    </w:p>
    <w:p>
      <w:r>
        <w:t>https://people.com/tag/heroes/</w:t>
      </w:r>
    </w:p>
    <w:p>
      <w:r>
        <w:t>https://people.com/entertainment/</w:t>
      </w:r>
    </w:p>
    <w:p>
      <w:r>
        <w:t>https://people.com/celebrity/</w:t>
      </w:r>
    </w:p>
    <w:p>
      <w:r>
        <w:t>https://people.com/tv/</w:t>
      </w:r>
    </w:p>
    <w:p>
      <w:r>
        <w:t>https://people.com/movies/</w:t>
      </w:r>
    </w:p>
    <w:p>
      <w:r>
        <w:t>https://people.com/music/</w:t>
      </w:r>
    </w:p>
    <w:p>
      <w:r>
        <w:t>https://people.com/country/</w:t>
      </w:r>
    </w:p>
    <w:p>
      <w:r>
        <w:t>https://people.com/awards/</w:t>
      </w:r>
    </w:p>
    <w:p>
      <w:r>
        <w:t>https://people.com/sports/</w:t>
      </w:r>
    </w:p>
    <w:p>
      <w:r>
        <w:t>https://people.com/theater/</w:t>
      </w:r>
    </w:p>
    <w:p>
      <w:r>
        <w:t>https://people.com/books/</w:t>
      </w:r>
    </w:p>
    <w:p>
      <w:r>
        <w:t>https://people.com/royals/</w:t>
      </w:r>
    </w:p>
    <w:p>
      <w:r>
        <w:t>https://people.com/lifestyle/</w:t>
      </w:r>
    </w:p>
    <w:p>
      <w:r>
        <w:t>https://people.com/style/</w:t>
      </w:r>
    </w:p>
    <w:p>
      <w:r>
        <w:t>https://people.com/fashion/</w:t>
      </w:r>
    </w:p>
    <w:p>
      <w:r>
        <w:t>https://people.com/beauty/</w:t>
      </w:r>
    </w:p>
    <w:p>
      <w:r>
        <w:t>https://people.com/health/</w:t>
      </w:r>
    </w:p>
    <w:p>
      <w:r>
        <w:t>https://people.com/parents/</w:t>
      </w:r>
    </w:p>
    <w:p>
      <w:r>
        <w:t>https://people.com/home/</w:t>
      </w:r>
    </w:p>
    <w:p>
      <w:r>
        <w:t>https://people.com/pets/</w:t>
      </w:r>
    </w:p>
    <w:p>
      <w:r>
        <w:t>https://people.com/food/</w:t>
      </w:r>
    </w:p>
    <w:p>
      <w:r>
        <w:t>https://people.com/tag/shopping</w:t>
      </w:r>
    </w:p>
    <w:p>
      <w:r>
        <w:t>https://people.com/tech/</w:t>
      </w:r>
    </w:p>
    <w:p>
      <w:r>
        <w:t>https://people.com/travel/</w:t>
      </w:r>
    </w:p>
    <w:p>
      <w:r>
        <w:t>https://peopletv.com</w:t>
      </w:r>
    </w:p>
    <w:p>
      <w:r>
        <w:t>https://people.com/coupons/</w:t>
      </w:r>
    </w:p>
    <w:p>
      <w:r>
        <w:t>https://people.com/podcasts/</w:t>
      </w:r>
    </w:p>
    <w:p>
      <w:r>
        <w:t>https://people.com/podcasts/me-becoming-mom/</w:t>
      </w:r>
    </w:p>
    <w:p>
      <w:r>
        <w:t>https://people.com/podcasts/people-every-day-podcast/</w:t>
      </w:r>
    </w:p>
    <w:p>
      <w:r>
        <w:t>https://people.com/podcasts/people-in-the-90s/</w:t>
      </w:r>
    </w:p>
    <w:p>
      <w:r>
        <w:t>https://moon.vn/account/signup?regSource=23009&amp;returnURL=%2Fstyle%2Fyoutube-announces-first-beauty-festival%2F</w:t>
      </w:r>
    </w:p>
    <w:p>
      <w:r>
        <w:t>https://moon.vn/account/profile</w:t>
      </w:r>
    </w:p>
    <w:p>
      <w:r>
        <w:t>https://secure.people.com/common/profile/member/optout/</w:t>
      </w:r>
    </w:p>
    <w:p>
      <w:r>
        <w:t>https://people.com/account/quick-signup?regsource=23186</w:t>
      </w:r>
    </w:p>
    <w:p>
      <w:r>
        <w:t>https://w1.buysub.com/servlet/CSGateway?cds_mag_code=PPL</w:t>
      </w:r>
    </w:p>
    <w:p>
      <w:r>
        <w:t>/account/signout?successPage=https%3A%2F%2Fpeople.com%2Fstyle%2Fyoutube-announces-first-beauty-festival%2F</w:t>
      </w:r>
    </w:p>
    <w:p>
      <w:r>
        <w:t>https://www.magazines.com/people-magazine.html</w:t>
      </w:r>
    </w:p>
    <w:p>
      <w:r>
        <w:t>https://webreader.people.com/</w:t>
      </w:r>
    </w:p>
    <w:p>
      <w:r>
        <w:t>https://moon.vn/account/signin?regSource=23009&amp;returnURL=%2Fstyle%2Fyoutube-announces-first-beauty-festival%2F</w:t>
      </w:r>
    </w:p>
    <w:p>
      <w:r>
        <w:t>https://www.magazines.com/?containerName=ib3gdsm16&amp;utm_source=people.com&amp;utm_medium=owned&amp;utm_campaign=i111ppr1w2660</w:t>
      </w:r>
    </w:p>
    <w:p>
      <w:r>
        <w:t>https://people.com/movies/rita-moreno-says-she-dated-elvis-as-revenge-against-cheating-ex-marlon-brando-it-was-wonderful/</w:t>
      </w:r>
    </w:p>
    <w:p>
      <w:r>
        <w:t>https://people.com/parents/2021-american-music-awards-machine-gun-kelly-brings-daughter-casie/</w:t>
      </w:r>
    </w:p>
    <w:p>
      <w:r>
        <w:t>https://people.com/music/jennifer-lopez-releases-on-my-way-music-video/</w:t>
      </w:r>
    </w:p>
    <w:p>
      <w:r>
        <w:t>https://people.com/celebrity/stars-who-came-out-in-2021/</w:t>
      </w:r>
    </w:p>
    <w:p>
      <w:r>
        <w:t>https://people.com/tv/jeopardy-celebrity-hosts-best-and-worst-moments/</w:t>
      </w:r>
    </w:p>
    <w:p>
      <w:r>
        <w:t>https://people.com/style/billie-eilish-dyes-blonde-hair-brunette-photos/</w:t>
      </w:r>
    </w:p>
    <w:p>
      <w:r>
        <w:t>https://people.com/parents/tammy-duckworth-calls-going-back-to-work-after-miscarriage-inhumane-exclusive/</w:t>
      </w:r>
    </w:p>
    <w:p>
      <w:r>
        <w:t>https://www.magazines.com/?containerName=ib3gdsm16&amp;utm_source=people.com&amp;utm_medium=owned&amp;utm_campaign=i111ppr5w2660</w:t>
      </w:r>
    </w:p>
    <w:p>
      <w:r>
        <w:t>https://people.com/sweepstakes/</w:t>
      </w:r>
    </w:p>
    <w:p>
      <w:r>
        <w:t>https://www.facebook.com/peoplemag</w:t>
      </w:r>
    </w:p>
    <w:p>
      <w:r>
        <w:t>https://twitter.com/people</w:t>
      </w:r>
    </w:p>
    <w:p>
      <w:r>
        <w:t>https://www.pinterest.com/people/</w:t>
      </w:r>
    </w:p>
    <w:p>
      <w:r>
        <w:t>https://www.instagram.com/people/</w:t>
      </w:r>
    </w:p>
    <w:p>
      <w:r>
        <w:t>https://www.youtube.com/user/people</w:t>
      </w:r>
    </w:p>
    <w:p>
      <w:r>
        <w:t>https://www.snapchat.com/discover/People-Magazine/0407249978</w:t>
      </w:r>
    </w:p>
    <w:p>
      <w:r>
        <w:t>https://my.community.com/people</w:t>
      </w:r>
    </w:p>
    <w:p>
      <w:r>
        <w:t>https://people.com</w:t>
      </w:r>
    </w:p>
    <w:p>
      <w:r>
        <w:t>https://moon.vn/tag/exclusive/</w:t>
      </w:r>
    </w:p>
    <w:p>
      <w:r>
        <w:t>https://people.com/author/hanna-flanagan/</w:t>
      </w:r>
    </w:p>
    <w:p>
      <w:r>
        <w:t>https://www.facebook.com/sharer/sharer.php?u=https://people.com/style/youtube-announces-first-beauty-festival/%3Futm_source=facebook.com%26utm_medium=social%26utm_campaign=social-share-article%26utm_content=20220318</w:t>
      </w:r>
    </w:p>
    <w:p>
      <w:r>
        <w:t>https://www.twitter.com/intent/tweet?text=YouTube%20to%20Host%20Its%20First-Ever%20Beauty%20Festival%20with%20Jessica%20Alba%2C%20Pharrell%20Williams%20and%20More%20Stars%20https://people.com/style/youtube-announces-first-beauty-festival/%3Futm_source=twitter.com%26utm_medium=social%26utm_campaign=social-share-article</w:t>
      </w:r>
    </w:p>
    <w:p>
      <w:r>
        <w:t>https://www.pinterest.com/pin/create/link/?url=https://people.com/style/youtube-announces-first-beauty-festival/%3Futm_source=pinterest.com%26utm_medium=social%26utm_campaign=social-share-article%26utm_content=20220318&amp;media=https%3A%2F%2Fimagesvc.meredithcorp.io%2Fv3%2Fmm%2Fimage%3Furl%3Dhttps%253A%252F%252Fstatic.onecms.io%252Fwp-content%252Fuploads%252Fsites%252F20%252F2021%252F04%252F29%252FPharrell-Jessica-Alba-miranda-kerr.jpg&amp;description=</w:t>
      </w:r>
    </w:p>
    <w:p>
      <w:r>
        <w:t>mailto:?subject=YouTube%20to%20Host%20Its%20First-Ever%20Beauty%20Festival%20with%20Jessica%20Alba%2C%20Pharrell%20Williams%20and%20More%20Stars%20&amp;body=https://people.com/style/youtube-announces-first-beauty-festival/%3Futm_source=emailshare%26utm_medium=email%26utm_campaign=email-share-article%26utm_content=20220318</w:t>
      </w:r>
    </w:p>
    <w:p>
      <w:r>
        <w:t>sms://?&amp;body=https://people.com/style/youtube-announces-first-beauty-festival/?utm_source=smsshare&amp;utm_medium=sms&amp;utm_campaign=sms-share-article&amp;utm_content=20220318</w:t>
      </w:r>
    </w:p>
    <w:p>
      <w:r>
        <w:t>https://moon.vn#!</w:t>
      </w:r>
    </w:p>
    <w:p>
      <w:r>
        <w:t>https://www.instagram.com/derekblasberg/?hl=en</w:t>
      </w:r>
    </w:p>
    <w:p>
      <w:r>
        <w:t>https://people.com/style/jessica-alba-on-struggling-with-imposter-syndrome-while-building-honest-company-empire/</w:t>
      </w:r>
    </w:p>
    <w:p>
      <w:r>
        <w:t>https://people.com/style/miranda-kerr-favorite-beauty-products/</w:t>
      </w:r>
    </w:p>
    <w:p>
      <w:r>
        <w:t>https://people.com/style/upgrade-your-vanity-with-these-celebrity-beauty-launches/?slide=405c56d2-e8f0-4515-8c88-c720857c252b#405c56d2-e8f0-4515-8c88-c720857c252b</w:t>
      </w:r>
    </w:p>
    <w:p>
      <w:r>
        <w:t>https://people.com/style/millie-bobby-brown-beauty-line-florence-by-mills/</w:t>
      </w:r>
    </w:p>
    <w:p>
      <w:r>
        <w:t>https://www.youtube.com/channel/UCbO9bltbkYwa56nZFQx6XJg</w:t>
      </w:r>
    </w:p>
    <w:p>
      <w:r>
        <w:t>https://www.youtube.com/channel/UCDHQbU57NZilrhbuZNbQcRA</w:t>
      </w:r>
    </w:p>
    <w:p>
      <w:r>
        <w:t>https://www.pinterest.com/pin/create/link/?url=https%3A%2F%2Fpeople.com%2Fstyle%2Fyoutube-announces-first-beauty-festival%2F%3Futm_source%3Dpinterest.com%26utm_medium%3Dsocial%26utm_campaign%3Dsocial-share-article%26utm_content%3D20220318%26utm_term%3Dundefined&amp;media=https%3A%2F%2Fimagesvc.meredithcorp.io%2Fv3%2Fmm%2Fimage%3Furl%3Dhttps%253A%252F%252Fstatic.onecms.io%252Fwp-content%252Fuploads%252Fsites%252F20%252F2021%252F04%252F28%252FDerek-Blasberg.jpg&amp;description=YouTube%20to%20Host%20Its%20First-Ever%20Beauty%20Festival%20with%20Jessica%20Alba%2C%20Pharrell%20Williams%20and%20More%20Stars</w:t>
      </w:r>
    </w:p>
    <w:p>
      <w:r>
        <w:t>https://www.instagram.com/buymechanel/?hl=en</w:t>
      </w:r>
    </w:p>
    <w:p>
      <w:r>
        <w:t>https://people.com/style/upgrade-your-vanity-with-these-celebrity-beauty-launches/</w:t>
      </w:r>
    </w:p>
    <w:p>
      <w:r>
        <w:t>https://www.pinterest.com/pin/create/link/?url=https%3A%2F%2Fpeople.com%2Fstyle%2Fyoutube-announces-first-beauty-festival%2F%3Futm_source%3Dpinterest.com%26utm_medium%3Dsocial%26utm_campaign%3Dsocial-share-article%26utm_content%3D20220318%26utm_term%3Dundefined&amp;media=https%3A%2F%2Fimagesvc.meredithcorp.io%2Fv3%2Fmm%2Fimage%3Furl%3Dhttps%253A%252F%252Fstatic.onecms.io%252Fwp-content%252Fuploads%252Fsites%252F20%252F2021%252F04%252F29%252FPharrell-Jessica-Alba-miranda-kerr.jpg&amp;description=YouTube%20to%20Host%20Its%20First-Ever%20Beauty%20Festival%20with%20Jessica%20Alba%2C%20Pharrell%20Williams%20and%20More%20Stars</w:t>
      </w:r>
    </w:p>
    <w:p>
      <w:r>
        <w:t>https://www.youtube.com/fashion</w:t>
      </w:r>
    </w:p>
    <w:p>
      <w:r>
        <w:t>https://people.com/tag/pharrell-williams/</w:t>
      </w:r>
    </w:p>
    <w:p>
      <w:r>
        <w:t>https://www.youtube.com/watch?v=M0wpTx6kUPE</w:t>
      </w:r>
    </w:p>
    <w:p>
      <w:r>
        <w:t>https://www.youtube.com/user/michellephan</w:t>
      </w:r>
    </w:p>
    <w:p>
      <w:r>
        <w:t>https://people.com/country/meghan-linsey-if-you-need-me-dont-music-video/</w:t>
      </w:r>
    </w:p>
    <w:p>
      <w:r>
        <w:t>https://people.com/parents/cnn-paula-reid-pregnant-expecting-first-baby/</w:t>
      </w:r>
    </w:p>
    <w:p>
      <w:r>
        <w:t>https://people.com/royals/the-queens-former-lady-in-waiting-on-the-unexpected-note-she-received-from-the-monarch-after-philips-death/</w:t>
      </w:r>
    </w:p>
    <w:p>
      <w:r>
        <w:t>https://people.com/tv/jared-leto-anne-hathaway-wecrashed-premiere-apple-tv/</w:t>
      </w:r>
    </w:p>
    <w:p>
      <w:r>
        <w:t>https://www.meredith.com/PEOPLE-Media-Kit.pdf</w:t>
      </w:r>
    </w:p>
    <w:p>
      <w:r>
        <w:t>https://www.meredithcontentlicensing.com</w:t>
      </w:r>
    </w:p>
    <w:p>
      <w:r>
        <w:t>https://meredithaccolades.com/index.html</w:t>
      </w:r>
    </w:p>
    <w:p>
      <w:r>
        <w:t>https://people.com/account/quick-signup?regsource=23187</w:t>
      </w:r>
    </w:p>
    <w:p>
      <w:r>
        <w:t>https://www.meredith.com/</w:t>
      </w:r>
    </w:p>
    <w:p>
      <w:r>
        <w:t>https://www.meredith.com/nmg/privacy</w:t>
      </w:r>
    </w:p>
    <w:p>
      <w:r>
        <w:t>https://www.meredith.com/legal-ti/people/privacy_terms_service.html</w:t>
      </w:r>
    </w:p>
    <w:p>
      <w:r>
        <w:t>https://www.meredith.com/adchoices</w:t>
      </w:r>
    </w:p>
    <w:p>
      <w:r>
        <w:t>https://www.meredith.com/legal/web-accessibility</w:t>
      </w:r>
    </w:p>
    <w:p>
      <w:r>
        <w:t>https://support.google.com/chrome/answer/3220216</w:t>
      </w:r>
    </w:p>
    <w:p>
      <w:r>
        <w:t>https://support.mozilla.org/en-US/kb/push-notifications-firefox</w:t>
      </w:r>
    </w:p>
    <w:p>
      <w:r>
        <w:t>https://support.apple.com/guide/safari/customize-website-notifications-sfri40734/mac</w:t>
      </w:r>
    </w:p>
    <w:p>
      <w:r>
        <w:t>https://blogs.windows.com/msedgedev/2016/05/16/web-notifications-microsoft-edge/</w:t>
      </w:r>
    </w:p>
    <w:p>
      <w:r>
        <w:t>https://moon.vn/science/blue-origin-wont-be-blasting-pete-davidson-to-space-later-this-month/</w:t>
      </w:r>
    </w:p>
    <w:p>
      <w:r>
        <w:t>https://moon.vn/news/apple-mac-studio-review/</w:t>
      </w:r>
    </w:p>
    <w:p>
      <w:r>
        <w:t>https://moon.vn/news/apple-reportedly-plans-fix-for-1600-studio-displays-disappointing-webcam/</w:t>
      </w:r>
    </w:p>
    <w:p>
      <w:r>
        <w:t>https://moon.vn/science/stunning-james-webb-star-image-shows-telescope-is-exceeding-expectations/</w:t>
      </w:r>
    </w:p>
    <w:p>
      <w:r>
        <w:t>https://moon.vn/culture/stepan-the-internet-famous-cat-escapes-ukraine-and-finds-safety/</w:t>
      </w:r>
    </w:p>
    <w:p>
      <w:r>
        <w:t>https://moon.vn/news/march-madness-2022-games-how-to-watch-the-ncaa-tournament-on-friday-without-cable/</w:t>
      </w:r>
    </w:p>
    <w:p>
      <w:r>
        <w:t>https://moon.vn/tech/</w:t>
      </w:r>
    </w:p>
    <w:p>
      <w:r>
        <w:t>https://moon.vn/news/politics/</w:t>
      </w:r>
    </w:p>
    <w:p>
      <w:r>
        <w:t>https://moon.vn/news/social-media/</w:t>
      </w:r>
    </w:p>
    <w:p>
      <w:r>
        <w:t>https://moon.vn/news/privacy/</w:t>
      </w:r>
    </w:p>
    <w:p>
      <w:r>
        <w:t>https://moon.vn/news/misinformation/</w:t>
      </w:r>
    </w:p>
    <w:p>
      <w:r>
        <w:t>https://moon.vn/tech/mobile/</w:t>
      </w:r>
    </w:p>
    <w:p>
      <w:r>
        <w:t>https://moon.vn/tech/computing/</w:t>
      </w:r>
    </w:p>
    <w:p>
      <w:r>
        <w:t>https://moon.vn/tech/gaming/</w:t>
      </w:r>
    </w:p>
    <w:p>
      <w:r>
        <w:t>https://moon.vn/tech/home-entertainment/</w:t>
      </w:r>
    </w:p>
    <w:p>
      <w:r>
        <w:t>https://moon.vn/tech/services-and-software/</w:t>
      </w:r>
    </w:p>
    <w:p>
      <w:r>
        <w:t>https://moon.vn/culture/</w:t>
      </w:r>
    </w:p>
    <w:p>
      <w:r>
        <w:t>https://moon.vn/culture/internet-culture/</w:t>
      </w:r>
    </w:p>
    <w:p>
      <w:r>
        <w:t>https://moon.vn/culture/entertainment/</w:t>
      </w:r>
    </w:p>
    <w:p>
      <w:r>
        <w:t>https://moon.vn/culture/sports/</w:t>
      </w:r>
    </w:p>
    <w:p>
      <w:r>
        <w:t>https://moon.vn/culture/fashion/</w:t>
      </w:r>
    </w:p>
    <w:p>
      <w:r>
        <w:t>https://moon.vn/science/</w:t>
      </w:r>
    </w:p>
    <w:p>
      <w:r>
        <w:t>https://moon.vn/science/space/</w:t>
      </w:r>
    </w:p>
    <w:p>
      <w:r>
        <w:t>https://moon.vn/science/climate/</w:t>
      </w:r>
    </w:p>
    <w:p>
      <w:r>
        <w:t>https://moon.vn/science/biology/</w:t>
      </w:r>
    </w:p>
    <w:p>
      <w:r>
        <w:t>https://moon.vn/personal-finance/</w:t>
      </w:r>
    </w:p>
    <w:p>
      <w:r>
        <w:t>https://moon.vn/personal-finance/banking/</w:t>
      </w:r>
    </w:p>
    <w:p>
      <w:r>
        <w:t>https://moon.vn/personal-finance/credit-cards/</w:t>
      </w:r>
    </w:p>
    <w:p>
      <w:r>
        <w:t>https://moon.vn/personal-finance/cryptocurrency/</w:t>
      </w:r>
    </w:p>
    <w:p>
      <w:r>
        <w:t>https://moon.vn/personal-finance/insurance/</w:t>
      </w:r>
    </w:p>
    <w:p>
      <w:r>
        <w:t>https://moon.vn/personal-finance/investing/</w:t>
      </w:r>
    </w:p>
    <w:p>
      <w:r>
        <w:t>https://moon.vn/personal-finance/loans/</w:t>
      </w:r>
    </w:p>
    <w:p>
      <w:r>
        <w:t>https://moon.vn/personal-finance/mortgages/</w:t>
      </w:r>
    </w:p>
    <w:p>
      <w:r>
        <w:t>https://moon.vn/personal-finance/taxes/</w:t>
      </w:r>
    </w:p>
    <w:p>
      <w:r>
        <w:t>https://moon.vn/health/</w:t>
      </w:r>
    </w:p>
    <w:p>
      <w:r>
        <w:t>https://moon.vn/health/sleep/</w:t>
      </w:r>
    </w:p>
    <w:p>
      <w:r>
        <w:t>https://moon.vn/health/fitness/</w:t>
      </w:r>
    </w:p>
    <w:p>
      <w:r>
        <w:t>https://moon.vn/health/nutrition/</w:t>
      </w:r>
    </w:p>
    <w:p>
      <w:r>
        <w:t>https://moon.vn/health/personal-care/</w:t>
      </w:r>
    </w:p>
    <w:p>
      <w:r>
        <w:t>https://moon.vn/health/parenting/</w:t>
      </w:r>
    </w:p>
    <w:p>
      <w:r>
        <w:t>https://moon.vn/health/medical/</w:t>
      </w:r>
    </w:p>
    <w:p>
      <w:r>
        <w:t>https://moon.vn/home/</w:t>
      </w:r>
    </w:p>
    <w:p>
      <w:r>
        <w:t>https://moon.vn/home/security/</w:t>
      </w:r>
    </w:p>
    <w:p>
      <w:r>
        <w:t>https://moon.vn/home/internet/</w:t>
      </w:r>
    </w:p>
    <w:p>
      <w:r>
        <w:t>https://moon.vn/home/smart-home/</w:t>
      </w:r>
    </w:p>
    <w:p>
      <w:r>
        <w:t>https://moon.vn/home/kitchen-and-household/</w:t>
      </w:r>
    </w:p>
    <w:p>
      <w:r>
        <w:t>https://moon.vn/home/energy-and-utilities/</w:t>
      </w:r>
    </w:p>
    <w:p>
      <w:r>
        <w:t>https://moon.vn/home/yard-and-outdoors/</w:t>
      </w:r>
    </w:p>
    <w:p>
      <w:r>
        <w:t>https://moon.vn/roadshow/</w:t>
      </w:r>
    </w:p>
    <w:p>
      <w:r>
        <w:t>https://moon.vn/roadshow/news/</w:t>
      </w:r>
    </w:p>
    <w:p>
      <w:r>
        <w:t>https://moon.vn/roadshow/reviews/</w:t>
      </w:r>
    </w:p>
    <w:p>
      <w:r>
        <w:t>https://moon.vn/roadshow/best/automobiles/</w:t>
      </w:r>
    </w:p>
    <w:p>
      <w:r>
        <w:t>https://moon.vn/roadshow/roadshow-auto-buying-program/</w:t>
      </w:r>
    </w:p>
    <w:p>
      <w:r>
        <w:t>https://coupons.cnet.com/?ref=cnet.com</w:t>
      </w:r>
    </w:p>
    <w:p>
      <w:r>
        <w:t>https://coupons.cnet.com/coupons/doordash?ref=cnet.com</w:t>
      </w:r>
    </w:p>
    <w:p>
      <w:r>
        <w:t>https://coupons.cnet.com/coupons/ebay?ref=cnet.com</w:t>
      </w:r>
    </w:p>
    <w:p>
      <w:r>
        <w:t>https://coupons.cnet.com/coupons/expressvpn?ref=cnet.com</w:t>
      </w:r>
    </w:p>
    <w:p>
      <w:r>
        <w:t>https://coupons.cnet.com/coupons/hp?ref=cnet.com</w:t>
      </w:r>
    </w:p>
    <w:p>
      <w:r>
        <w:t>https://coupons.cnet.com/coupons/office-depot?ref=cnet.com</w:t>
      </w:r>
    </w:p>
    <w:p>
      <w:r>
        <w:t>https://coupons.cnet.com/coupons/overstock?ref=cnet.com</w:t>
      </w:r>
    </w:p>
    <w:p>
      <w:r>
        <w:t>https://coupons.cnet.com/coupons/samsung?ref=cnet.com</w:t>
      </w:r>
    </w:p>
    <w:p>
      <w:r>
        <w:t>https://coupons.cnet.com/coupons/turbotax?ref=cnet.com</w:t>
      </w:r>
    </w:p>
    <w:p>
      <w:r>
        <w:t>https://moon.vn/user/logout/</w:t>
      </w:r>
    </w:p>
    <w:p>
      <w:r>
        <w:t>https://moon.vn/tech/services-and-software/google-supercharges-youtube-with-a-custom-video-chip/</w:t>
      </w:r>
    </w:p>
    <w:p>
      <w:r>
        <w:t>http://www.cnetfrance.fr/</w:t>
      </w:r>
    </w:p>
    <w:p>
      <w:r>
        <w:t>http://www.cnet.de/</w:t>
      </w:r>
    </w:p>
    <w:p>
      <w:r>
        <w:t>http://japan.cnet.com/</w:t>
      </w:r>
    </w:p>
    <w:p>
      <w:r>
        <w:t>http://www.cnet.co.kr/</w:t>
      </w:r>
    </w:p>
    <w:p>
      <w:r>
        <w:t>http://www.twitter.com/stshank</w:t>
      </w:r>
    </w:p>
    <w:p>
      <w:r>
        <w:t>https://moon.vn/profiles/shankland/</w:t>
      </w:r>
    </w:p>
    <w:p>
      <w:r>
        <w:t>https://www.cnet.com/tags/youtube/</w:t>
      </w:r>
    </w:p>
    <w:p>
      <w:r>
        <w:t>https://asplos-conference.org/</w:t>
      </w:r>
    </w:p>
    <w:p>
      <w:r>
        <w:t>https://blog.youtube/inside-youtube/new-era-video-infrastructure</w:t>
      </w:r>
    </w:p>
    <w:p>
      <w:r>
        <w:t>https://moon.vn/tech/computing/apples-m1-processor-highlights-intels-chip-challenges/</w:t>
      </w:r>
    </w:p>
    <w:p>
      <w:r>
        <w:t>https://moon.vn/tech/computing/macbook-air-m1-hands-on-big-changes-from-apple-silicon-and-big-sur/</w:t>
      </w:r>
    </w:p>
    <w:p>
      <w:r>
        <w:t>https://moon.vn/tech/computing/ipad-pro-update-apple-tablet-gets-m1-chip-5g-liquid-retina-xdr-display/</w:t>
      </w:r>
    </w:p>
    <w:p>
      <w:r>
        <w:t>https://moon.vn/tech/computing/new-imac-gets-jolt-of-color-in-apples-first-redesign-since-2012/</w:t>
      </w:r>
    </w:p>
    <w:p>
      <w:r>
        <w:t>https://aws.amazon.com/ec2/graviton/</w:t>
      </w:r>
    </w:p>
    <w:p>
      <w:r>
        <w:t>https://docs.aws.amazon.com/whitepapers/latest/aws-graviton2-for-isv/welcome.html</w:t>
      </w:r>
    </w:p>
    <w:p>
      <w:r>
        <w:t>https://moon.vn/tech/services-and-software/best-streaming-service-of-2022/</w:t>
      </w:r>
    </w:p>
    <w:p>
      <w:r>
        <w:t>https://moon.vn/culture/netflix-youtube-streaming-video-is-about-to-get-a-lot-faster-av1-compression/</w:t>
      </w:r>
    </w:p>
    <w:p>
      <w:r>
        <w:t>https://moon.vn/tech/services-and-software/youtube-has-new-features-to-try-how-to-use-them/</w:t>
      </w:r>
    </w:p>
    <w:p>
      <w:r>
        <w:t>https://mpeg.chiariglione.org/</w:t>
      </w:r>
    </w:p>
    <w:p>
      <w:r>
        <w:t>https://www.cnet.com/news/tech-giants-join-forces-to-hasten-high-quality-online-video/</w:t>
      </w:r>
    </w:p>
    <w:p>
      <w:r>
        <w:t>https://www.cnet.com/news/netflix-youtube-streaming-video-is-about-to-get-a-lot-faster-av1-compression/</w:t>
      </w:r>
    </w:p>
    <w:p>
      <w:r>
        <w:t>https://www.cnet.com/news/apple-online-video-compression-av1/</w:t>
      </w:r>
    </w:p>
    <w:p>
      <w:r>
        <w:t>https://caniuse.com/?search=av1</w:t>
      </w:r>
    </w:p>
    <w:p>
      <w:r>
        <w:t>https://netflixtechblog.com/netflix-now-streaming-av1-on-android-d5264a515202</w:t>
      </w:r>
    </w:p>
    <w:p>
      <w:r>
        <w:t>https://www.cnet.com/news/facebook-av1-video-technology-speeds-streaming/</w:t>
      </w:r>
    </w:p>
    <w:p>
      <w:r>
        <w:t>https://www.cnet.com/news/qualcomm-new-snapdragon-phone-chip-wont-support-av1-video-streaming/</w:t>
      </w:r>
    </w:p>
    <w:p>
      <w:r>
        <w:t>https://moon.vn/topics/applications/</w:t>
      </w:r>
    </w:p>
    <w:p>
      <w:r>
        <w:t>https://moon.vn/tags/processors/</w:t>
      </w:r>
    </w:p>
    <w:p>
      <w:r>
        <w:t>https://moon.vn/google/</w:t>
      </w:r>
    </w:p>
    <w:p>
      <w:r>
        <w:t>https://moon.vn/tags/youtube/</w:t>
      </w:r>
    </w:p>
    <w:p>
      <w:r>
        <w:t>https://moon.vn/reviews/</w:t>
      </w:r>
    </w:p>
    <w:p>
      <w:r>
        <w:t>https://moon.vn/best/</w:t>
      </w:r>
    </w:p>
    <w:p>
      <w:r>
        <w:t>https://moon.vn/versus/</w:t>
      </w:r>
    </w:p>
    <w:p>
      <w:r>
        <w:t>https://moon.vn/gifts/</w:t>
      </w:r>
    </w:p>
    <w:p>
      <w:r>
        <w:t>https://moon.vn/newsletters/</w:t>
      </w:r>
    </w:p>
    <w:p>
      <w:r>
        <w:t>https://moon.vn/sitemaps/</w:t>
      </w:r>
    </w:p>
    <w:p>
      <w:r>
        <w:t>https://careers.redventures.com/</w:t>
      </w:r>
    </w:p>
    <w:p>
      <w:r>
        <w:t>https://cnet.zendesk.com/hc/en-us</w:t>
      </w:r>
    </w:p>
    <w:p>
      <w:r>
        <w:t>https://www.rvlicensing.com/</w:t>
      </w:r>
    </w:p>
    <w:p>
      <w:r>
        <w:t>https://redventures.com/privacy-policy.html</w:t>
      </w:r>
    </w:p>
    <w:p>
      <w:r>
        <w:t>https://redventures.com/CMG-terms-of-use.html</w:t>
      </w:r>
    </w:p>
    <w:p>
      <w:r>
        <w:t>https://privacyportal.onetrust.com/webform/79ba7c84-ebc2-4740-8d11-bf1cc4501e59/ae88e03f-2b16-4276-9980-27124ba4b2c1</w:t>
      </w:r>
    </w:p>
    <w:p>
      <w:r>
        <w:t>https://www.facebook.com/cnet</w:t>
      </w:r>
    </w:p>
    <w:p>
      <w:r>
        <w:t>https://twitter.com/CNET</w:t>
      </w:r>
    </w:p>
    <w:p>
      <w:r>
        <w:t>https://www.youtube.com/user/CNETTV/</w:t>
      </w:r>
    </w:p>
    <w:p>
      <w:r>
        <w:t>https://www.instagram.com/cnet/</w:t>
      </w:r>
    </w:p>
    <w:p>
      <w:r>
        <w:t>https://flipboard.com/@cnet/</w:t>
      </w:r>
    </w:p>
    <w:p>
      <w:r>
        <w:t>https://moon.vn#pagetop</w:t>
      </w:r>
    </w:p>
    <w:p>
      <w:r>
        <w:t>https://tipline.hollywoodreporter.com/</w:t>
      </w:r>
    </w:p>
    <w:p>
      <w:r>
        <w:t>https://www.hollywoodreporter.com/</w:t>
      </w:r>
    </w:p>
    <w:p>
      <w:r>
        <w:t>https://pages.email.hollywoodreporter.com/signup/</w:t>
      </w:r>
    </w:p>
    <w:p>
      <w:r>
        <w:t>https://moon.vn/subscribe-2/</w:t>
      </w:r>
    </w:p>
    <w:p>
      <w:r>
        <w:t>https://www.hollywoodreporter.com/c/news/</w:t>
      </w:r>
    </w:p>
    <w:p>
      <w:r>
        <w:t>https://www.hollywoodreporter.com/c/movies/</w:t>
      </w:r>
    </w:p>
    <w:p>
      <w:r>
        <w:t>https://www.hollywoodreporter.com/c/tv/</w:t>
      </w:r>
    </w:p>
    <w:p>
      <w:r>
        <w:t>https://www.hollywoodreporter.com/t/awards/</w:t>
      </w:r>
    </w:p>
    <w:p>
      <w:r>
        <w:t>https://www.hollywoodreporter.com/c/lifestyle/</w:t>
      </w:r>
    </w:p>
    <w:p>
      <w:r>
        <w:t>https://www.hollywoodreporter.com/c/business/</w:t>
      </w:r>
    </w:p>
    <w:p>
      <w:r>
        <w:t>https://www.hollywoodreporter.com/t/international/</w:t>
      </w:r>
    </w:p>
    <w:p>
      <w:r>
        <w:t>https://www.hollywoodreporter.com/video/</w:t>
      </w:r>
    </w:p>
    <w:p>
      <w:r>
        <w:t>https://www.hollywoodreporter.com/t/thrpodcasts/</w:t>
      </w:r>
    </w:p>
    <w:p>
      <w:r>
        <w:t>https://www.hollywoodreporter.com/tv/tv-news/pachinko-apple-show-interview-1235114333/</w:t>
      </w:r>
    </w:p>
    <w:p>
      <w:r>
        <w:t>https://www.hollywoodreporter.com/c/news/music-news/</w:t>
      </w:r>
    </w:p>
    <w:p>
      <w:r>
        <w:t>https://www.hollywoodreporter.com/author/hilary-lewis/</w:t>
      </w:r>
    </w:p>
    <w:p>
      <w:r>
        <w:t>https://twitter.com/hilarylewis</w:t>
      </w:r>
    </w:p>
    <w:p>
      <w:r>
        <w:t>https://www.hollywoodreporter.com/lifestyle/arts/ilana-glazer-abortion-show-theater-new-york-1235112644/</w:t>
      </w:r>
    </w:p>
    <w:p>
      <w:r>
        <w:t>https://www.hollywoodreporter.com/movies/movie-news/samuel-l-jackson-tyler-perry-shawn-mendes-oscars-2022-presenters-1235111985/</w:t>
      </w:r>
    </w:p>
    <w:p>
      <w:r>
        <w:t>https://www.hollywoodreporter.com/movies/movie-news/dga-awards-2022-winners-list-1235109846/</w:t>
      </w:r>
    </w:p>
    <w:p>
      <w:r>
        <w:t>https://www.facebook.com/sharer.php?u=https://www.hollywoodreporter.com/news/music-news/selena-gomez-to-host-multi-network-global-citizen-concert-supporting-covid-19-vaccine-push-4165241/&amp;title=Selena%20Gomez%20to%20Host%20Multi-Network%20Global%20Citizen%20Concert%20Supporting%20COVID-19%20Vaccine%20Push&amp;sdk=joey&amp;display=popup&amp;ref=plugin&amp;src=share_button&amp;app_id=352999048212581</w:t>
      </w:r>
    </w:p>
    <w:p>
      <w:r>
        <w:t>https://twitter.com/intent/tweet?url=https://www.hollywoodreporter.com/news/music-news/selena-gomez-to-host-multi-network-global-citizen-concert-supporting-covid-19-vaccine-push-4165241/&amp;text=Selena%20Gomez%20to%20Host%20Multi-Network%20Global%20Citizen%20Concert%20Supporting%20COVID-19%20Vaccine%20Push&amp;via=thr</w:t>
      </w:r>
    </w:p>
    <w:p>
      <w:r>
        <w:t>mailto:?subject=thr%20:%20Selena%20Gomez%20to%20Host%20Multi-Network%20Global%20Citizen%20Concert%20Supporting%20COVID-19%20Vaccine%20Push&amp;body=https://www.hollywoodreporter.com/news/music-news/selena-gomez-to-host-multi-network-global-citizen-concert-supporting-covid-19-vaccine-push-4165241/%20-%20Selena%20Gomez%20to%20Host%20Multi-Network%20Global%20Citizen%20Concert%20Supporting%20COVID-19%20Vaccine%20Push</w:t>
      </w:r>
    </w:p>
    <w:p>
      <w:r>
        <w:t>https://www.hollywoodreporter.com/news/music-news/selena-gomez-to-host-multi-network-global-citizen-concert-supporting-covid-19-vaccine-push-4165241/#respond</w:t>
      </w:r>
    </w:p>
    <w:p>
      <w:r>
        <w:t>whatsapp://send?text=Selena%20Gomez%20to%20Host%20Multi-Network%20Global%20Citizen%20Concert%20Supporting%20COVID-19%20Vaccine%20Push%20-%20https://www.hollywoodreporter.com/news/music-news/selena-gomez-to-host-multi-network-global-citizen-concert-supporting-covid-19-vaccine-push-4165241/</w:t>
      </w:r>
    </w:p>
    <w:p>
      <w:r>
        <w:t>https://www.linkedin.com/shareArticle?mini=1&amp;url=https://www.hollywoodreporter.com/news/music-news/selena-gomez-to-host-multi-network-global-citizen-concert-supporting-covid-19-vaccine-push-4165241/&amp;title=Selena%20Gomez%20to%20Host%20Multi-Network%20Global%20Citizen%20Concert%20Supporting%20COVID-19%20Vaccine%20Push&amp;summary&amp;source=thr</w:t>
      </w:r>
    </w:p>
    <w:p>
      <w:r>
        <w:t>https://www.reddit.com/submit?url=https://www.hollywoodreporter.com/news/music-news/selena-gomez-to-host-multi-network-global-citizen-concert-supporting-covid-19-vaccine-push-4165241/&amp;title=Selena%20Gomez%20to%20Host%20Multi-Network%20Global%20Citizen%20Concert%20Supporting%20COVID-19%20Vaccine%20Push</w:t>
      </w:r>
    </w:p>
    <w:p>
      <w:r>
        <w:t>https://pinterest.com/pin/create/link/?url=https://www.hollywoodreporter.com/news/music-news/selena-gomez-to-host-multi-network-global-citizen-concert-supporting-covid-19-vaccine-push-4165241/&amp;description=Selena%20Gomez%20to%20Host%20Multi-Network%20Global%20Citizen%20Concert%20Supporting%20COVID-19%20Vaccine%20Push</w:t>
      </w:r>
    </w:p>
    <w:p>
      <w:r>
        <w:t>https://www.tumblr.com/widgets/share/tool/preview?shareSource=legacy&amp;canonicalUrl&amp;url=https://www.hollywoodreporter.com/news/music-news/selena-gomez-to-host-multi-network-global-citizen-concert-supporting-covid-19-vaccine-push-4165241/&amp;posttype=link&amp;title=Selena%20Gomez%20to%20Host%20Multi-Network%20Global%20Citizen%20Concert%20Supporting%20COVID-19%20Vaccine%20Push</w:t>
      </w:r>
    </w:p>
    <w:p>
      <w:r>
        <w:t>https://www.hollywoodreporter.com/t/selena-gomez/</w:t>
      </w:r>
    </w:p>
    <w:p>
      <w:r>
        <w:t>https://www.hollywoodreporter.com/t/jennifer-lopez/</w:t>
      </w:r>
    </w:p>
    <w:p>
      <w:r>
        <w:t>https://www.hollywoodreporter.com/t/foo-fighters/</w:t>
      </w:r>
    </w:p>
    <w:p>
      <w:r>
        <w:t>https://www.hollywoodreporter.com/business/business-news/tyler-perry-sets-up-vaccination-site-for-production-crew-4161973/</w:t>
      </w:r>
    </w:p>
    <w:p>
      <w:r>
        <w:t>https://www.hollywoodreporter.com/t/coronavirus/</w:t>
      </w:r>
    </w:p>
    <w:p>
      <w:r>
        <w:t>https://www.hollywoodreporter.com/t/rock-roll-hall-fame/</w:t>
      </w:r>
    </w:p>
    <w:p>
      <w:r>
        <w:t>https://www.hollywoodreporter.com/news/music-news/rock-roll-hall-of-fame-dolly-parton-ballot-voters-1235113835/</w:t>
      </w:r>
    </w:p>
    <w:p>
      <w:r>
        <w:t>https://www.hollywoodreporter.com/t/pbs-kids/</w:t>
      </w:r>
    </w:p>
    <w:p>
      <w:r>
        <w:t>https://www.hollywoodreporter.com/news/music-news/donkey-hodie-bill-sherman-warner-music-group-album-1235112582/</w:t>
      </w:r>
    </w:p>
    <w:p>
      <w:r>
        <w:t>https://www.hollywoodreporter.com/e/awards/</w:t>
      </w:r>
    </w:p>
    <w:p>
      <w:r>
        <w:t>https://www.hollywoodreporter.com/news/music-news/cmt-music-awards-full-nominations-list-kane-brown-1235112656/</w:t>
      </w:r>
    </w:p>
    <w:p>
      <w:r>
        <w:t>https://www.hollywoodreporter.com/e/rambling-reporter/</w:t>
      </w:r>
    </w:p>
    <w:p>
      <w:r>
        <w:t>https://www.hollywoodreporter.com/news/music-news/hollywood-bowl-lineup-hollywood-bowl-summer-season-who-is-performing-at-hollywood-bowl-1235094212/</w:t>
      </w:r>
    </w:p>
    <w:p>
      <w:r>
        <w:t>https://www.hollywoodreporter.com/t/baby-tate/</w:t>
      </w:r>
    </w:p>
    <w:p>
      <w:r>
        <w:t>https://www.hollywoodreporter.com/news/music-news/seeher-breakr-herbigbreak-mentor-program-female-music-artists-1235111648/</w:t>
      </w:r>
    </w:p>
    <w:p>
      <w:r>
        <w:t>https://www.hollywoodreporter.com/news/music-news/bts-billie-eilish-olivia-rodrigo-perform-grammys-2022-1235111606/</w:t>
      </w:r>
    </w:p>
    <w:p>
      <w:r>
        <w:t>https://www.hollywoodreporter.com/lifestyle/shopping/best-womens-sunhats-4176846/</w:t>
      </w:r>
    </w:p>
    <w:p>
      <w:r>
        <w:t>https://www.hollywoodreporter.com/author/kath-n-walshgmail-com/</w:t>
      </w:r>
    </w:p>
    <w:p>
      <w:r>
        <w:t>https://www.hollywoodreporter.com/author/danielle-directo-meston/</w:t>
      </w:r>
    </w:p>
    <w:p>
      <w:r>
        <w:t>https://www.hollywoodreporter.com/lifestyle/shopping/best-festival-accessories-checklist-1235111153/</w:t>
      </w:r>
    </w:p>
    <w:p>
      <w:r>
        <w:t>https://www.hollywoodreporter.com/lifestyle/shopping/the-batman-fossil-lanvin-puma-collections-1235099453/</w:t>
      </w:r>
    </w:p>
    <w:p>
      <w:r>
        <w:t>https://www.hollywoodreporter.com/lifestyle/shopping/best-white-jeans-for-women-4161676/</w:t>
      </w:r>
    </w:p>
    <w:p>
      <w:r>
        <w:t>https://pmc.com/terms-of-use/</w:t>
      </w:r>
    </w:p>
    <w:p>
      <w:r>
        <w:t>https://pmc.com/privacy-policy/</w:t>
      </w:r>
    </w:p>
    <w:p>
      <w:r>
        <w:t>https://www.hollywoodreporter.com/movies/movie-news/nicolas-cage-unbearable-weight-perfect-rotten-tomatoes-reviews-1235111572/</w:t>
      </w:r>
    </w:p>
    <w:p>
      <w:r>
        <w:t>https://www.hollywoodreporter.com/author/james-hibberd/</w:t>
      </w:r>
    </w:p>
    <w:p>
      <w:r>
        <w:t>https://www.hollywoodreporter.com/news/politics-news/arnold-schwarzenegger-russia-ukraine-1235113643/</w:t>
      </w:r>
    </w:p>
    <w:p>
      <w:r>
        <w:t>https://www.hollywoodreporter.com/movies/movie-news/obi-wan-kenobi-darth-maul-scenes-cut-luke-skywalker-replaced-during-creative-overhaul-1235108192/</w:t>
      </w:r>
    </w:p>
    <w:p>
      <w:r>
        <w:t>https://www.hollywoodreporter.com/author/borys-kit/</w:t>
      </w:r>
    </w:p>
    <w:p>
      <w:r>
        <w:t>https://www.hollywoodreporter.com/author/aaron-couch/</w:t>
      </w:r>
    </w:p>
    <w:p>
      <w:r>
        <w:t>https://www.hollywoodreporter.com/business/business-news/disney-ceo-bob-chapek-florida-dont-say-gay-bill-response-1235105879/</w:t>
      </w:r>
    </w:p>
    <w:p>
      <w:r>
        <w:t>https://www.hollywoodreporter.com/author/alex-weprin-thr/</w:t>
      </w:r>
    </w:p>
    <w:p>
      <w:r>
        <w:t>https://www.hollywoodreporter.com/business/business-news/leonardo-dicaprio-mark-ruffalo-scarlett-johansson-petition-canadian-gas-pipeline-1235113120/</w:t>
      </w:r>
    </w:p>
    <w:p>
      <w:r>
        <w:t>https://www.hollywoodreporter.com/author/etan-vlessing/</w:t>
      </w:r>
    </w:p>
    <w:p>
      <w:r>
        <w:t>https://www.hollywoodreporter.com/business/business-news/disney-walkouts-florida-dont-say-gay-bill-1235112211/</w:t>
      </w:r>
    </w:p>
    <w:p>
      <w:r>
        <w:t>https://www.hollywoodreporter.com/author/rebecca-keegan/</w:t>
      </w:r>
    </w:p>
    <w:p>
      <w:r>
        <w:t>https://www.hollywoodreporter.com/tv/tv-features/amy-schumer-interview-life-and-beth-oscars-1235106625/</w:t>
      </w:r>
    </w:p>
    <w:p>
      <w:r>
        <w:t>https://www.hollywoodreporter.com/author/lacey-rose/</w:t>
      </w:r>
    </w:p>
    <w:p>
      <w:r>
        <w:t>https://www.hollywoodreporter.com/movies/movie-features/michelle-yeoh-interview-everything-everywhere-all-at-once-1235111436/</w:t>
      </w:r>
    </w:p>
    <w:p>
      <w:r>
        <w:t>https://www.hollywoodreporter.com/author/rebecca-sun/</w:t>
      </w:r>
    </w:p>
    <w:p>
      <w:r>
        <w:t>https://www.cambeywest.com/sub/?p=THR&amp;f=saleb&amp;s=IH2107ARTC</w:t>
      </w:r>
    </w:p>
    <w:p>
      <w:r>
        <w:t>https://pmc.com</w:t>
      </w:r>
    </w:p>
    <w:p>
      <w:r>
        <w:t>https://www.sheknows.com/entertainment/articles/2545009/paris-jackson-nude-vivienne-westwood-instagram/</w:t>
      </w:r>
    </w:p>
    <w:p>
      <w:r>
        <w:t>https://www.dirt.com/gallery/entertainers/influencers/pam-and-tommy-sons-house-malibu-1203463255/</w:t>
      </w:r>
    </w:p>
    <w:p>
      <w:r>
        <w:t>https://www.vibe.com/news/entertainment/dl-hughley-kanye-west-threats-divorce-1234651815/</w:t>
      </w:r>
    </w:p>
    <w:p>
      <w:r>
        <w:t>https://www.artnews.com/art-news/news/the-thief-collector-de-kooning-heist-review-1234622038/</w:t>
      </w:r>
    </w:p>
    <w:p>
      <w:r>
        <w:t>https://spy.com/articles/grooming/hair/remington-balder-pro-head-shaver-review-1202839158/</w:t>
      </w:r>
    </w:p>
    <w:p>
      <w:r>
        <w:t>https://www.dirt.com/gallery/entertainers/musicians/robbie-williams-house-beverly-hills-1203464304/</w:t>
      </w:r>
    </w:p>
    <w:p>
      <w:r>
        <w:t>https://www.vibe.com/music/music-premieres/brandy-syrai-cheaper-by-the-dozen-soundtrack-1234652161/</w:t>
      </w:r>
    </w:p>
    <w:p>
      <w:r>
        <w:t>https://www.billboard.com/music/music-news/slim-400-dead-rapper-shot-killed-reports-1235007594/</w:t>
      </w:r>
    </w:p>
    <w:p>
      <w:r>
        <w:t>https://moon.vn/subscribe-3/</w:t>
      </w:r>
    </w:p>
    <w:p>
      <w:r>
        <w:t>https://shop.hollywoodreporter.com/</w:t>
      </w:r>
    </w:p>
    <w:p>
      <w:r>
        <w:t>https://emagazines.com/library</w:t>
      </w:r>
    </w:p>
    <w:p>
      <w:r>
        <w:t>https://moon.vn/masthead/</w:t>
      </w:r>
    </w:p>
    <w:p>
      <w:r>
        <w:t>https://moon.vn/mediakit/</w:t>
      </w:r>
    </w:p>
    <w:p>
      <w:r>
        <w:t>https://pmc.com/careers-listing/</w:t>
      </w:r>
    </w:p>
    <w:p>
      <w:r>
        <w:t>https://moon.vn/accessibility/</w:t>
      </w:r>
    </w:p>
    <w:p>
      <w:r>
        <w:t>https://pmc.com/privacy-policy/#california</w:t>
      </w:r>
    </w:p>
    <w:p>
      <w:r>
        <w:t>https://pmc.com/california-opt-out-of-sale-of-data/</w:t>
      </w:r>
    </w:p>
    <w:p>
      <w:r>
        <w:t>https://www.facebook.com/HollywoodReporter</w:t>
      </w:r>
    </w:p>
    <w:p>
      <w:r>
        <w:t>https://twitter.com/thr</w:t>
      </w:r>
    </w:p>
    <w:p>
      <w:r>
        <w:t>https://www.instagram.com/hollywoodreporter</w:t>
      </w:r>
    </w:p>
    <w:p>
      <w:r>
        <w:t>https://www.youtube.com/hollywoodreporter</w:t>
      </w:r>
    </w:p>
    <w:p>
      <w:r>
        <w:t>https://vip.wordpress.com/?utm_source=vip_powered_wpcom&amp;utm_medium=web&amp;utm_campaign=VIP%20Footer%20Credit</w:t>
      </w:r>
    </w:p>
    <w:p>
      <w:r>
        <w:t>https://artnews.com/</w:t>
      </w:r>
    </w:p>
    <w:p>
      <w:r>
        <w:t>https://bgr.com/</w:t>
      </w:r>
    </w:p>
    <w:p>
      <w:r>
        <w:t>https://billboard.com/</w:t>
      </w:r>
    </w:p>
    <w:p>
      <w:r>
        <w:t>https://deadline.com/</w:t>
      </w:r>
    </w:p>
    <w:p>
      <w:r>
        <w:t>https://fairchildlive.com/</w:t>
      </w:r>
    </w:p>
    <w:p>
      <w:r>
        <w:t>https://footwearnews.com/</w:t>
      </w:r>
    </w:p>
    <w:p>
      <w:r>
        <w:t>https://www.goldderby.com/</w:t>
      </w:r>
    </w:p>
    <w:p>
      <w:r>
        <w:t>https://www.indiewire.com/</w:t>
      </w:r>
    </w:p>
    <w:p>
      <w:r>
        <w:t>https://robbreport.com/</w:t>
      </w:r>
    </w:p>
    <w:p>
      <w:r>
        <w:t>https://www.rollingstone.com/</w:t>
      </w:r>
    </w:p>
    <w:p>
      <w:r>
        <w:t>https://www.sheknows.com/</w:t>
      </w:r>
    </w:p>
    <w:p>
      <w:r>
        <w:t>https://www.shemedia.com/</w:t>
      </w:r>
    </w:p>
    <w:p>
      <w:r>
        <w:t>https://soaps.sheknows.com/</w:t>
      </w:r>
    </w:p>
    <w:p>
      <w:r>
        <w:t>https://sourcingjournal.com/</w:t>
      </w:r>
    </w:p>
    <w:p>
      <w:r>
        <w:t>https://www.sportico.com/</w:t>
      </w:r>
    </w:p>
    <w:p>
      <w:r>
        <w:t>https://spy.com/</w:t>
      </w:r>
    </w:p>
    <w:p>
      <w:r>
        <w:t>https://stylecaster.com/</w:t>
      </w:r>
    </w:p>
    <w:p>
      <w:r>
        <w:t>https://hollywoodreporter.com/</w:t>
      </w:r>
    </w:p>
    <w:p>
      <w:r>
        <w:t>https://tvline.com/</w:t>
      </w:r>
    </w:p>
    <w:p>
      <w:r>
        <w:t>https://variety.com/</w:t>
      </w:r>
    </w:p>
    <w:p>
      <w:r>
        <w:t>https://vibe.com/</w:t>
      </w:r>
    </w:p>
    <w:p>
      <w:r>
        <w:t>https://wwd.com/</w:t>
      </w:r>
    </w:p>
    <w:p>
      <w:r>
        <w:t>https://www.hollywoodreporter.com/c/news/general-news/</w:t>
      </w:r>
    </w:p>
    <w:p>
      <w:r>
        <w:t>https://www.hollywoodreporter.com/c/news/politics-news/</w:t>
      </w:r>
    </w:p>
    <w:p>
      <w:r>
        <w:t>https://www.hollywoodreporter.com/c/business/digital/</w:t>
      </w:r>
    </w:p>
    <w:p>
      <w:r>
        <w:t>https://www.hollywoodreporter.com/c/news/local-news/</w:t>
      </w:r>
    </w:p>
    <w:p>
      <w:r>
        <w:t>https://www.hollywoodreporter.com/t/thr-investigates/</w:t>
      </w:r>
    </w:p>
    <w:p>
      <w:r>
        <w:t>https://www.hollywoodreporter.com/t/obituaries/</w:t>
      </w:r>
    </w:p>
    <w:p>
      <w:r>
        <w:t>https://www.hollywoodreporter.com/c/movies/movie-news/</w:t>
      </w:r>
    </w:p>
    <w:p>
      <w:r>
        <w:t>https://www.hollywoodreporter.com/c/movies/movie-features/</w:t>
      </w:r>
    </w:p>
    <w:p>
      <w:r>
        <w:t>https://www.hollywoodreporter.com/c/movies/movie-reviews/</w:t>
      </w:r>
    </w:p>
    <w:p>
      <w:r>
        <w:t>https://www.hollywoodreporter.com/t/box-office/</w:t>
      </w:r>
    </w:p>
    <w:p>
      <w:r>
        <w:t>https://www.hollywoodreporter.com/e/heat-vision/</w:t>
      </w:r>
    </w:p>
    <w:p>
      <w:r>
        <w:t>https://www.hollywoodreporter.com/c/tv/tv-news/</w:t>
      </w:r>
    </w:p>
    <w:p>
      <w:r>
        <w:t>https://www.hollywoodreporter.com/c/tv/tv-features/</w:t>
      </w:r>
    </w:p>
    <w:p>
      <w:r>
        <w:t>https://www.hollywoodreporter.com/c/tv/tv-reviews/</w:t>
      </w:r>
    </w:p>
    <w:p>
      <w:r>
        <w:t>https://www.hollywoodreporter.com/t/tv-ratings/</w:t>
      </w:r>
    </w:p>
    <w:p>
      <w:r>
        <w:t>https://www.hollywoodreporter.com/e/live-feed/</w:t>
      </w:r>
    </w:p>
    <w:p>
      <w:r>
        <w:t>https://www.hollywoodreporter.com/e/the-fien-print/</w:t>
      </w:r>
    </w:p>
    <w:p>
      <w:r>
        <w:t>https://www.hollywoodreporter.com/t/tvs-top-5-podcast/</w:t>
      </w:r>
    </w:p>
    <w:p>
      <w:r>
        <w:t>https://www.hollywoodreporter.com/t/awards-chatter-podcast/</w:t>
      </w:r>
    </w:p>
    <w:p>
      <w:r>
        <w:t>https://www.hollywoodreporter.com/t/feinberg-forecast/</w:t>
      </w:r>
    </w:p>
    <w:p>
      <w:r>
        <w:t>https://www.hollywoodreporter.com/e/behind-the-screen/</w:t>
      </w:r>
    </w:p>
    <w:p>
      <w:r>
        <w:t>https://www.hollywoodreporter.com/e/the-race/</w:t>
      </w:r>
    </w:p>
    <w:p>
      <w:r>
        <w:t>https://www.hollywoodreporter.com/thrpresents/</w:t>
      </w:r>
    </w:p>
    <w:p>
      <w:r>
        <w:t>https://www.hollywoodreporter.com/c/lifestyle/lifestyle-news/</w:t>
      </w:r>
    </w:p>
    <w:p>
      <w:r>
        <w:t>https://www.hollywoodreporter.com/c/lifestyle/style/</w:t>
      </w:r>
    </w:p>
    <w:p>
      <w:r>
        <w:t>https://www.hollywoodreporter.com/c/lifestyle/shopping/</w:t>
      </w:r>
    </w:p>
    <w:p>
      <w:r>
        <w:t>https://www.hollywoodreporter.com/c/lifestyle/arts/</w:t>
      </w:r>
    </w:p>
    <w:p>
      <w:r>
        <w:t>https://www.hollywoodreporter.com/c/lifestyle/real-estate/</w:t>
      </w:r>
    </w:p>
    <w:p>
      <w:r>
        <w:t>https://www.hollywoodreporter.com/c/business/business-news/</w:t>
      </w:r>
    </w:p>
    <w:p>
      <w:r>
        <w:t>https://www.hollywoodreporter.com/t/business-features/</w:t>
      </w:r>
    </w:p>
    <w:p>
      <w:r>
        <w:t>https://www.hollywoodreporter.com/t/representation-in-hollywood/</w:t>
      </w:r>
    </w:p>
    <w:p>
      <w:r>
        <w:t>https://www.hollywoodreporter.com/e/thr-esq/</w:t>
      </w:r>
    </w:p>
    <w:p>
      <w:r>
        <w:t>https://www.hollywoodreporter.com/t/featured-voices/</w:t>
      </w:r>
    </w:p>
    <w:p>
      <w:r>
        <w:t>https://pmc.com/</w:t>
      </w:r>
    </w:p>
    <w:p>
      <w:r>
        <w:t>https://moon.vn/intl/es-419/news-and-events</w:t>
      </w:r>
    </w:p>
    <w:p>
      <w:r>
        <w:t>https://moon.vn/intl/es-419/creator-and-artist-stories</w:t>
      </w:r>
    </w:p>
    <w:p>
      <w:r>
        <w:t>https://moon.vn/intl/es-419/culture-and-trends</w:t>
      </w:r>
    </w:p>
    <w:p>
      <w:r>
        <w:t>https://moon.vn/intl/es-419/inside-youtube</w:t>
      </w:r>
    </w:p>
    <w:p>
      <w:r>
        <w:t>https://blog.youtube/intl/es-419/creator-and-artist-stories/</w:t>
      </w:r>
    </w:p>
    <w:p>
      <w:r>
        <w:t>https://blog.youtube/intl/es-419/creator-and-artist-stories/6-creadoras-de-youtube-que-debes-conocer/</w:t>
      </w:r>
    </w:p>
    <w:p>
      <w:r>
        <w:t>https://blog.youtube/intl/es-419/culture-and-trends/nomadas-digitales/</w:t>
      </w:r>
    </w:p>
    <w:p>
      <w:r>
        <w:t>https://blog.youtube/intl/es-419/inside-youtube/inside-responsibility-que-sigue-en-nuestros-esfuerzos-de-desinformacion/</w:t>
      </w:r>
    </w:p>
    <w:p>
      <w:r>
        <w:t>https://blog.youtube/intl/es-419/inside-youtube/una-mirada-al-2022-comunidad-colaboracion-y-comercio/</w:t>
      </w:r>
    </w:p>
    <w:p>
      <w:r>
        <w:t>https://blog.youtube/intl/es-419/culture-and-trends/el-podcast-en-youtube-una-forma-mas-interactiva-de-conectar/</w:t>
      </w:r>
    </w:p>
    <w:p>
      <w:r>
        <w:t>https://blog.youtube/intl/es-419/news-and-events/clasedecreadores-youtubeblack-voicesfund-2022/</w:t>
      </w:r>
    </w:p>
    <w:p>
      <w:r>
        <w:t>https://blog.youtube/intl/es-419/inside-youtube/carta-de-susan-actualizacion-de-nuestras-prioridades-para-2022/</w:t>
      </w:r>
    </w:p>
    <w:p>
      <w:r>
        <w:t>https://twitter.com/youtubeespanol</w:t>
      </w:r>
    </w:p>
    <w:p>
      <w:r>
        <w:t>https://support.google.com/youtube/community?hl=es</w:t>
      </w:r>
    </w:p>
    <w:p>
      <w:r>
        <w:t>https://moon.vn/intl/pt-br/</w:t>
      </w:r>
    </w:p>
    <w:p>
      <w:r>
        <w:t>https://moon.vn/intl/pt-br/news-and-events</w:t>
      </w:r>
    </w:p>
    <w:p>
      <w:r>
        <w:t>https://moon.vn/intl/pt-br/creator-and-artist-stories</w:t>
      </w:r>
    </w:p>
    <w:p>
      <w:r>
        <w:t>https://moon.vn/intl/pt-br/culture-and-trends</w:t>
      </w:r>
    </w:p>
    <w:p>
      <w:r>
        <w:t>https://moon.vn/intl/pt-br/inside-youtube</w:t>
      </w:r>
    </w:p>
    <w:p>
      <w:r>
        <w:t>https://blog.youtube/intl/pt-br/inside-youtube/</w:t>
      </w:r>
    </w:p>
    <w:p>
      <w:r>
        <w:t>https://blog.youtube/intl/pt-br/inside-youtube/oque-vemai-sobre-desinformacao/</w:t>
      </w:r>
    </w:p>
    <w:p>
      <w:r>
        <w:t>https://blog.youtube/intl/pt-br/news-and-events/conheca-os-artistas-para-ficar-de-olho-em-2022/</w:t>
      </w:r>
    </w:p>
    <w:p>
      <w:r>
        <w:t>https://blog.youtube/intl/pt-br/inside-youtube/o-que-vem-por-ai-2022/</w:t>
      </w:r>
    </w:p>
    <w:p>
      <w:r>
        <w:t>https://blog.youtube/intl/pt-br/news-and-events/brasil-fundo-vozes-negras-2022/</w:t>
      </w:r>
    </w:p>
    <w:p>
      <w:r>
        <w:t>https://blog.youtube/intl/pt-br/news-and-events/youtube-edu-e-repaginado-em-parceria-inedita-com-unesco/</w:t>
      </w:r>
    </w:p>
    <w:p>
      <w:r>
        <w:t>https://blog.youtube/intl/pt-br/inside-youtube/carta-da-susan-2022/</w:t>
      </w:r>
    </w:p>
    <w:p>
      <w:r>
        <w:t>https://blog.youtube/intl/pt-br/news-and-events/youtube-shorts-para-gamers/</w:t>
      </w:r>
    </w:p>
    <w:p>
      <w:r>
        <w:t>https://blog.youtube/intl/pt-br/culture-and-trends/youtube-music-2021-retrospectiva/</w:t>
      </w:r>
    </w:p>
    <w:p>
      <w:r>
        <w:t>https://blog.youtube/intl/pt-br/news-and-events/relatorio-de-transparencia-de-copyright-do-youtube-mostra-como-funciona-nosso-sistema-de-garantia-de-respeito-direitos-autorais/</w:t>
      </w:r>
    </w:p>
    <w:p>
      <w:r>
        <w:t>https://blog.youtube/intl/pt-br/culture-and-trends/5-coisas-para-saber-sobre-os-principais-videos-e-criadores-da-lista-de-2021-do-youtube/</w:t>
      </w:r>
    </w:p>
    <w:p>
      <w:r>
        <w:t>https://blog.youtube/intl/pt-br/news-and-events/atualizacao-nao-gostei/</w:t>
      </w:r>
    </w:p>
    <w:p>
      <w:r>
        <w:t>https://blog.youtube/intl/pt-br/news-and-events/voce-nao-esta-sozinho/</w:t>
      </w:r>
    </w:p>
    <w:p>
      <w:r>
        <w:t>https://blog.youtube/intl/pt-br/news-and-events/nossa-abordagem-de-responsabilidade-para-proteger-criancas/</w:t>
      </w:r>
    </w:p>
    <w:p>
      <w:r>
        <w:t>https://twitter.com/youtubebrasil</w:t>
      </w:r>
    </w:p>
    <w:p>
      <w:r>
        <w:t>https://support.google.com/youtube/community?hl=pt-BR</w:t>
      </w:r>
    </w:p>
    <w:p>
      <w:r>
        <w:t>https://moon.vn/intl/de-de/</w:t>
      </w:r>
    </w:p>
    <w:p>
      <w:r>
        <w:t>https://moon.vn/intl/de-de/news-and-events</w:t>
      </w:r>
    </w:p>
    <w:p>
      <w:r>
        <w:t>https://moon.vn/intl/de-de/creator-and-artist-stories</w:t>
      </w:r>
    </w:p>
    <w:p>
      <w:r>
        <w:t>https://moon.vn/intl/de-de/culture-and-trends</w:t>
      </w:r>
    </w:p>
    <w:p>
      <w:r>
        <w:t>https://moon.vn/intl/de-de/inside-youtube</w:t>
      </w:r>
    </w:p>
    <w:p>
      <w:r>
        <w:t>https://blog.youtube/intl/de-de/creator-and-artist-stories/</w:t>
      </w:r>
    </w:p>
    <w:p>
      <w:r>
        <w:t>https://blog.youtube/intl/de-de/creator-and-artist-stories/youtube-die-top-listen-2021-der-besten-videos-und-shorts-des-jahres/</w:t>
      </w:r>
    </w:p>
    <w:p>
      <w:r>
        <w:t>https://blog.youtube/intl/de-de/news-and-events/youtube-bei-der-muenchener-sicherheitskonferenz-2022/</w:t>
      </w:r>
    </w:p>
    <w:p>
      <w:r>
        <w:t>https://blog.youtube/intl/de-de/inside-youtube/verantwortung-bei-youtube-bekaempfung-von-fehlinformationen/</w:t>
      </w:r>
    </w:p>
    <w:p>
      <w:r>
        <w:t>https://blog.youtube/intl/de-de/inside-youtube/ausblick-2022-community-zusammenarbeit-shopping/</w:t>
      </w:r>
    </w:p>
    <w:p>
      <w:r>
        <w:t>https://blog.youtube/intl/de-de/inside-youtube/brief-von-susan-wojciki-zu-prioritaeten-fuer-2022/</w:t>
      </w:r>
    </w:p>
    <w:p>
      <w:r>
        <w:t>https://blog.youtube/intl/de-de/creator-and-artist-stories/fritz-meinecke-ueber-sein-video-projekt-das-alle-erwartungen-uebertroffen-hat/</w:t>
      </w:r>
    </w:p>
    <w:p>
      <w:r>
        <w:t>https://blog.youtube/intl/de-de/news-and-events/schutz-des-urheberrechts-leistungsstarke-tools-und-kontrollmoglichkeiten-fur-creatoren/</w:t>
      </w:r>
    </w:p>
    <w:p>
      <w:r>
        <w:t>https://twitter.com/YTCreatorsDE</w:t>
      </w:r>
    </w:p>
    <w:p>
      <w:r>
        <w:t>https://support.google.com/youtube/community?hl=de</w:t>
      </w:r>
    </w:p>
    <w:p>
      <w:r>
        <w:t>https://accounts.google.com/ServiceLogin?hl=en&amp;passive=true&amp;continue=http://support.google.com/youtube/%3Fhl%3Den&amp;ec=GAZAdQ</w:t>
      </w:r>
    </w:p>
    <w:p>
      <w:r>
        <w:t>https://accounts.google.com/ServiceLogin?passive=1209600&amp;continue=https://play.google.com/store/apps/details?id%3Dcom.google.android.apps.youtube.mango%26referrer%3Dutm_source%253DGlobal_Website%2526utm_campaign%253D5000036&amp;followup=https://play.google.com/store/apps/details?id%3Dcom.google.android.apps.youtube.mango%26referrer%3Dutm_source%253DGlobal_Website%2526utm_campaign%253D5000036&amp;ec=GAZATg</w:t>
      </w:r>
    </w:p>
    <w:p>
      <w:r>
        <w:t>https://play.google.com/intl/en-US_us/about/giftcards</w:t>
      </w:r>
    </w:p>
    <w:p>
      <w:r>
        <w:t>https://play.google.com/about/comment-posting-policy.html?hl=en-US</w:t>
      </w:r>
    </w:p>
    <w:p>
      <w:r>
        <w:t>http://support.google.com/youtubego</w:t>
      </w:r>
    </w:p>
    <w:p>
      <w:r>
        <w:t>https://moon.vnmailto:ytandroid-support@google.com</w:t>
      </w:r>
    </w:p>
    <w:p>
      <w:r>
        <w:t>http://www.google.com/intl/en/policies/privacy/</w:t>
      </w:r>
    </w:p>
    <w:p>
      <w:r>
        <w:t>https://play.google.com/intl/en-US_us/about/play-terms.html</w:t>
      </w:r>
    </w:p>
    <w:p>
      <w:r>
        <w:t>https://payments.google.com/termsOfService?hl=en_US</w:t>
      </w:r>
    </w:p>
    <w:p>
      <w:r>
        <w:t>https://payments.google.com/legaldocument?family=0.privacynotice&amp;hl=en_US</w:t>
      </w:r>
    </w:p>
    <w:p>
      <w:r>
        <w:t>/recover/initiate/?privacy_mutation_token=eyJ0eXBlIjowLCJjcmVhdGlvbl90aW1lIjoxNjQ3NjE3MDczLCJjYWxsc2l0ZV9pZCI6Mjg0Nzg1MTQ5MzQ1MzY5fQ%3D%3D&amp;c=https%3A%2F%2Fm.facebook.com%2Flogin.php%3Fskip_api_login%3D1%26api_key%3D966242223397117%26signed_next%3D1%26next%3Dhttps%253A%252F%252Fm.facebook.com%252Fsharer%252Fsharer.php%253Fu%253Dhttps%25253A%25252F%25252Fplay.google.com%25252Fstore%25252Fapps%25252Fdetails%25253Fid%25253Dcom.google.android.apps.youtube.mango%2526referrer%253Dutm_source%25253DGlobal_Website%252526utm_campaign%25253D5000036%252522%26cancel_url%3Dhttps%253A%252F%252Fm.facebook.com%252Fdialog%252Fclose_window%252F%253Fapp_id%253D966242223397117%2526connect%253D0%2523_%253D_%26display%3Dtouch%26locale%3Dvi_VN&amp;r&amp;cuid&amp;ars=facebook_login&amp;lwv=100&amp;locale2=vi_VN&amp;refid=9</w:t>
      </w:r>
    </w:p>
    <w:p>
      <w:r>
        <w:t>/language/?next_uri=https%3A%2F%2Fm.facebook.com%2Flogin.php%3Fskip_api_login%3D1%26api_key%3D966242223397117%26signed_next%3D1%26next%3Dhttps%253A%252F%252Fm.facebook.com%252Fsharer%252Fsharer.php%253Fu%253Dhttps%25253A%25252F%25252Fplay.google.com%25252Fstore%25252Fapps%25252Fdetails%25253Fid%25253Dcom.google.android.apps.youtube.mango%2526referrer%253Dutm_source%25253DGlobal_Website%252526utm_campaign%25253D5000036%252522%26cancel_url%3Dhttps%253A%252F%252Fm.facebook.com%252Fdialog%252Fclose_window%252F%253Fapp_id%253D966242223397117%2526connect%253D0%2523_%253D_%26display%3Dtouch%26locale%3Dvi_VN&amp;ref_component=mbasic_footer&amp;ref_page=XLoginController&amp;locale2=vi_VN&amp;refid=9</w:t>
      </w:r>
    </w:p>
    <w:p>
      <w:r>
        <w:t>https://moon.vn/youtubego</w:t>
      </w:r>
    </w:p>
    <w:p>
      <w:r>
        <w:t>https://accounts.google.com/ServiceLogin?hl=en&amp;passive=true&amp;continue=http://support.google.com/youtubego/%3Fhl%3Den&amp;ec=GAZAdQ</w:t>
      </w:r>
    </w:p>
    <w:p>
      <w:r>
        <w:t>https://moon.vn//www.youtubego.com/</w:t>
      </w:r>
    </w:p>
    <w:p>
      <w:r>
        <w:t>https://moon.vn/youtubego/answer/7101793?hl=en&amp;ref_topic=7074793</w:t>
      </w:r>
    </w:p>
    <w:p>
      <w:r>
        <w:t>https://moon.vn/youtubego/answer/7102606?hl=en&amp;ref_topic=7074793</w:t>
      </w:r>
    </w:p>
    <w:p>
      <w:r>
        <w:t>https://moon.vn/youtubego/answer/7101794?hl=en&amp;ref_topic=7074793</w:t>
      </w:r>
    </w:p>
    <w:p>
      <w:r>
        <w:t>https://moon.vn/youtubego/answer/7102253?hl=en&amp;ref_topic=7074793</w:t>
      </w:r>
    </w:p>
    <w:p>
      <w:r>
        <w:t>https://moon.vn/youtubego/answer/7381305?hl=en&amp;ref_topic=7074793</w:t>
      </w:r>
    </w:p>
    <w:p>
      <w:r>
        <w:t>https://moon.vn/youtubego/answer/7381371?hl=en&amp;ref_topic=7074793</w:t>
      </w:r>
    </w:p>
    <w:p>
      <w:r>
        <w:t>https://moon.vn/youtubego/answer/9134334?hl=en&amp;ref_topic=7074793</w:t>
      </w:r>
    </w:p>
    <w:p>
      <w:r>
        <w:t>https://moon.vn/youtubego/answer/9164413?hl=en&amp;ref_topic=7074793</w:t>
      </w:r>
    </w:p>
    <w:p>
      <w:r>
        <w:t>https://moon.vn/youtubego/answer/9184070?hl=en&amp;ref_topic=7074793</w:t>
      </w:r>
    </w:p>
    <w:p>
      <w:r>
        <w:t>https://moon.vn/youtubego/answer/9191333?hl=en&amp;ref_topic=7074793</w:t>
      </w:r>
    </w:p>
    <w:p>
      <w:r>
        <w:t>https://moon.vn/youtubego/answer/9302355?hl=en&amp;ref_topic=7074793</w:t>
      </w:r>
    </w:p>
    <w:p>
      <w:r>
        <w:t>https://accounts.google.com/ServiceLogin?passive=1209600&amp;continue=https://play.google.com/store/apps/details?id%3Dcom.google.android.apps.youtube.kids%26referrer%3Dutm_source%253Dwebsite%26utm_medium%3Dytk%26utm_campaign%3Dlp&amp;followup=https://play.google.com/store/apps/details?id%3Dcom.google.android.apps.youtube.kids%26referrer%3Dutm_source%253Dwebsite%26utm_medium%3Dytk%26utm_campaign%3Dlp&amp;ec=GAZATg</w:t>
      </w:r>
    </w:p>
    <w:p>
      <w:r>
        <w:t>https://support.google.com/youtubekids</w:t>
      </w:r>
    </w:p>
    <w:p>
      <w:r>
        <w:t>https://moon.vnmailto:ytkids-support@google.com</w:t>
      </w:r>
    </w:p>
    <w:p>
      <w:r>
        <w:t>https://moon.vn/store/apps/collection/cluster?clp=ogoyCBEqAggIMioKJGNvbS5nb29nbGUuYW5kcm9pZC5hcHBzLnlvdXR1YmUua2lkcxABGAM%3D:S:ANO1ljLEmUg&amp;gsr=CjWiCjIIESoCCAgyKgokY29tLmdvb2dsZS5hbmRyb2lkLmFwcHMueW91dHViZS5raWRzEAEYAw%3D%3D:S:ANO1ljL5SCM</w:t>
      </w:r>
    </w:p>
    <w:p>
      <w:r>
        <w:t>https://moon.vn/store/apps/details?id=com.future.HappyKids</w:t>
      </w:r>
    </w:p>
    <w:p>
      <w:r>
        <w:t>https://moon.vn/store/apps/developer?id=Future+Today+Inc</w:t>
      </w:r>
    </w:p>
    <w:p>
      <w:r>
        <w:t>https://moon.vn/store/apps/details?id=com.magikbee.kiddztube_Lite</w:t>
      </w:r>
    </w:p>
    <w:p>
      <w:r>
        <w:t>https://moon.vn/store/apps/dev?id=7725592651191690915</w:t>
      </w:r>
    </w:p>
    <w:p>
      <w:r>
        <w:t>https://moon.vn/store/apps/details?id=woongjin.co.kr.bigbox</w:t>
      </w:r>
    </w:p>
    <w:p>
      <w:r>
        <w:t>https://moon.vn/store/apps/developer?id=Compass+Publishing</w:t>
      </w:r>
    </w:p>
    <w:p>
      <w:r>
        <w:t>https://moon.vn/store/apps/details?id=com.learninga_z.onyourown</w:t>
      </w:r>
    </w:p>
    <w:p>
      <w:r>
        <w:t>https://moon.vn/store/apps/developer?id=Learning+A-Z</w:t>
      </w:r>
    </w:p>
    <w:p>
      <w:r>
        <w:t>https://moon.vn/store/apps/details?id=com.chuchutv.nurseryrhymespro</w:t>
      </w:r>
    </w:p>
    <w:p>
      <w:r>
        <w:t>https://moon.vn/store/apps/developer?id=ChuChu+TV+Studios+LLP</w:t>
      </w:r>
    </w:p>
    <w:p>
      <w:r>
        <w:t>https://moon.vn/us/app/youtube-kids/id936971630?platform=iphone</w:t>
      </w:r>
    </w:p>
    <w:p>
      <w:r>
        <w:t>https://moon.vn/us/app/youtube-kids/id936971630?platform=ipad</w:t>
      </w:r>
    </w:p>
    <w:p>
      <w:r>
        <w:t>https://moon.vn/us/app/youtube-kids/id936971630?platform=appleTV</w:t>
      </w:r>
    </w:p>
    <w:p>
      <w:r>
        <w:t>https://itunes.apple.com/us/genre/id6016</w:t>
      </w:r>
    </w:p>
    <w:p>
      <w:r>
        <w:t>https://kids.youtube.com</w:t>
      </w:r>
    </w:p>
    <w:p>
      <w:r>
        <w:t>https://apps.apple.com/us/app/pj-masks-moonlight-heroes/id1113977625</w:t>
      </w:r>
    </w:p>
    <w:p>
      <w:r>
        <w:t>https://apps.apple.com/us/app/kidsbeetv-fun-videos-safe-kids/id1281018134</w:t>
      </w:r>
    </w:p>
    <w:p>
      <w:r>
        <w:t>https://apps.apple.com/us/app/disney-coloring-world/id1400326821</w:t>
      </w:r>
    </w:p>
    <w:p>
      <w:r>
        <w:t>https://apps.apple.com/us/app/crayola-create-and-play/id1431955703</w:t>
      </w:r>
    </w:p>
    <w:p>
      <w:r>
        <w:t>https://apps.apple.com/us/app/crayola-scribble-scrubbie-pets/id1475682282</w:t>
      </w:r>
    </w:p>
    <w:p>
      <w:r>
        <w:t>https://apps.apple.com/us/app/my-little-pony-color-by-magic/id1495392781</w:t>
      </w:r>
    </w:p>
    <w:p>
      <w:r>
        <w:t>https://moon.vn/youtubekids</w:t>
      </w:r>
    </w:p>
    <w:p>
      <w:r>
        <w:t>https://accounts.google.com/ServiceLogin?hl=vi&amp;passive=true&amp;continue=http://support.google.com/youtubekids/answer/6172308%3Fhl%3Dvi&amp;ec=GAZAdQ</w:t>
      </w:r>
    </w:p>
    <w:p>
      <w:r>
        <w:t>https://moon.vn/youtubekids/?hl=vi</w:t>
      </w:r>
    </w:p>
    <w:p>
      <w:r>
        <w:t>https://moon.vn//www.support.google.com/youtubekids</w:t>
      </w:r>
    </w:p>
    <w:p>
      <w:r>
        <w:t>https://moon.vn/youtube/answer/10315420</w:t>
      </w:r>
    </w:p>
    <w:p>
      <w:r>
        <w:t>https://moon.vn/youtubekids/answer/10495678</w:t>
      </w:r>
    </w:p>
    <w:p>
      <w:r>
        <w:t>https://moon.vn/youtubekids/answer/7554371</w:t>
      </w:r>
    </w:p>
    <w:p>
      <w:r>
        <w:t>https://moon.vn/youtubekids/answer/6292172</w:t>
      </w:r>
    </w:p>
    <w:p>
      <w:r>
        <w:t>https://moon.vn/youtubekids/answer/6172308#block_content</w:t>
      </w:r>
    </w:p>
    <w:p>
      <w:r>
        <w:t>https://moon.vn/youtubekids/answer/6172308#content_settings</w:t>
      </w:r>
    </w:p>
    <w:p>
      <w:r>
        <w:t>https://moon.vn/youtubekids/answer/6172308#approved_content</w:t>
      </w:r>
    </w:p>
    <w:p>
      <w:r>
        <w:t>https://moon.vn/youtubekids/answer/6172308#searchcontrols</w:t>
      </w:r>
    </w:p>
    <w:p>
      <w:r>
        <w:t>https://moon.vn/youtubekids/answer/6172308#review_history</w:t>
      </w:r>
    </w:p>
    <w:p>
      <w:r>
        <w:t>https://moon.vn/youtubekids/answer/6172308#clear_history</w:t>
      </w:r>
    </w:p>
    <w:p>
      <w:r>
        <w:t>https://moon.vn/youtubekids/answer/6172308#pause_watch</w:t>
      </w:r>
    </w:p>
    <w:p>
      <w:r>
        <w:t>https://moon.vn/youtubekids/answer/6172308#pause_search</w:t>
      </w:r>
    </w:p>
    <w:p>
      <w:r>
        <w:t>https://moon.vn/youtubekids/answer/6172308#red_membership</w:t>
      </w:r>
    </w:p>
    <w:p>
      <w:r>
        <w:t>https://moon.vn/youtubekids/answer/7178746#block_content_for_youth_in_YTK</w:t>
      </w:r>
    </w:p>
    <w:p>
      <w:r>
        <w:t>https://moon.vn/youtubekids/answer/7178746#block_content_for_youth_in_YT</w:t>
      </w:r>
    </w:p>
    <w:p>
      <w:r>
        <w:t>https://moon.vn/youtubekids/answer/7178746#share_content_to_ytk</w:t>
      </w:r>
    </w:p>
    <w:p>
      <w:r>
        <w:t>https://moon.vn//www.youtube.com/watch?v=DNHou8F0akw</w:t>
      </w:r>
    </w:p>
    <w:p>
      <w:r>
        <w:t>https://moon.vn//www.youtube.com/watch?v=AjKmQwhSk1s</w:t>
      </w:r>
    </w:p>
    <w:p>
      <w:r>
        <w:t>https://moon.vn/youtubekids/answer/6130562</w:t>
      </w:r>
    </w:p>
    <w:p>
      <w:r>
        <w:t>https://moon.vn/youtubekids/answer/6130531</w:t>
      </w:r>
    </w:p>
    <w:p>
      <w:r>
        <w:t>https://moon.vn/youtubekids/answer/6331247</w:t>
      </w:r>
    </w:p>
    <w:p>
      <w:r>
        <w:t>https://moon.vn/youtubekids/answer/6162907</w:t>
      </w:r>
    </w:p>
    <w:p>
      <w:r>
        <w:t>https://moon.vn/youtubekids/answer/7030713</w:t>
      </w:r>
    </w:p>
    <w:p>
      <w:r>
        <w:t>https://moon.vn/youtubekids/answer/7030555</w:t>
      </w:r>
    </w:p>
    <w:p>
      <w:r>
        <w:t>https://moon.vn/families/answer/7507744</w:t>
      </w:r>
    </w:p>
    <w:p>
      <w:r>
        <w:t>https://support.google.com/families/answer/7507744</w:t>
      </w:r>
    </w:p>
    <w:p>
      <w:r>
        <w:t>https://moon.vn/youtubekids/answer/7554914</w:t>
      </w:r>
    </w:p>
    <w:p>
      <w:r>
        <w:t>https://moon.vn/youtubekids/?hl=vi#topic=7555881</w:t>
      </w:r>
    </w:p>
    <w:p>
      <w:r>
        <w:t>https://moon.vn/youtubekids/answer/6130573?hl=vi&amp;ref_topic=7555881</w:t>
      </w:r>
    </w:p>
    <w:p>
      <w:r>
        <w:t>https://moon.vn/youtubekids/answer/6292172?hl=vi&amp;ref_topic=7555881</w:t>
      </w:r>
    </w:p>
    <w:p>
      <w:r>
        <w:t>https://moon.vn/youtubekids/answer/6130558?hl=vi&amp;ref_topic=7555881</w:t>
      </w:r>
    </w:p>
    <w:p>
      <w:r>
        <w:t>https://moon.vn/youtubekids/topic/7348849?hl=vi&amp;ref_topic=7555881</w:t>
      </w:r>
    </w:p>
    <w:p>
      <w:r>
        <w:t>https://moon.vn/youtubekids/answer/9597907?hl=vi&amp;ref_topic=7555881</w:t>
      </w:r>
    </w:p>
    <w:p>
      <w:r>
        <w:t>https://accounts.google.com/ServiceLogin?hl=vi&amp;passive=true&amp;continue=http://support.google.com/youtubekids/answer/7554914%3Fhl%3Dvi&amp;ec=GAZAdQ</w:t>
      </w:r>
    </w:p>
    <w:p>
      <w:r>
        <w:t>https://moon.vn/youtubekids/answer/6130573</w:t>
      </w:r>
    </w:p>
    <w:p>
      <w:r>
        <w:t>https://moon.vn/youtubekids/answer/6172308</w:t>
      </w:r>
    </w:p>
    <w:p>
      <w:r>
        <w:t>https://support.google.com/youtubekids/answer/6172308</w:t>
      </w:r>
    </w:p>
    <w:p>
      <w:r>
        <w:t>https://moon.vn/youtubekids/?hl=vi#topic=6130504</w:t>
      </w:r>
    </w:p>
    <w:p>
      <w:r>
        <w:t>https://moon.vn/youtubekids/answer/6130561?hl=vi&amp;ref_topic=6130504</w:t>
      </w:r>
    </w:p>
    <w:p>
      <w:r>
        <w:t>https://moon.vn/youtubekids/answer/10938174?hl=vi&amp;ref_topic=6130504</w:t>
      </w:r>
    </w:p>
    <w:p>
      <w:r>
        <w:t>https://accounts.google.com/ServiceLogin?hl=vi&amp;passive=true&amp;continue=http://support.google.com/youtubekids/answer/7178746%3Fhl%3Dvi&amp;ec=GAZAdQ</w:t>
      </w:r>
    </w:p>
    <w:p>
      <w:r>
        <w:t>https://moon.vn//www.youtube.com/watch?v=eVYsgC7-6ZM</w:t>
      </w:r>
    </w:p>
    <w:p>
      <w:r>
        <w:t>https://moon.vn//www.youtube.com/watch?v=KKdBYMLXjQA</w:t>
      </w:r>
    </w:p>
    <w:p>
      <w:r>
        <w:t>https://moon.vn/youtubekids/answer/7178746/#block_content_for_youth_in_YTK</w:t>
      </w:r>
    </w:p>
    <w:p>
      <w:r>
        <w:t>https://moon.vn/youtubekids/answer/7178746/#unblock_content_for_youth_in_YTK</w:t>
      </w:r>
    </w:p>
    <w:p>
      <w:r>
        <w:t>https://moon.vn//www.youtube.com/watch?v=ynRvaAlquEU</w:t>
      </w:r>
    </w:p>
    <w:p>
      <w:r>
        <w:t>https://moon.vn/youtubekids/answer/7178746/#block_content_for_youth_in_YT</w:t>
      </w:r>
    </w:p>
    <w:p>
      <w:r>
        <w:t>https://moon.vn/youtubekids/answer/7178746/#unblock_content_for_youth_in_YT</w:t>
      </w:r>
    </w:p>
    <w:p>
      <w:r>
        <w:t>https://moon.vn/families/answer/7124142</w:t>
      </w:r>
    </w:p>
    <w:p>
      <w:r>
        <w:t>https://moon.vn/youtubekids/answer/7554914?#zippy=%2Cnot-yet-signed-into-youtube-kids-or-signed-in-to-youtube-kids-but-havent-created-a-profile-yet</w:t>
      </w:r>
    </w:p>
    <w:p>
      <w:r>
        <w:t>https://moon.vn/youtubekids/?hl=vi#topic=7556083</w:t>
      </w:r>
    </w:p>
    <w:p>
      <w:r>
        <w:t>https://moon.vn/youtubekids/answer/6130572?hl=vi&amp;ref_topic=7556083</w:t>
      </w:r>
    </w:p>
    <w:p>
      <w:r>
        <w:t>https://moon.vn/youtubekids/answer/6172307?hl=vi&amp;ref_topic=7556083</w:t>
      </w:r>
    </w:p>
    <w:p>
      <w:r>
        <w:t>https://moon.vn/youtubekids/answer/6130531?hl=vi&amp;ref_topic=7556083</w:t>
      </w:r>
    </w:p>
    <w:p>
      <w:r>
        <w:t>https://moon.vn/youtubekids/answer/6130541?hl=vi&amp;ref_topic=7556083</w:t>
      </w:r>
    </w:p>
    <w:p>
      <w:r>
        <w:t>https://moon.vn/youtubekids/answer/6162907?hl=vi&amp;ref_topic=7556083</w:t>
      </w:r>
    </w:p>
    <w:p>
      <w:r>
        <w:t>https://moon.vn/youtubekids/answer/6331247?hl=vi&amp;ref_topic=7556083</w:t>
      </w:r>
    </w:p>
    <w:p>
      <w:r>
        <w:t>https://moon.vn/youtubekids/answer/7390595?hl=vi&amp;ref_topic=7556083</w:t>
      </w:r>
    </w:p>
    <w:p>
      <w:r>
        <w:t>https://moon.vn/youtubekids/answer/6138623?hl=vi&amp;ref_topic=7556083</w:t>
      </w:r>
    </w:p>
    <w:p>
      <w:r>
        <w:t>https://moon.vn/youtubekids/answer/6130568?hl=vi&amp;ref_topic=7556083</w:t>
      </w:r>
    </w:p>
    <w:p>
      <w:r>
        <w:t>https://moon.vn/youtubekids/answer/9017507?hl=vi&amp;ref_topic=7556083</w:t>
      </w:r>
    </w:p>
    <w:p>
      <w:r>
        <w:t>https://moon.vn/youtubekids/answer/9159927?hl=vi&amp;ref_topic=7556083</w:t>
      </w:r>
    </w:p>
    <w:p>
      <w:r>
        <w:t>https://moon.vn/youtubekids/answer/9406390?hl=vi&amp;ref_topic=7556083</w:t>
      </w:r>
    </w:p>
    <w:p>
      <w:r>
        <w:t>https://accounts.google.com/ServiceLogin?hl=vi&amp;passive=true&amp;continue=http://support.google.com/youtubekids/answer/6331247%3Fhl%3Dvi&amp;ec=GAZAdQ</w:t>
      </w:r>
    </w:p>
    <w:p>
      <w:r>
        <w:t>https://moon.vn/youtubekids/answer/7178746?hl=vi&amp;ref_topic=7556083</w:t>
      </w:r>
    </w:p>
    <w:p>
      <w:r>
        <w:t>https://accounts.google.com/ServiceLogin?hl=en&amp;passive=true&amp;continue=http://support.google.com/youtubekids/answer/6172308&amp;ec=GAZAdQ</w:t>
      </w:r>
    </w:p>
    <w:p>
      <w:r>
        <w:t>https://moon.vn/youtubekids/community?hl=en</w:t>
      </w:r>
    </w:p>
    <w:p>
      <w:r>
        <w:t>https://moon.vn/youtubekids/?hl=en#topic=7555881</w:t>
      </w:r>
    </w:p>
    <w:p>
      <w:r>
        <w:t>https://moon.vn/youtubekids/answer/6130573?hl=en&amp;ref_topic=7555881</w:t>
      </w:r>
    </w:p>
    <w:p>
      <w:r>
        <w:t>https://moon.vn/youtubekids/answer/7030555?hl=en&amp;ref_topic=7555881</w:t>
      </w:r>
    </w:p>
    <w:p>
      <w:r>
        <w:t>https://moon.vn/youtubekids/answer/6292172?hl=en&amp;ref_topic=7555881</w:t>
      </w:r>
    </w:p>
    <w:p>
      <w:r>
        <w:t>https://moon.vn/youtubekids/answer/6130558?hl=en&amp;ref_topic=7555881</w:t>
      </w:r>
    </w:p>
    <w:p>
      <w:r>
        <w:t>https://moon.vn/youtubekids/topic/7348849?hl=en&amp;ref_topic=7555881</w:t>
      </w:r>
    </w:p>
    <w:p>
      <w:r>
        <w:t>https://moon.vn/youtubekids/answer/9597907?hl=en&amp;ref_topic=7555881</w:t>
      </w:r>
    </w:p>
    <w:p>
      <w:r>
        <w:t>https://accounts.google.com/ServiceLogin?hl=vi&amp;passive=true&amp;continue=http://support.google.com/youtubekids/answer/6130558%3Fhl%3Dvi&amp;ec=GAZAdQ</w:t>
      </w:r>
    </w:p>
    <w:p>
      <w:r>
        <w:t>https://moon.vn/youtubekids/answer/6172308?hl=vi&amp;ref_topic=7555881</w:t>
      </w:r>
    </w:p>
    <w:p>
      <w:r>
        <w:t>https://accounts.google.com/ServiceLogin?hl=vi&amp;passive=true&amp;continue=http://support.google.com/youtubekids/answer/6130562%3Fhl%3Dvi&amp;ec=GAZAdQ</w:t>
      </w:r>
    </w:p>
    <w:p>
      <w:r>
        <w:t>https://moon.vn/chrome/answer/173424</w:t>
      </w:r>
    </w:p>
    <w:p>
      <w:r>
        <w:t>https://accounts.google.com/ServiceLogin?hl=vi&amp;passive=true&amp;continue=http://support.google.com/youtubekids/answer/6289408%3Fhl%3Dvi&amp;ec=GAZAdQ</w:t>
      </w:r>
    </w:p>
    <w:p>
      <w:r>
        <w:t>https://moon.vn/youtubekids/answer/7321075?hl=vi&amp;ref_topic=7317610</w:t>
      </w:r>
    </w:p>
    <w:p>
      <w:r>
        <w:t>https://support.google.com/youtubekids/answer/6289408?hl=vi&amp;co=GENIE.Platform%3DAndroid</w:t>
      </w:r>
    </w:p>
    <w:p>
      <w:r>
        <w:t>https://support.google.com/youtubekids/answer/6289408?hl=vi&amp;co=GENIE.Platform%3DiOS</w:t>
      </w:r>
    </w:p>
    <w:p>
      <w:r>
        <w:t>https://moon.vn/youtubekids/?hl=vi#topic=7317610</w:t>
      </w:r>
    </w:p>
    <w:p>
      <w:r>
        <w:t>https://moon.vn/youtubekids/answer/9618031?hl=vi&amp;ref_topic=7317610</w:t>
      </w:r>
    </w:p>
    <w:p>
      <w:r>
        <w:t>https://www.youtube.com/yt/about/policies</w:t>
      </w:r>
    </w:p>
    <w:p>
      <w:r>
        <w:t>https://accounts.google.com/AccountChooser?continue=https%3A%2F%2Fstudio.youtube.com%2F&amp;followup=https%3A%2F%2Fstudio.youtube.com%2F&amp;rip=1&amp;service=youtube</w:t>
      </w:r>
    </w:p>
    <w:p>
      <w:r>
        <w:t>https://tv.youtube.com/welcome/</w:t>
      </w:r>
    </w:p>
    <w:p>
      <w:r>
        <w:t>https://www.youtube.com/t/terms_paidservice</w:t>
      </w:r>
    </w:p>
    <w:p>
      <w:r>
        <w:t>https://support.google.com/youtubetv/answer/7129816?hl=en&amp;ref_topic=7071745#zippy=%2Cpricing-information</w:t>
      </w:r>
    </w:p>
    <w:p>
      <w:r>
        <w:t>https://tv.youtube.com/browse/sec-now-UCsbrRb2OmxOEtJPQY-AlHuQ</w:t>
      </w:r>
    </w:p>
    <w:p>
      <w:r>
        <w:t>https://tv.youtube.com/browse/los-angeles-lakers-UCjl_wjnxyZSyY9YMa_tz0TQ</w:t>
      </w:r>
    </w:p>
    <w:p>
      <w:r>
        <w:t>https://tv.youtube.com/browse/nhl-UCCmccnXtxbvyH0g8yCk_4yA</w:t>
      </w:r>
    </w:p>
    <w:p>
      <w:r>
        <w:t>https://tv.youtube.com/browse/sportscenter-UC4fsqWjWZdMOGEnm2Oy4Ecw</w:t>
      </w:r>
    </w:p>
    <w:p>
      <w:r>
        <w:t>https://tv.youtube.com/browse/the-big-bang-theory-UC96YkrRK0aWIebr8zvybXFQ</w:t>
      </w:r>
    </w:p>
    <w:p>
      <w:r>
        <w:t>https://tv.youtube.com/browse/the-walking-dead-UCswvHZ67sHk0K1bFjtFWUvQ</w:t>
      </w:r>
    </w:p>
    <w:p>
      <w:r>
        <w:t>https://tv.youtube.com/browse/mickey-and-the-roadster-racers-UCcQdw_DJs8ab2GHY4Ju-0Jg</w:t>
      </w:r>
    </w:p>
    <w:p>
      <w:r>
        <w:t>https://itunes.apple.com/app/apple-store/id1193350206?pt=9008&amp;ct=ytv-footer-ios&amp;mt=8</w:t>
      </w:r>
    </w:p>
    <w:p>
      <w:r>
        <w:t>https://tv.youtube.com/learn/live-sports/</w:t>
      </w:r>
    </w:p>
    <w:p>
      <w:r>
        <w:t>https://tv.youtube.com/directory/sports-leagues</w:t>
      </w:r>
    </w:p>
    <w:p>
      <w:r>
        <w:t>https://tv.youtube.com/directory/sports</w:t>
      </w:r>
    </w:p>
    <w:p>
      <w:r>
        <w:t>https://tv.youtube.com/directory/news</w:t>
      </w:r>
    </w:p>
    <w:p>
      <w:r>
        <w:t>https://www.google.com/intl/en/policies/privacy/</w:t>
      </w:r>
    </w:p>
    <w:p>
      <w:r>
        <w:t>https://accounts.google.com/AccountChooser?hl=en&amp;continue=https%3A%2F%2Ftv.youtube.com%2F%3Futm_content%3Dlo_show%26utm_campaign%3Dlop%26onboard%3D4</w:t>
      </w:r>
    </w:p>
    <w:p>
      <w:r>
        <w:t>https://accounts.google.com/AccountChooser?hl=en&amp;continue=https%3A%2F%2Fm.youtube.com%2Fsignin%3Fskip_identity_prompt%3Dtrue%26action_handle_signin%3Dtrue%26hl%3Den%26next%3Dhttps%253A%252F%252Ftv.youtube.com%252Fbrowse%252Fabc-UCR_vKwOOcqnoe7hmGmWydNw%253Ffeature%253Dupg_web_login%2526utm_campaign%253Dlop</w:t>
      </w:r>
    </w:p>
    <w:p>
      <w:r>
        <w:t>https://moon.vn/browse/shark-tank-UCSQBFEZ-2p0mqn0nEsQmG1g</w:t>
      </w:r>
    </w:p>
    <w:p>
      <w:r>
        <w:t>https://moon.vn/browse/jimmy-kimmel-live--UCXahWSZpH8uXjeUzogEh3JA</w:t>
      </w:r>
    </w:p>
    <w:p>
      <w:r>
        <w:t>https://moon.vn/browse/modern-family-UC9b704fRnPm4Loi3vXP92cw</w:t>
      </w:r>
    </w:p>
    <w:p>
      <w:r>
        <w:t>https://moon.vn/browse/the-goldbergs-UCJwL28HQx2vM_X3wvwl0SEw</w:t>
      </w:r>
    </w:p>
    <w:p>
      <w:r>
        <w:t>https://moon.vn/browse/the-view-UC9rGh2W260ylXz_-wPEiJOQ</w:t>
      </w:r>
    </w:p>
    <w:p>
      <w:r>
        <w:t>https://moon.vn/browse/black-ish-UCAj9ph0dyX0mjIlUwujvhzQ</w:t>
      </w:r>
    </w:p>
    <w:p>
      <w:r>
        <w:t>https://moon.vn/browse/america-s-funniest-home-videos-UCI_QTQNaL9bgkO-6R2hZGkw</w:t>
      </w:r>
    </w:p>
    <w:p>
      <w:r>
        <w:t>https://moon.vn/browse/20-20-UCrcJqPKcSTUm6OJbu1B4CTA</w:t>
      </w:r>
    </w:p>
    <w:p>
      <w:r>
        <w:t>https://moon.vn/browse/the-bachelor-UCj3QZSGELj6ap2V_hWue1nA</w:t>
      </w:r>
    </w:p>
    <w:p>
      <w:r>
        <w:t>https://moon.vn/browse/the-conners-UCNtVVnXLYuKS1JSHmEayM-A</w:t>
      </w:r>
    </w:p>
    <w:p>
      <w:r>
        <w:t>https://moon.vn/browse/the-good-doctor-UCHR6-8oGNqx5fXnL2bBmxeA</w:t>
      </w:r>
    </w:p>
    <w:p>
      <w:r>
        <w:t>https://moon.vn/browse/general-hospital-UClOyQzH5IpN0DzhoLgWaPFA</w:t>
      </w:r>
    </w:p>
    <w:p>
      <w:r>
        <w:t>https://moon.vn/browse/the-rookie-UCyt2EAvmF5I1xeDSykJ1aow</w:t>
      </w:r>
    </w:p>
    <w:p>
      <w:r>
        <w:t>https://moon.vn/browse/american-idol-UCxEGUw2ZhvyIdIBtStUnApQ</w:t>
      </w:r>
    </w:p>
    <w:p>
      <w:r>
        <w:t>https://moon.vn/browse/grey-s-anatomy-UCDbHbucjYsyTEalvEMhk10g</w:t>
      </w:r>
    </w:p>
    <w:p>
      <w:r>
        <w:t>https://moon.vn/browse/a-million-little-things-UCa9jyK-scNHc8wV4HiYMgnQ</w:t>
      </w:r>
    </w:p>
    <w:p>
      <w:r>
        <w:t>https://moon.vn/browse/battlebots-UC4F9PEyLaHjgb28YdH2CjZQ</w:t>
      </w:r>
    </w:p>
    <w:p>
      <w:r>
        <w:t>https://moon.vn/browse/the-middle-UCSAiJymyss8AUtGGPOkT-Ag</w:t>
      </w:r>
    </w:p>
    <w:p>
      <w:r>
        <w:t>https://moon.vn/browse/wipeout-UC9FgrPgm86cTEgsFfmFXxOw</w:t>
      </w:r>
    </w:p>
    <w:p>
      <w:r>
        <w:t>https://moon.vn/browse/rock-the-park-UCujbBgnMAp0kT7VnH569uww</w:t>
      </w:r>
    </w:p>
    <w:p>
      <w:r>
        <w:t>https://moon.vn/browse/abbott-elementary-UC9p1IT1zJrdZe_MWSsm7TrA</w:t>
      </w:r>
    </w:p>
    <w:p>
      <w:r>
        <w:t>https://moon.vn/browse/station-19-UCAQPr4PMan8Ux_j9qo7qmeQ</w:t>
      </w:r>
    </w:p>
    <w:p>
      <w:r>
        <w:t>https://moon.vn/browse/judge-steve-harvey-UCyEMUoy8BgFswksBQ2x4OlA</w:t>
      </w:r>
    </w:p>
    <w:p>
      <w:r>
        <w:t>https://moon.vn/browse/big-sky-UCvd6FcV5aTERiitxMWQZRvQ</w:t>
      </w:r>
    </w:p>
    <w:p>
      <w:r>
        <w:t>https://moon.vn/browse/the-wonder-years-UCxe6SA19BcLlR10Q6-o_dVg</w:t>
      </w:r>
    </w:p>
    <w:p>
      <w:r>
        <w:t>https://moon.vn/browse/scrubs-UCrhX_Or7YNVMszcqyPUUu8w</w:t>
      </w:r>
    </w:p>
    <w:p>
      <w:r>
        <w:t>https://moon.vn/browse/home-economics-UCOVtyEW4SD0H4LwvZkJXucA</w:t>
      </w:r>
    </w:p>
    <w:p>
      <w:r>
        <w:t>https://moon.vn/browse/three-s-company-UCqK1fiDYY9zVV3iqBiZYE6w</w:t>
      </w:r>
    </w:p>
    <w:p>
      <w:r>
        <w:t>https://moon.vn/browse/sabrina--the-teenage-witch-UCo0bUtegQYToK9JpcH4xBMw</w:t>
      </w:r>
    </w:p>
    <w:p>
      <w:r>
        <w:t>https://moon.vn/browse/the-rifleman-UCORBIKUCRWI2xpkeMW8jD2w</w:t>
      </w:r>
    </w:p>
    <w:p>
      <w:r>
        <w:t>https://moon.vn/browse/george-lopez-UCOqtqB-PskYleI32iEPScKA</w:t>
      </w:r>
    </w:p>
    <w:p>
      <w:r>
        <w:t>https://accounts.google.com/AccountChooser?hl=en&amp;continue=https%3A%2F%2Fm.youtube.com%2Fsignin%3Fskip_identity_prompt%3Dtrue%26action_handle_signin%3Dtrue%26hl%3Den%26next%3Dhttps%253A%252F%252Ftv.youtube.com%252Fbrowse%252Fcbs-UC3iq21tjzMRvx75UItgtCSg%253Ffeature%253Dupg_web_login%2526utm_campaign%253Dlop</w:t>
      </w:r>
    </w:p>
    <w:p>
      <w:r>
        <w:t>https://moon.vn/browse/the-big-bang-theory-UC96YkrRK0aWIebr8zvybXFQ</w:t>
      </w:r>
    </w:p>
    <w:p>
      <w:r>
        <w:t>https://moon.vn/browse/ncis-UCPH0HLDkKIYnFx6nAPITTow</w:t>
      </w:r>
    </w:p>
    <w:p>
      <w:r>
        <w:t>https://moon.vn/browse/the-late-show-with-stephen-colbert-UCw9JV2XMmJ-i2511sucpafA</w:t>
      </w:r>
    </w:p>
    <w:p>
      <w:r>
        <w:t>https://moon.vn/browse/60-minutes-UCZ1qYcfgFglw7OTZBbeq_fw</w:t>
      </w:r>
    </w:p>
    <w:p>
      <w:r>
        <w:t>https://moon.vn/browse/young-sheldon-UCQ5PlEeyUzsb5bitMdzELkQ</w:t>
      </w:r>
    </w:p>
    <w:p>
      <w:r>
        <w:t>https://moon.vn/browse/ncis--los-angeles-UCp9Xa6FxFF8qJs_I79cs27g</w:t>
      </w:r>
    </w:p>
    <w:p>
      <w:r>
        <w:t>https://moon.vn/browse/the-young-and-the-restless-UCUzDdQqYcDoKonz1sS6CQcA</w:t>
      </w:r>
    </w:p>
    <w:p>
      <w:r>
        <w:t>https://moon.vn/browse/mom-UCuHEZwNwSL9eVHzaczHUB0w</w:t>
      </w:r>
    </w:p>
    <w:p>
      <w:r>
        <w:t>https://moon.vn/browse/two-and-a-half-men-UCfXhl5Ay1D2E3exMA0zIaTg</w:t>
      </w:r>
    </w:p>
    <w:p>
      <w:r>
        <w:t>https://moon.vn/browse/criminal-minds-UC8e0aXF7rR6mpxd9fo3Z7AA</w:t>
      </w:r>
    </w:p>
    <w:p>
      <w:r>
        <w:t>https://moon.vn/browse/mike---molly-UCniy70LDE1OVqLKV3ssq0mA</w:t>
      </w:r>
    </w:p>
    <w:p>
      <w:r>
        <w:t>https://moon.vn/browse/the-late-late-show-with-james-corden-UCNrQg90Xc8zH1E2c0hslXpQ</w:t>
      </w:r>
    </w:p>
    <w:p>
      <w:r>
        <w:t>https://moon.vn/browse/cbs-news-sunday-morning-UCD6bCjzl-IgriLNQzYfwiiw</w:t>
      </w:r>
    </w:p>
    <w:p>
      <w:r>
        <w:t>https://moon.vn/browse/the-price-is-right-UCWwobWKFxf-fytZfxXpaVnA</w:t>
      </w:r>
    </w:p>
    <w:p>
      <w:r>
        <w:t>https://moon.vn/browse/face-the-nation-UCvwBw2955dGkAqv3teNCrBg</w:t>
      </w:r>
    </w:p>
    <w:p>
      <w:r>
        <w:t>https://moon.vn/browse/the-neighborhood-UCs5jc8aaWNRYcWuHaqUwf-w</w:t>
      </w:r>
    </w:p>
    <w:p>
      <w:r>
        <w:t>https://moon.vn/browse/ncis--new-orleans-UCynuvGY-JVlx2tQfK51HG_w</w:t>
      </w:r>
    </w:p>
    <w:p>
      <w:r>
        <w:t>https://moon.vn/browse/2-broke-girls-UClvc7nwfi6cCdDWDZNsK_9g</w:t>
      </w:r>
    </w:p>
    <w:p>
      <w:r>
        <w:t>https://moon.vn/browse/let-s-make-a-deal-UCStfK-EPLEcZ7J7q2xZKgIg</w:t>
      </w:r>
    </w:p>
    <w:p>
      <w:r>
        <w:t>https://moon.vn/browse/s.w.a.t.-UCpmtBXlVZPT8ZaCi6JvmR7Q</w:t>
      </w:r>
    </w:p>
    <w:p>
      <w:r>
        <w:t>https://moon.vn/browse/blue-bloods-UCKgjeRaAn1KPneonA50r6fw</w:t>
      </w:r>
    </w:p>
    <w:p>
      <w:r>
        <w:t>https://moon.vn/browse/the-talk-UCZp4-4drT_C-tKpxBooAlgA</w:t>
      </w:r>
    </w:p>
    <w:p>
      <w:r>
        <w:t>https://moon.vn/browse/48-hours-UCvaFKWoxWsdUsNLTQCzXklg</w:t>
      </w:r>
    </w:p>
    <w:p>
      <w:r>
        <w:t>https://moon.vn/browse/seal-team-UCHBgy4FvCln6zR22H8nClvg</w:t>
      </w:r>
    </w:p>
    <w:p>
      <w:r>
        <w:t>https://moon.vn/browse/the-bold-and-the-beautiful-UCiaukWSbRCUga4KUd9vKVtw</w:t>
      </w:r>
    </w:p>
    <w:p>
      <w:r>
        <w:t>https://moon.vn/browse/hawaii-five-0-UCuvQMR7_uWSqtL--nM8tpVg</w:t>
      </w:r>
    </w:p>
    <w:p>
      <w:r>
        <w:t>https://moon.vn/browse/madam-secretary-UCH0yBnUB7qe4T-46eI6LPSQ</w:t>
      </w:r>
    </w:p>
    <w:p>
      <w:r>
        <w:t>https://moon.vn/browse/macgyver-UC4m2oA4v9lV0KQGUOkJ7LyA</w:t>
      </w:r>
    </w:p>
    <w:p>
      <w:r>
        <w:t>https://moon.vn/browse/cbs-weekend-news-UCzke8jL_l9rUEstXgawtZ0w</w:t>
      </w:r>
    </w:p>
    <w:p>
      <w:r>
        <w:t>https://moon.vn/browse/survivor-UCw4PqSmYlMH5EKIKHJYoWgA</w:t>
      </w:r>
    </w:p>
    <w:p>
      <w:r>
        <w:t>https://moon.vn/browse/everybody-loves-raymond-UCMq0G5-XOHlbRouGpLcB7zQ</w:t>
      </w:r>
    </w:p>
    <w:p>
      <w:r>
        <w:t>https://accounts.google.com/AccountChooser?hl=en&amp;continue=https%3A%2F%2Fm.youtube.com%2Fsignin%3Fskip_identity_prompt%3Dtrue%26action_handle_signin%3Dtrue%26hl%3Den%26next%3Dhttps%253A%252F%252Ftv.youtube.com%252Fbrowse%252Ffox-UCmqqmrOV_gdhq737btJQNdQ%253Ffeature%253Dupg_web_login%2526utm_campaign%253Dlop</w:t>
      </w:r>
    </w:p>
    <w:p>
      <w:r>
        <w:t>https://moon.vn/browse/the-simpsons-UCSKE3leoX9KNm23E0nkTSFA</w:t>
      </w:r>
    </w:p>
    <w:p>
      <w:r>
        <w:t>https://moon.vn/browse/family-guy-UCtknsGB7prToUHnHJu3S_XQ</w:t>
      </w:r>
    </w:p>
    <w:p>
      <w:r>
        <w:t>https://moon.vn/browse/bob-s-burgers-UCpHZAeHY2nwFbYG9aC-TPdg</w:t>
      </w:r>
    </w:p>
    <w:p>
      <w:r>
        <w:t>https://moon.vn/browse/the-masked-singer-UCw13P_ryCkm4-8merdvG43w</w:t>
      </w:r>
    </w:p>
    <w:p>
      <w:r>
        <w:t>https://moon.vn/browse/last-man-standing-UCVih15d9Sycg4OD5d4O56pg</w:t>
      </w:r>
    </w:p>
    <w:p>
      <w:r>
        <w:t>https://moon.vn/browse/hell-s-kitchen-UCYT6SmwXZxUksg_rJd_nzuw</w:t>
      </w:r>
    </w:p>
    <w:p>
      <w:r>
        <w:t>https://moon.vn/browse/futurama-UC6GiCijfMQwzsoz-6r0rWyw</w:t>
      </w:r>
    </w:p>
    <w:p>
      <w:r>
        <w:t>https://moon.vn/browse/the-resident-UC4F3uMRknkX0fVt-px7JMTQ</w:t>
      </w:r>
    </w:p>
    <w:p>
      <w:r>
        <w:t>https://moon.vn/browse/masterchef-UCycOVBG1Vz5PVuMjjt_GujQ</w:t>
      </w:r>
    </w:p>
    <w:p>
      <w:r>
        <w:t>https://moon.vn/browse/king-of-the-hill-UCmtELY9zHWmKFjGF2G_inFg</w:t>
      </w:r>
    </w:p>
    <w:p>
      <w:r>
        <w:t>https://moon.vn/browse/9-1-1-UCJRNA-8pEHyXYvVhK6sqmUg</w:t>
      </w:r>
    </w:p>
    <w:p>
      <w:r>
        <w:t>https://moon.vn/browse/9-1-1--lone-star-UCP9sSElB9Vj1xXod83dVMNw</w:t>
      </w:r>
    </w:p>
    <w:p>
      <w:r>
        <w:t>https://moon.vn/browse/the-great-north-UCQgZnlllhP_B00XpWTwXB-g</w:t>
      </w:r>
    </w:p>
    <w:p>
      <w:r>
        <w:t>https://moon.vn/browse/call-me-kat-UCkEH-HsUzZLmXRY0ooT-FHw</w:t>
      </w:r>
    </w:p>
    <w:p>
      <w:r>
        <w:t>https://moon.vn/browse/cops-UCddB7vthKPc1lEVm7KRHsGQ</w:t>
      </w:r>
    </w:p>
    <w:p>
      <w:r>
        <w:t>https://moon.vn/browse/new-york-undercover-UCcgATovWy5JZ7QfwAwp9oGw</w:t>
      </w:r>
    </w:p>
    <w:p>
      <w:r>
        <w:t>https://moon.vn/browse/welcome-to-flatch-UCFaWqmn-BtQKxyNj77ZZWFw</w:t>
      </w:r>
    </w:p>
    <w:p>
      <w:r>
        <w:t>https://moon.vn/browse/i-can-see-your-voice-UCv2_N-oCNiz-HVqrh1QVg3A</w:t>
      </w:r>
    </w:p>
    <w:p>
      <w:r>
        <w:t>https://moon.vn/browse/domino-masters-UCoW-hsd_3MeiDVEsqFjuhdQ</w:t>
      </w:r>
    </w:p>
    <w:p>
      <w:r>
        <w:t>https://moon.vn/browse/the-cleaning-lady-UCQ7dc9tpGWPbr-A7CfGdeSg</w:t>
      </w:r>
    </w:p>
    <w:p>
      <w:r>
        <w:t>https://moon.vn/browse/cosmos-UCw1nBKAGA_w9WAV3mZWaEtA</w:t>
      </w:r>
    </w:p>
    <w:p>
      <w:r>
        <w:t>https://moon.vn/browse/beverly-hills--90210-UCSUOSQBzK25Nua2cHBeHGaA</w:t>
      </w:r>
    </w:p>
    <w:p>
      <w:r>
        <w:t>https://moon.vn/browse/crime-scene-kitchen-UCTdDZLA8AWLlvjnGKtoHWCw</w:t>
      </w:r>
    </w:p>
    <w:p>
      <w:r>
        <w:t>https://moon.vn/browse/lego-masters-UCkRVPf3eYTcLaZLqnvVcS8Q</w:t>
      </w:r>
    </w:p>
    <w:p>
      <w:r>
        <w:t>https://moon.vn/browse/beat-shazam-UCGQfRO6onRh8aZMjlSHQCKg</w:t>
      </w:r>
    </w:p>
    <w:p>
      <w:r>
        <w:t>https://moon.vn/browse/the-big-leap-UCEdCL6_aHiygr7SNisNDHuw</w:t>
      </w:r>
    </w:p>
    <w:p>
      <w:r>
        <w:t>https://moon.vn/browse/next-level-chef-UCJ4CC4UamNAKDxnPOINEIew</w:t>
      </w:r>
    </w:p>
    <w:p>
      <w:r>
        <w:t>https://moon.vn/browse/joe-millionaire--for-richer-or-poorer-UC-btxdI2P6zgWk3d28hvXHg</w:t>
      </w:r>
    </w:p>
    <w:p>
      <w:r>
        <w:t>https://moon.vn/browse/flirty-dancing-UClWe-JWeW985KfazDgMv0VQ</w:t>
      </w:r>
    </w:p>
    <w:p>
      <w:r>
        <w:t>https://moon.vn/browse/cherries-wild-UC2Pk2Mq914LrAwVRRuO_8KA</w:t>
      </w:r>
    </w:p>
    <w:p>
      <w:r>
        <w:t>https://moon.vn/browse/ultimate-tag-UCc58IncpAhTTtIsc1Cs7VCA</w:t>
      </w:r>
    </w:p>
    <w:p>
      <w:r>
        <w:t>https://accounts.google.com/AccountChooser?hl=en&amp;continue=https%3A%2F%2Fm.youtube.com%2Fsignin%3Fskip_identity_prompt%3Dtrue%26action_handle_signin%3Dtrue%26hl%3Den%26next%3Dhttps%253A%252F%252Ftv.youtube.com%252Fbrowse%252Fnbc-UCSozVV_DLRuU3z4c88Fwa3g%253Ffeature%253Dupg_web_login%2526utm_campaign%253Dlop</w:t>
      </w:r>
    </w:p>
    <w:p>
      <w:r>
        <w:t>https://moon.vn/browse/law---order--special-victims-unit-UCNryU2E6XzQEENwQkRCPtHA</w:t>
      </w:r>
    </w:p>
    <w:p>
      <w:r>
        <w:t>https://moon.vn/browse/saturday-night-live-UCspnjcbufE7wey4CHTFrwmw</w:t>
      </w:r>
    </w:p>
    <w:p>
      <w:r>
        <w:t>https://moon.vn/browse/chicago-p.d.-UC9kwLo5n3q1zYUjtLwXudPg</w:t>
      </w:r>
    </w:p>
    <w:p>
      <w:r>
        <w:t>https://moon.vn/browse/brooklyn-nine-nine-UC8Ypq73mf_JLKyKuys1kIiw</w:t>
      </w:r>
    </w:p>
    <w:p>
      <w:r>
        <w:t>https://moon.vn/browse/today-UCGZb9kQ20WlLIcjh7XVRH4Q</w:t>
      </w:r>
    </w:p>
    <w:p>
      <w:r>
        <w:t>https://moon.vn/browse/the-tonight-show-starring-jimmy-fallon-UCOAHgkTC0ppCcYqCUYmixtg</w:t>
      </w:r>
    </w:p>
    <w:p>
      <w:r>
        <w:t>https://moon.vn/browse/chicago-fire-UCUxkyAm7hnIBwCTJVpD-k8w</w:t>
      </w:r>
    </w:p>
    <w:p>
      <w:r>
        <w:t>https://moon.vn/browse/meet-the-press-UCPeNfmoQTO9nvDEceTiRggA</w:t>
      </w:r>
    </w:p>
    <w:p>
      <w:r>
        <w:t>https://moon.vn/browse/america-s-got-talent-UCw7_8-1rf-nIuvmJcr00xgg</w:t>
      </w:r>
    </w:p>
    <w:p>
      <w:r>
        <w:t>https://moon.vn/browse/the-blacklist-UCHRDcvPW1goSPsk3wx8PFiQ</w:t>
      </w:r>
    </w:p>
    <w:p>
      <w:r>
        <w:t>https://moon.vn/browse/late-night-with-seth-meyers-UCli2yS1kZcdiDjV1vvCZEjQ</w:t>
      </w:r>
    </w:p>
    <w:p>
      <w:r>
        <w:t>https://moon.vn/browse/the-titan-games-UCofnd9jHtZluXltx5hAIPRQ</w:t>
      </w:r>
    </w:p>
    <w:p>
      <w:r>
        <w:t>https://moon.vn/browse/law---order-UC1DOLx1CFF7DVeyFo1HfBtw</w:t>
      </w:r>
    </w:p>
    <w:p>
      <w:r>
        <w:t>https://moon.vn/browse/days-of-our-lives-UC-4IbDUpLc1imPq8K1HVo_A</w:t>
      </w:r>
    </w:p>
    <w:p>
      <w:r>
        <w:t>https://moon.vn/browse/today-3rd-hour-UCQQInwbFfnwhKt3D9L3N4Mg</w:t>
      </w:r>
    </w:p>
    <w:p>
      <w:r>
        <w:t>https://moon.vn/browse/chicago-med-UC43lWJ89wFM0i1cJRl9bITg</w:t>
      </w:r>
    </w:p>
    <w:p>
      <w:r>
        <w:t>https://moon.vn/browse/dateline-nbc-UC4-_7xWd0TbmyN3-9ECa-vQ</w:t>
      </w:r>
    </w:p>
    <w:p>
      <w:r>
        <w:t>https://moon.vn/browse/new-amsterdam-UCBk14hOFe-B_dtzk8Cv3Ebg</w:t>
      </w:r>
    </w:p>
    <w:p>
      <w:r>
        <w:t>https://moon.vn/browse/the-office-UCLqUTxeCVt9p90GLFKUsGFA</w:t>
      </w:r>
    </w:p>
    <w:p>
      <w:r>
        <w:t>https://moon.vn/browse/the-voice-UC59SJZF9U70cfKiir5f1hnA</w:t>
      </w:r>
    </w:p>
    <w:p>
      <w:r>
        <w:t>https://moon.vn/browse/1st-look-UCqDRXIIlUCW6Pr4vjohGPaQ</w:t>
      </w:r>
    </w:p>
    <w:p>
      <w:r>
        <w:t>https://moon.vn/browse/house-UCIMEFT0BGvQD_ZjL4fp2oZg</w:t>
      </w:r>
    </w:p>
    <w:p>
      <w:r>
        <w:t>https://moon.vn/browse/american-ninja-warrior-UCjS5Miq-gpiIFUlY0RDYxHg</w:t>
      </w:r>
    </w:p>
    <w:p>
      <w:r>
        <w:t>https://moon.vn/browse/this-is-us-UCCzv_nsqSspFx7e5IB1zKrw</w:t>
      </w:r>
    </w:p>
    <w:p>
      <w:r>
        <w:t>https://moon.vn/browse/law---order--criminal-intent-UCjHNR3uK4B77HrnsDw4pH5Q</w:t>
      </w:r>
    </w:p>
    <w:p>
      <w:r>
        <w:t>https://moon.vn/browse/parks-and-recreation-UCaUnHzySKszH_UxJEfWEn0Q</w:t>
      </w:r>
    </w:p>
    <w:p>
      <w:r>
        <w:t>https://moon.vn/browse/the-voyager-with-josh-garcia-UCZcU3tESPPUsqyrTGdnqMyA</w:t>
      </w:r>
    </w:p>
    <w:p>
      <w:r>
        <w:t>https://moon.vn/browse/earth-odyssey-with-dylan-dreyer-UCF2V3x0TUl66ajP7mk6PwYw</w:t>
      </w:r>
    </w:p>
    <w:p>
      <w:r>
        <w:t>https://moon.vn/browse/vets-saving-pets-UCuCRNFEIIf7lOAgUI9qWldQ</w:t>
      </w:r>
    </w:p>
    <w:p>
      <w:r>
        <w:t>https://moon.vn/browse/consumer-101-UC6XJTuvzC4s8KxwCjcy4wtw</w:t>
      </w:r>
    </w:p>
    <w:p>
      <w:r>
        <w:t>https://moon.vn/browse/the-champion-within-UC1fJdQHtsdzuJhv5f-R9TLQ</w:t>
      </w:r>
    </w:p>
    <w:p>
      <w:r>
        <w:t>https://accounts.google.com/AccountChooser?hl=en&amp;continue=https%3A%2F%2Fm.youtube.com%2Fsignin%3Fskip_identity_prompt%3Dtrue%26action_handle_signin%3Dtrue%26hl%3Den%26next%3Dhttps%253A%252F%252Ftv.youtube.com%252Fbrowse%252Fespn-UCakwQ1jKQnYJcUMghvnp-Yw%253Ffeature%253Dupg_web_login%2526utm_campaign%253Dlop</w:t>
      </w:r>
    </w:p>
    <w:p>
      <w:r>
        <w:t>https://moon.vn/browse/outside-the-lines-UC5LFnNKJx9Gaibjtd_6D4yA</w:t>
      </w:r>
    </w:p>
    <w:p>
      <w:r>
        <w:t>https://moon.vn/browse/sc-featured-UClb5Cf20GPkEtm9wcRHsxjw</w:t>
      </w:r>
    </w:p>
    <w:p>
      <w:r>
        <w:t>https://moon.vn/browse/e60-UCTBuO_C2Xxv9ugqihoIznyQ</w:t>
      </w:r>
    </w:p>
    <w:p>
      <w:r>
        <w:t>https://moon.vn/browse/sec-storied-UCsMPJae17X3PaBuxem029mg</w:t>
      </w:r>
    </w:p>
    <w:p>
      <w:r>
        <w:t>https://moon.vn/browse/30-for-30-UCr4J7xzmOOnuV6Ejo_x1OsQ</w:t>
      </w:r>
    </w:p>
    <w:p>
      <w:r>
        <w:t>https://moon.vn/browse/3-day-weekend-UCOfyAZc-TqlACRtq1cKsgNQ</w:t>
      </w:r>
    </w:p>
    <w:p>
      <w:r>
        <w:t>https://moon.vn/browse/three-day-weekend--virginia-tech-UC_JXmZBHmF2k7bRkD0LiihA</w:t>
      </w:r>
    </w:p>
    <w:p>
      <w:r>
        <w:t>https://moon.vn/browse/3-day-weekend-UCyBqilKogtbroW50LPIPNBg</w:t>
      </w:r>
    </w:p>
    <w:p>
      <w:r>
        <w:t>https://moon.vn/browse/all-access-the-acc-life-UCqtf5Fihdk8LK6HdO8477eg</w:t>
      </w:r>
    </w:p>
    <w:p>
      <w:r>
        <w:t>https://moon.vn/browse/the-contract-UCcdbL6WoxeUVFmCSiQrpYUQ</w:t>
      </w:r>
    </w:p>
    <w:p>
      <w:r>
        <w:t>https://moon.vn/browse/a-decade-of-bodies-UCTmtEvziXGd57YjosteNjHQ</w:t>
      </w:r>
    </w:p>
    <w:p>
      <w:r>
        <w:t>https://accounts.google.com/AccountChooser?hl=en&amp;continue=https%3A%2F%2Fm.youtube.com%2Fsignin%3Fskip_identity_prompt%3Dtrue%26action_handle_signin%3Dtrue%26hl%3Den%26next%3Dhttps%253A%252F%252Ftv.youtube.com%252Fbrowse%252Famc-UCO89JDZhFE1II0m-L_vlBJw%253Ffeature%253Dupg_web_login%2526utm_campaign%253Dlop</w:t>
      </w:r>
    </w:p>
    <w:p>
      <w:r>
        <w:t>https://moon.vn/browse/the-walking-dead-UCswvHZ67sHk0K1bFjtFWUvQ</w:t>
      </w:r>
    </w:p>
    <w:p>
      <w:r>
        <w:t>https://moon.vn/browse/fear-the-walking-dead-UCiYX5g-Z81E2RoooPoHl5-Q</w:t>
      </w:r>
    </w:p>
    <w:p>
      <w:r>
        <w:t>https://moon.vn/browse/talking-dead-UCkKVIHkMuZWSco1jgMtQOfw</w:t>
      </w:r>
    </w:p>
    <w:p>
      <w:r>
        <w:t>https://moon.vn/browse/bottomless-brunch-at-colman-s-UCbnMZC1HUDkJzqLm-K6ViyA</w:t>
      </w:r>
    </w:p>
    <w:p>
      <w:r>
        <w:t>https://moon.vn/browse/ragdoll-UCmx9wXsoa5rcPZR70Ak8QKA</w:t>
      </w:r>
    </w:p>
    <w:p>
      <w:r>
        <w:t>https://moon.vn/browse/halt-and-catch-fire-UCygHGKv_V2JLYGH4NoqOeNw</w:t>
      </w:r>
    </w:p>
    <w:p>
      <w:r>
        <w:t>https://moon.vn/browse/comic-book-men-UCTX83dIm5rQJ2EwVFcNr2AQ</w:t>
      </w:r>
    </w:p>
    <w:p>
      <w:r>
        <w:t>https://moon.vn/browse/turn--washington-s-spies-UCFMU9Jg8r-H4n5j2gpaqVag</w:t>
      </w:r>
    </w:p>
    <w:p>
      <w:r>
        <w:t>https://moon.vn/browse/ride-with-norman-reedus-UCaGO-4Wrcqo59wovFoQGATA</w:t>
      </w:r>
    </w:p>
    <w:p>
      <w:r>
        <w:t>https://moon.vn/browse/friday-night-in-with-the-morgans-UCeQP6nXxBjn13w5iDTsfn5Q</w:t>
      </w:r>
    </w:p>
    <w:p>
      <w:r>
        <w:t>https://moon.vn/browse/geeking-out-UCltbvDgYTJ2T7riSA-4usdg</w:t>
      </w:r>
    </w:p>
    <w:p>
      <w:r>
        <w:t>https://moon.vn/browse/the-walking-dead--world-beyond-UCFPvb3Z2gCski68l8iieQdQ</w:t>
      </w:r>
    </w:p>
    <w:p>
      <w:r>
        <w:t>https://moon.vn/browse/mad-men-UCKD_0lLJnVUuhMmJhNksG7w</w:t>
      </w:r>
    </w:p>
    <w:p>
      <w:r>
        <w:t>https://moon.vn/browse/hell-on-wheels-UCeokNaZWrkhgsDrSVOAd5Jw</w:t>
      </w:r>
    </w:p>
    <w:p>
      <w:r>
        <w:t>https://moon.vn/browse/eli-roth-s-history-of-horror-UC7UDGhdmRUTSUZevHt9TVZg</w:t>
      </w:r>
    </w:p>
    <w:p>
      <w:r>
        <w:t>https://moon.vn/browse/robert-kirkman-s-secret-history-of-comics-UCc5yol1yeSHQNdyb2tkN5aA</w:t>
      </w:r>
    </w:p>
    <w:p>
      <w:r>
        <w:t>https://moon.vn/browse/james-cameron-s-story-of-science-fiction-UCPHDF-Dr2EbeO0AT0Nro9qg</w:t>
      </w:r>
    </w:p>
    <w:p>
      <w:r>
        <w:t>https://moon.vn/browse/the-pitch-UCl-3gPMspLRG1om3XIjcXCQ</w:t>
      </w:r>
    </w:p>
    <w:p>
      <w:r>
        <w:t>https://moon.vn/browse/the-making-of-the-mob-UCghKk3QIfoFe-YEuMPwWyoA</w:t>
      </w:r>
    </w:p>
    <w:p>
      <w:r>
        <w:t>https://moon.vn/browse/low-winter-sun-UC5GCNym5hTfYOL8J1TB29Ig</w:t>
      </w:r>
    </w:p>
    <w:p>
      <w:r>
        <w:t>https://moon.vn/browse/rubicon-UCgQ2N3EDhsj1tI3bw5gZ9LQ</w:t>
      </w:r>
    </w:p>
    <w:p>
      <w:r>
        <w:t>https://moon.vn/browse/the-terror-UCn7UgPctOxNxrjfCGcfa7jg</w:t>
      </w:r>
    </w:p>
    <w:p>
      <w:r>
        <w:t>https://moon.vn/browse/the-broken-and-the-bad-hosted-by-giancarlo-esposito-UCRSqWfXebrWBluUzKfTRxDg</w:t>
      </w:r>
    </w:p>
    <w:p>
      <w:r>
        <w:t>https://moon.vn/browse/remember-wenn-UCLGAdM3Vn1nj6B41MK5DzLA</w:t>
      </w:r>
    </w:p>
    <w:p>
      <w:r>
        <w:t>https://moon.vn/browse/the-american-west-UCze494YyrEdCe-mbSBHvO6Q</w:t>
      </w:r>
    </w:p>
    <w:p>
      <w:r>
        <w:t>https://moon.vn/browse/a-discovery-of-witches--creator-series-UC5D3U7FrNafXolr4KTlz3nw</w:t>
      </w:r>
    </w:p>
    <w:p>
      <w:r>
        <w:t>https://moon.vn/browse/hip-hop--the-songs-that-shook-america-UCzoRgK1x9hSDwwxmz3HyJjg</w:t>
      </w:r>
    </w:p>
    <w:p>
      <w:r>
        <w:t>https://moon.vn/browse/dispatches-from-elsewhere-UCqTPGipMc4anbqrED4PqFIA</w:t>
      </w:r>
    </w:p>
    <w:p>
      <w:r>
        <w:t>https://moon.vn/browse/nos4a2-UCWZHDkUZDb4UomQG4WjEVAw</w:t>
      </w:r>
    </w:p>
    <w:p>
      <w:r>
        <w:t>https://moon.vn/browse/feed-the-beast-UCty28ClnU6YiGOTjh-gVoqQ</w:t>
      </w:r>
    </w:p>
    <w:p>
      <w:r>
        <w:t>https://moon.vn/browse/soulmates-UCx-STj1pKMulBFnxHXoTkWw</w:t>
      </w:r>
    </w:p>
    <w:p>
      <w:r>
        <w:t>https://accounts.google.com/AccountChooser?hl=en&amp;continue=https%3A%2F%2Fm.youtube.com%2Fsignin%3Fskip_identity_prompt%3Dtrue%26action_handle_signin%3Dtrue%26hl%3Den%26next%3Dhttps%253A%252F%252Ftv.youtube.com%252Fbrowse%252Fcnn-UCW-UGbKYgl15AcRzNBVJYeA%253Ffeature%253Dupg_web_login%2526utm_campaign%253Dlop</w:t>
      </w:r>
    </w:p>
    <w:p>
      <w:r>
        <w:t>https://moon.vn/browse/fareed-zakaria-gps-UCLZuB1xZSdtVoGTT6jjBTnQ</w:t>
      </w:r>
    </w:p>
    <w:p>
      <w:r>
        <w:t>https://moon.vn/browse/reliable-sources-with-brian-stelter-UC7s7eCcWzfkiUfXwadJNe0w</w:t>
      </w:r>
    </w:p>
    <w:p>
      <w:r>
        <w:t>https://moon.vn/browse/smerconish-UCJZngXkX1rykAnEetBYoQLQ</w:t>
      </w:r>
    </w:p>
    <w:p>
      <w:r>
        <w:t>https://moon.vn/browse/the-eighties-UCzsq6P1KZxMMRn9Ap0oqi8Q</w:t>
      </w:r>
    </w:p>
    <w:p>
      <w:r>
        <w:t>https://moon.vn/browse/the-nineties-UCwJIZOaqY4KC4FdA5VYCF8g</w:t>
      </w:r>
    </w:p>
    <w:p>
      <w:r>
        <w:t>https://moon.vn/browse/the-seventies-UCoECXm7bNaL2u8eD_0UrpXA</w:t>
      </w:r>
    </w:p>
    <w:p>
      <w:r>
        <w:t>https://moon.vn/browse/the-sixties-UCulKG-vTYnHeGnFlwde_OWg</w:t>
      </w:r>
    </w:p>
    <w:p>
      <w:r>
        <w:t>https://moon.vn/browse/the-2000s-UCcfWZ2N9TeKTtLKzQ1O4xaQ</w:t>
      </w:r>
    </w:p>
    <w:p>
      <w:r>
        <w:t>https://moon.vn/browse/vengeance--killer-millionaires-UCoNU8c85JxmenKnxK2t7DHA</w:t>
      </w:r>
    </w:p>
    <w:p>
      <w:r>
        <w:t>https://moon.vn/browse/reframed--marilyn-monroe-UC7-ttmcW9An3LPfr155s_XA</w:t>
      </w:r>
    </w:p>
    <w:p>
      <w:r>
        <w:t>https://moon.vn/browse/stanley-tucci--searching-for-italy-UC9VQurSZt5Ffo8ZjkhDRlYg</w:t>
      </w:r>
    </w:p>
    <w:p>
      <w:r>
        <w:t>https://moon.vn/browse/state-of-the-union-with-jake-tapper-and-dana-bash-UC6dP6hgmCb_xuVk2f3AGC2w</w:t>
      </w:r>
    </w:p>
    <w:p>
      <w:r>
        <w:t>https://moon.vn/browse/anthony-bourdain--parts-unknown-UCdq0qx7Qfa2NsCLJA4hdsRw</w:t>
      </w:r>
    </w:p>
    <w:p>
      <w:r>
        <w:t>https://moon.vn/browse/inside-politics-with-abby-phillip-UCtiYn4Ee_fvhXsaRomNHDkg</w:t>
      </w:r>
    </w:p>
    <w:p>
      <w:r>
        <w:t>https://moon.vn/browse/this-is-life-with-lisa-ling-UCLhYoWpGnTSyHDyDeSNH7Kw</w:t>
      </w:r>
    </w:p>
    <w:p>
      <w:r>
        <w:t>https://moon.vn/browse/declassified--untold-stories-of-american-spies-UC50E--4JT15SS7cRzbQjgeA</w:t>
      </w:r>
    </w:p>
    <w:p>
      <w:r>
        <w:t>https://moon.vn/browse/the-history-of-comedy-UC0Bfx6SnfRsH_Vam5eqzEXw</w:t>
      </w:r>
    </w:p>
    <w:p>
      <w:r>
        <w:t>https://moon.vn/browse/cnn-today-UCUAdNDW33EZMMd-k5YfqOBQ</w:t>
      </w:r>
    </w:p>
    <w:p>
      <w:r>
        <w:t>https://moon.vn/browse/jerusalem--city-of-faith-and-fury-UCkCklUMtG54tsj0BXpMVpXg</w:t>
      </w:r>
    </w:p>
    <w:p>
      <w:r>
        <w:t>https://moon.vn/browse/united-shades-of-america-UCMQmEvQed1_DKZr6m1DXJOg</w:t>
      </w:r>
    </w:p>
    <w:p>
      <w:r>
        <w:t>https://moon.vn/browse/lbj--triumph-and-tragedy-UC0D3O3Q2SAC_mHQmZxcRsPg</w:t>
      </w:r>
    </w:p>
    <w:p>
      <w:r>
        <w:t>https://accounts.google.com/AccountChooser?hl=en&amp;continue=https%3A%2F%2Fm.youtube.com%2Fsignin%3Fskip_identity_prompt%3Dtrue%26action_handle_signin%3Dtrue%26hl%3Den%26next%3Dhttps%253A%252F%252Ftv.youtube.com%252Fbrowse%252FUC6iztXaoklOQss-5kqJQxSg%253Ffeature%253Dupg_web_login%2526utm_campaign%253Dlop</w:t>
      </w:r>
    </w:p>
    <w:p>
      <w:r>
        <w:t>https://moon.vn/browse/south-park-UCBZjnUEhBUqjgCwhZ_44zeA</w:t>
      </w:r>
    </w:p>
    <w:p>
      <w:r>
        <w:t>https://moon.vn/browse/the-daily-show-with-trevor-noah-UC8d2rr1EWx5ORWo5OpNjfXQ</w:t>
      </w:r>
    </w:p>
    <w:p>
      <w:r>
        <w:t>https://moon.vn/browse/fairview-UCkze8rc07RlOrvt6F0v5Yaw</w:t>
      </w:r>
    </w:p>
    <w:p>
      <w:r>
        <w:t>https://moon.vn/browse/tha-god-s-honest-truth-with-charlamagne-tha-god-UCQLWFvp6GFm9x53A-buqkmQ</w:t>
      </w:r>
    </w:p>
    <w:p>
      <w:r>
        <w:t>https://moon.vn/browse/detroiters-UC8V51L19HKzOQlO_bfpOFVQ</w:t>
      </w:r>
    </w:p>
    <w:p>
      <w:r>
        <w:t>https://moon.vn/browse/the-sarah-silverman-program-UCSGS1qHpM6kqW-kyEG45VLg</w:t>
      </w:r>
    </w:p>
    <w:p>
      <w:r>
        <w:t>https://moon.vn/browse/tha-god-s-honest-truth-with-lenard-%22charlamagne%22-mckelvey-UCIYEQfQWJeH0UkktYAs3Xww</w:t>
      </w:r>
    </w:p>
    <w:p>
      <w:r>
        <w:t>https://moon.vn/browse/awkwafina-is-nora-from-queens-UCs7HQpcSQnl4hbOstve9nHw</w:t>
      </w:r>
    </w:p>
    <w:p>
      <w:r>
        <w:t>https://accounts.google.com/AccountChooser?hl=en&amp;continue=https%3A%2F%2Fm.youtube.com%2Fsignin%3Fskip_identity_prompt%3Dtrue%26action_handle_signin%3Dtrue%26hl%3Den%26next%3Dhttps%253A%252F%252Ftv.youtube.com%252Fbrowse%252Ffood-network-UCT8h1Ha9_GJ6A2sR1wk5PNg%253Ffeature%253Dupg_web_login%2526utm_campaign%253Dlop</w:t>
      </w:r>
    </w:p>
    <w:p>
      <w:r>
        <w:t>https://moon.vn/browse/diners--drive-ins-and-dives-UCtSTEaei7tTC3jbI0jyKkvA</w:t>
      </w:r>
    </w:p>
    <w:p>
      <w:r>
        <w:t>https://moon.vn/browse/restaurant--impossible-UCvV8udHLhaMSf81An7IC12Q</w:t>
      </w:r>
    </w:p>
    <w:p>
      <w:r>
        <w:t>https://moon.vn/browse/chopped-UCxSunAwBNryjIa9x1XJ9dRQ</w:t>
      </w:r>
    </w:p>
    <w:p>
      <w:r>
        <w:t>https://moon.vn/browse/tournament-of-champions-UCDS3oJvgZnnhdY2nBf10Gbw</w:t>
      </w:r>
    </w:p>
    <w:p>
      <w:r>
        <w:t>https://moon.vn/browse/beat-bobby-flay-UCCSHaNITIbM0e2YxbuKCalw</w:t>
      </w:r>
    </w:p>
    <w:p>
      <w:r>
        <w:t>https://moon.vn/browse/delicious-miss-brown-UCfouyRv6eSOKN4Z310EuETA</w:t>
      </w:r>
    </w:p>
    <w:p>
      <w:r>
        <w:t>https://moon.vn/browse/guy-s-grocery-games-UC5j_iKR0GQ_GtH8YifXE1rQ</w:t>
      </w:r>
    </w:p>
    <w:p>
      <w:r>
        <w:t>https://moon.vn/browse/the-pioneer-woman-UCRF8Pyt_yf7Qf5OhTamymzw</w:t>
      </w:r>
    </w:p>
    <w:p>
      <w:r>
        <w:t>https://moon.vn/browse/the-big-bake-UCzla5z_HoavmDkvzpYzEtfg</w:t>
      </w:r>
    </w:p>
    <w:p>
      <w:r>
        <w:t>https://moon.vn/browse/baked-in-vermont-UC1VwIx5vcEp-C-vF58Gx_pw</w:t>
      </w:r>
    </w:p>
    <w:p>
      <w:r>
        <w:t>https://moon.vn/browse/bobby-flay-s-barbecue-addiction-UCknHddILMOKJWS2xyucbiBw</w:t>
      </w:r>
    </w:p>
    <w:p>
      <w:r>
        <w:t>https://moon.vn/browse/spring-baking-championship-UCSDnhJd6ozaiCaCOc310TZQ</w:t>
      </w:r>
    </w:p>
    <w:p>
      <w:r>
        <w:t>https://moon.vn/browse/giada-entertains-UCB7ABzazGbOhfmM5pU0EiXQ</w:t>
      </w:r>
    </w:p>
    <w:p>
      <w:r>
        <w:t>https://moon.vn/browse/girl-meets-farm-UCeEoT4rWWycokpvNj1STM-Q</w:t>
      </w:r>
    </w:p>
    <w:p>
      <w:r>
        <w:t>https://moon.vn/browse/food-truck-nation-UCzDjH-wCyDbctMO8qoaoFLQ</w:t>
      </w:r>
    </w:p>
    <w:p>
      <w:r>
        <w:t>https://moon.vn/browse/alex-vs-america-UCojlOZx9EZLx1cgFgsbcTPQ</w:t>
      </w:r>
    </w:p>
    <w:p>
      <w:r>
        <w:t>https://moon.vn/browse/burgers--brew----que-UCWIikK3ddhCl2OJ1Sl5yD3g</w:t>
      </w:r>
    </w:p>
    <w:p>
      <w:r>
        <w:t>https://moon.vn/browse/expedition-bigfoot-UCBr9GzK9P5sUBOXWrGTo9CA</w:t>
      </w:r>
    </w:p>
    <w:p>
      <w:r>
        <w:t>https://moon.vn/browse/man-v.-food-nation-UCMKJf1LspRjbKRxzAqnmPdg</w:t>
      </w:r>
    </w:p>
    <w:p>
      <w:r>
        <w:t>https://moon.vn/browse/valerie-s-home-cooking-UCsgxQHdjWpLz0GaL96AOzSw</w:t>
      </w:r>
    </w:p>
    <w:p>
      <w:r>
        <w:t>https://moon.vn/browse/the-kitchen-UCyRLFlKgf56zLmrQTTMtoig</w:t>
      </w:r>
    </w:p>
    <w:p>
      <w:r>
        <w:t>https://moon.vn/browse/barefoot-contessa-UCpv2uqLKeNxa5CHVMrHB1ww</w:t>
      </w:r>
    </w:p>
    <w:p>
      <w:r>
        <w:t>https://moon.vn/browse/the-flay-list-UCA-SZI7iqvqjPOLeWZ9GX9w</w:t>
      </w:r>
    </w:p>
    <w:p>
      <w:r>
        <w:t>https://moon.vn/browse/the-julia-child-challenge-UCFbk1jlkKxWcdTnIlCOk6hQ</w:t>
      </w:r>
    </w:p>
    <w:p>
      <w:r>
        <w:t>https://moon.vn/browse/food-paradise-UCvbGnui6_I92R7Qgh50iKig</w:t>
      </w:r>
    </w:p>
    <w:p>
      <w:r>
        <w:t>https://moon.vn/browse/trisha-s-southern-kitchen-UCVFmfDyFdEev_sy4r2_lBAQ</w:t>
      </w:r>
    </w:p>
    <w:p>
      <w:r>
        <w:t>https://moon.vn/browse/american-diner-revival-UCvW7TWRvm93brkXbj3R7atw</w:t>
      </w:r>
    </w:p>
    <w:p>
      <w:r>
        <w:t>https://moon.vn/browse/throwdown-with-michael-symon-UCgbVcMYhbQCGiuzl8iaRqXw</w:t>
      </w:r>
    </w:p>
    <w:p>
      <w:r>
        <w:t>https://moon.vn/browse/crazy-cakes-UCEPdxfDcaU8b5u5HZKErA8w</w:t>
      </w:r>
    </w:p>
    <w:p>
      <w:r>
        <w:t>https://moon.vn/browse/texas-cake-house-UCDiDJC9v1jz_R_s09393yuA</w:t>
      </w:r>
    </w:p>
    <w:p>
      <w:r>
        <w:t>https://moon.vn/browse/vegas-cakes-UC5lKqEkIpqfcfLjLtJux2fQ</w:t>
      </w:r>
    </w:p>
    <w:p>
      <w:r>
        <w:t>https://accounts.google.com/AccountChooser?hl=en&amp;continue=https%3A%2F%2Fm.youtube.com%2Fsignin%3Fskip_identity_prompt%3Dtrue%26action_handle_signin%3Dtrue%26hl%3Den%26next%3Dhttps%253A%252F%252Ftv.youtube.com%252Fbrowse%252Ffox-news-UC8Z6YMTwnuMJLs33ZCX-_Tw%253Ffeature%253Dupg_web_login%2526utm_campaign%253Dlop</w:t>
      </w:r>
    </w:p>
    <w:p>
      <w:r>
        <w:t>https://moon.vn/browse/hannity-UCTi09llXPV3xzojpFmZB-2g</w:t>
      </w:r>
    </w:p>
    <w:p>
      <w:r>
        <w:t>https://moon.vn/browse/tucker-carlson-tonight-UCnUKjx0LFa-KMVBpdxzNn0g</w:t>
      </w:r>
    </w:p>
    <w:p>
      <w:r>
        <w:t>https://moon.vn/browse/the-ingraham-angle-UC9F4wMmfyXd-xAyS5F3qsfA</w:t>
      </w:r>
    </w:p>
    <w:p>
      <w:r>
        <w:t>https://moon.vn/browse/watters--world-UCqllZdbzwn1U2s6UTEfH7DQ</w:t>
      </w:r>
    </w:p>
    <w:p>
      <w:r>
        <w:t>https://moon.vn/browse/the-next-revolution-with-steve-hilton-UCQ4mrguqPM8FxDyqX3tGDzw</w:t>
      </w:r>
    </w:p>
    <w:p>
      <w:r>
        <w:t>https://moon.vn/browse/the-faulkner-focus-UCCU_Hlh_Tfe9L_Do7gDm5Bg</w:t>
      </w:r>
    </w:p>
    <w:p>
      <w:r>
        <w:t>https://moon.vn/browse/legends---lies--the-civil-war-UCqYNAbhK4Z8_JMUe2KU4Anw</w:t>
      </w:r>
    </w:p>
    <w:p>
      <w:r>
        <w:t>https://moon.vn/browse/scandalous--the-clintons-UC_yI2cwAG8MXSUOD3qtI8Sg</w:t>
      </w:r>
    </w:p>
    <w:p>
      <w:r>
        <w:t>https://moon.vn/browse/war-stories-with-oliver-north-UC8R7_Pj_FzuhkpYvYbA-Dhw</w:t>
      </w:r>
    </w:p>
    <w:p>
      <w:r>
        <w:t>https://moon.vn/browse/fox-news-reporting-UChoycuNG3ovmGPJx8PSHUgg</w:t>
      </w:r>
    </w:p>
    <w:p>
      <w:r>
        <w:t>https://moon.vn/browse/fox-nation-patriot-awards-UCBaxr5cqOjD6qzlWfZQu-JQ</w:t>
      </w:r>
    </w:p>
    <w:p>
      <w:r>
        <w:t>https://moon.vn/browse/scandalous--ruby-ridge-UCr1Pi0GG1QYNc73sDKo4sww</w:t>
      </w:r>
    </w:p>
    <w:p>
      <w:r>
        <w:t>https://moon.vn/browse/scandalous--the-death-of-marilyn-monroe-UC1OV3UewJdQcOBCgaAMGwhA</w:t>
      </w:r>
    </w:p>
    <w:p>
      <w:r>
        <w:t>https://moon.vn/browse/america-vs.-virus-UCVnaTBsEF1PEi0sFikppK5w</w:t>
      </w:r>
    </w:p>
    <w:p>
      <w:r>
        <w:t>https://moon.vn/browse/scandalous--the-trial-of-william-kennedy-smith-UCye9h4JNMxGVW7h_eq_kYVg</w:t>
      </w:r>
    </w:p>
    <w:p>
      <w:r>
        <w:t>https://moon.vn/browse/scandalous--chappaquiddick-UC_Q-DJ4uxC0Se5TXouU5aPQ</w:t>
      </w:r>
    </w:p>
    <w:p>
      <w:r>
        <w:t>https://accounts.google.com/AccountChooser?hl=en&amp;continue=https%3A%2F%2Fm.youtube.com%2Fsignin%3Fskip_identity_prompt%3Dtrue%26action_handle_signin%3Dtrue%26hl%3Den%26next%3Dhttps%253A%252F%252Ftv.youtube.com%252Fbrowse%252Fmsnbc-UCB2FjldqDNMAmBZLa8BvFow%253Ffeature%253Dupg_web_login%2526utm_campaign%253Dlop</w:t>
      </w:r>
    </w:p>
    <w:p>
      <w:r>
        <w:t>https://moon.vn/browse/the-rachel-maddow-show-UComdiKeAS6AO6j2t0S-LRqA</w:t>
      </w:r>
    </w:p>
    <w:p>
      <w:r>
        <w:t>https://moon.vn/browse/the-last-word-with-lawrence-o-donnell-UCIesMjYiIcUeFIRJAZTY5Ug</w:t>
      </w:r>
    </w:p>
    <w:p>
      <w:r>
        <w:t>https://moon.vn/browse/all-in-with-chris-hayes-UCPWo1INiuZnuFEfoIupYZnw</w:t>
      </w:r>
    </w:p>
    <w:p>
      <w:r>
        <w:t>https://moon.vn/browse/morning-joe-UCTIWSTnWwwcruegly-UQ9cQ</w:t>
      </w:r>
    </w:p>
    <w:p>
      <w:r>
        <w:t>https://moon.vn/browse/mtp-daily-UCBoNNBa5ciU0-SXALdLF5MA</w:t>
      </w:r>
    </w:p>
    <w:p>
      <w:r>
        <w:t>https://moon.vn/browse/the-beat-with-ari-melber-UCq-B1nfF-YDn3s8BbWk9KSA</w:t>
      </w:r>
    </w:p>
    <w:p>
      <w:r>
        <w:t>https://moon.vn/browse/deadline--white-house-UCNLcQ3bjnGaeVF9HvVdGR9Q</w:t>
      </w:r>
    </w:p>
    <w:p>
      <w:r>
        <w:t>https://moon.vn/browse/politicsnation-UCUdi-z5MpY_DZN_iEgZ-R3w</w:t>
      </w:r>
    </w:p>
    <w:p>
      <w:r>
        <w:t>https://moon.vn/browse/the-reidout-UCPd70Z-JijLrwH4ZXqlU44w</w:t>
      </w:r>
    </w:p>
    <w:p>
      <w:r>
        <w:t>https://moon.vn/browse/the-11th-hour-with-stephanie-ruhle-UCohf3kCCPmCiM9n576mPLpg</w:t>
      </w:r>
    </w:p>
    <w:p>
      <w:r>
        <w:t>https://accounts.google.com/AccountChooser?hl=en&amp;continue=https%3A%2F%2Fm.youtube.com%2Fsignin%3Fskip_identity_prompt%3Dtrue%26action_handle_signin%3Dtrue%26hl%3Den%26next%3Dhttps%253A%252F%252Ftv.youtube.com%252Fbrowse%252FUCt458qzjTgZjGi8dPM8OZVA%253Ffeature%253Dupg_web_login%2526utm_campaign%253Dlop</w:t>
      </w:r>
    </w:p>
    <w:p>
      <w:r>
        <w:t>https://moon.vn/browse/spongebob-squarepants-UCjevNEuY7h0U00DlEk5N0vA</w:t>
      </w:r>
    </w:p>
    <w:p>
      <w:r>
        <w:t>https://moon.vn/browse/paw-patrol-UCNEyPq-t9JLzt9sS1uWopAw</w:t>
      </w:r>
    </w:p>
    <w:p>
      <w:r>
        <w:t>https://moon.vn/browse/the-loud-house-UCjmGSMH26I3aYSR98NV_HrA</w:t>
      </w:r>
    </w:p>
    <w:p>
      <w:r>
        <w:t>https://moon.vn/browse/alvinnn----and-the-chipmunks-UC81nqqBO3IEj2TitXH8SAJg</w:t>
      </w:r>
    </w:p>
    <w:p>
      <w:r>
        <w:t>https://moon.vn/browse/henry-danger-UCZ0xVJB3isNKunpio16YK7A</w:t>
      </w:r>
    </w:p>
    <w:p>
      <w:r>
        <w:t>https://moon.vn/browse/side-hustle-UCN8lruowGOmt-QxhUTbVqrA</w:t>
      </w:r>
    </w:p>
    <w:p>
      <w:r>
        <w:t>https://moon.vn/browse/warped--UCxqyRS66N48mLsiUq_upd4Q</w:t>
      </w:r>
    </w:p>
    <w:p>
      <w:r>
        <w:t>https://moon.vn/browse/it-s-pony-UCPEvlSCjcKwS9jyssOjFQEA</w:t>
      </w:r>
    </w:p>
    <w:p>
      <w:r>
        <w:t>https://moon.vn/browse/the-patrick-star-show-UCcdGMgeOawPor6-yqjTyR2Q</w:t>
      </w:r>
    </w:p>
    <w:p>
      <w:r>
        <w:t>https://moon.vn/browse/rugrats-UCCx2H3581lHtABJsDKZ5RBg</w:t>
      </w:r>
    </w:p>
    <w:p>
      <w:r>
        <w:t>https://moon.vn/browse/the-casagrandes-UCHA4sxa8GXLZg3mZPBocBrg</w:t>
      </w:r>
    </w:p>
    <w:p>
      <w:r>
        <w:t>https://moon.vn/browse/santiago-of-the-seas-UCoJxFnLZmb9-uxlHGSRmHpA</w:t>
      </w:r>
    </w:p>
    <w:p>
      <w:r>
        <w:t>https://moon.vn/browse/the-smurfs-UC0Z6v1Tt5oSTDwyBwcHzgMg</w:t>
      </w:r>
    </w:p>
    <w:p>
      <w:r>
        <w:t>https://moon.vn/browse/danger-force-UCkGHufXtJZWjWkmkcEqqL8g</w:t>
      </w:r>
    </w:p>
    <w:p>
      <w:r>
        <w:t>https://moon.vn/browse/kamp-koral--spongebob-s-under-years-UCSCGOaUwBGNUUbE4-8QZfpg</w:t>
      </w:r>
    </w:p>
    <w:p>
      <w:r>
        <w:t>https://moon.vn/browse/that-girl-lay-lay-UCKPEJI_e2zYHfaxhZPMPWOw</w:t>
      </w:r>
    </w:p>
    <w:p>
      <w:r>
        <w:t>https://moon.vn/browse/power-rangers--dino-fury-UCQXDIPToDF-CYWcERuoeZKA</w:t>
      </w:r>
    </w:p>
    <w:p>
      <w:r>
        <w:t>https://moon.vn/browse/tooned-in-UCGcFJlzZPIrje7MmJzgyC-A</w:t>
      </w:r>
    </w:p>
    <w:p>
      <w:r>
        <w:t>https://moon.vn/browse/middlemost-post-UCKU_ry_NuYhrDO8I-1ZvcRQ</w:t>
      </w:r>
    </w:p>
    <w:p>
      <w:r>
        <w:t>https://moon.vn/browse/star-trek--prodigy-UC0RfhPp_6dhm6Msnx5ysi4A</w:t>
      </w:r>
    </w:p>
    <w:p>
      <w:r>
        <w:t>https://moon.vn/browse/nickelodeon-s-unfiltered-UCyuJaqi79fNYVl1i9BBLfyQ</w:t>
      </w:r>
    </w:p>
    <w:p>
      <w:r>
        <w:t>https://moon.vn/browse/tyler-perry-s-young-dylan-UCMobYe4Kqhp07suKqrlP8yQ</w:t>
      </w:r>
    </w:p>
    <w:p>
      <w:r>
        <w:t>https://moon.vn/browse/drama-club-UCQnDV5Ss6xHQQ3Aki5su1wQ</w:t>
      </w:r>
    </w:p>
    <w:p>
      <w:r>
        <w:t>https://moon.vn/browse/ollie-s-pack-UCnC8_tbE-pvl2xWV_o7qm4Q</w:t>
      </w:r>
    </w:p>
    <w:p>
      <w:r>
        <w:t>https://moon.vn/browse/the-adventures-of-kid-danger-UCaG4bUw6jpkdF7Y7w_mfZHw</w:t>
      </w:r>
    </w:p>
    <w:p>
      <w:r>
        <w:t>https://moon.vn/browse/rise-of-the-teenage-mutant-ninja-turtles-UCU_iOn6L_d1MIk7p3WR1g2w</w:t>
      </w:r>
    </w:p>
    <w:p>
      <w:r>
        <w:t>https://accounts.google.com/AccountChooser?hl=en&amp;continue=https%3A%2F%2Fm.youtube.com%2Fsignin%3Fskip_identity_prompt%3Dtrue%26action_handle_signin%3Dtrue%26hl%3Den%26next%3Dhttps%253A%252F%252Ftv.youtube.com%252Fbrowse%252Ftnt-UCJQVCJfy8T5BUKr1bnB7UhA%253Ffeature%253Dupg_web_login%2526utm_campaign%253Dlop</w:t>
      </w:r>
    </w:p>
    <w:p>
      <w:r>
        <w:t>https://moon.vn/browse/bones-UCJQjJBU9vbZxUeIw_pQNLZA</w:t>
      </w:r>
    </w:p>
    <w:p>
      <w:r>
        <w:t>https://moon.vn/browse/supernatural-UCJ4QDhiI29yqzqUqJc6RLGQ</w:t>
      </w:r>
    </w:p>
    <w:p>
      <w:r>
        <w:t>https://moon.vn/browse/charmed-UCW4nZG56j_q0TE9dkgP3SCA</w:t>
      </w:r>
    </w:p>
    <w:p>
      <w:r>
        <w:t>https://moon.vn/browse/all-elite-wrestling--rampage-UCEXDStROkb4b8ZugMQI6UQw</w:t>
      </w:r>
    </w:p>
    <w:p>
      <w:r>
        <w:t>https://moon.vn/browse/snowpiercer-UCWbRPXk_e9s316qL0przgrA</w:t>
      </w:r>
    </w:p>
    <w:p>
      <w:r>
        <w:t>https://moon.vn/browse/all-elite-wrestling--dynamite-UCxGkvOKzMFWhBJfBhFFhLBw</w:t>
      </w:r>
    </w:p>
    <w:p>
      <w:r>
        <w:t>https://moon.vn/browse/the-last-ship-UC0ypqowxmM89GSQOlcegktA</w:t>
      </w:r>
    </w:p>
    <w:p>
      <w:r>
        <w:t>https://moon.vn/browse/animal-kingdom-UCRUdCSKW1sea5WTVnJJSrjA</w:t>
      </w:r>
    </w:p>
    <w:p>
      <w:r>
        <w:t>https://moon.vn/browse/franklin---bash-UCp0BBi137ndLyrjP_q9gitQ</w:t>
      </w:r>
    </w:p>
    <w:p>
      <w:r>
        <w:t>https://moon.vn/browse/good-behavior-UCUiB9Ke1LLqziYJne31DSJQ</w:t>
      </w:r>
    </w:p>
    <w:p>
      <w:r>
        <w:t>https://moon.vn/browse/claws-UC5vi-mxazfz7weCnD7wmylQ</w:t>
      </w:r>
    </w:p>
    <w:p>
      <w:r>
        <w:t>https://moon.vn/browse/the-alienist--angel-of-darkness-UCdfFZtxbPZwDnHrBDYVs2cw</w:t>
      </w:r>
    </w:p>
    <w:p>
      <w:r>
        <w:t>https://moon.vn/browse/will-UCnK54_jBVMXjFWo5obaFtDQ</w:t>
      </w:r>
    </w:p>
    <w:p>
      <w:r>
        <w:t>https://moon.vn/browse/shaq-life-UCpCBuIgbtnFTd0yOgAPfsXw</w:t>
      </w:r>
    </w:p>
    <w:p>
      <w:r>
        <w:t>https://moon.vn/browse/the-big-o-UChpMI_0SKE8bhotxjPgxfCA</w:t>
      </w:r>
    </w:p>
    <w:p>
      <w:r>
        <w:t>https://moon.vn/browse/all-elite-wrestling--battle-of-the-belts-UCeY6HDhNjOc7ebIn7ZufOow</w:t>
      </w:r>
    </w:p>
    <w:p>
      <w:r>
        <w:t>https://moon.vn/browse/rhodes-to-the-top-UCF48nMwDGxS3-ph1PRWP9sQ</w:t>
      </w:r>
    </w:p>
    <w:p>
      <w:r>
        <w:t>https://moon.vn/browse/american-race-UCbgTmBt8VwsYUUKzxdg8Atg</w:t>
      </w:r>
    </w:p>
    <w:p>
      <w:r>
        <w:t>https://moon.vn/browse/snowpiercer--extras-UCZVdtqbSt_r3IRZfMGxiwWw</w:t>
      </w:r>
    </w:p>
    <w:p>
      <w:r>
        <w:t>https://moon.vn/browse/the-alienist--extras-UCkOo9L_Mbi8Z3okH7wUlTEg</w:t>
      </w:r>
    </w:p>
    <w:p>
      <w:r>
        <w:t>https://moon.vn/browse/the-alienist--angel-of-darkness--extras-UC6nMBqMPDuxEgR5cObtI3Fw</w:t>
      </w:r>
    </w:p>
    <w:p>
      <w:r>
        <w:t>https://moon.vn/browse/animal-kingdom--extras-UCaAPUbeiMDldyqMj0-JSKqg</w:t>
      </w:r>
    </w:p>
    <w:p>
      <w:r>
        <w:t>https://moon.vn/browse/the-game-plan-with-shaquille-o-neal-UCa2oOIoYDl697LjUj5M98xA</w:t>
      </w:r>
    </w:p>
    <w:p>
      <w:r>
        <w:t>https://www.pcmag.com</w:t>
      </w:r>
    </w:p>
    <w:p>
      <w:r>
        <w:t>https://moon.vn/news/the-best-work-from-home-cities-for-2022</w:t>
      </w:r>
    </w:p>
    <w:p>
      <w:r>
        <w:t>https://moon.vn/series/windows-11</w:t>
      </w:r>
    </w:p>
    <w:p>
      <w:r>
        <w:t>https://moon.vn/reviews</w:t>
      </w:r>
    </w:p>
    <w:p>
      <w:r>
        <w:t>https://moon.vn/editors-choice</w:t>
      </w:r>
    </w:p>
    <w:p>
      <w:r>
        <w:t>https://moon.vn/categories/cars-auto</w:t>
      </w:r>
    </w:p>
    <w:p>
      <w:r>
        <w:t>https://moon.vn/categories/cameras</w:t>
      </w:r>
    </w:p>
    <w:p>
      <w:r>
        <w:t>https://moon.vn/categories/desktop-pcs</w:t>
      </w:r>
    </w:p>
    <w:p>
      <w:r>
        <w:t>https://moon.vn/categories/drones</w:t>
      </w:r>
    </w:p>
    <w:p>
      <w:r>
        <w:t>https://moon.vn/categories/gaming</w:t>
      </w:r>
    </w:p>
    <w:p>
      <w:r>
        <w:t>https://moon.vn/categories/graphics-cards</w:t>
      </w:r>
    </w:p>
    <w:p>
      <w:r>
        <w:t>https://moon.vn/categories/headphones</w:t>
      </w:r>
    </w:p>
    <w:p>
      <w:r>
        <w:t>https://moon.vn/categories/laptops</w:t>
      </w:r>
    </w:p>
    <w:p>
      <w:r>
        <w:t>https://moon.vn/categories/media-streaming-devices</w:t>
      </w:r>
    </w:p>
    <w:p>
      <w:r>
        <w:t>https://moon.vn/categories/monitors</w:t>
      </w:r>
    </w:p>
    <w:p>
      <w:r>
        <w:t>https://moon.vn/categories/network-attached-storage</w:t>
      </w:r>
    </w:p>
    <w:p>
      <w:r>
        <w:t>https://moon.vn/categories/mobile-phones</w:t>
      </w:r>
    </w:p>
    <w:p>
      <w:r>
        <w:t>https://moon.vn/categories/printers</w:t>
      </w:r>
    </w:p>
    <w:p>
      <w:r>
        <w:t>https://moon.vn/categories/projectors</w:t>
      </w:r>
    </w:p>
    <w:p>
      <w:r>
        <w:t>https://moon.vn/categories/processors</w:t>
      </w:r>
    </w:p>
    <w:p>
      <w:r>
        <w:t>https://moon.vn/categories/wireless-routers</w:t>
      </w:r>
    </w:p>
    <w:p>
      <w:r>
        <w:t>https://moon.vn/categories/scanners</w:t>
      </w:r>
    </w:p>
    <w:p>
      <w:r>
        <w:t>https://moon.vn/categories/smart-home</w:t>
      </w:r>
    </w:p>
    <w:p>
      <w:r>
        <w:t>https://moon.vn/categories/speakers</w:t>
      </w:r>
    </w:p>
    <w:p>
      <w:r>
        <w:t>https://moon.vn/categories/storage</w:t>
      </w:r>
    </w:p>
    <w:p>
      <w:r>
        <w:t>https://moon.vn/categories/tablets</w:t>
      </w:r>
    </w:p>
    <w:p>
      <w:r>
        <w:t>https://moon.vn/categories/tvs</w:t>
      </w:r>
    </w:p>
    <w:p>
      <w:r>
        <w:t>https://moon.vn/categories/vr</w:t>
      </w:r>
    </w:p>
    <w:p>
      <w:r>
        <w:t>https://moon.vn/categories/wearables</w:t>
      </w:r>
    </w:p>
    <w:p>
      <w:r>
        <w:t>https://moon.vn/categories/antivirus</w:t>
      </w:r>
    </w:p>
    <w:p>
      <w:r>
        <w:t>https://moon.vn/categories/file-sync-backup</w:t>
      </w:r>
    </w:p>
    <w:p>
      <w:r>
        <w:t>https://moon.vn/categories/macos</w:t>
      </w:r>
    </w:p>
    <w:p>
      <w:r>
        <w:t>https://moon.vn/categories/mobile-apps</w:t>
      </w:r>
    </w:p>
    <w:p>
      <w:r>
        <w:t>https://moon.vn/categories/pc-games</w:t>
      </w:r>
    </w:p>
    <w:p>
      <w:r>
        <w:t>https://moon.vn/categories/photo-editing</w:t>
      </w:r>
    </w:p>
    <w:p>
      <w:r>
        <w:t>https://moon.vn/categories/productivity</w:t>
      </w:r>
    </w:p>
    <w:p>
      <w:r>
        <w:t>https://moon.vn/categories/security</w:t>
      </w:r>
    </w:p>
    <w:p>
      <w:r>
        <w:t>https://moon.vn/categories/video-editing</w:t>
      </w:r>
    </w:p>
    <w:p>
      <w:r>
        <w:t>https://moon.vn/categories/video-streaming-services</w:t>
      </w:r>
    </w:p>
    <w:p>
      <w:r>
        <w:t>https://moon.vn/categories/vpn</w:t>
      </w:r>
    </w:p>
    <w:p>
      <w:r>
        <w:t>https://moon.vn/categories/windows-10</w:t>
      </w:r>
    </w:p>
    <w:p>
      <w:r>
        <w:t>https://moon.vn/categories/accounting</w:t>
      </w:r>
    </w:p>
    <w:p>
      <w:r>
        <w:t>https://moon.vn/categories/crm-software</w:t>
      </w:r>
    </w:p>
    <w:p>
      <w:r>
        <w:t>https://moon.vn/categories/hosted-email-providers</w:t>
      </w:r>
    </w:p>
    <w:p>
      <w:r>
        <w:t>https://moon.vn/categories/help-desk</w:t>
      </w:r>
    </w:p>
    <w:p>
      <w:r>
        <w:t>https://moon.vn/categories/human-resources</w:t>
      </w:r>
    </w:p>
    <w:p>
      <w:r>
        <w:t>https://moon.vn/categories/project-management</w:t>
      </w:r>
    </w:p>
    <w:p>
      <w:r>
        <w:t>https://moon.vn/categories/video-conferencing-software</w:t>
      </w:r>
    </w:p>
    <w:p>
      <w:r>
        <w:t>https://moon.vn/categories/voip-phone-services</w:t>
      </w:r>
    </w:p>
    <w:p>
      <w:r>
        <w:t>https://moon.vn/categories/web-hosting</w:t>
      </w:r>
    </w:p>
    <w:p>
      <w:r>
        <w:t>https://moon.vn/picks</w:t>
      </w:r>
    </w:p>
    <w:p>
      <w:r>
        <w:t>https://moon.vn/picks/the-best-digital-cameras</w:t>
      </w:r>
    </w:p>
    <w:p>
      <w:r>
        <w:t>https://moon.vn/picks/the-best-desktop-computers</w:t>
      </w:r>
    </w:p>
    <w:p>
      <w:r>
        <w:t>https://moon.vn/picks/the-best-graphics-cards</w:t>
      </w:r>
    </w:p>
    <w:p>
      <w:r>
        <w:t>https://moon.vn/picks/the-best-external-hard-drives-for-mac</w:t>
      </w:r>
    </w:p>
    <w:p>
      <w:r>
        <w:t>https://moon.vn/picks/the-best-headphones</w:t>
      </w:r>
    </w:p>
    <w:p>
      <w:r>
        <w:t>https://moon.vn/picks/the-best-indoor-home-security-cameras</w:t>
      </w:r>
    </w:p>
    <w:p>
      <w:r>
        <w:t>https://moon.vn/picks/the-best-smart-home-security-systems</w:t>
      </w:r>
    </w:p>
    <w:p>
      <w:r>
        <w:t>https://moon.vn/picks/the-best-laptops</w:t>
      </w:r>
    </w:p>
    <w:p>
      <w:r>
        <w:t>https://moon.vn/picks/the-best-computer-monitors</w:t>
      </w:r>
    </w:p>
    <w:p>
      <w:r>
        <w:t>https://moon.vn/picks/the-best-phones</w:t>
      </w:r>
    </w:p>
    <w:p>
      <w:r>
        <w:t>https://moon.vn/picks/the-best-printers</w:t>
      </w:r>
    </w:p>
    <w:p>
      <w:r>
        <w:t>https://moon.vn/picks/the-best-cpus</w:t>
      </w:r>
    </w:p>
    <w:p>
      <w:r>
        <w:t>https://moon.vn/picks/the-best-robot-vacuums</w:t>
      </w:r>
    </w:p>
    <w:p>
      <w:r>
        <w:t>https://moon.vn/picks/the-best-smart-locks</w:t>
      </w:r>
    </w:p>
    <w:p>
      <w:r>
        <w:t>https://moon.vn/picks/the-best-smartwatches</w:t>
      </w:r>
    </w:p>
    <w:p>
      <w:r>
        <w:t>https://moon.vn/picks/the-best-media-streaming-devices</w:t>
      </w:r>
    </w:p>
    <w:p>
      <w:r>
        <w:t>https://moon.vn/picks/the-best-tablets</w:t>
      </w:r>
    </w:p>
    <w:p>
      <w:r>
        <w:t>https://moon.vn/picks/the-best-tvs</w:t>
      </w:r>
    </w:p>
    <w:p>
      <w:r>
        <w:t>https://moon.vn/picks/the-best-vr-headsets</w:t>
      </w:r>
    </w:p>
    <w:p>
      <w:r>
        <w:t>https://moon.vn/picks/the-best-wireless-routers</w:t>
      </w:r>
    </w:p>
    <w:p>
      <w:r>
        <w:t>https://moon.vn/picks/the-best-wireless-and-bluetooth-speakers</w:t>
      </w:r>
    </w:p>
    <w:p>
      <w:r>
        <w:t>https://moon.vn/news/best-android-apps</w:t>
      </w:r>
    </w:p>
    <w:p>
      <w:r>
        <w:t>https://moon.vn/picks/the-best-antivirus-protection</w:t>
      </w:r>
    </w:p>
    <w:p>
      <w:r>
        <w:t>https://moon.vn/picks/the-best-dating-apps</w:t>
      </w:r>
    </w:p>
    <w:p>
      <w:r>
        <w:t>https://moon.vn/picks/the-best-dna-testing-kits</w:t>
      </w:r>
    </w:p>
    <w:p>
      <w:r>
        <w:t>https://moon.vn/news/the-100-best-iphone-apps-for-2020</w:t>
      </w:r>
    </w:p>
    <w:p>
      <w:r>
        <w:t>https://moon.vn/picks/the-best-meal-kit-delivery-services</w:t>
      </w:r>
    </w:p>
    <w:p>
      <w:r>
        <w:t>https://moon.vn/picks/the-best-online-backup-services</w:t>
      </w:r>
    </w:p>
    <w:p>
      <w:r>
        <w:t>https://moon.vn/picks/the-best-password-managers</w:t>
      </w:r>
    </w:p>
    <w:p>
      <w:r>
        <w:t>https://moon.vn/news/the-best-pc-games</w:t>
      </w:r>
    </w:p>
    <w:p>
      <w:r>
        <w:t>https://moon.vn/picks/the-best-personal-finance-services</w:t>
      </w:r>
    </w:p>
    <w:p>
      <w:r>
        <w:t>https://moon.vn/picks/the-best-photo-editing-software</w:t>
      </w:r>
    </w:p>
    <w:p>
      <w:r>
        <w:t>https://moon.vn/picks/the-best-security-suites</w:t>
      </w:r>
    </w:p>
    <w:p>
      <w:r>
        <w:t>https://moon.vn/picks/the-best-video-editing-software</w:t>
      </w:r>
    </w:p>
    <w:p>
      <w:r>
        <w:t>https://moon.vn/picks/the-best-sports-streaming-services</w:t>
      </w:r>
    </w:p>
    <w:p>
      <w:r>
        <w:t>https://moon.vn/picks/the-best-vpn-services</w:t>
      </w:r>
    </w:p>
    <w:p>
      <w:r>
        <w:t>https://moon.vn/picks/the-best-small-business-accounting-software</w:t>
      </w:r>
    </w:p>
    <w:p>
      <w:r>
        <w:t>https://moon.vn/picks/the-best-cloud-backup-services-for-business</w:t>
      </w:r>
    </w:p>
    <w:p>
      <w:r>
        <w:t>https://moon.vn/picks/the-best-business-cloud-storage-and-file-sharing-providers</w:t>
      </w:r>
    </w:p>
    <w:p>
      <w:r>
        <w:t>https://moon.vn/picks/the-best-crm-software</w:t>
      </w:r>
    </w:p>
    <w:p>
      <w:r>
        <w:t>https://moon.vn/picks/the-best-email-marketing-software</w:t>
      </w:r>
    </w:p>
    <w:p>
      <w:r>
        <w:t>https://moon.vn/picks/the-best-employee-monitoring-software</w:t>
      </w:r>
    </w:p>
    <w:p>
      <w:r>
        <w:t>https://moon.vn/picks/the-best-online-payroll-software</w:t>
      </w:r>
    </w:p>
    <w:p>
      <w:r>
        <w:t>https://moon.vn/picks/headed-back-to-the-office-these-are-the-best-space-management-tools</w:t>
      </w:r>
    </w:p>
    <w:p>
      <w:r>
        <w:t>https://moon.vn/picks/the-best-help-desk-software</w:t>
      </w:r>
    </w:p>
    <w:p>
      <w:r>
        <w:t>https://moon.vn/picks/the-best-project-management-software</w:t>
      </w:r>
    </w:p>
    <w:p>
      <w:r>
        <w:t>https://moon.vn/picks/the-best-mobile-tax-apps</w:t>
      </w:r>
    </w:p>
    <w:p>
      <w:r>
        <w:t>https://moon.vn/picks/the-best-video-conferencing-software</w:t>
      </w:r>
    </w:p>
    <w:p>
      <w:r>
        <w:t>https://moon.vn/picks/the-best-business-voip-providers</w:t>
      </w:r>
    </w:p>
    <w:p>
      <w:r>
        <w:t>https://moon.vn/picks/the-best-web-hosting-services</w:t>
      </w:r>
    </w:p>
    <w:p>
      <w:r>
        <w:t>https://moon.vn/picks/the-best-website-builders</w:t>
      </w:r>
    </w:p>
    <w:p>
      <w:r>
        <w:t>https://moon.vn/how-to</w:t>
      </w:r>
    </w:p>
    <w:p>
      <w:r>
        <w:t>https://moon.vn/how-to/how-to-block-robotexts-and-spam-messages</w:t>
      </w:r>
    </w:p>
    <w:p>
      <w:r>
        <w:t>https://moon.vn/how-to/10-ways-to-boost-your-wi-fi-signal</w:t>
      </w:r>
    </w:p>
    <w:p>
      <w:r>
        <w:t>https://moon.vn/picks/the-best-smart-home-devices</w:t>
      </w:r>
    </w:p>
    <w:p>
      <w:r>
        <w:t>https://moon.vn/how-to/how-to-calibrate-your-tv</w:t>
      </w:r>
    </w:p>
    <w:p>
      <w:r>
        <w:t>https://moon.vn/how-to/connect-your-android-phone-to-your-tv</w:t>
      </w:r>
    </w:p>
    <w:p>
      <w:r>
        <w:t>https://moon.vn/how-to/how-to-free-up-space-on-your-iphone-or-ipad</w:t>
      </w:r>
    </w:p>
    <w:p>
      <w:r>
        <w:t>https://moon.vn/how-to/how-to-increase-your-laptop-battery-life</w:t>
      </w:r>
    </w:p>
    <w:p>
      <w:r>
        <w:t>https://moon.vn/how-to/how-to-record-calls-on-an-iphone</w:t>
      </w:r>
    </w:p>
    <w:p>
      <w:r>
        <w:t>https://moon.vn/news/best-cheap-phone-plans</w:t>
      </w:r>
    </w:p>
    <w:p>
      <w:r>
        <w:t>https://moon.vn/how-to/see-whos-on-your-wi-fi</w:t>
      </w:r>
    </w:p>
    <w:p>
      <w:r>
        <w:t>https://moon.vn/how-to/how-to-set-up-and-optimize-your-wireless-router-for-the-best-wi-fi-performance</w:t>
      </w:r>
    </w:p>
    <w:p>
      <w:r>
        <w:t>https://moon.vn/how-to/10-quick-tips-to-fix-your-bad-photos</w:t>
      </w:r>
    </w:p>
    <w:p>
      <w:r>
        <w:t>https://moon.vn/how-to/amazon-echo-show-tips-and-tricks</w:t>
      </w:r>
    </w:p>
    <w:p>
      <w:r>
        <w:t>https://moon.vn/how-to/9-tips-to-boost-your-android-phones-battery-life</w:t>
      </w:r>
    </w:p>
    <w:p>
      <w:r>
        <w:t>https://moon.vn/how-to/ipad-tips-and-tricks-how-to-conquer-ipados</w:t>
      </w:r>
    </w:p>
    <w:p>
      <w:r>
        <w:t>https://moon.vn/how-to/how-to-save-battery-life-on-your-iphone</w:t>
      </w:r>
    </w:p>
    <w:p>
      <w:r>
        <w:t>https://moon.vn/how-to/google-chromecast-tips-tricks</w:t>
      </w:r>
    </w:p>
    <w:p>
      <w:r>
        <w:t>https://moon.vn/how-to/hidden-roku-tricks-for-streaming-success</w:t>
      </w:r>
    </w:p>
    <w:p>
      <w:r>
        <w:t>https://moon.vn/how-to/how-to-clear-your-cache-on-any-browser</w:t>
      </w:r>
    </w:p>
    <w:p>
      <w:r>
        <w:t>https://moon.vn/how-to/how-to-do-a-reverse-image-search-from-your-phone</w:t>
      </w:r>
    </w:p>
    <w:p>
      <w:r>
        <w:t>https://moon.vn/how-to/convert-youtube-videos-to-mp3-files</w:t>
      </w:r>
    </w:p>
    <w:p>
      <w:r>
        <w:t>https://moon.vn/how-to/how-to-record-the-screen-on-your-windows-pc-or-mac</w:t>
      </w:r>
    </w:p>
    <w:p>
      <w:r>
        <w:t>https://moon.vn/how-to/two-factor-authentication-who-has-it-and-how-to-set-it-up</w:t>
      </w:r>
    </w:p>
    <w:p>
      <w:r>
        <w:t>https://moon.vn/how-to/how-to-set-up-and-use-a-vpn</w:t>
      </w:r>
    </w:p>
    <w:p>
      <w:r>
        <w:t>https://moon.vn/how-to/12-simple-things-you-can-do-to-be-more-secure-online</w:t>
      </w:r>
    </w:p>
    <w:p>
      <w:r>
        <w:t>https://moon.vn/news/how-to-take-a-screenshot-on-any-device</w:t>
      </w:r>
    </w:p>
    <w:p>
      <w:r>
        <w:t>https://moon.vn/how-to/easy-ways-to-make-your-android-phone-less-annoying</w:t>
      </w:r>
    </w:p>
    <w:p>
      <w:r>
        <w:t>https://moon.vn/how-to/hidden-facebook-features-only-power-users-know</w:t>
      </w:r>
    </w:p>
    <w:p>
      <w:r>
        <w:t>https://moon.vn/how-to/gmail-tips-that-will-help-you-conquer-email</w:t>
      </w:r>
    </w:p>
    <w:p>
      <w:r>
        <w:t>https://moon.vn/how-to/hidden-chrome-features-that-will-make-your-life-easier</w:t>
      </w:r>
    </w:p>
    <w:p>
      <w:r>
        <w:t>https://moon.vn/how-to/23-google-search-tips-youll-want-to-learn</w:t>
      </w:r>
    </w:p>
    <w:p>
      <w:r>
        <w:t>https://moon.vn/how-to/iphone-tips-tricks-ios-secret-expert</w:t>
      </w:r>
    </w:p>
    <w:p>
      <w:r>
        <w:t>https://moon.vn/how-to/best-windows-11-tips-and-tricks</w:t>
      </w:r>
    </w:p>
    <w:p>
      <w:r>
        <w:t>https://moon.vn/news/how-to-create-a-website</w:t>
      </w:r>
    </w:p>
    <w:p>
      <w:r>
        <w:t>https://moon.vn/how-to/5-things-you-need-to-know-about-web-hosting-before-you-sign-up-for-an-account</w:t>
      </w:r>
    </w:p>
    <w:p>
      <w:r>
        <w:t>https://moon.vn/news/9-steps-to-optimize-your-network-for-voip</w:t>
      </w:r>
    </w:p>
    <w:p>
      <w:r>
        <w:t>https://moon.vn/how-to/everything-you-need-to-set-up-an-ergonomic-home-office</w:t>
      </w:r>
    </w:p>
    <w:p>
      <w:r>
        <w:t>https://moon.vn/news/start-your-own-online-business-today</w:t>
      </w:r>
    </w:p>
    <w:p>
      <w:r>
        <w:t>https://moon.vn/how-to/22-excel-tips-for-becoming-a-spreadsheet-pro</w:t>
      </w:r>
    </w:p>
    <w:p>
      <w:r>
        <w:t>https://moon.vn/how-to/must-know-slack-tips-for-better-remote-work-communication</w:t>
      </w:r>
    </w:p>
    <w:p>
      <w:r>
        <w:t>https://moon.vn/news/get-organized-20-tips-for-working-from-home</w:t>
      </w:r>
    </w:p>
    <w:p>
      <w:r>
        <w:t>https://moon.vn/how-to/top-zoom-tips-for-better-videoconferencing-in-a-locked-down-world</w:t>
      </w:r>
    </w:p>
    <w:p>
      <w:r>
        <w:t>https://moon.vn/news</w:t>
      </w:r>
    </w:p>
    <w:p>
      <w:r>
        <w:t>https://moon.vn/series/the-why-axis</w:t>
      </w:r>
    </w:p>
    <w:p>
      <w:r>
        <w:t>https://moon.vn/5g</w:t>
      </w:r>
    </w:p>
    <w:p>
      <w:r>
        <w:t>https://moon.vn/series/readers-choice</w:t>
      </w:r>
    </w:p>
    <w:p>
      <w:r>
        <w:t>https://moon.vn/deals</w:t>
      </w:r>
    </w:p>
    <w:p>
      <w:r>
        <w:t>https://moon.vn/opinions</w:t>
      </w:r>
    </w:p>
    <w:p>
      <w:r>
        <w:t>https://moon.vn/series/fastest-mobile-networks</w:t>
      </w:r>
    </w:p>
    <w:p>
      <w:r>
        <w:t>https://moon.vn/series/fastest-isps</w:t>
      </w:r>
    </w:p>
    <w:p>
      <w:r>
        <w:t>https://moon.vn/newsletter_manage</w:t>
      </w:r>
    </w:p>
    <w:p>
      <w:r>
        <w:t>https://www.pcmag.com/reviews</w:t>
      </w:r>
    </w:p>
    <w:p>
      <w:r>
        <w:t>https://moon.vn/categories/video</w:t>
      </w:r>
    </w:p>
    <w:p>
      <w:r>
        <w:t>https://moon.vn/authors/ben-moore</w:t>
      </w:r>
    </w:p>
    <w:p>
      <w:r>
        <w:t>https://www.facebook.com/sharer.php?u=https%3A%2F%2Fwww.pcmag.com%2Freviews%2Fyoutube-tv</w:t>
      </w:r>
    </w:p>
    <w:p>
      <w:r>
        <w:t>https://twitter.com/intent/tweet?url=https%3A%2F%2Fwww.pcmag.com%2Freviews%2Fyoutube-tv&amp;text=YouTube%20TV&amp;hashtags=PCMag</w:t>
      </w:r>
    </w:p>
    <w:p>
      <w:r>
        <w:t>https://share.flipboard.com/bookmarklet/popout?v=2&amp;url=https%3A%2F%2Fwww.pcmag.com%2Freviews%2Fyoutube-tv&amp;title=YouTube%20TV</w:t>
      </w:r>
    </w:p>
    <w:p>
      <w:r>
        <w:t>http://pinterest.com/pin/create/button/?url=https%3A%2F%2Fwww.pcmag.com%2Freviews%2Fyoutube-tv&amp;description=YouTube%20TV</w:t>
      </w:r>
    </w:p>
    <w:p>
      <w:r>
        <w:t>http://www.reddit.com/submit?url=https%3A%2F%2Fwww.pcmag.com%2Freviews%2Fyoutube-tv&amp;title=YouTube%20TV</w:t>
      </w:r>
    </w:p>
    <w:p>
      <w:r>
        <w:t>https://www.linkedin.com/shareArticle?mini=true&amp;url=https%3A%2F%2Fwww.pcmag.com%2Freviews%2Fyoutube-tv&amp;title=YouTube%20TV&amp;source=PCMag</w:t>
      </w:r>
    </w:p>
    <w:p>
      <w:r>
        <w:t>https://moon.vn/cdn-cgi/l/email-protection#82bdf1f7e0e8e7e1f6bfdbedf7d6f7e0e7a7b0b2d6d4a4e3eff2b9e0ede6fbbfeaf6f6f2f1a7b1c3a7b0c4a7b0c4f5f5f5acf2e1efe3e5ace1edefa7b0c4f0e7f4ebe7f5f1a7b0c4fbedf7f6f7e0e7aff6f4a7b2c6a7b2c3a7b2c6a7b2c3cfedf0e7a2e4f0edefa2d2c1cfe3e5b8a2eaf6f6f2f1b8adadf5f5f5acf2e1efe3e5ace1edef</w:t>
      </w:r>
    </w:p>
    <w:p>
      <w:r>
        <w:t>https://moon.vn#comments</w:t>
      </w:r>
    </w:p>
    <w:p>
      <w:r>
        <w:t>https://cc.pcmag.com/v1/otc/01r1WRIAJykbQgN4oGQ8FSi?merchant=03dZcpNfhp7e8ujvUDpTrOY&amp;url=https%3A%2F%2Ftv.youtube.com%2F&amp;t=review-page&amp;m=score-card-persistent&amp;e=buy-button&amp;i=offer&amp;p=1&amp;el=%2464.98+at+YouTube+TV+See+It&amp;u=https%3A%2F%2Fwww.pcmag.com%2Freviews%2Fyoutube-tv&amp;cd2=StandardReview&amp;cd61=review&amp;cd62=00dvHxZhAHsa0PkayFaDBNI&amp;cd63=04TvuuZvEgYYQtMUcycRQIm</w:t>
      </w:r>
    </w:p>
    <w:p>
      <w:r>
        <w:t>https://www.pcmag.com/about/pcmagcom-mission-statement</w:t>
      </w:r>
    </w:p>
    <w:p>
      <w:r>
        <w:t>https://www.ziffdavis.com/terms-of-use#endorsement</w:t>
      </w:r>
    </w:p>
    <w:p>
      <w:r>
        <w:t>https://www.pcmag.com/picks/the-best-video-streaming-services</w:t>
      </w:r>
    </w:p>
    <w:p>
      <w:r>
        <w:t>https://www.pcmag.com/news/readers-choice-awards-2019-your-favorite-streaming-services-for-music-video</w:t>
      </w:r>
    </w:p>
    <w:p>
      <w:r>
        <w:t>https://www.pcmag.com/reviews/locast</w:t>
      </w:r>
    </w:p>
    <w:p>
      <w:r>
        <w:t>https://www.pcmag.com/picks/the-best-sports-streaming-services</w:t>
      </w:r>
    </w:p>
    <w:p>
      <w:r>
        <w:t>https://www.pcmag.com/picks/the-best-nfl-streaming-services</w:t>
      </w:r>
    </w:p>
    <w:p>
      <w:r>
        <w:t>https://www.pcmag.com/picks/best-mlb-streaming-services</w:t>
      </w:r>
    </w:p>
    <w:p>
      <w:r>
        <w:t>https://www.pcmag.com/picks/best-nba-streaming-services</w:t>
      </w:r>
    </w:p>
    <w:p>
      <w:r>
        <w:t>https://www.pcmag.com/picks/best-nhl-streaming-services</w:t>
      </w:r>
    </w:p>
    <w:p>
      <w:r>
        <w:t>https://cc.pcmag.com/v1/otc/01r1WRIAJykbQgN4oGQ8FSi?merchant=01sTBhxGbvAtiZQAdjvaWeI&amp;url=https%3A%2F%2Fclick.linksynergy.com%2Ffs-bin%2Fclick%3Fid%3D50DJ9wK%2FdbY%26offerid%3D852916.977%26type%3D3%26subid%3D0&amp;t=review-page&amp;m=similar-products-carousel&amp;e=product-tile&amp;i=buy-button&amp;p=1&amp;el=%26nbsp%3B+Check+Price+%26nbsp%3B&amp;u=https%3A%2F%2Fwww.pcmag.com%2Freviews%2Fyoutube-tv&amp;cd2=StandardReview&amp;cd61=review&amp;cd62=0142ww1h6aRqMkc4gP3zfUo&amp;cd63=00WpfWAIRGXiYqRaRTzeTiy</w:t>
      </w:r>
    </w:p>
    <w:p>
      <w:r>
        <w:t>https://moon.vn/reviews/hulu</w:t>
      </w:r>
    </w:p>
    <w:p>
      <w:r>
        <w:t>https://cc.pcmag.com/v1/otc/01r1WRIAJykbQgN4oGQ8FSi?merchant=04O2qlvAeMuMttgqaT5wfsu&amp;url=https%3A%2F%2Fwww.sling.com%2Fpm%2Fhomepage&amp;t=review-page&amp;m=similar-products-carousel&amp;e=product-tile&amp;i=buy-button&amp;p=2&amp;el=%26nbsp%3B+Check+Price+%26nbsp%3B&amp;u=https%3A%2F%2Fwww.pcmag.com%2Freviews%2Fyoutube-tv&amp;cd2=StandardReview&amp;cd61=review&amp;cd62=07bac1h94Fj7V6kNst8UZvk&amp;cd63=06JCvR5VJXDmjWMp8JRmA0y</w:t>
      </w:r>
    </w:p>
    <w:p>
      <w:r>
        <w:t>https://moon.vn/reviews/sling-tv</w:t>
      </w:r>
    </w:p>
    <w:p>
      <w:r>
        <w:t>https://cc.pcmag.com/v1/otc/01r1WRIAJykbQgN4oGQ8FSi?merchant=00qCOApq7ZKkQlegkAxLYEh&amp;url=https%3A%2F%2Fwww.fubo.tv%2Fsignup%3Firad%3D359590%26irmp%3D10915&amp;t=review-page&amp;m=similar-products-carousel&amp;e=product-tile&amp;i=buy-button&amp;p=3&amp;el=%26nbsp%3B+Check+Price+%26nbsp%3B&amp;u=https%3A%2F%2Fwww.pcmag.com%2Freviews%2Fyoutube-tv&amp;cd2=StandardReview&amp;cd61=review&amp;cd62=06W48ZzhIlCrDDyZF6AhxW9&amp;cd63=03FATxSWqu2Y7mhUGhxGbQL</w:t>
      </w:r>
    </w:p>
    <w:p>
      <w:r>
        <w:t>https://moon.vn/reviews/fubotv</w:t>
      </w:r>
    </w:p>
    <w:p>
      <w:r>
        <w:t>https://cc.pcmag.com/v1/otc/01r1WRIAJykbQgN4oGQ8FSi?merchant=074fTaA7kvbzwgznXfhQMB1&amp;url=https%3A%2F%2Fwww.directv.com%2Fstream&amp;t=review-page&amp;m=similar-products-carousel&amp;e=product-tile&amp;i=buy-button&amp;p=4&amp;el=%26nbsp%3B+Check+Price+%26nbsp%3B&amp;u=https%3A%2F%2Fwww.pcmag.com%2Freviews%2Fyoutube-tv&amp;cd2=StandardReview&amp;cd61=review&amp;cd62=04MudJfogcT5Hygh6B82yjs&amp;cd63=00QOG74mgcdbJfPdZTz0uiC</w:t>
      </w:r>
    </w:p>
    <w:p>
      <w:r>
        <w:t>https://moon.vn/reviews/directv-stream</w:t>
      </w:r>
    </w:p>
    <w:p>
      <w:r>
        <w:t>https://cc.pcmag.com/v1/otc/01r1WRIAJykbQgN4oGQ8FSi?merchant=01UgxTkop68uElcgCfPeReK&amp;url=https%3A%2F%2Fwww.locast.org%2F&amp;t=review-page&amp;m=similar-products-carousel&amp;e=product-tile&amp;i=buy-button&amp;p=5&amp;el=%245+Per+Month+See+It+at+Locast&amp;u=https%3A%2F%2Fwww.pcmag.com%2Freviews%2Fyoutube-tv&amp;cd2=StandardReview&amp;cd61=review&amp;cd62=00ihqKjZvycteI9M5J1KPUy&amp;cd63=06juKFZHdrPJHmKnoKGaiDu</w:t>
      </w:r>
    </w:p>
    <w:p>
      <w:r>
        <w:t>https://moon.vn/reviews/locast</w:t>
      </w:r>
    </w:p>
    <w:p>
      <w:r>
        <w:t>https://cc.pcmag.com/v1/otc/01r1WRIAJykbQgN4oGQ8FSi?merchant=002hRJlLp9NmVcczv7XkrI0&amp;url=http%3A%2F%2Fwww.tkqlhce.com%2Fclick-5226272-13269140%3Fsid%3D6997f087-9158-47f7-8363-5790a5685a35&amp;t=review-page&amp;m=similar-products-carousel&amp;e=product-tile&amp;i=buy-button&amp;p=6&amp;el=%26nbsp%3B+Check+Price+%26nbsp%3B&amp;u=https%3A%2F%2Fwww.pcmag.com%2Freviews%2Fyoutube-tv&amp;cd2=StandardReview&amp;cd61=review&amp;cd62=01Khs6yc3n5AxaLrOhxCo5F&amp;cd63=012dh8lVbOf9Qxt91BDLWIT</w:t>
      </w:r>
    </w:p>
    <w:p>
      <w:r>
        <w:t>https://moon.vn/reviews/philo</w:t>
      </w:r>
    </w:p>
    <w:p>
      <w:r>
        <w:t>https://cc.pcmag.com/v1/otc/01r1WRIAJykbQgN4oGQ8FSi?merchant=01UaUXtRnWZj4NQSL73JjWP&amp;url=https%3A%2F%2Fwww.paramountplus.com%2F&amp;t=review-page&amp;m=similar-products-carousel&amp;e=product-tile&amp;i=buy-button&amp;p=7&amp;el=7-Day+Free+Trial+See+It+at+Paramount%2B&amp;u=https%3A%2F%2Fwww.pcmag.com%2Freviews%2Fyoutube-tv&amp;cd2=StandardReview&amp;cd61=review&amp;cd62=07EMZy0mk05ABjFzwCJoiJF&amp;cd63=000kEpR01c6kwE2u7kliyCU</w:t>
      </w:r>
    </w:p>
    <w:p>
      <w:r>
        <w:t>https://moon.vn/reviews/paramount-plus</w:t>
      </w:r>
    </w:p>
    <w:p>
      <w:r>
        <w:t>https://cc.pcmag.com/v1/otc/01r1WRIAJykbQgN4oGQ8FSi?merchant=00at7m9DMhzHBFNWjhKDGWw&amp;url=https%3A%2F%2Fespn.zlbu.net%2Fc%2F10915%2F622937%2F9070%3FsubId1%3D74003ed0-83e3-499d-8ec4-d41075311514%26subId2%3Dzddefault&amp;t=review-page&amp;m=similar-products-carousel&amp;e=product-tile&amp;i=buy-button&amp;p=8&amp;el=%26nbsp%3B+Check+Price+%26nbsp%3B&amp;u=https%3A%2F%2Fwww.pcmag.com%2Freviews%2Fyoutube-tv&amp;cd2=StandardReview&amp;cd61=review&amp;cd62=02xq13RZw3AFRkZrCyGI57Y&amp;cd63=03nkmEXQS87Q9vzHVcs7vpz</w:t>
      </w:r>
    </w:p>
    <w:p>
      <w:r>
        <w:t>https://moon.vn/reviews/espn-plus</w:t>
      </w:r>
    </w:p>
    <w:p>
      <w:r>
        <w:t>https://cc.pcmag.com/v1/otc/01r1WRIAJykbQgN4oGQ8FSi?merchant=05kie42h3YvHwjr4G1w80Qq&amp;url=https%3A%2F%2Fwww.amazon.com%2Fgp%2Fvideo%2Foffers%2Fref%3Datv_pv_new_offer&amp;t=review-page&amp;m=similar-products-carousel&amp;e=product-tile&amp;i=buy-button&amp;p=9&amp;el=%26nbsp%3B+Check+Price+%26nbsp%3B&amp;u=https%3A%2F%2Fwww.pcmag.com%2Freviews%2Fyoutube-tv&amp;cd2=StandardReview&amp;cd61=review&amp;cd62=02dIsBiVpmVTMeXkrKxWy0W&amp;cd63=0367zRTOuJ6y7kyrSRQqOjY</w:t>
      </w:r>
    </w:p>
    <w:p>
      <w:r>
        <w:t>https://moon.vn/reviews/amazon-prime-video</w:t>
      </w:r>
    </w:p>
    <w:p>
      <w:r>
        <w:t>https://cc.pcmag.com/v1/otc/01r1WRIAJykbQgN4oGQ8FSi?merchant=05lFS8Mj6UsuRWTQ8dMGNWQ&amp;url=https%3A%2F%2Ftrk.hbomax.com%2Faff_c%3Foffer_id%3D5%26aff_id%3D1002%26source%3DPCMag&amp;t=review-page&amp;m=similar-products-carousel&amp;e=product-tile&amp;i=buy-button&amp;p=10&amp;el=%26nbsp%3B+Check+Price+%26nbsp%3B&amp;u=https%3A%2F%2Fwww.pcmag.com%2Freviews%2Fyoutube-tv&amp;cd2=StandardReview&amp;cd61=review&amp;cd62=06Oau8UJO0of0q2R98bMSZ5&amp;cd63=067dkU37r39nz7VizQlxApi</w:t>
      </w:r>
    </w:p>
    <w:p>
      <w:r>
        <w:t>https://moon.vn/reviews/hbo-max</w:t>
      </w:r>
    </w:p>
    <w:p>
      <w:r>
        <w:t>https://www.pcmag.com/news/youtube-tv-adds-14-new-channels</w:t>
      </w:r>
    </w:p>
    <w:p>
      <w:r>
        <w:t>https://www.pcmag.com/reviews/hulu</w:t>
      </w:r>
    </w:p>
    <w:p>
      <w:r>
        <w:t>https://www.pcmag.com/comparisons/hulu-plus-live-tv-vs-youtube-tv</w:t>
      </w:r>
    </w:p>
    <w:p>
      <w:r>
        <w:t>https://www.pcmag.com/picks/the-best-live-tv-streaming-services</w:t>
      </w:r>
    </w:p>
    <w:p>
      <w:r>
        <w:t>https://www.pcmag.com/reviews/philo</w:t>
      </w:r>
    </w:p>
    <w:p>
      <w:r>
        <w:t>https://www.pcmag.com/news/sling-orange-vs-sling-blue-which-video-streaming-plan-is-better</w:t>
      </w:r>
    </w:p>
    <w:p>
      <w:r>
        <w:t>https://www.pcmag.com/reviews/fubotv</w:t>
      </w:r>
    </w:p>
    <w:p>
      <w:r>
        <w:t>https://www.pcmag.com/reviews/disney-plus</w:t>
      </w:r>
    </w:p>
    <w:p>
      <w:r>
        <w:t>https://www.pcmag.com/reviews/acorn-tv</w:t>
      </w:r>
    </w:p>
    <w:p>
      <w:r>
        <w:t>https://www.pcmag.com/reviews/curiositystream</w:t>
      </w:r>
    </w:p>
    <w:p>
      <w:r>
        <w:t>https://www.pcmag.com/reviews/hbo-max</w:t>
      </w:r>
    </w:p>
    <w:p>
      <w:r>
        <w:t>https://www.pcmag.com/reviews/showtime</w:t>
      </w:r>
    </w:p>
    <w:p>
      <w:r>
        <w:t>https://www.pcmag.com/reviews/starz</w:t>
      </w:r>
    </w:p>
    <w:p>
      <w:r>
        <w:t>https://www.pcmag.com/news/youtube-tv-is-coming-to-most-fire-tv-devices</w:t>
      </w:r>
    </w:p>
    <w:p>
      <w:r>
        <w:t>https://www.pcmag.com/news/roku-users-may-lose-youtube-tv-due-to-googles-anticompetitive-demands</w:t>
      </w:r>
    </w:p>
    <w:p>
      <w:r>
        <w:t>https://www.pcmag.com/news/youtube-tv-adds-4k-option-for-an-extra-20month</w:t>
      </w:r>
    </w:p>
    <w:p>
      <w:r>
        <w:t>https://www.pcmag.com/reviews/paramount-plus</w:t>
      </w:r>
    </w:p>
    <w:p>
      <w:r>
        <w:t>https://blog.youtube/news-and-events/experience-live-sports-4k-plus-and-other-new-features-youtube-tv/</w:t>
      </w:r>
    </w:p>
    <w:p>
      <w:r>
        <w:t>https://pcmag.speedtestcustom.com/</w:t>
      </w:r>
    </w:p>
    <w:p>
      <w:r>
        <w:t>https://www.pcmag.com/reviews/sling-tv</w:t>
      </w:r>
    </w:p>
    <w:p>
      <w:r>
        <w:t>https://www.pcmag.com/reviews/amazon-prime-video</w:t>
      </w:r>
    </w:p>
    <w:p>
      <w:r>
        <w:t>https://www.pcmag.com/picks/the-best-vpn-services</w:t>
      </w:r>
    </w:p>
    <w:p>
      <w:r>
        <w:t>https://www.pcmag.com/reviews/tunnelbear-vpn</w:t>
      </w:r>
    </w:p>
    <w:p>
      <w:r>
        <w:t>https://cc.pcmag.com/v1/otc/01r1WRIAJykbQgN4oGQ8FSi?merchant=03dZcpNfhp7e8ujvUDpTrOY&amp;url=https%3A%2F%2Ftv.youtube.com%2F&amp;t=review-page&amp;m=product-cards&amp;e=product-card&amp;i=image&amp;p=1&amp;el=&amp;u=https%3A%2F%2Fwww.pcmag.com%2Freviews%2Fyoutube-tv&amp;cd2=StandardReview&amp;cd61=review&amp;cd62=00dvHxZhAHsa0PkayFaDBNI&amp;cd63=04TvuuZvEgYYQtMUcycRQIm</w:t>
      </w:r>
    </w:p>
    <w:p>
      <w:r>
        <w:t>https://cc.pcmag.com/v1/otc/01r1WRIAJykbQgN4oGQ8FSi?merchant=03dZcpNfhp7e8ujvUDpTrOY&amp;url=https%3A%2F%2Ftv.youtube.com%2F&amp;t=review-page&amp;m=product-cards&amp;e=product-card&amp;i=buy-button&amp;p=1&amp;el=See+It+%2464.98+at+YouTube+TV&amp;u=https%3A%2F%2Fwww.pcmag.com%2Freviews%2Fyoutube-tv&amp;cd2=StandardReview&amp;cd61=review&amp;cd62=00dvHxZhAHsa0PkayFaDBNI&amp;cd63=04TvuuZvEgYYQtMUcycRQIm</w:t>
      </w:r>
    </w:p>
    <w:p>
      <w:r>
        <w:t>http://www.ziffdavis.com/terms-of-use</w:t>
      </w:r>
    </w:p>
    <w:p>
      <w:r>
        <w:t>http://www.ziffdavis.com/privacy-policy</w:t>
      </w:r>
    </w:p>
    <w:p>
      <w:r>
        <w:t>https://moon.vn/picks/easy-ways-to-find-the-streaming-movies-and-shows-you-want-to-watch</w:t>
      </w:r>
    </w:p>
    <w:p>
      <w:r>
        <w:t>https://moon.vn/authors/jordan-minor</w:t>
      </w:r>
    </w:p>
    <w:p>
      <w:r>
        <w:t>https://moon.vn/picks/the-best-anime-streaming-services</w:t>
      </w:r>
    </w:p>
    <w:p>
      <w:r>
        <w:t>https://moon.vn/how-to/netflix-premium-too-expensive-lower-your-streaming-bill-with-these-key</w:t>
      </w:r>
    </w:p>
    <w:p>
      <w:r>
        <w:t>https://moon.vn/how-to/how-to-watch-the-marvel-movies-in-order</w:t>
      </w:r>
    </w:p>
    <w:p>
      <w:r>
        <w:t>https://moon.vn/authors/eric-griffith</w:t>
      </w:r>
    </w:p>
    <w:p>
      <w:r>
        <w:t>http://neowin.net/</w:t>
      </w:r>
    </w:p>
    <w:p>
      <w:r>
        <w:t>https://moon.vn/reviews/disney-plus</w:t>
      </w:r>
    </w:p>
    <w:p>
      <w:r>
        <w:t>https://moon.vn/reviews/crunchyroll</w:t>
      </w:r>
    </w:p>
    <w:p>
      <w:r>
        <w:t>https://moon.vn/reviews/keeper-password-manager-digital-vault</w:t>
      </w:r>
    </w:p>
    <w:p>
      <w:r>
        <w:t>https://moon.vn/reviews/nordpass-premium</w:t>
      </w:r>
    </w:p>
    <w:p>
      <w:r>
        <w:t>https://pcmagazine.secure.darwin.cx/I19AAGBP</w:t>
      </w:r>
    </w:p>
    <w:p>
      <w:r>
        <w:t>https://www.pcmag.com/newsletter_manage</w:t>
      </w:r>
    </w:p>
    <w:p>
      <w:r>
        <w:t>https://www.facebook.com/PCMag</w:t>
      </w:r>
    </w:p>
    <w:p>
      <w:r>
        <w:t>https://www.twitter.com/pcmag</w:t>
      </w:r>
    </w:p>
    <w:p>
      <w:r>
        <w:t>https://flipboard.com/@PCMag</w:t>
      </w:r>
    </w:p>
    <w:p>
      <w:r>
        <w:t>https://news.google.com/publications/CAAqBggKMIClPDCEjQc?oc=3</w:t>
      </w:r>
    </w:p>
    <w:p>
      <w:r>
        <w:t>https://instagram.com/pcmag/</w:t>
      </w:r>
    </w:p>
    <w:p>
      <w:r>
        <w:t>https://www.pinterest.com/pcmag/</w:t>
      </w:r>
    </w:p>
    <w:p>
      <w:r>
        <w:t>https://moon.vn/about/pcmagcom-mission-statement</w:t>
      </w:r>
    </w:p>
    <w:p>
      <w:r>
        <w:t>https://www.pcmag.com/picks</w:t>
      </w:r>
    </w:p>
    <w:p>
      <w:r>
        <w:t>https://www.pcmag.com/categories</w:t>
      </w:r>
    </w:p>
    <w:p>
      <w:r>
        <w:t>https://www.pcmag.com/brands</w:t>
      </w:r>
    </w:p>
    <w:p>
      <w:r>
        <w:t>https://www.pcmag.com/events</w:t>
      </w:r>
    </w:p>
    <w:p>
      <w:r>
        <w:t>https://www.pcmag.com/series</w:t>
      </w:r>
    </w:p>
    <w:p>
      <w:r>
        <w:t>https://www.pcmag.com/encyclopedia</w:t>
      </w:r>
    </w:p>
    <w:p>
      <w:r>
        <w:t>https://www.pcmag.com/sitemap</w:t>
      </w:r>
    </w:p>
    <w:p>
      <w:r>
        <w:t>https://www.pcmag.com/about</w:t>
      </w:r>
    </w:p>
    <w:p>
      <w:r>
        <w:t>https://www.j2global.com/careers/</w:t>
      </w:r>
    </w:p>
    <w:p>
      <w:r>
        <w:t>https://www.pcmag.com/about/contact-pcmag</w:t>
      </w:r>
    </w:p>
    <w:p>
      <w:r>
        <w:t>https://www.pcmag.com/press</w:t>
      </w:r>
    </w:p>
    <w:p>
      <w:r>
        <w:t>https://www.ziffdavis.com/about</w:t>
      </w:r>
    </w:p>
    <w:p>
      <w:r>
        <w:t>https://www.ziffdavis.com/privacy-policy</w:t>
      </w:r>
    </w:p>
    <w:p>
      <w:r>
        <w:t>https://www.ziffdavis.com/about/terms</w:t>
      </w:r>
    </w:p>
    <w:p>
      <w:r>
        <w:t>https://www.ziffmedia.com#contact</w:t>
      </w:r>
    </w:p>
    <w:p>
      <w:r>
        <w:t>https://www.ziffdavis.com/accessibility</w:t>
      </w:r>
    </w:p>
    <w:p>
      <w:r>
        <w:t>https://www.pcmag.com/ccpa</w:t>
      </w:r>
    </w:p>
    <w:p>
      <w:r>
        <w:t>https://moon.vn//privacy.truste.com/privacy-seal/validation?rid=ce211316-dfd0-4abb-8bfb-9cb70de1e37c</w:t>
      </w:r>
    </w:p>
    <w:p>
      <w:r>
        <w:t>https://www.bbb.org/us/ny/new-york/profile/digital-media/ziff-davis-llc-0121-531/#sealclick</w:t>
      </w:r>
    </w:p>
    <w:p>
      <w:r>
        <w:t>https://ziffmedia.com</w:t>
      </w:r>
    </w:p>
    <w:p>
      <w:r>
        <w:t>https://www.askmen.com</w:t>
      </w:r>
    </w:p>
    <w:p>
      <w:r>
        <w:t>https://www.extremetech.com</w:t>
      </w:r>
    </w:p>
    <w:p>
      <w:r>
        <w:t>https://www.ign.com</w:t>
      </w:r>
    </w:p>
    <w:p>
      <w:r>
        <w:t>https://www.mashable.com</w:t>
      </w:r>
    </w:p>
    <w:p>
      <w:r>
        <w:t>https://www.offers.com</w:t>
      </w:r>
    </w:p>
    <w:p>
      <w:r>
        <w:t>https://www.speedtest.net</w:t>
      </w:r>
    </w:p>
    <w:p>
      <w:r>
        <w:t>https://www.techbargains.com</w:t>
      </w:r>
    </w:p>
    <w:p>
      <w:r>
        <w:t>https://cc.pcmag.com/v1/otc/01r1WRIAJykbQgN4oGQ8FSi?merchant=03dZcpNfhp7e8ujvUDpTrOY&amp;url=https%3A%2F%2Ftv.youtube.com%2F&amp;t=review-page&amp;m=toc-commerce&amp;e=toc-commerce-link&amp;i=toc-commerce-list&amp;p=1&amp;el=YouTube+TV+%2464.98+at+YouTube+TV+See+It&amp;u=https%3A%2F%2Fwww.pcmag.com%2Freviews%2Fyoutube-tv&amp;cd2=StandardReview&amp;cd61=review&amp;cd62=00dvHxZhAHsa0PkayFaDBNI&amp;cd63=04TvuuZvEgYYQtMUcycRQIm</w:t>
      </w:r>
    </w:p>
    <w:p>
      <w:r>
        <w:t>https://moon.vn#article</w:t>
      </w:r>
    </w:p>
    <w:p>
      <w:r>
        <w:t>https://moon.vn#what-channels-can-you-watch-on-youtube-tv</w:t>
      </w:r>
    </w:p>
    <w:p>
      <w:r>
        <w:t>https://moon.vn#how-much-does-youtube-tv-cost</w:t>
      </w:r>
    </w:p>
    <w:p>
      <w:r>
        <w:t>https://moon.vn#youtube-tvs-web-interface</w:t>
      </w:r>
    </w:p>
    <w:p>
      <w:r>
        <w:t>https://moon.vn#watching-youtube-tv</w:t>
      </w:r>
    </w:p>
    <w:p>
      <w:r>
        <w:t>https://moon.vn#dvr-features-and-accessibility</w:t>
      </w:r>
    </w:p>
    <w:p>
      <w:r>
        <w:t>https://moon.vn#mobile-apps</w:t>
      </w:r>
    </w:p>
    <w:p>
      <w:r>
        <w:t>https://moon.vn#using-youtube-tv-with-a-vpn</w:t>
      </w:r>
    </w:p>
    <w:p>
      <w:r>
        <w:t>https://moon.vn#a-top-choice-for-cord-cutters</w:t>
      </w:r>
    </w:p>
    <w:p>
      <w:r>
        <w:t>https://moon.vn#specs</w:t>
      </w:r>
    </w:p>
    <w:p>
      <w:r>
        <w:t>https://moon.vn/youtubetv</w:t>
      </w:r>
    </w:p>
    <w:p>
      <w:r>
        <w:t>https://accounts.google.com/ServiceLogin?hl=en&amp;passive=true&amp;continue=http://support.google.com/youtubetv/answer/10383365&amp;ec=GAZAdQ</w:t>
      </w:r>
    </w:p>
    <w:p>
      <w:r>
        <w:t>https://moon.vn//tv.youtube.com/</w:t>
      </w:r>
    </w:p>
    <w:p>
      <w:r>
        <w:t>https://moon.vn/youtubetv/topic/10319670?hl=en&amp;ref_topic=10318773</w:t>
      </w:r>
    </w:p>
    <w:p>
      <w:r>
        <w:t>https://moon.vn/youtubetv/answer/10383365</w:t>
      </w:r>
    </w:p>
    <w:p>
      <w:r>
        <w:t>https://moon.vn/youtubetv/answer/10383365#4k_networks</w:t>
      </w:r>
    </w:p>
    <w:p>
      <w:r>
        <w:t>https://moon.vn/youtubetv/answer/9156571?hl=en#zippy=%2Cstats-for-nerds</w:t>
      </w:r>
    </w:p>
    <w:p>
      <w:r>
        <w:t>https://moon.vn/youtubetv/answer/7251139?hl=en#zippy=%2Csim</w:t>
      </w:r>
    </w:p>
    <w:p>
      <w:r>
        <w:t>https://moon.vn/youtubetv/answer/7249585?hl=en&amp;ref_topic=10319670</w:t>
      </w:r>
    </w:p>
    <w:p>
      <w:r>
        <w:t>//accounts.google.com/ServiceLogin?continue=https://support.google.com/youtubetv/answer/10383365</w:t>
      </w:r>
    </w:p>
    <w:p>
      <w:r>
        <w:t>https://moon.vn/youtubetv/answer/10057534?hl=en&amp;ref_topic=10319670</w:t>
      </w:r>
    </w:p>
    <w:p>
      <w:r>
        <w:t>https://moon.vn/youtubetv/answer/9860628?hl=en&amp;ref_topic=10319670</w:t>
      </w:r>
    </w:p>
    <w:p>
      <w:r>
        <w:t>https://moon.vn/youtubetv/answer/10970168?hl=en&amp;ref_topic=10319670</w:t>
      </w:r>
    </w:p>
    <w:p>
      <w:r>
        <w:t>https://moon.vn/youtubetv/answer/11489195?hl=en&amp;ref_topic=10319670</w:t>
      </w:r>
    </w:p>
    <w:p>
      <w:r>
        <w:t>https://moon.vn/youtubetv/answer/9148808?hl=en&amp;ref_topic=10319670</w:t>
      </w:r>
    </w:p>
    <w:p>
      <w:r>
        <w:t>https://moon.vn/youtubetv/answer/10463098?hl=en&amp;ref_topic=10319670</w:t>
      </w:r>
    </w:p>
    <w:p>
      <w:r>
        <w:t>https://moon.vn/youtubetv/answer/10014266?hl=en&amp;ref_topic=10319670</w:t>
      </w:r>
    </w:p>
    <w:p>
      <w:r>
        <w:t>https://accounts.google.com/ServiceLogin?hl=en&amp;passive=true&amp;continue=http://support.google.com/youtubetv/answer/7129767%3Fhl%3Den&amp;ec=GAZAdQ</w:t>
      </w:r>
    </w:p>
    <w:p>
      <w:r>
        <w:t>https://moon.vn/youtubetv/answer/7129767#systemrequirements</w:t>
      </w:r>
    </w:p>
    <w:p>
      <w:r>
        <w:t>https://moon.vn/youtubetv/answer/7353493</w:t>
      </w:r>
    </w:p>
    <w:p>
      <w:r>
        <w:t>https://moon.vn/youtubetv/answer/7452153</w:t>
      </w:r>
    </w:p>
    <w:p>
      <w:r>
        <w:t>https://moon.vn/youtubetv/answer/7452153#roku</w:t>
      </w:r>
    </w:p>
    <w:p>
      <w:r>
        <w:t>https://moon.vn/youtubetv/answer/7452153?hl=en&amp;ref_topic=7567308#open_yttv_inside_yt_app</w:t>
      </w:r>
    </w:p>
    <w:p>
      <w:r>
        <w:t>https://support.google.com/youtubetv/answer/7129767?hl=en&amp;amp;ref_topic=7071745&amp;co=GENIE.Platform%3DAndroid</w:t>
      </w:r>
    </w:p>
    <w:p>
      <w:r>
        <w:t>https://support.google.com/youtubetv/answer/7129767?hl=en&amp;amp;ref_topic=7071745&amp;co=GENIE.Platform%3DDesktop</w:t>
      </w:r>
    </w:p>
    <w:p>
      <w:r>
        <w:t>https://support.google.com/youtubetv/answer/7129767?hl=en&amp;amp;ref_topic=7071745&amp;co=GENIE.Platform%3DiOS</w:t>
      </w:r>
    </w:p>
    <w:p>
      <w:r>
        <w:t>//accounts.google.com/ServiceLogin?continue=https://support.google.com/youtubetv/answer/7129767</w:t>
      </w:r>
    </w:p>
    <w:p>
      <w:r>
        <w:t>https://moon.vn/youtubetv/?hl=en#topic=7071745</w:t>
      </w:r>
    </w:p>
    <w:p>
      <w:r>
        <w:t>https://moon.vn/youtubetv/answer/7069119?hl=en&amp;ref_topic=7071745</w:t>
      </w:r>
    </w:p>
    <w:p>
      <w:r>
        <w:t>https://moon.vn/youtubetv/answer/7129816?hl=en&amp;ref_topic=7071745</w:t>
      </w:r>
    </w:p>
    <w:p>
      <w:r>
        <w:t>https://moon.vn/youtubetv/answer/11020997?hl=en&amp;ref_topic=7071745</w:t>
      </w:r>
    </w:p>
    <w:p>
      <w:r>
        <w:t>https://moon.vn/youtubetv/answer/7370552?hl=en&amp;ref_topic=7071745</w:t>
      </w:r>
    </w:p>
    <w:p>
      <w:r>
        <w:t>https://moon.vn/youtubetv/answer/11339712?hl=en&amp;ref_topic=7071745</w:t>
      </w:r>
    </w:p>
    <w:p>
      <w:r>
        <w:t>https://moon.vn/youtubetv/answer/7129768?hl=en&amp;ref_topic=7071745</w:t>
      </w:r>
    </w:p>
    <w:p>
      <w:r>
        <w:t>https://accounts.google.com/ServiceLogin?hl=en&amp;passive=true&amp;continue=http://support.google.com/youtubetv/answer/7129767%3Fhl%3Den%26co%3DGENIE.Platform%253DAndroid%26oco%3D1&amp;ec=GAZAdQ</w:t>
      </w:r>
    </w:p>
    <w:p>
      <w:r>
        <w:t>https://support.google.com/youtubetv/answer/7129767?hl=en&amp;co=GENIE.Platform%3DDesktop&amp;oco=1</w:t>
      </w:r>
    </w:p>
    <w:p>
      <w:r>
        <w:t>https://support.google.com/youtubetv/answer/7129767?hl=en&amp;co=GENIE.Platform%3DiOS&amp;oco=1</w:t>
      </w:r>
    </w:p>
    <w:p>
      <w:r>
        <w:t>https://accounts.google.com/signin/usernamerecovery?continue=https%3A%2F%2Fsupport.google.com%2Fyoutubetv%2Fgethelp&amp;hl=vi</w:t>
      </w:r>
    </w:p>
    <w:p>
      <w:r>
        <w:t>https://accounts.google.com/AccountChooser?continue=https%3A%2F%2Fsupport.google.com%2Fyoutubetv%2Fgethelp</w:t>
      </w:r>
    </w:p>
    <w:p>
      <w:r>
        <w:t>https://accounts.google.com/SignUp?continue=https%3A%2F%2Fsupport.google.com%2Fyoutubetv%2Fgethelp</w:t>
      </w:r>
    </w:p>
    <w:p>
      <w:r>
        <w:t>https://accounts.google.com/ServiceLogin?hl=en&amp;passive=true&amp;continue=http://support.google.com/youtubetv&amp;ec=GAZAdQ</w:t>
      </w:r>
    </w:p>
    <w:p>
      <w:r>
        <w:t>https://moon.vn/youtubetv/answer/7129767?hl=en&amp;ref_topic=7071745</w:t>
      </w:r>
    </w:p>
    <w:p>
      <w:r>
        <w:t>https://moon.vn/youtubetv/topic/10319668?hl=en&amp;ref_topic=7128555</w:t>
      </w:r>
    </w:p>
    <w:p>
      <w:r>
        <w:t>https://moon.vn/youtubetv/topic/9175927?hl=en&amp;ref_topic=7128555</w:t>
      </w:r>
    </w:p>
    <w:p>
      <w:r>
        <w:t>https://moon.vn/youtubetv/topic/7567308?hl=en&amp;ref_topic=7128555</w:t>
      </w:r>
    </w:p>
    <w:p>
      <w:r>
        <w:t>https://moon.vn/youtubetv/topic/10319671?hl=en&amp;ref_topic=10318773</w:t>
      </w:r>
    </w:p>
    <w:p>
      <w:r>
        <w:t>https://moon.vn/youtubetv/answer/7129667?hl=en&amp;ref_topic=7129868</w:t>
      </w:r>
    </w:p>
    <w:p>
      <w:r>
        <w:t>https://moon.vn/youtubetv/answer/10209436?hl=en&amp;ref_topic=7129868</w:t>
      </w:r>
    </w:p>
    <w:p>
      <w:r>
        <w:t>https://moon.vn/youtubetv/answer/9580404?hl=en&amp;ref_topic=7129868</w:t>
      </w:r>
    </w:p>
    <w:p>
      <w:r>
        <w:t>https://moon.vn/youtubetv/answer/7298539?hl=en&amp;ref_topic=7129868</w:t>
      </w:r>
    </w:p>
    <w:p>
      <w:r>
        <w:t>https://moon.vn/youtubetv/answer/7268500?hl=en&amp;ref_topic=7129868</w:t>
      </w:r>
    </w:p>
    <w:p>
      <w:r>
        <w:t>https://moon.vn/youtubetv/answer/7644078?hl=en&amp;ref_topic=7129868</w:t>
      </w:r>
    </w:p>
    <w:p>
      <w:r>
        <w:t>https://moon.vn/youtubetv/answer/7129668?hl=en&amp;ref_topic=7129870</w:t>
      </w:r>
    </w:p>
    <w:p>
      <w:r>
        <w:t>https://moon.vn/youtubetv/answer/7251139?hl=en&amp;ref_topic=7129870</w:t>
      </w:r>
    </w:p>
    <w:p>
      <w:r>
        <w:t>https://moon.vn/youtubetv/answer/7311339?hl=en&amp;ref_topic=7129870</w:t>
      </w:r>
    </w:p>
    <w:p>
      <w:r>
        <w:t>https://moon.vn/youtubetv/answer/7454855?hl=en&amp;ref_topic=7129870</w:t>
      </w:r>
    </w:p>
    <w:p>
      <w:r>
        <w:t>https://moon.vn/youtubetv/answer/7658225?hl=en&amp;ref_topic=7129870</w:t>
      </w:r>
    </w:p>
    <w:p>
      <w:r>
        <w:t>https://moon.vn/youtubetv/answer/7129766?hl=en&amp;ref_topic=7129566</w:t>
      </w:r>
    </w:p>
    <w:p>
      <w:r>
        <w:t>https://moon.vn/youtubetv/answer/7367266?hl=en&amp;ref_topic=7129566</w:t>
      </w:r>
    </w:p>
    <w:p>
      <w:r>
        <w:t>https://moon.vn/youtubetv/answer/10208367?hl=en&amp;ref_topic=7129566</w:t>
      </w:r>
    </w:p>
    <w:p>
      <w:r>
        <w:t>https://moon.vn/youtubetv/answer/9545212?hl=en&amp;ref_topic=7129566</w:t>
      </w:r>
    </w:p>
    <w:p>
      <w:r>
        <w:t>https://moon.vn/youtubetv/answer/9156571?hl=en&amp;ref_topic=7129566</w:t>
      </w:r>
    </w:p>
    <w:p>
      <w:r>
        <w:t>https://moon.vn/youtubetv/answer/7247018?hl=en&amp;ref_topic=7129566</w:t>
      </w:r>
    </w:p>
    <w:p>
      <w:r>
        <w:t>//accounts.google.com/ServiceLogin?continue=https://support.google.com/youtubetv/</w:t>
      </w:r>
    </w:p>
    <w:p>
      <w:r>
        <w:t>https://www.leichtmanresearch.com/</w:t>
      </w:r>
    </w:p>
    <w:p>
      <w:r>
        <w:t>https://www.leichtmanresearch.com/about-us/</w:t>
      </w:r>
    </w:p>
    <w:p>
      <w:r>
        <w:t>https://www.leichtmanresearch.com/research/</w:t>
      </w:r>
    </w:p>
    <w:p>
      <w:r>
        <w:t>https://www.leichtmanresearch.com/press/</w:t>
      </w:r>
    </w:p>
    <w:p>
      <w:r>
        <w:t>https://www.leichtmanresearch.com/contact-us/</w:t>
      </w:r>
    </w:p>
    <w:p>
      <w:r>
        <w:t>https://accounts.google.com/AccountChooser?hl=en&amp;continue=https%3A%2F%2Fm.youtube.com%2Fsignin%3Fskip_identity_prompt%3Dtrue%26action_handle_signin%3Dtrue%26hl%3Den%26next%3Dhttps%253A%252F%252Ftv.youtube.com%252Fbrowse%252Fanimal-planet-UC99gpi1TUyIJtr6yMrE8xFQ%253Ffeature%253Dupg_web_login%2526utm_campaign%253Dlop</w:t>
      </w:r>
    </w:p>
    <w:p>
      <w:r>
        <w:t>https://moon.vn/browse/lone-star-law-UCf-gRa-B_LNe-CkAgKE8Ccw</w:t>
      </w:r>
    </w:p>
    <w:p>
      <w:r>
        <w:t>https://moon.vn/browse/the-zoo--san-diego-UCE4zf_EefmKNvZtHVj1rX2g</w:t>
      </w:r>
    </w:p>
    <w:p>
      <w:r>
        <w:t>https://moon.vn/browse/monsters-inside-me-UCZohfDvtUy5OzNgwzF8YjAg</w:t>
      </w:r>
    </w:p>
    <w:p>
      <w:r>
        <w:t>https://moon.vn/browse/little-giants-UCAyZPVYufViX5zyIsn_m79Q</w:t>
      </w:r>
    </w:p>
    <w:p>
      <w:r>
        <w:t>https://moon.vn/browse/mysterious-creatures-with-forrest-galante-UCStRebNfDytPnjfVjWtYUug</w:t>
      </w:r>
    </w:p>
    <w:p>
      <w:r>
        <w:t>https://moon.vn/browse/pig-royalty-UCMwuv52E004NNJHNNpqJWNg</w:t>
      </w:r>
    </w:p>
    <w:p>
      <w:r>
        <w:t>https://moon.vn/browse/pit-bulls-and-parolees-UCyLAX6k0IxKl0g6at3Ka1jg</w:t>
      </w:r>
    </w:p>
    <w:p>
      <w:r>
        <w:t>https://moon.vn/browse/river-monsters-UCC4WVKMi7yIuGFGHytq2Y2A</w:t>
      </w:r>
    </w:p>
    <w:p>
      <w:r>
        <w:t>https://moon.vn/browse/north-woods-law--on-the-hunt-UCL3mFecFVDlqXdBVgTR6p1Q</w:t>
      </w:r>
    </w:p>
    <w:p>
      <w:r>
        <w:t>https://moon.vn/browse/my-cat-from-hell-UCdG_SeQUx_HSFoAvccosbTA</w:t>
      </w:r>
    </w:p>
    <w:p>
      <w:r>
        <w:t>https://moon.vn/browse/dr.-jeff--rocky-mountain-vet-UCB9arukfSlfTtAP0THvLg8g</w:t>
      </w:r>
    </w:p>
    <w:p>
      <w:r>
        <w:t>https://moon.vn/browse/the-zoo-UClgk3IpykE5G0Mrh4Hd4xLw</w:t>
      </w:r>
    </w:p>
    <w:p>
      <w:r>
        <w:t>https://moon.vn/browse/amanda-to-the-rescue-UCYv4FIlBKiu0ajbQdO_Fldg</w:t>
      </w:r>
    </w:p>
    <w:p>
      <w:r>
        <w:t>https://moon.vn/browse/the-crocodile-hunter-UCnxNOQyg4Keb5r3bqd0DQAA</w:t>
      </w:r>
    </w:p>
    <w:p>
      <w:r>
        <w:t>https://moon.vn/browse/too-cute--UC7iPbx8Z--Jj2P0nwxQxwdg</w:t>
      </w:r>
    </w:p>
    <w:p>
      <w:r>
        <w:t>https://moon.vn/browse/insane-pools--off-the-deep-end-UCa3W1da88CL8qNysyKDc4XQ</w:t>
      </w:r>
    </w:p>
    <w:p>
      <w:r>
        <w:t>https://moon.vn/browse/the-secret-life-of-the-zoo-UCRDPhwnvma3ErFqasoOwHjQ</w:t>
      </w:r>
    </w:p>
    <w:p>
      <w:r>
        <w:t>https://moon.vn/browse/treehouse-masters--most-mind-blowing-builds-UCdr-rq7_TADY7AAsAB2BIPw</w:t>
      </w:r>
    </w:p>
    <w:p>
      <w:r>
        <w:t>https://moon.vn/browse/tanked-UCj2uFP1XQb_qoWL0F1CW7HA</w:t>
      </w:r>
    </w:p>
    <w:p>
      <w:r>
        <w:t>https://moon.vn/browse/escape-to-chimp-eden-UCxi1RlRe68HHUW0vbZIqd5w</w:t>
      </w:r>
    </w:p>
    <w:p>
      <w:r>
        <w:t>https://moon.vn/browse/treehouse-masters--out-on-a-limb-UCrsr50V1HsWemwqeLxelSng</w:t>
      </w:r>
    </w:p>
    <w:p>
      <w:r>
        <w:t>https://moon.vn/browse/louisiana-lockdown-UC13h0pd9WVJWV2OmQBmjhyA</w:t>
      </w:r>
    </w:p>
    <w:p>
      <w:r>
        <w:t>https://moon.vn/browse/saved-by-the-barn-UCgZfrq60a1oe7GIdyTOqg0w</w:t>
      </w:r>
    </w:p>
    <w:p>
      <w:r>
        <w:t>https://moon.vn/browse/louisiana-law-UCQIY6cb42c8IYTd1uVPFmKA</w:t>
      </w:r>
    </w:p>
    <w:p>
      <w:r>
        <w:t>https://moon.vn/browse/last-american-cowboy-UCRjs25J37jXXz4Qbf1wT8DA</w:t>
      </w:r>
    </w:p>
    <w:p>
      <w:r>
        <w:t>https://moon.vn/browse/rugged-justice-UCVFyAiCgIm4PWyLfXGxLarg</w:t>
      </w:r>
    </w:p>
    <w:p>
      <w:r>
        <w:t>https://moon.vn/browse/i-shouldn-t-be-alive-UCnrZgMfefqbWrIcsMhpGiAw</w:t>
      </w:r>
    </w:p>
    <w:p>
      <w:r>
        <w:t>https://moon.vn/browse/jockeys-UCLOfz1hIqfk89xi8GpCpiCw</w:t>
      </w:r>
    </w:p>
    <w:p>
      <w:r>
        <w:t>https://moon.vn/browse/project-grizzly-UCgsJ9ONlXaFWVQogYIo-wtw</w:t>
      </w:r>
    </w:p>
    <w:p>
      <w:r>
        <w:t>https://moon.vn/browse/animal-cribs-UCPrTPAO-Tdn4y7wr5Gjffdg</w:t>
      </w:r>
    </w:p>
    <w:p>
      <w:r>
        <w:t>https://moon.vn/browse/crikey--it-s-the-irwins-UCoBMWkGueQ1mTuY1_NKP7JA</w:t>
      </w:r>
    </w:p>
    <w:p>
      <w:r>
        <w:t>https://accounts.google.com/AccountChooser?hl=en&amp;continue=https%3A%2F%2Fm.youtube.com%2Fsignin%3Fskip_identity_prompt%3Dtrue%26action_handle_signin%3Dtrue%26hl%3Den%26next%3Dhttps%253A%252F%252Ftv.youtube.com%252Fbrowse%252Fbbc-america-UCuOrT7Q26pDncIbxngdwviw%253Ffeature%253Dupg_web_login%2526utm_campaign%253Dlop</w:t>
      </w:r>
    </w:p>
    <w:p>
      <w:r>
        <w:t>https://moon.vn/browse/the-graham-norton-show-UCe43-Rs1-8Xlqofs5f6Y7Bg</w:t>
      </w:r>
    </w:p>
    <w:p>
      <w:r>
        <w:t>https://moon.vn/browse/the-indian-doctor-UCchw4JmacNsnbcm3oDbEe2g</w:t>
      </w:r>
    </w:p>
    <w:p>
      <w:r>
        <w:t>https://moon.vn/browse/killing-eve-UCjSjWa4oWaFBSkCsJGmyNxQ</w:t>
      </w:r>
    </w:p>
    <w:p>
      <w:r>
        <w:t>https://moon.vn/browse/six-wives-with-lucy-worsley-UChLcaqwEZlyran75xB47hUQ</w:t>
      </w:r>
    </w:p>
    <w:p>
      <w:r>
        <w:t>https://moon.vn/browse/the-travel-show-UCOLd4CXk7fvUdIJexMFyAyA</w:t>
      </w:r>
    </w:p>
    <w:p>
      <w:r>
        <w:t>https://moon.vn/browse/our-world-UC6UMON-XW2N7PiUtUWDeHJA</w:t>
      </w:r>
    </w:p>
    <w:p>
      <w:r>
        <w:t>https://moon.vn/browse/hardtalk-UCSr0807Q1g-y0AcxRwi4HNg</w:t>
      </w:r>
    </w:p>
    <w:p>
      <w:r>
        <w:t>https://moon.vn/browse/star-trek--deep-space-nine-UCHgiEFkJpT8Byonfff1m5ow</w:t>
      </w:r>
    </w:p>
    <w:p>
      <w:r>
        <w:t>https://moon.vn/browse/mary-berry-s-country-house-secrets-UCTubJs7W87_3TAUzjb_O7ig</w:t>
      </w:r>
    </w:p>
    <w:p>
      <w:r>
        <w:t>https://moon.vn/browse/the-fall-UCErybsucQDFtXDHa-ZxHIMg</w:t>
      </w:r>
    </w:p>
    <w:p>
      <w:r>
        <w:t>https://moon.vn/browse/elizabeth-i-s-secret-agents-UCNIR4N_ScVCFFroaVktwiRg</w:t>
      </w:r>
    </w:p>
    <w:p>
      <w:r>
        <w:t>https://moon.vn/browse/click-UCxv1V91y8Y-bZfuoRKolkYA</w:t>
      </w:r>
    </w:p>
    <w:p>
      <w:r>
        <w:t>https://moon.vn/browse/a-wild-year-on-earth-UCMNf70ymb_1oEIOmgeIS8WA</w:t>
      </w:r>
    </w:p>
    <w:p>
      <w:r>
        <w:t>https://moon.vn/browse/antiques-roadshow-UC1CH2u3jFxt70zToh0fdZWQ</w:t>
      </w:r>
    </w:p>
    <w:p>
      <w:r>
        <w:t>https://moon.vn/browse/life-and-death-row-UCacQbVKqVfQ_k6RnRhnJhbw</w:t>
      </w:r>
    </w:p>
    <w:p>
      <w:r>
        <w:t>https://moon.vn/browse/queen-victoria-s-letters--a-monarch-unveiled-UCZmg8g6PbIeKqCiANqaXcuw</w:t>
      </w:r>
    </w:p>
    <w:p>
      <w:r>
        <w:t>https://moon.vn/browse/digging-for-britain-UCLn60kb1DOe4DFnNZyZ_ROw</w:t>
      </w:r>
    </w:p>
    <w:p>
      <w:r>
        <w:t>https://moon.vn/browse/precision--the-measure-of-all-things-UCFDoiU3myiyUJMCBVjr-UOg</w:t>
      </w:r>
    </w:p>
    <w:p>
      <w:r>
        <w:t>https://moon.vn/browse/the-ascent-of-woman-UCIZ6qgBU7B1YLgYf_SLZT1A</w:t>
      </w:r>
    </w:p>
    <w:p>
      <w:r>
        <w:t>https://moon.vn/browse/a-stitch-in-time-UCYyoP44zjLogS8QxTvyz4hg</w:t>
      </w:r>
    </w:p>
    <w:p>
      <w:r>
        <w:t>https://moon.vn/browse/death-and-nightingales-UC5kZ43-mPaRU02BfddGFP5Q</w:t>
      </w:r>
    </w:p>
    <w:p>
      <w:r>
        <w:t>https://moon.vn/browse/luther-UCdHjSZ4hLxQikUCn3FaO-6w</w:t>
      </w:r>
    </w:p>
    <w:p>
      <w:r>
        <w:t>https://moon.vn/browse/land-girls-UChEGsZJDXSsURo37M7ZHJTA</w:t>
      </w:r>
    </w:p>
    <w:p>
      <w:r>
        <w:t>https://moon.vn/browse/detectorists-UCRme4JnuJVSFrNlKIoiIh-A</w:t>
      </w:r>
    </w:p>
    <w:p>
      <w:r>
        <w:t>https://moon.vn/browse/hamish-macbeth-UCE_10PSZ9qGuhey7kmJZJ3Q</w:t>
      </w:r>
    </w:p>
    <w:p>
      <w:r>
        <w:t>https://moon.vn/browse/line-of-duty-UCaAelRWU4cE05Hojwt6pOiQ</w:t>
      </w:r>
    </w:p>
    <w:p>
      <w:r>
        <w:t>https://moon.vn/browse/the-field-of-blood-UCV_tkfHAmcYiPWO3prfZd0A</w:t>
      </w:r>
    </w:p>
    <w:p>
      <w:r>
        <w:t>https://moon.vn/browse/animals-at-play-UCCSP2UALDChPUWbyLoENLfA</w:t>
      </w:r>
    </w:p>
    <w:p>
      <w:r>
        <w:t>https://moon.vn/browse/great-barrier-reef-with-david-attenborough-UC3sdwnk0SasxX5A8AP4AXpw</w:t>
      </w:r>
    </w:p>
    <w:p>
      <w:r>
        <w:t>https://moon.vn/browse/at-home-with-the-georgians-UCaIjt4xc9la5gBiv4hRjpxw</w:t>
      </w:r>
    </w:p>
    <w:p>
      <w:r>
        <w:t>https://moon.vn/browse/the-split-UCAzH2SDaeqt1sypc1WRF1bw</w:t>
      </w:r>
    </w:p>
    <w:p>
      <w:r>
        <w:t>https://accounts.google.com/AccountChooser?hl=en&amp;continue=https%3A%2F%2Fm.youtube.com%2Fsignin%3Fskip_identity_prompt%3Dtrue%26action_handle_signin%3Dtrue%26hl%3Den%26next%3Dhttps%253A%252F%252Ftv.youtube.com%252Fbrowse%252Fbbc-world-news-UC2_XXeXYbABftxRRBCRjN7A%253Ffeature%253Dupg_web_login%2526utm_campaign%253Dlop</w:t>
      </w:r>
    </w:p>
    <w:p>
      <w:r>
        <w:t>https://accounts.google.com/AccountChooser?hl=en&amp;continue=https%3A%2F%2Fm.youtube.com%2Fsignin%3Fskip_identity_prompt%3Dtrue%26action_handle_signin%3Dtrue%26hl%3Den%26next%3Dhttps%253A%252F%252Ftv.youtube.com%252Fbrowse%252FUC-yf5VCYDN12hRGCcMUM12A%253Ffeature%253Dupg_web_login%2526utm_campaign%253Dlop</w:t>
      </w:r>
    </w:p>
    <w:p>
      <w:r>
        <w:t>https://moon.vn/browse/tyler-perry-s-sistas-UCWY9yqEvrEtbPig0_3_F5Bw</w:t>
      </w:r>
    </w:p>
    <w:p>
      <w:r>
        <w:t>https://moon.vn/browse/tyler-perry-s-the-oval-UCSLjIHpBOAXeJ8fRPGccFXg</w:t>
      </w:r>
    </w:p>
    <w:p>
      <w:r>
        <w:t>https://moon.vn/browse/tyler-perry-s-ruthless-UCBLlXnXW2adauUjzz1xLoVA</w:t>
      </w:r>
    </w:p>
    <w:p>
      <w:r>
        <w:t>https://moon.vn/browse/tyler-perry-s-bruh-UCzrADJw42zoreDRCrjnnO0g</w:t>
      </w:r>
    </w:p>
    <w:p>
      <w:r>
        <w:t>https://moon.vn/browse/tyler-perry-s-assisted-living-UC4breEREW1eIIuNuqftvX1Q</w:t>
      </w:r>
    </w:p>
    <w:p>
      <w:r>
        <w:t>https://moon.vn/browse/american-gangster--trap-queens-UCP1MFpoJieT3443RU2YtJOw</w:t>
      </w:r>
    </w:p>
    <w:p>
      <w:r>
        <w:t>https://moon.vn/browse/klutch-academy-UCUo_iXzAiCuz7V-pXJeNRIg</w:t>
      </w:r>
    </w:p>
    <w:p>
      <w:r>
        <w:t>https://moon.vn/browse/baldwin-hills-UChVndI-Uyee582L1a62gnSQ</w:t>
      </w:r>
    </w:p>
    <w:p>
      <w:r>
        <w:t>https://moon.vn/browse/first-wives-club-UCHSsGJ1R74_Kt1M4ikme0xg</w:t>
      </w:r>
    </w:p>
    <w:p>
      <w:r>
        <w:t>https://moon.vn/browse/in-contempt-UC98q8uZee9xUU-FSo8f-3uQ</w:t>
      </w:r>
    </w:p>
    <w:p>
      <w:r>
        <w:t>https://moon.vn/browse/carl-weber-s-the-family-business-UCnZenIvLcw4dtbfATMDug_A</w:t>
      </w:r>
    </w:p>
    <w:p>
      <w:r>
        <w:t>https://moon.vn/browse/games-people-play-UCFrRvrc41VBW01ZyuINv3hA</w:t>
      </w:r>
    </w:p>
    <w:p>
      <w:r>
        <w:t>https://moon.vn/browse/rebel-UCFNFg97TYP2tQRK2r_zwzpA</w:t>
      </w:r>
    </w:p>
    <w:p>
      <w:r>
        <w:t>https://moon.vn/browse/bigger-UC_2pSte0qfAWH0mrjcWNUbg</w:t>
      </w:r>
    </w:p>
    <w:p>
      <w:r>
        <w:t>https://moon.vn/browse/twenties-UCumKpwW-EqvslmM7q-5l9GA</w:t>
      </w:r>
    </w:p>
    <w:p>
      <w:r>
        <w:t>https://moon.vn/browse/disrupt---dismantle-UCVkwXVEMR8ne7tmr38z2ORQ</w:t>
      </w:r>
    </w:p>
    <w:p>
      <w:r>
        <w:t>https://moon.vn/browse/f-in-fabulous-UCNUDkwftKN5g1_uLod2Ey1Q</w:t>
      </w:r>
    </w:p>
    <w:p>
      <w:r>
        <w:t>https://accounts.google.com/AccountChooser?hl=en&amp;continue=https%3A%2F%2Fm.youtube.com%2Fsignin%3Fskip_identity_prompt%3Dtrue%26action_handle_signin%3Dtrue%26hl%3Den%26next%3Dhttps%253A%252F%252Ftv.youtube.com%252Fbrowse%252Fbravo-UCaduzUPL1kM9Evgti3qZg-A%253Ffeature%253Dupg_web_login%2526utm_campaign%253Dlop</w:t>
      </w:r>
    </w:p>
    <w:p>
      <w:r>
        <w:t>https://moon.vn/browse/watch-what-happens-live-with-andy-cohen-UCFkcWv-cI1ck2bhkLDT7-LQ</w:t>
      </w:r>
    </w:p>
    <w:p>
      <w:r>
        <w:t>https://moon.vn/browse/the-real-housewives-of-new-jersey-UCatmc9Iio4qzCGEzcpQbpaw</w:t>
      </w:r>
    </w:p>
    <w:p>
      <w:r>
        <w:t>https://moon.vn/browse/the-real-housewives-of-atlanta-UCZmodLMAcSmHXInoKimaiMg</w:t>
      </w:r>
    </w:p>
    <w:p>
      <w:r>
        <w:t>https://moon.vn/browse/top-chef-UChlaBMtUmK6CK3yzQCaZx3A</w:t>
      </w:r>
    </w:p>
    <w:p>
      <w:r>
        <w:t>https://moon.vn/browse/million-dollar-listing-los-angeles-UCLxF1JQVdwLyHtO1NCv5_rw</w:t>
      </w:r>
    </w:p>
    <w:p>
      <w:r>
        <w:t>https://moon.vn/browse/below-deck-UCFOWIMUJOXg1yoS4IMnuJyA</w:t>
      </w:r>
    </w:p>
    <w:p>
      <w:r>
        <w:t>https://moon.vn/browse/vanderpump-rules-UCMcQ8kps2pJeGkIp0D5nn3w</w:t>
      </w:r>
    </w:p>
    <w:p>
      <w:r>
        <w:t>https://moon.vn/browse/married-to-medicine-UCEJrKdIGxfW5-Xx_cBdxSZw</w:t>
      </w:r>
    </w:p>
    <w:p>
      <w:r>
        <w:t>https://moon.vn/browse/the-real-housewives-of-orange-county-UC-Jf4JEOWrC-Zdgo6W4hNJQ</w:t>
      </w:r>
    </w:p>
    <w:p>
      <w:r>
        <w:t>https://moon.vn/browse/summer-house-UCOcaoHDK4tglFZZGiePbCvQ</w:t>
      </w:r>
    </w:p>
    <w:p>
      <w:r>
        <w:t>https://moon.vn/browse/buying-it-blind-UC4VKkfUd8maUl7vGhSRLBZA</w:t>
      </w:r>
    </w:p>
    <w:p>
      <w:r>
        <w:t>https://moon.vn/browse/below-deck-sailing-yacht-UCBuRJxQKcqBEwzIJQL8owjA</w:t>
      </w:r>
    </w:p>
    <w:p>
      <w:r>
        <w:t>https://moon.vn/browse/the-real-housewives-of-beverly-hills-UCW2hlfXQqsF-xAv-53fnRnQ</w:t>
      </w:r>
    </w:p>
    <w:p>
      <w:r>
        <w:t>https://moon.vn/browse/kandi---the-gang-UCgt_rRTmnAvOPpDiyFqZNLw</w:t>
      </w:r>
    </w:p>
    <w:p>
      <w:r>
        <w:t>https://moon.vn/browse/the-real-housewives-of-salt-lake-city-UCWNdJhkwqGhh3uYiSeG_I6A</w:t>
      </w:r>
    </w:p>
    <w:p>
      <w:r>
        <w:t>https://moon.vn/browse/the-real-housewives-of-miami-UCGlYXF-Xo4XjSzqa6X1DSEg</w:t>
      </w:r>
    </w:p>
    <w:p>
      <w:r>
        <w:t>https://moon.vn/browse/project-runway-UCEyUk-x1cYXZgGRP9yUcIKQ</w:t>
      </w:r>
    </w:p>
    <w:p>
      <w:r>
        <w:t>https://moon.vn/browse/top-chef--last-chance-kitchen-UCBNMce66zEkdPZVmMxsSguQ</w:t>
      </w:r>
    </w:p>
    <w:p>
      <w:r>
        <w:t>https://moon.vn/browse/million-dollar-listing-new-york-UCPBRTc5p7PO2xapiHyJ844Q</w:t>
      </w:r>
    </w:p>
    <w:p>
      <w:r>
        <w:t>https://moon.vn/browse/cash-cab-chicago-UCYXJGpl6GGKxU2-lPbJxUPw</w:t>
      </w:r>
    </w:p>
    <w:p>
      <w:r>
        <w:t>https://moon.vn/browse/southern-charm-UCsB_hNRO_oWs_fZc5peVa9w</w:t>
      </w:r>
    </w:p>
    <w:p>
      <w:r>
        <w:t>https://moon.vn/browse/the-real-housewives-of-new-york-city-UCyeskwbFL8pcqCth-FFMepw</w:t>
      </w:r>
    </w:p>
    <w:p>
      <w:r>
        <w:t>https://moon.vn/browse/flipping-out-UCjp07ne140_PbkE0uPQIu-Q</w:t>
      </w:r>
    </w:p>
    <w:p>
      <w:r>
        <w:t>https://moon.vn/browse/get-a-room-with-carson---thom-UCKSXNdS16zGioNJeKA8FeWQ</w:t>
      </w:r>
    </w:p>
    <w:p>
      <w:r>
        <w:t>https://moon.vn/browse/kandi-s-wedding-UCsVtHsCRfnTxQV5q67D_OPA</w:t>
      </w:r>
    </w:p>
    <w:p>
      <w:r>
        <w:t>https://moon.vn/browse/tim-gunn-s-guide-to-style-UCM9JR01srdvR4XphS8fDTEQ</w:t>
      </w:r>
    </w:p>
    <w:p>
      <w:r>
        <w:t>https://moon.vn/browse/top-chef-masters-UCvbtJtQ3Z-3_rqVnqOucA4w</w:t>
      </w:r>
    </w:p>
    <w:p>
      <w:r>
        <w:t>https://moon.vn/browse/blind-date-UC7TaUe0QK_xE5RrMejCPnjw</w:t>
      </w:r>
    </w:p>
    <w:p>
      <w:r>
        <w:t>https://moon.vn/browse/below-deck-mediterranean-UChFFWDFkn4K-OBnULGcdy-w</w:t>
      </w:r>
    </w:p>
    <w:p>
      <w:r>
        <w:t>https://moon.vn/browse/xscape-still-kickin--it-UC7AXdkorUsEfjoYJyw9Wv4Q</w:t>
      </w:r>
    </w:p>
    <w:p>
      <w:r>
        <w:t>https://moon.vn/browse/shahs-of-sunset-UCJPai2cevuywnXg-eA7kG4w</w:t>
      </w:r>
    </w:p>
    <w:p>
      <w:r>
        <w:t>https://accounts.google.com/AccountChooser?hl=en&amp;continue=https%3A%2F%2Fm.youtube.com%2Fsignin%3Fskip_identity_prompt%3Dtrue%26action_handle_signin%3Dtrue%26hl%3Den%26next%3Dhttps%253A%252F%252Ftv.youtube.com%252Fbrowse%252Fcbs-sports-network-UCa8SSoG_wftLYLWW0JkF3fA%253Ffeature%253Dupg_web_login%2526utm_campaign%253Dlop</w:t>
      </w:r>
    </w:p>
    <w:p>
      <w:r>
        <w:t>https://moon.vn/browse/head-2-head-UC0rp2ObwygpR1lgjv5CQ7SQ</w:t>
      </w:r>
    </w:p>
    <w:p>
      <w:r>
        <w:t>https://moon.vn/browse/inside-mayweather-vs.-pacquiao-UCj6f1Sv0uBKlbxokIePu3GQ</w:t>
      </w:r>
    </w:p>
    <w:p>
      <w:r>
        <w:t>https://accounts.google.com/AccountChooser?hl=en&amp;continue=https%3A%2F%2Fm.youtube.com%2Fsignin%3Fskip_identity_prompt%3Dtrue%26action_handle_signin%3Dtrue%26hl%3Den%26next%3Dhttps%253A%252F%252Ftv.youtube.com%252Fbrowse%252Fcnbc-UCt2MuFmGBgGOB3yPBRekSCg%253Ffeature%253Dupg_web_login%2526utm_campaign%253Dlop</w:t>
      </w:r>
    </w:p>
    <w:p>
      <w:r>
        <w:t>https://moon.vn/browse/squawk-on-the-street-UCTNJLZQIHX-LS-PA2YwdrxA</w:t>
      </w:r>
    </w:p>
    <w:p>
      <w:r>
        <w:t>https://moon.vn/browse/the-exchange-UCZ-fnQLGNHTfQXyN0eKNoJQ</w:t>
      </w:r>
    </w:p>
    <w:p>
      <w:r>
        <w:t>https://moon.vn/browse/squawk-box-UC718ZYa9T2wdAUifAvIVGaw</w:t>
      </w:r>
    </w:p>
    <w:p>
      <w:r>
        <w:t>https://moon.vn/browse/mad-money-UCoLOmDNo4Ee7SrxzaFpNY9w</w:t>
      </w:r>
    </w:p>
    <w:p>
      <w:r>
        <w:t>https://moon.vn/browse/fast-money-UCpUhoZYMYx2ZJ1mhqoJd-lQ</w:t>
      </w:r>
    </w:p>
    <w:p>
      <w:r>
        <w:t>https://moon.vn/browse/the-profit-UCaqvh1oFVXIt3RUkWqkEF9g</w:t>
      </w:r>
    </w:p>
    <w:p>
      <w:r>
        <w:t>https://moon.vn/browse/american-greed-UCeJNiQ709LZEvEFG3hYzfgA</w:t>
      </w:r>
    </w:p>
    <w:p>
      <w:r>
        <w:t>https://moon.vn/browse/techcheck-UCNdGI5KYGO_IztrUVCnKCFA</w:t>
      </w:r>
    </w:p>
    <w:p>
      <w:r>
        <w:t>https://moon.vn/browse/the-news-with-shepard-smith-UCNg-IgzbJwY4xxlLl6SN8HA</w:t>
      </w:r>
    </w:p>
    <w:p>
      <w:r>
        <w:t>https://moon.vn/browse/cash-pad-UCh4MbU7OP1U1Mvb5rGHvAYQ</w:t>
      </w:r>
    </w:p>
    <w:p>
      <w:r>
        <w:t>https://moon.vn/browse/listing-impossible-UCKku1aDhU7unQqkx1gAgVmw</w:t>
      </w:r>
    </w:p>
    <w:p>
      <w:r>
        <w:t>https://moon.vn/browse/no-retreat--business-bootcamp-UCuU8I6SktaPpOXxlxnWTQLQ</w:t>
      </w:r>
    </w:p>
    <w:p>
      <w:r>
        <w:t>https://moon.vn/browse/jay-leno-s-garage-UClmnrleACGEnbNvDbEImcNg</w:t>
      </w:r>
    </w:p>
    <w:p>
      <w:r>
        <w:t>https://moon.vn/browse/empires-of-new-york-UCFoAe4EiNZ5lmqWg5YxdNQw</w:t>
      </w:r>
    </w:p>
    <w:p>
      <w:r>
        <w:t>https://moon.vn/browse/streets-of-dreams-with-marcus-lemonis-UCa79KFGf4bRuwBHEoORkDTQ</w:t>
      </w:r>
    </w:p>
    <w:p>
      <w:r>
        <w:t>https://moon.vn/browse/super-heists-UCeVRO2XcqX3qSB0z1SGZM-w</w:t>
      </w:r>
    </w:p>
    <w:p>
      <w:r>
        <w:t>https://moon.vn/browse/american-greed--deadly-rich-UCIc57pT6QbmHifEn5ZKxQpQ</w:t>
      </w:r>
    </w:p>
    <w:p>
      <w:r>
        <w:t>https://moon.vn/browse/money-court-UCjkY-dCUmuxg4QnUuhzH0Vw</w:t>
      </w:r>
    </w:p>
    <w:p>
      <w:r>
        <w:t>https://moon.vn/browse/states-of-play-UCi8cfsmAHJkEhoFk7hj1W5A</w:t>
      </w:r>
    </w:p>
    <w:p>
      <w:r>
        <w:t>https://accounts.google.com/AccountChooser?hl=en&amp;continue=https%3A%2F%2Fm.youtube.com%2Fsignin%3Fskip_identity_prompt%3Dtrue%26action_handle_signin%3Dtrue%26hl%3Den%26next%3Dhttps%253A%252F%252Ftv.youtube.com%252Fbrowse%252Fcartoon-network-UC2y9V65388uqLpuWzfz_tpg%253Ffeature%253Dupg_web_login%2526utm_campaign%253Dlop</w:t>
      </w:r>
    </w:p>
    <w:p>
      <w:r>
        <w:t>https://moon.vn/browse/american-dad-UCwThsoFG4UIqXxY5U98I5oQ</w:t>
      </w:r>
    </w:p>
    <w:p>
      <w:r>
        <w:t>https://moon.vn/browse/rick-and-morty-UCZYw_wEStht0rr7CDQIC2Hw</w:t>
      </w:r>
    </w:p>
    <w:p>
      <w:r>
        <w:t>https://moon.vn/browse/teen-titans-go--UCViVc2ASkPW5Hf9nBVsiLaA</w:t>
      </w:r>
    </w:p>
    <w:p>
      <w:r>
        <w:t>https://moon.vn/browse/waiting-for-gumball-UCZjvKp-dYmRT8bzOJ_mRpUA</w:t>
      </w:r>
    </w:p>
    <w:p>
      <w:r>
        <w:t>https://moon.vn/browse/robot-chicken-UCt5-MCSHDc2w8HgjVjOmtNA</w:t>
      </w:r>
    </w:p>
    <w:p>
      <w:r>
        <w:t>https://moon.vn/browse/total-dramarama-UCpl7rrD03Ft5WO6cJZJyj5A</w:t>
      </w:r>
    </w:p>
    <w:p>
      <w:r>
        <w:t>https://moon.vn/browse/one-piece--fishman-island-UCfXCUWSrUCghuW6kX0_ezkQ</w:t>
      </w:r>
    </w:p>
    <w:p>
      <w:r>
        <w:t>https://moon.vn/browse/aqua-teen-hunger-force-forever-UChbNUYiTRI5jvY5xSD8kmHA</w:t>
      </w:r>
    </w:p>
    <w:p>
      <w:r>
        <w:t>https://moon.vn/browse/naruto--ナルト--UCUPK7g6BjeyV65eCYhCNTJQ</w:t>
      </w:r>
    </w:p>
    <w:p>
      <w:r>
        <w:t>https://moon.vn/browse/squidbillies-UCw3pBtuy-2TpxEoa_YNLVJw</w:t>
      </w:r>
    </w:p>
    <w:p>
      <w:r>
        <w:t>https://moon.vn/browse/let-s-go-pocoyo-UCn58g90HTW3oDoyyGVyDtJQ</w:t>
      </w:r>
    </w:p>
    <w:p>
      <w:r>
        <w:t>https://moon.vn/browse/dragon-ball-super-UCP8kQErgu1UJEof2WCAid0w</w:t>
      </w:r>
    </w:p>
    <w:p>
      <w:r>
        <w:t>https://moon.vn/browse/craig-of-the-creek-UCHrwWXbEFumZEF4hwgD0fvg</w:t>
      </w:r>
    </w:p>
    <w:p>
      <w:r>
        <w:t>https://moon.vn/browse/attack-on-titan-UCNmNNAi5fHPQIlziWdcuowg</w:t>
      </w:r>
    </w:p>
    <w:p>
      <w:r>
        <w:t>https://moon.vn/browse/we-bare-bears-UCxxNS30dsvaJwDhyevxUf9w</w:t>
      </w:r>
    </w:p>
    <w:p>
      <w:r>
        <w:t>https://moon.vn/browse/bing-UCCxjjA7-CsRY7fF1vgr__Mw</w:t>
      </w:r>
    </w:p>
    <w:p>
      <w:r>
        <w:t>https://moon.vn/browse/total-drama--pahkitew-island-UCN269fgbscP3xr2gzr-8yuQ</w:t>
      </w:r>
    </w:p>
    <w:p>
      <w:r>
        <w:t>https://moon.vn/browse/assassination-classroom-UCDuuXs3uP4NblRgyq6GfrTg</w:t>
      </w:r>
    </w:p>
    <w:p>
      <w:r>
        <w:t>https://moon.vn/browse/teen-titans-UCWDuugMz3gUv9fzDPv-fI_g</w:t>
      </w:r>
    </w:p>
    <w:p>
      <w:r>
        <w:t>https://moon.vn/browse/care-bears--unlock-the-magic-UCJjbmDia6nMG01yNDaxzqRg</w:t>
      </w:r>
    </w:p>
    <w:p>
      <w:r>
        <w:t>https://moon.vn/browse/caillou-UCVqUf4HhmhCMFqIudIN7zNQ</w:t>
      </w:r>
    </w:p>
    <w:p>
      <w:r>
        <w:t>https://moon.vn/browse/love-monster-UCGyRSGUiCJ40bLRKaT_fhIA</w:t>
      </w:r>
    </w:p>
    <w:p>
      <w:r>
        <w:t>https://moon.vn/browse/steven-universe-UCUVgtP9Gsmb_I3H877rFQcw</w:t>
      </w:r>
    </w:p>
    <w:p>
      <w:r>
        <w:t>https://moon.vn/browse/joe-pera-talks-with-you-UC0j5IRFjftn-GYoJp9StZHw</w:t>
      </w:r>
    </w:p>
    <w:p>
      <w:r>
        <w:t>https://moon.vn/browse/mr.-pickles-UCVk3I9U62o4FxSg_11PH9oA</w:t>
      </w:r>
    </w:p>
    <w:p>
      <w:r>
        <w:t>https://moon.vn/browse/thomas---friends--all-engines-go-UCjdu_sAdywhCdwK6xrOc-8A</w:t>
      </w:r>
    </w:p>
    <w:p>
      <w:r>
        <w:t>https://moon.vn/browse/foster-s-home-for-imaginary-friends-UCt0LUOk4P_YtKdBMAYOFl9Q</w:t>
      </w:r>
    </w:p>
    <w:p>
      <w:r>
        <w:t>https://moon.vn/browse/smiling-friends-UCAdRZRrwczuugoGx3-9cwpg</w:t>
      </w:r>
    </w:p>
    <w:p>
      <w:r>
        <w:t>https://accounts.google.com/AccountChooser?hl=en&amp;continue=https%3A%2F%2Fm.youtube.com%2Fsignin%3Fskip_identity_prompt%3Dtrue%26action_handle_signin%3Dtrue%26hl%3Den%26next%3Dhttps%253A%252F%252Ftv.youtube.com%252Fbrowse%252FUCS0r5Zt84GuECVUobtvbFSg%253Ffeature%253Dupg_web_login%2526utm_campaign%253Dlop</w:t>
      </w:r>
    </w:p>
    <w:p>
      <w:r>
        <w:t>https://moon.vn/directory</w:t>
      </w:r>
    </w:p>
    <w:p>
      <w:r>
        <w:t>https://accounts.google.com/AccountChooser?hl=en&amp;continue=https%3A%2F%2Fm.youtube.com%2Fsignin%3Fskip_identity_prompt%3Dtrue%26action_handle_signin%3Dtrue%26hl%3Den%26next%3Dhttps%253A%252F%252Ftv.youtube.com%252Fbrowse%252FUCg4dP9sKBGDPyZy72Q85o7A%253Ffeature%253Dupg_web_login%2526utm_campaign%253Dlop</w:t>
      </w:r>
    </w:p>
    <w:p>
      <w:r>
        <w:t>https://moon.vn/browse/the-king-of-queens-UCNMLstUsvIUvCCwpJyxOKbg</w:t>
      </w:r>
    </w:p>
    <w:p>
      <w:r>
        <w:t>https://moon.vn/browse/the-golden-girls-UC03P7vu5MUPoXPCgKIVk8nw</w:t>
      </w:r>
    </w:p>
    <w:p>
      <w:r>
        <w:t>https://moon.vn/browse/the-last-cowboy-UCb-lDs-a8eN239_x228nwfQ</w:t>
      </w:r>
    </w:p>
    <w:p>
      <w:r>
        <w:t>https://moon.vn/browse/redneck-island-UCe0F4rg1IYtyMlBa3yI8OgA</w:t>
      </w:r>
    </w:p>
    <w:p>
      <w:r>
        <w:t>https://moon.vn/browse/skyville-live-UCvLzs3na9ZY6TyT_4lnUTpA</w:t>
      </w:r>
    </w:p>
    <w:p>
      <w:r>
        <w:t>https://accounts.google.com/AccountChooser?hl=en&amp;continue=https%3A%2F%2Fm.youtube.com%2Fsignin%3Fskip_identity_prompt%3Dtrue%26action_handle_signin%3Dtrue%26hl%3Den%26next%3Dhttps%253A%252F%252Ftv.youtube.com%252Fbrowse%252Fcomet-tv-UCDf6ln2rMfWGDl0v-pK0Zzg%253Ffeature%253Dupg_web_login%2526utm_campaign%253Dlop</w:t>
      </w:r>
    </w:p>
    <w:p>
      <w:r>
        <w:t>https://moon.vn/browse/the-outer-limits-UCABR36OM49-vK_2y-FRzR9A</w:t>
      </w:r>
    </w:p>
    <w:p>
      <w:r>
        <w:t>https://moon.vn/browse/stargate-sg-1-UCGvNJLXjCnLFgVEWf-PxhRA</w:t>
      </w:r>
    </w:p>
    <w:p>
      <w:r>
        <w:t>https://moon.vn/browse/mystery-science-theater-3000-UCNuOxaMGAeZWGqiJfqZ0VWA</w:t>
      </w:r>
    </w:p>
    <w:p>
      <w:r>
        <w:t>https://moon.vn/browse/andromeda-UCNXnidTo-JtDQ3w0iUxAH-w</w:t>
      </w:r>
    </w:p>
    <w:p>
      <w:r>
        <w:t>https://accounts.google.com/AccountChooser?hl=en&amp;continue=https%3A%2F%2Fm.youtube.com%2Fsignin%3Fskip_identity_prompt%3Dtrue%26action_handle_signin%3Dtrue%26hl%3Den%26next%3Dhttps%253A%252F%252Ftv.youtube.com%252Fbrowse%252FUCK-UTUB_A6ESGwA-n2Z2JBQ%253Ffeature%253Dupg_web_login%2526utm_campaign%253Dlop</w:t>
      </w:r>
    </w:p>
    <w:p>
      <w:r>
        <w:t>https://moon.vn/browse/oj25-UCN-omJj_i1Hp3B92I8WqwsQ</w:t>
      </w:r>
    </w:p>
    <w:p>
      <w:r>
        <w:t>https://accounts.google.com/AccountChooser?hl=en&amp;continue=https%3A%2F%2Fm.youtube.com%2Fsignin%3Fskip_identity_prompt%3Dtrue%26action_handle_signin%3Dtrue%26hl%3Den%26next%3Dhttps%253A%252F%252Ftv.youtube.com%252Fbrowse%252Fdiscovery-UCx790E5ndVIGI-q0bAYG_oQ%253Ffeature%253Dupg_web_login%2526utm_campaign%253Dlop</w:t>
      </w:r>
    </w:p>
    <w:p>
      <w:r>
        <w:t>https://moon.vn/browse/street-outlaws-UCMcwSXmCuk5jyntGSXORcbg</w:t>
      </w:r>
    </w:p>
    <w:p>
      <w:r>
        <w:t>https://moon.vn/browse/naked-and-afraid-UCQ1K9M89lJo1aHmEUrO-ugg</w:t>
      </w:r>
    </w:p>
    <w:p>
      <w:r>
        <w:t>https://moon.vn/browse/gold-rush-UCW4mK6A1RZsXTXu_Zfqgi7w</w:t>
      </w:r>
    </w:p>
    <w:p>
      <w:r>
        <w:t>https://moon.vn/browse/moonshiners-UCAYcvGRqhBwmdogJ9-IL7_g</w:t>
      </w:r>
    </w:p>
    <w:p>
      <w:r>
        <w:t>https://moon.vn/browse/homestead-rescue-UCeelUI7Nb-ft_kjQsn7UcTQ</w:t>
      </w:r>
    </w:p>
    <w:p>
      <w:r>
        <w:t>https://moon.vn/browse/scott-martin-challenge-UCz1Pi1DliYHXByO5qIunskQ</w:t>
      </w:r>
    </w:p>
    <w:p>
      <w:r>
        <w:t>https://moon.vn/browse/alaskan-bush-people-UCtGkr-KhrrA6ng5RnMP2rkg</w:t>
      </w:r>
    </w:p>
    <w:p>
      <w:r>
        <w:t>https://moon.vn/browse/jimmy-houston-outdoors-UC81rOKur7rjy7i3b3y--7Kg</w:t>
      </w:r>
    </w:p>
    <w:p>
      <w:r>
        <w:t>https://moon.vn/browse/operation-outdoor-freedom-UCEmni3MCzxs-FHocgAnZ34g</w:t>
      </w:r>
    </w:p>
    <w:p>
      <w:r>
        <w:t>https://moon.vn/browse/street-outlaws--gone-girl-UCCsaNm9iUswWdG-J4JKWF3A</w:t>
      </w:r>
    </w:p>
    <w:p>
      <w:r>
        <w:t>https://moon.vn/browse/deadliest-catch-UCoqcPi7iQr-zooPHwUi4BSw</w:t>
      </w:r>
    </w:p>
    <w:p>
      <w:r>
        <w:t>https://moon.vn/browse/secrets-in-the-ice-UC3DDz3PL3S6hubiV-g0hsXA</w:t>
      </w:r>
    </w:p>
    <w:p>
      <w:r>
        <w:t>https://moon.vn/browse/how-booze-built-america-UCggtsFU3iFu6-eovW4encWw</w:t>
      </w:r>
    </w:p>
    <w:p>
      <w:r>
        <w:t>https://moon.vn/browse/moonshiners--master-distiller-UCN8G7CtlJyc0hAnEJOYKZAQ</w:t>
      </w:r>
    </w:p>
    <w:p>
      <w:r>
        <w:t>https://moon.vn/browse/street-outlaws--america-s-list-UCZXQNijh-ENjcTaj6djyNlA</w:t>
      </w:r>
    </w:p>
    <w:p>
      <w:r>
        <w:t>https://moon.vn/browse/mythbusters-UCLxVG4WRZTMvEQ4xcqh_nsQ</w:t>
      </w:r>
    </w:p>
    <w:p>
      <w:r>
        <w:t>https://moon.vn/browse/dual-survival-UCeo4uF31n4CABTvJcBqIw3A</w:t>
      </w:r>
    </w:p>
    <w:p>
      <w:r>
        <w:t>https://moon.vn/browse/gold-rush--freddy-dodge-s-mine-rescue-UCit9jIaXNjNczTnJGgYE4Ug</w:t>
      </w:r>
    </w:p>
    <w:p>
      <w:r>
        <w:t>https://moon.vn/browse/alaska--the-last-frontier-UCMSeoMe5qQAywY-SmnVl_Zg</w:t>
      </w:r>
    </w:p>
    <w:p>
      <w:r>
        <w:t>https://moon.vn/browse/bee-czar-UCIzHWWJG7VyS_bdWJ4rPx5w</w:t>
      </w:r>
    </w:p>
    <w:p>
      <w:r>
        <w:t>https://moon.vn/browse/misfit-garage-UCgRWKh5Q2lqN-aJL2iSTCIA</w:t>
      </w:r>
    </w:p>
    <w:p>
      <w:r>
        <w:t>https://moon.vn/browse/sportsman-s-adventures-UCzOTgU5SsRb41wbGODGReXA</w:t>
      </w:r>
    </w:p>
    <w:p>
      <w:r>
        <w:t>https://moon.vn/browse/chasin--the-sun-UCWFx6Hr8yWPpiNBkjdsE9fA</w:t>
      </w:r>
    </w:p>
    <w:p>
      <w:r>
        <w:t>https://moon.vn/browse/the-next-bite-UCwjKUC9mV5EUtuVPe8L9klw</w:t>
      </w:r>
    </w:p>
    <w:p>
      <w:r>
        <w:t>https://moon.vn/browse/josh-gates-tonight-UCcseJT5FFV7iJOKS8ZTr1bg</w:t>
      </w:r>
    </w:p>
    <w:p>
      <w:r>
        <w:t>https://moon.vn/browse/street-outlaws--full-throttle-UCQBNKDJ-TUWnBRWgiWGAtYQ</w:t>
      </w:r>
    </w:p>
    <w:p>
      <w:r>
        <w:t>https://moon.vn/browse/trans-am-UC6-33ANXEHk-SgtG1HHk5QQ</w:t>
      </w:r>
    </w:p>
    <w:p>
      <w:r>
        <w:t>https://moon.vn/browse/when-we-left-earth--the-nasa-missions-UCNmvVQUOmdP1OTl0kVVlJDA</w:t>
      </w:r>
    </w:p>
    <w:p>
      <w:r>
        <w:t>https://accounts.google.com/AccountChooser?hl=en&amp;continue=https%3A%2F%2Fm.youtube.com%2Fsignin%3Fskip_identity_prompt%3Dtrue%26action_handle_signin%3Dtrue%26hl%3Den%26next%3Dhttps%253A%252F%252Ftv.youtube.com%252Fbrowse%252Fdisney-UCgfBWtgt_Q9-AVndWIqciZw%253Ffeature%253Dupg_web_login%2526utm_campaign%253Dlop</w:t>
      </w:r>
    </w:p>
    <w:p>
      <w:r>
        <w:t>https://moon.vn/browse/puppy-dog-pals-UCKFe9IMPJkslJuHsTzr8wRg</w:t>
      </w:r>
    </w:p>
    <w:p>
      <w:r>
        <w:t>https://moon.vn/browse/mickey-mouse-clubhouse-UCstcZxIZqVHAMSCRaV2w4vw</w:t>
      </w:r>
    </w:p>
    <w:p>
      <w:r>
        <w:t>https://moon.vn/browse/pj-masks-UC0UM2AKl9Wa_P9sbF1vK4wA</w:t>
      </w:r>
    </w:p>
    <w:p>
      <w:r>
        <w:t>https://moon.vn/browse/mickey-mouse-mixed-up-adventures-UCcQdw_DJs8ab2GHY4Ju-0Jg</w:t>
      </w:r>
    </w:p>
    <w:p>
      <w:r>
        <w:t>https://moon.vn/browse/muppet-babies-UCPljhh3fz3lM-trC2MtUCjQ</w:t>
      </w:r>
    </w:p>
    <w:p>
      <w:r>
        <w:t>https://moon.vn/browse/ducktales-UCa_VQcnYXZ3aIolzuytiyNg</w:t>
      </w:r>
    </w:p>
    <w:p>
      <w:r>
        <w:t>https://moon.vn/browse/big-city-greens-UCIl3zCY5QKv_K2zDtXfAJjg</w:t>
      </w:r>
    </w:p>
    <w:p>
      <w:r>
        <w:t>https://moon.vn/browse/doc-mcstuffins--pet-rescue-UC8ro1xCACVg6Dnj8BT7wRAg</w:t>
      </w:r>
    </w:p>
    <w:p>
      <w:r>
        <w:t>https://moon.vn/browse/fancy-nancy-UC-Qr70dtzj5c143z_iJ1R2g</w:t>
      </w:r>
    </w:p>
    <w:p>
      <w:r>
        <w:t>https://moon.vn/browse/raven-s-home-UCfiGBtNEKCSY4gcmy2hRJLA</w:t>
      </w:r>
    </w:p>
    <w:p>
      <w:r>
        <w:t>https://moon.vn/browse/bluey-UCJhD14fE2rUIM2PEE8_BJWw</w:t>
      </w:r>
    </w:p>
    <w:p>
      <w:r>
        <w:t>https://moon.vn/browse/bunk-d-UCt4rGI1KM6uyOEpCbmMqL0A</w:t>
      </w:r>
    </w:p>
    <w:p>
      <w:r>
        <w:t>https://moon.vn/browse/mickey-mouse-UCt1qOAX02aHuZoaqlmJn4lQ</w:t>
      </w:r>
    </w:p>
    <w:p>
      <w:r>
        <w:t>https://moon.vn/browse/miraculous--tales-of-ladybug-and-cat-noir-UCqFG0B6EbZ-f8RCmjlGS2Qw</w:t>
      </w:r>
    </w:p>
    <w:p>
      <w:r>
        <w:t>https://moon.vn/browse/amphibia-UChVNKO-wy2m7gq42UL6MblA</w:t>
      </w:r>
    </w:p>
    <w:p>
      <w:r>
        <w:t>https://moon.vn/browse/elena-of-avalor-UCxaA47KgNSdQ4loJGPBzUjw</w:t>
      </w:r>
    </w:p>
    <w:p>
      <w:r>
        <w:t>https://moon.vn/browse/the-owl-house-UCmgy43Ukw5rgAvKMBkg8x0g</w:t>
      </w:r>
    </w:p>
    <w:p>
      <w:r>
        <w:t>https://moon.vn/browse/alice-s-wonderland-bakery-UCBXapHrVpGHDGDa6DAb90IA</w:t>
      </w:r>
    </w:p>
    <w:p>
      <w:r>
        <w:t>https://moon.vn/browse/dino-ranch-UCmfwl_kcZndfZkcCgHvuB_A</w:t>
      </w:r>
    </w:p>
    <w:p>
      <w:r>
        <w:t>https://moon.vn/browse/holly-hobbie-UCel8R3_GpFzgWi0gmm_TIOw</w:t>
      </w:r>
    </w:p>
    <w:p>
      <w:r>
        <w:t>https://moon.vn/browse/big-hero-6-the-series-UCWYiNY3gQrHb3ATDFEbHprg</w:t>
      </w:r>
    </w:p>
    <w:p>
      <w:r>
        <w:t>https://moon.vn/browse/beyblade-burst-quaddrive-UCkHLOahPGIIZTetp94B9W5g</w:t>
      </w:r>
    </w:p>
    <w:p>
      <w:r>
        <w:t>https://moon.vn/browse/ghost-force-UC92VwC1ip87Nnh_exnXmP3Q</w:t>
      </w:r>
    </w:p>
    <w:p>
      <w:r>
        <w:t>https://moon.vn/browse/the-chicken-squad-UC758UVrgraXR0GTDOUObg0w</w:t>
      </w:r>
    </w:p>
    <w:p>
      <w:r>
        <w:t>https://moon.vn/browse/sofia-the-first-UCKDeZqY9pykfqvtdCMQYLWw</w:t>
      </w:r>
    </w:p>
    <w:p>
      <w:r>
        <w:t>https://moon.vn/browse/minnie-s-bow-toons-UCVf8HTl8tkC2YnhtpHA1GTg</w:t>
      </w:r>
    </w:p>
    <w:p>
      <w:r>
        <w:t>https://moon.vn/browse/chip--n-dale-s-nutty-tales-UCmxjO5atpHyfrgxx2MdoTmA</w:t>
      </w:r>
    </w:p>
    <w:p>
      <w:r>
        <w:t>https://moon.vn/browse/rise-up--sing-out-UC4eVqS0LtKGaaC3_sOSYtNQ</w:t>
      </w:r>
    </w:p>
    <w:p>
      <w:r>
        <w:t>https://moon.vn/browse/t.o.t.s.-UCanYufatD71deJ79FhHbzaA</w:t>
      </w:r>
    </w:p>
    <w:p>
      <w:r>
        <w:t>https://moon.vn/browse/roman-to-the-rescue-UCJ2TGtoHFpAUG0hRdm7IkKQ</w:t>
      </w:r>
    </w:p>
    <w:p>
      <w:r>
        <w:t>https://moon.vn/browse/the-ghost-and-molly-mcgee-UCKGuur-TWZlNNdAvHzjbc7Q</w:t>
      </w:r>
    </w:p>
    <w:p>
      <w:r>
        <w:t>https://accounts.google.com/AccountChooser?hl=en&amp;continue=https%3A%2F%2Fm.youtube.com%2Fsignin%3Fskip_identity_prompt%3Dtrue%26action_handle_signin%3Dtrue%26hl%3Den%26next%3Dhttps%253A%252F%252Ftv.youtube.com%252Fbrowse%252FUClSmte0QXbAbK_-rjb1WTKw%253Ffeature%253Dupg_web_login%2526utm_campaign%253Dlop</w:t>
      </w:r>
    </w:p>
    <w:p>
      <w:r>
        <w:t>https://accounts.google.com/AccountChooser?hl=en&amp;continue=https%3A%2F%2Fm.youtube.com%2Fsignin%3Fskip_identity_prompt%3Dtrue%26action_handle_signin%3Dtrue%26hl%3Den%26next%3Dhttps%253A%252F%252Ftv.youtube.com%252Fbrowse%252FUCrR1TsactMIgsFu_Sfo4oZw%253Ffeature%253Dupg_web_login%2526utm_campaign%253Dlop</w:t>
      </w:r>
    </w:p>
    <w:p>
      <w:r>
        <w:t>https://accounts.google.com/AccountChooser?hl=en&amp;continue=https%3A%2F%2Fm.youtube.com%2Fsignin%3Fskip_identity_prompt%3Dtrue%26action_handle_signin%3Dtrue%26hl%3Den%26next%3Dhttps%253A%252F%252Ftv.youtube.com%252Fbrowse%252Fe--UC9ZtnjxfMJH8oYV2Z8ds6UA%253Ffeature%253Dupg_web_login%2526utm_campaign%253Dlop</w:t>
      </w:r>
    </w:p>
    <w:p>
      <w:r>
        <w:t>https://moon.vn/browse/botched-UCaXZl52a25rQGC3sMt6OAVA</w:t>
      </w:r>
    </w:p>
    <w:p>
      <w:r>
        <w:t>https://moon.vn/browse/daily-pop-UCCNVOxK_Xs3zfRj90pfQ4xQ</w:t>
      </w:r>
    </w:p>
    <w:p>
      <w:r>
        <w:t>https://moon.vn/browse/nightly-pop-UC_M0px4KBD3fzSmk1aPGdsg</w:t>
      </w:r>
    </w:p>
    <w:p>
      <w:r>
        <w:t>https://moon.vn/browse/celebrity-game-face-UCES1eeraORUtSiQZI4EWSEg</w:t>
      </w:r>
    </w:p>
    <w:p>
      <w:r>
        <w:t>https://moon.vn/browse/dating--no-filter-UCDCSOKJfv993UsSmRQ2cdRA</w:t>
      </w:r>
    </w:p>
    <w:p>
      <w:r>
        <w:t>https://moon.vn/browse/siwas-dance-pop-revolution-UCnahqdiXjLu3yAhRBlETb5Q</w:t>
      </w:r>
    </w:p>
    <w:p>
      <w:r>
        <w:t>https://moon.vn/browse/l.a.-clippers-dance-squad-UCZSSPWhZh_2Hqwlne5dRn3A</w:t>
      </w:r>
    </w:p>
    <w:p>
      <w:r>
        <w:t>https://moon.vn/browse/botched-by-nature-UCo0qo7gVltbhoMdiwpv06VQ</w:t>
      </w:r>
    </w:p>
    <w:p>
      <w:r>
        <w:t>https://moon.vn/browse/the-platinum-life-UCqdjGXD29fASRBqMQAqYaOg</w:t>
      </w:r>
    </w:p>
    <w:p>
      <w:r>
        <w:t>https://moon.vn/browse/kourtney---kim-take-new-york-UCOBPDHsHt6Vnq2nIL4wyz-Q</w:t>
      </w:r>
    </w:p>
    <w:p>
      <w:r>
        <w:t>https://moon.vn/browse/khloé-and-lamar-UCCH4Upr-gpLdglTKLPlia_Q</w:t>
      </w:r>
    </w:p>
    <w:p>
      <w:r>
        <w:t>https://moon.vn/browse/famously-single-UCSpjOOYGUfHxeXnJKzc23qA</w:t>
      </w:r>
    </w:p>
    <w:p>
      <w:r>
        <w:t>https://moon.vn/browse/wags-atlanta-UC80Epi8QJlXadyug64Jj-_Q</w:t>
      </w:r>
    </w:p>
    <w:p>
      <w:r>
        <w:t>https://moon.vn/browse/wags--miami-UC9qshx5wCFWgreKJn9-qU9w</w:t>
      </w:r>
    </w:p>
    <w:p>
      <w:r>
        <w:t>https://moon.vn/browse/ice-loves-coco-UC_GvzwnhOrxSON4ueYC-3BQ</w:t>
      </w:r>
    </w:p>
    <w:p>
      <w:r>
        <w:t>https://moon.vn/browse/kourtney-and-kim-take-miami-UCeTqkF0ClJtWwja4A_aif4Q</w:t>
      </w:r>
    </w:p>
    <w:p>
      <w:r>
        <w:t>https://moon.vn/browse/married-to-jonas-UC5nKq0AMbbQoB6CJs0csh4Q</w:t>
      </w:r>
    </w:p>
    <w:p>
      <w:r>
        <w:t>https://moon.vn/browse/giuliana---bill-UCDPHKGcR7rklF-ACKcdsMxg</w:t>
      </w:r>
    </w:p>
    <w:p>
      <w:r>
        <w:t>https://moon.vn/browse/rich-kids-of-beverly-hills-UCz4EMDCaL9KoNOzXy11t6gg</w:t>
      </w:r>
    </w:p>
    <w:p>
      <w:r>
        <w:t>https://moon.vn/browse/dash-dolls-UCaib73ixW9yhm2LOQac1erA</w:t>
      </w:r>
    </w:p>
    <w:p>
      <w:r>
        <w:t>https://moon.vn/browse/eric---jessie-UC0dijnpxKv5tMmf0ezLAHlA</w:t>
      </w:r>
    </w:p>
    <w:p>
      <w:r>
        <w:t>https://moon.vn/browse/for-real--the-story-of-reality-tv-UC0N8juLMyDSFBULUCpn9a9g</w:t>
      </w:r>
    </w:p>
    <w:p>
      <w:r>
        <w:t>https://moon.vn/browse/denise-richards--it-s-complicated-UCtEqBUR-CEYceUYEAGevIRA</w:t>
      </w:r>
    </w:p>
    <w:p>
      <w:r>
        <w:t>https://moon.vn/browse/hollywood-medium-with-tyler-henry-UCFQYKjIk9R2oNpdccm11lwg</w:t>
      </w:r>
    </w:p>
    <w:p>
      <w:r>
        <w:t>https://moon.vn/browse/jason-biggs--cash-at-your-door-UCqjBj3tFGiSQPV6Tz1EgKLA</w:t>
      </w:r>
    </w:p>
    <w:p>
      <w:r>
        <w:t>https://moon.vn/browse/model-squad-UCtXtwJfBeCtnHQZMlY3PZUA</w:t>
      </w:r>
    </w:p>
    <w:p>
      <w:r>
        <w:t>https://moon.vn/browse/mariah-s-world-UCfPAPlB-wQHW0Hi7n2T_3dA</w:t>
      </w:r>
    </w:p>
    <w:p>
      <w:r>
        <w:t>https://moon.vn/browse/clash-of-the-cover-bands-UCoVZbOyL6mQL-51BQnTm8RA</w:t>
      </w:r>
    </w:p>
    <w:p>
      <w:r>
        <w:t>https://moon.vn/browse/ashlee-evan-UCv6FhxnLMQZxkbc_Aps9sLQ</w:t>
      </w:r>
    </w:p>
    <w:p>
      <w:r>
        <w:t>https://moon.vn/browse/rob---chyna-UCEMCHh9MpdiKtwjsZRmt0Kw</w:t>
      </w:r>
    </w:p>
    <w:p>
      <w:r>
        <w:t>https://moon.vn/browse/very-cavallari-UCQFY-zAfaypIyQQoeGwUj7g</w:t>
      </w:r>
    </w:p>
    <w:p>
      <w:r>
        <w:t>https://accounts.google.com/AccountChooser?hl=en&amp;continue=https%3A%2F%2Fm.youtube.com%2Fsignin%3Fskip_identity_prompt%3Dtrue%26action_handle_signin%3Dtrue%26hl%3Den%26next%3Dhttps%253A%252F%252Ftv.youtube.com%252Fbrowse%252FUCHsifHMXRi4jZ8whDmmAx2Q%253Ffeature%253Dupg_web_login%2526utm_campaign%253Dlop</w:t>
      </w:r>
    </w:p>
    <w:p>
      <w:r>
        <w:t>https://accounts.google.com/AccountChooser?hl=en&amp;continue=https%3A%2F%2Fm.youtube.com%2Fsignin%3Fskip_identity_prompt%3Dtrue%26action_handle_signin%3Dtrue%26hl%3Den%26next%3Dhttps%253A%252F%252Ftv.youtube.com%252Fbrowse%252FUCcDZKxoytWKVRTiGC_q6ZlQ%253Ffeature%253Dupg_web_login%2526utm_campaign%253Dlop</w:t>
      </w:r>
    </w:p>
    <w:p>
      <w:r>
        <w:t>https://moon.vn/browse/cocktails-with-queens-UCPBTIzSNAfxMm-_hUnjRflg</w:t>
      </w:r>
    </w:p>
    <w:p>
      <w:r>
        <w:t>https://moon.vn/browse/fox-soul-s-black-report-UCrfuS5tgl8GV5zE-CUCiDYQ</w:t>
      </w:r>
    </w:p>
    <w:p>
      <w:r>
        <w:t>https://moon.vn/browse/turnt-out-with-ts-madison-UCV5qZcwAFAHAYlbI9GpQaUA</w:t>
      </w:r>
    </w:p>
    <w:p>
      <w:r>
        <w:t>https://moon.vn/browse/tea-g-i-f-UCaLvNzdEWDhQ0OzUAldOPlw</w:t>
      </w:r>
    </w:p>
    <w:p>
      <w:r>
        <w:t>https://moon.vn/browse/hollywood-unlocked-with-jason-lee-uncensored-UClyc4a2W-0PmB2t2dZLPs6w</w:t>
      </w:r>
    </w:p>
    <w:p>
      <w:r>
        <w:t>https://moon.vn/browse/the-book-of-sean-UCr75_eTT02ZGdRB5eegWxLA</w:t>
      </w:r>
    </w:p>
    <w:p>
      <w:r>
        <w:t>https://moon.vn/browse/fox-soul-screening-room-UCJdUXBXQeSgMeUKxBgO724w</w:t>
      </w:r>
    </w:p>
    <w:p>
      <w:r>
        <w:t>https://moon.vn/browse/business-of-being-black-with-tammi-mac-UC1EeYOPU_STCFhPvq0ZSu7g</w:t>
      </w:r>
    </w:p>
    <w:p>
      <w:r>
        <w:t>https://moon.vn/browse/fox-soul-sunday-UCIC1tnI1TJlXVl_eIBq3qgg</w:t>
      </w:r>
    </w:p>
    <w:p>
      <w:r>
        <w:t>https://moon.vn/browse/black-enterprise-entrepreneurs-summit-UCDpcB2UmzQHIatROFZlDOqg</w:t>
      </w:r>
    </w:p>
    <w:p>
      <w:r>
        <w:t>https://moon.vn/browse/the-house-UC1HT13E-mCd5bBaXr03fvXA</w:t>
      </w:r>
    </w:p>
    <w:p>
      <w:r>
        <w:t>https://moon.vn/browse/boardroom-chats-UC0iFMVS2wBfX6Z6zjeXIJXg</w:t>
      </w:r>
    </w:p>
    <w:p>
      <w:r>
        <w:t>https://moon.vn/browse/the-mix-UCr8S-iDQRcOWBDw3iihk25Q</w:t>
      </w:r>
    </w:p>
    <w:p>
      <w:r>
        <w:t>https://moon.vn/browse/green-enterprise-UCLyGB5acaVcMx5klNn5i1YQ</w:t>
      </w:r>
    </w:p>
    <w:p>
      <w:r>
        <w:t>https://moon.vn/browse/hip-hop---enterprise-UCNUdQ9voZuuKoWkGckJSZXw</w:t>
      </w:r>
    </w:p>
    <w:p>
      <w:r>
        <w:t>https://moon.vn/browse/hollywood-unlocked-with-jason-lee-uncensored-UC4is4-UBDUcxWtoJOs69tEQ</w:t>
      </w:r>
    </w:p>
    <w:p>
      <w:r>
        <w:t>https://moon.vn/browse/blakroc-UClA5oeQR54ixf05zKMlYaMw</w:t>
      </w:r>
    </w:p>
    <w:p>
      <w:r>
        <w:t>https://moon.vn/browse/beyond-the-hype-UCbYN6gLNFyPB060uSCA-vug</w:t>
      </w:r>
    </w:p>
    <w:p>
      <w:r>
        <w:t>https://moon.vn/browse/sisters-inc.-UCYNvdTxSqyWRGwWZ4UI8M5w</w:t>
      </w:r>
    </w:p>
    <w:p>
      <w:r>
        <w:t>https://moon.vn/browse/the-new-norm-UCbDwTJSWmfNB_G3uvSKXCnw</w:t>
      </w:r>
    </w:p>
    <w:p>
      <w:r>
        <w:t>https://moon.vn/browse/dame-dash-feature-film-UCnwvLC8hnKovKA0DAaV51yA</w:t>
      </w:r>
    </w:p>
    <w:p>
      <w:r>
        <w:t>https://moon.vn/browse/where-hearts-lie-UCvl4DoVqAvEqZzaoCq44huA</w:t>
      </w:r>
    </w:p>
    <w:p>
      <w:r>
        <w:t>https://moon.vn/browse/chopping-it-up-with-oakley-UCqzJIbhMdNXijhZPcxOVsBw</w:t>
      </w:r>
    </w:p>
    <w:p>
      <w:r>
        <w:t>https://moon.vn/browse/hbcu-tailgate-tour-UC_7d-5PeJ6XA8v6fgBWR18A</w:t>
      </w:r>
    </w:p>
    <w:p>
      <w:r>
        <w:t>https://accounts.google.com/AccountChooser?hl=en&amp;continue=https%3A%2F%2Fm.youtube.com%2Fsignin%3Fskip_identity_prompt%3Dtrue%26action_handle_signin%3Dtrue%26hl%3Den%26next%3Dhttps%253A%252F%252Ftv.youtube.com%252Fbrowse%252FUCqeAPyJvImZvDK9cD6h1Nfg%253Ffeature%253Dupg_web_login%2526utm_campaign%253Dlop</w:t>
      </w:r>
    </w:p>
    <w:p>
      <w:r>
        <w:t>https://moon.vn/browse/america-s-weather-weekend-UCCWDI2H9GRpcyOhg4A9LEoQ</w:t>
      </w:r>
    </w:p>
    <w:p>
      <w:r>
        <w:t>https://moon.vn/browse/fox-weather-sunrise-UCyA2bCDJDXk7nfk_apczZ7A</w:t>
      </w:r>
    </w:p>
    <w:p>
      <w:r>
        <w:t>https://moon.vn/browse/america-s-weather-center-UCrScYGMkoSl8bIR5kJCPAaw</w:t>
      </w:r>
    </w:p>
    <w:p>
      <w:r>
        <w:t>https://moon.vn/browse/wild-UCfeoiZJuPjHdZBHATLJh4iQ</w:t>
      </w:r>
    </w:p>
    <w:p>
      <w:r>
        <w:t>https://accounts.google.com/AccountChooser?hl=en&amp;continue=https%3A%2F%2Fm.youtube.com%2Fsignin%3Fskip_identity_prompt%3Dtrue%26action_handle_signin%3Dtrue%26hl%3Den%26next%3Dhttps%253A%252F%252Ftv.youtube.com%252Fbrowse%252Ffx-UC3y4Q4w-078-Mi-rb510o0w%253Ffeature%253Dupg_web_login%2526utm_campaign%253Dlop</w:t>
      </w:r>
    </w:p>
    <w:p>
      <w:r>
        <w:t>https://moon.vn/browse/it-s-always-sunny-in-philadelphia-UCH-X0OvByUn5vPtg0TEOfgA</w:t>
      </w:r>
    </w:p>
    <w:p>
      <w:r>
        <w:t>https://moon.vn/browse/archer-UC7iZidmoGqKLHtB0Cmo649g</w:t>
      </w:r>
    </w:p>
    <w:p>
      <w:r>
        <w:t>https://moon.vn/browse/snowfall-UCWx0x6kTg6RsmjIfZj7CIxw</w:t>
      </w:r>
    </w:p>
    <w:p>
      <w:r>
        <w:t>https://moon.vn/browse/better-things-UCOwmqiInxQ8UPHdpHkempWA</w:t>
      </w:r>
    </w:p>
    <w:p>
      <w:r>
        <w:t>https://moon.vn/browse/the-cleveland-show-UC-j7XNIED1eSIyCFqV80Oig</w:t>
      </w:r>
    </w:p>
    <w:p>
      <w:r>
        <w:t>https://moon.vn/browse/dicktown-UCfktpR4CVf2WV-N1j9Qbd_A</w:t>
      </w:r>
    </w:p>
    <w:p>
      <w:r>
        <w:t>https://moon.vn/browse/damages-UClEO1slvcHptfM8GGWKExKw</w:t>
      </w:r>
    </w:p>
    <w:p>
      <w:r>
        <w:t>https://moon.vn/browse/rescue-me-UCDmclNtl26VfwKXvcYOyokg</w:t>
      </w:r>
    </w:p>
    <w:p>
      <w:r>
        <w:t>https://moon.vn/browse/cake-UC3uDeJ95RV6zOafgONnefrg</w:t>
      </w:r>
    </w:p>
    <w:p>
      <w:r>
        <w:t>https://moon.vn/browse/impeachment--american-crime-story-UCeJ8jY0bWYYWN-3v-Ujpobw</w:t>
      </w:r>
    </w:p>
    <w:p>
      <w:r>
        <w:t>https://moon.vn/browse/the-bridge-UCDsk5SroubftqudwRVSFj2Q</w:t>
      </w:r>
    </w:p>
    <w:p>
      <w:r>
        <w:t>https://accounts.google.com/AccountChooser?hl=en&amp;continue=https%3A%2F%2Fm.youtube.com%2Fsignin%3Fskip_identity_prompt%3Dtrue%26action_handle_signin%3Dtrue%26hl%3Den%26next%3Dhttps%253A%252F%252Ftv.youtube.com%252Fbrowse%252Ffreeform-UCgKT29yJZYIwZt1QJT4qH9Q%253Ffeature%253Dupg_web_login%2526utm_campaign%253Dlop</w:t>
      </w:r>
    </w:p>
    <w:p>
      <w:r>
        <w:t>https://moon.vn/browse/good-trouble-UC84XYYghrAFDjND211tHf3g</w:t>
      </w:r>
    </w:p>
    <w:p>
      <w:r>
        <w:t>https://moon.vn/browse/grown-ish-UCYsYErTurst7E7RDCa16D4Q</w:t>
      </w:r>
    </w:p>
    <w:p>
      <w:r>
        <w:t>https://moon.vn/browse/single-drunk-female-UCj-ts5tS2L2Eq2-cgXnrIow</w:t>
      </w:r>
    </w:p>
    <w:p>
      <w:r>
        <w:t>https://moon.vn/browse/pretty-little-liars-UCS6F5-zB0ed5Pgnht49yCzA</w:t>
      </w:r>
    </w:p>
    <w:p>
      <w:r>
        <w:t>https://moon.vn/browse/the-fosters-UCwfbSrClOhvmOKR4j1DHhVA</w:t>
      </w:r>
    </w:p>
    <w:p>
      <w:r>
        <w:t>https://moon.vn/browse/switched-at-birth-UCrtooT_m-T-XunmWsG8P0gw</w:t>
      </w:r>
    </w:p>
    <w:p>
      <w:r>
        <w:t>https://moon.vn/browse/baby-daddy-UCxAK19AdYZA5vTPB_jIFgtg</w:t>
      </w:r>
    </w:p>
    <w:p>
      <w:r>
        <w:t>https://moon.vn/browse/melissa---joey-UCqMP2c_pK1pCTvnyvuAhHhw</w:t>
      </w:r>
    </w:p>
    <w:p>
      <w:r>
        <w:t>https://moon.vn/browse/the-secret-life-of-the-american-teenager-UC9Sy_8PdwwM9FClcmqIxh0A</w:t>
      </w:r>
    </w:p>
    <w:p>
      <w:r>
        <w:t>https://moon.vn/browse/shadowhunters-UC3-hh8qnRhapY1KZiXuNSTQ</w:t>
      </w:r>
    </w:p>
    <w:p>
      <w:r>
        <w:t>https://moon.vn/browse/make-it-or-break-it-UC4jmwztkiRpa1UYFmdX9ZAg</w:t>
      </w:r>
    </w:p>
    <w:p>
      <w:r>
        <w:t>https://moon.vn/browse/the-bold-type-UCV7NaKHj_d0EdsrB198Y6Qg</w:t>
      </w:r>
    </w:p>
    <w:p>
      <w:r>
        <w:t>https://moon.vn/browse/wildfire-UCGxDnGjxbxVmxMnYkw0QhCw</w:t>
      </w:r>
    </w:p>
    <w:p>
      <w:r>
        <w:t>https://moon.vn/browse/famous-in-love-UCpO8IpBD6VDBesU4ErwD-Vw</w:t>
      </w:r>
    </w:p>
    <w:p>
      <w:r>
        <w:t>https://moon.vn/browse/everything-s-gonna-be-okay-UCVqbQplmP7Mxvgq5eK88-iQ</w:t>
      </w:r>
    </w:p>
    <w:p>
      <w:r>
        <w:t>https://moon.vn/browse/cruel-summer-UCuMr8IQFPY2SVZTGqBdOvqA</w:t>
      </w:r>
    </w:p>
    <w:p>
      <w:r>
        <w:t>https://moon.vn/browse/beyblade-UCRhbPVlgkjzuwJ_yeixI9Iw</w:t>
      </w:r>
    </w:p>
    <w:p>
      <w:r>
        <w:t>https://moon.vn/browse/motherland--fort-salem-UCKgONezlGD34c1KwjZ_VHIw</w:t>
      </w:r>
    </w:p>
    <w:p>
      <w:r>
        <w:t>https://accounts.google.com/AccountChooser?hl=en&amp;continue=https%3A%2F%2Fm.youtube.com%2Fsignin%3Fskip_identity_prompt%3Dtrue%26action_handle_signin%3Dtrue%26hl%3Den%26next%3Dhttps%253A%252F%252Ftv.youtube.com%252Fbrowse%252FUCT5QDAFnkQJLQ_MZUkbvCbQ%253Ffeature%253Dupg_web_login%2526utm_campaign%253Dlop</w:t>
      </w:r>
    </w:p>
    <w:p>
      <w:r>
        <w:t>https://moon.vn/browse/good-times-UC4OXHN-97ObWIPue5xfOGnw</w:t>
      </w:r>
    </w:p>
    <w:p>
      <w:r>
        <w:t>https://moon.vn/browse/all-in-the-family-UC6d9sgvv0Pd27rUVMB6ZtKQ</w:t>
      </w:r>
    </w:p>
    <w:p>
      <w:r>
        <w:t>https://moon.vn/browse/walker--texas-ranger-UChwzHGcH9_q1_N68VX1olxQ</w:t>
      </w:r>
    </w:p>
    <w:p>
      <w:r>
        <w:t>https://moon.vn/browse/kojak-UCg_0azBY405nJ0BIfq9Podg</w:t>
      </w:r>
    </w:p>
    <w:p>
      <w:r>
        <w:t>https://moon.vn/browse/bret-maverick-UC3NpUGSRXo3cc2wNlWEepPA</w:t>
      </w:r>
    </w:p>
    <w:p>
      <w:r>
        <w:t>https://accounts.google.com/AccountChooser?hl=en&amp;continue=https%3A%2F%2Fm.youtube.com%2Fsignin%3Fskip_identity_prompt%3Dtrue%26action_handle_signin%3Dtrue%26hl%3Den%26next%3Dhttps%253A%252F%252Ftv.youtube.com%252Fbrowse%252Fgolf-UCDCLhfSoo48YqfNHXDJVYxQ%253Ffeature%253Dupg_web_login%2526utm_campaign%253Dlop</w:t>
      </w:r>
    </w:p>
    <w:p>
      <w:r>
        <w:t>https://moon.vn/browse/feherty-UCfZdUu_JIdA0AS9GxLHfpQA</w:t>
      </w:r>
    </w:p>
    <w:p>
      <w:r>
        <w:t>https://moon.vn/browse/school-of-golf-UCJ0x7IVi34onb-mAnPnEcVw</w:t>
      </w:r>
    </w:p>
    <w:p>
      <w:r>
        <w:t>https://moon.vn/browse/golf-channel-academy-UC_Aqeyi1xdWh12IqSYHmBJg</w:t>
      </w:r>
    </w:p>
    <w:p>
      <w:r>
        <w:t>https://moon.vn/browse/playing-lessons-from-the-pros-UCWiX5mXs07PDX16759WzGkA</w:t>
      </w:r>
    </w:p>
    <w:p>
      <w:r>
        <w:t>https://moon.vn/browse/swing-expedition-with-chris-como-UC6YxoYNOfflWb1QwLcoIjEg</w:t>
      </w:r>
    </w:p>
    <w:p>
      <w:r>
        <w:t>https://accounts.google.com/AccountChooser?hl=en&amp;continue=https%3A%2F%2Fm.youtube.com%2Fsignin%3Fskip_identity_prompt%3Dtrue%26action_handle_signin%3Dtrue%26hl%3Den%26next%3Dhttps%253A%252F%252Ftv.youtube.com%252Fbrowse%252FUCf2UH1qj8Dhy3jrRQVFOaLA%253Ffeature%253Dupg_web_login%2526utm_campaign%253Dlop</w:t>
      </w:r>
    </w:p>
    <w:p>
      <w:r>
        <w:t>https://moon.vn/browse/family-feud-UCLPWyN1Ru6CBLKuLGwyNqhw</w:t>
      </w:r>
    </w:p>
    <w:p>
      <w:r>
        <w:t>https://moon.vn/browse/people-puzzler-UC9ljmpm2Hl9w6mzCzai1dFQ</w:t>
      </w:r>
    </w:p>
    <w:p>
      <w:r>
        <w:t>https://moon.vn/browse/america-says-UCW1gQkjkkPdTyz0vO8vn7FA</w:t>
      </w:r>
    </w:p>
    <w:p>
      <w:r>
        <w:t>https://moon.vn/browse/chain-reaction-UCf7j0J9NdFJnmLhrd3Y51MA</w:t>
      </w:r>
    </w:p>
    <w:p>
      <w:r>
        <w:t>https://moon.vn/browse/tug-of-words-UC2yjOF7EF4Be4r3jyibVGcQ</w:t>
      </w:r>
    </w:p>
    <w:p>
      <w:r>
        <w:t>https://accounts.google.com/AccountChooser?hl=en&amp;continue=https%3A%2F%2Fm.youtube.com%2Fsignin%3Fskip_identity_prompt%3Dtrue%26action_handle_signin%3Dtrue%26hl%3Den%26next%3Dhttps%253A%252F%252Ftv.youtube.com%252Fbrowse%252Fhgtv-UCS0cVrPQeee86n-YZHtgjPw%253Ffeature%253Dupg_web_login%2526utm_campaign%253Dlop</w:t>
      </w:r>
    </w:p>
    <w:p>
      <w:r>
        <w:t>https://moon.vn/browse/flip-or-flop-UCJs6SqCV4tTT5ux9ZMi6-1w</w:t>
      </w:r>
    </w:p>
    <w:p>
      <w:r>
        <w:t>https://moon.vn/browse/house-hunters-international-UCIPorAi2CsRVwD4R6HbkmbA</w:t>
      </w:r>
    </w:p>
    <w:p>
      <w:r>
        <w:t>https://moon.vn/browse/beachfront-bargain-hunt-UCCO-B-rBKPRYtE57DvsPHZQ</w:t>
      </w:r>
    </w:p>
    <w:p>
      <w:r>
        <w:t>https://moon.vn/browse/property-brothers-UC7to7v8DXD82YOO-k8j9j2Q</w:t>
      </w:r>
    </w:p>
    <w:p>
      <w:r>
        <w:t>https://moon.vn/browse/house-hunters-UCbCDNIQ7uoX_g_6hzrT0VmQ</w:t>
      </w:r>
    </w:p>
    <w:p>
      <w:r>
        <w:t>https://moon.vn/browse/home-town-UCHuqQMgfCg_hbuhZbZI4-KA</w:t>
      </w:r>
    </w:p>
    <w:p>
      <w:r>
        <w:t>https://moon.vn/browse/love-it-or-list-it-UCyZ2atVqFGT9abwsYcgu1eQ</w:t>
      </w:r>
    </w:p>
    <w:p>
      <w:r>
        <w:t>https://moon.vn/browse/my-lottery-dream-home-UC8x81GACF4ESrnLkEfiYasA</w:t>
      </w:r>
    </w:p>
    <w:p>
      <w:r>
        <w:t>https://moon.vn/browse/restored-by-the-fords-UCbN_3NOJPdg837DYK1h9duw</w:t>
      </w:r>
    </w:p>
    <w:p>
      <w:r>
        <w:t>https://moon.vn/browse/celebrity-iou-UC6ZZACTH0-qodKiJQe7SuWw</w:t>
      </w:r>
    </w:p>
    <w:p>
      <w:r>
        <w:t>https://moon.vn/browse/island-life-UCHWCMPhI_VBySNqHZ9Uv-2A</w:t>
      </w:r>
    </w:p>
    <w:p>
      <w:r>
        <w:t>https://moon.vn/browse/property-brothers--forever-home-UCrHsctwu1pg5xJ5lMfMSDAA</w:t>
      </w:r>
    </w:p>
    <w:p>
      <w:r>
        <w:t>https://moon.vn/browse/100-day-dream-home-UC6kdSnboD0gVnADifOi4T-g</w:t>
      </w:r>
    </w:p>
    <w:p>
      <w:r>
        <w:t>https://moon.vn/browse/rock-the-block-UCido9BU8UlDVQO533Auqatg</w:t>
      </w:r>
    </w:p>
    <w:p>
      <w:r>
        <w:t>https://moon.vn/browse/home-inspector-joe-UCvbXLT8vP7t3QOdbpKqWjpg</w:t>
      </w:r>
    </w:p>
    <w:p>
      <w:r>
        <w:t>https://moon.vn/browse/selling-the-big-easy-UCuVqK4CCv_6VGDC9fPx4EMQ</w:t>
      </w:r>
    </w:p>
    <w:p>
      <w:r>
        <w:t>https://moon.vn/browse/bargain-block-UCQ1nvtPM9aDNoAhLPrFXqMA</w:t>
      </w:r>
    </w:p>
    <w:p>
      <w:r>
        <w:t>https://moon.vn/browse/fixer-to-fabulous--welcome-inn-UCUtgPjHzzK3lpP2ifBULv2g</w:t>
      </w:r>
    </w:p>
    <w:p>
      <w:r>
        <w:t>https://moon.vn/browse/haunted-towns-UC9guieAu79U9gchxdPjNP0w</w:t>
      </w:r>
    </w:p>
    <w:p>
      <w:r>
        <w:t>https://moon.vn/browse/fixer-to-fabulous-UCX8ld9dKrrrFcUZULY4vFww</w:t>
      </w:r>
    </w:p>
    <w:p>
      <w:r>
        <w:t>https://moon.vn/browse/married-to-real-estate-UCVAwo9x_3-scwNLtGV8kvRw</w:t>
      </w:r>
    </w:p>
    <w:p>
      <w:r>
        <w:t>https://moon.vn/browse/good-bones-UCd8I26R3odR3N0fJBDfCc2g</w:t>
      </w:r>
    </w:p>
    <w:p>
      <w:r>
        <w:t>https://moon.vn/browse/fix-my-flip-UCjpJO5ODIh0v3PhRliuugVg</w:t>
      </w:r>
    </w:p>
    <w:p>
      <w:r>
        <w:t>https://moon.vn/browse/houses-with-history-UC9mpqI8d9TfE2SOuTmjm0Dw</w:t>
      </w:r>
    </w:p>
    <w:p>
      <w:r>
        <w:t>https://moon.vn/browse/holmes--buy-it-right-UCitj05WSaDgZaNsplpof-0A</w:t>
      </w:r>
    </w:p>
    <w:p>
      <w:r>
        <w:t>https://moon.vn/browse/restored-UC3E7VijxBJOUHQJ3XgwBGNA</w:t>
      </w:r>
    </w:p>
    <w:p>
      <w:r>
        <w:t>https://moon.vn/browse/cousins-on-call-UCfistextjMT3Hr0i4HLaBxQ</w:t>
      </w:r>
    </w:p>
    <w:p>
      <w:r>
        <w:t>https://moon.vn/browse/inside-out-UC1I-Z1tttzR38Kfme6pqugw</w:t>
      </w:r>
    </w:p>
    <w:p>
      <w:r>
        <w:t>https://moon.vn/browse/the-nate---jeremiah-home-project-UCTnK8OxvAakqZxbKMlXIWxQ</w:t>
      </w:r>
    </w:p>
    <w:p>
      <w:r>
        <w:t>https://moon.vn/browse/one-of-a-kind-UCLzxbaqvHrNRdaBj4dBRSnA</w:t>
      </w:r>
    </w:p>
    <w:p>
      <w:r>
        <w:t>https://moon.vn/browse/stone-house-revival-UCzuP1PXo787Q_SCt8fPoHTQ</w:t>
      </w:r>
    </w:p>
    <w:p>
      <w:r>
        <w:t>https://accounts.google.com/AccountChooser?hl=en&amp;continue=https%3A%2F%2Fm.youtube.com%2Fsignin%3Fskip_identity_prompt%3Dtrue%26action_handle_signin%3Dtrue%26hl%3Den%26next%3Dhttps%253A%252F%252Ftv.youtube.com%252Fbrowse%252Fhln-UCDelphL1oLtmgCjGxOZz5Zg%253Ffeature%253Dupg_web_login%2526utm_campaign%253Dlop</w:t>
      </w:r>
    </w:p>
    <w:p>
      <w:r>
        <w:t>https://moon.vn/browse/forensic-files-UCAjBsxrEeIQRHGWnoum0rKA</w:t>
      </w:r>
    </w:p>
    <w:p>
      <w:r>
        <w:t>https://moon.vn/browse/forensic-files-ii-UCEu1MxRtQhlirxVnoclexcA</w:t>
      </w:r>
    </w:p>
    <w:p>
      <w:r>
        <w:t>https://moon.vn/browse/how-it-really-happened-UC69rcRAftz3Eu-sK_Y6aNig</w:t>
      </w:r>
    </w:p>
    <w:p>
      <w:r>
        <w:t>https://moon.vn/browse/very-scary-people-UCBYqCNhR53sYNyV7n88NeKg</w:t>
      </w:r>
    </w:p>
    <w:p>
      <w:r>
        <w:t>https://moon.vn/browse/vengeance--killer-families-UCt16PIF2MxACaddpdjUzjvg</w:t>
      </w:r>
    </w:p>
    <w:p>
      <w:r>
        <w:t>https://moon.vn/browse/real-life-nightmare-UC_S4qHnKCgz2L5-ZJ4Yc6lQ</w:t>
      </w:r>
    </w:p>
    <w:p>
      <w:r>
        <w:t>https://moon.vn/browse/lies--crimes---video-UCE66lYqbiNhwZwhcH4zxVfQ</w:t>
      </w:r>
    </w:p>
    <w:p>
      <w:r>
        <w:t>https://moon.vn/browse/sex---murder-UC_anl8_tFDkt45n3YeF2dhQ</w:t>
      </w:r>
    </w:p>
    <w:p>
      <w:r>
        <w:t>https://moon.vn/browse/vengeance--killer-newlyweds-UC7CAw1G8arZb6j7jxG5xIUg</w:t>
      </w:r>
    </w:p>
    <w:p>
      <w:r>
        <w:t>https://accounts.google.com/AccountChooser?hl=en&amp;continue=https%3A%2F%2Fm.youtube.com%2Fsignin%3Fskip_identity_prompt%3Dtrue%26action_handle_signin%3Dtrue%26hl%3Den%26next%3Dhttps%253A%252F%252Ftv.youtube.com%252Fbrowse%252Fifc-UCYt30dU1zs5cJPze0iZcBcQ%253Ffeature%253Dupg_web_login%2526utm_campaign%253Dlop</w:t>
      </w:r>
    </w:p>
    <w:p>
      <w:r>
        <w:t>https://moon.vn/browse/kids-in-the-hall-UCFGtb16XNaIkb5x0zXndSOg</w:t>
      </w:r>
    </w:p>
    <w:p>
      <w:r>
        <w:t>https://moon.vn/browse/garfunkel-and-oates-UCNPuqzpIcguCCQIkyvge6yw</w:t>
      </w:r>
    </w:p>
    <w:p>
      <w:r>
        <w:t>https://moon.vn/browse/documentary-now--UC0rodJBuMNeWtm9c-mVseWw</w:t>
      </w:r>
    </w:p>
    <w:p>
      <w:r>
        <w:t>https://moon.vn/browse/portlandia-UC-JxGEQ13QY_ss5J9Ppiv8g</w:t>
      </w:r>
    </w:p>
    <w:p>
      <w:r>
        <w:t>https://moon.vn/browse/comedy-bang--bang--UCwaOKhcGeyQO0nvRIKVKZ8w</w:t>
      </w:r>
    </w:p>
    <w:p>
      <w:r>
        <w:t>https://moon.vn/browse/bunk-UCIe_1dfXNFk2BOGrrd1suIg</w:t>
      </w:r>
    </w:p>
    <w:p>
      <w:r>
        <w:t>https://moon.vn/browse/the-birthday-boys-UC7ydV9jzFcqCt2-OXo3i_Hw</w:t>
      </w:r>
    </w:p>
    <w:p>
      <w:r>
        <w:t>https://moon.vn/browse/food-party-UCis2-mMT_ff8IBtaXvNnqxA</w:t>
      </w:r>
    </w:p>
    <w:p>
      <w:r>
        <w:t>https://moon.vn/browse/brockmire-UCGBduK7jMh8FLbX4zl2HYfw</w:t>
      </w:r>
    </w:p>
    <w:p>
      <w:r>
        <w:t>https://moon.vn/browse/the-spoils-before-dying-UC618spQbtFNurTS__fFNh3Q</w:t>
      </w:r>
    </w:p>
    <w:p>
      <w:r>
        <w:t>https://moon.vn/browse/stan-against-evil-UCysyQc9jWIxWPzzQgVwE2Yw</w:t>
      </w:r>
    </w:p>
    <w:p>
      <w:r>
        <w:t>https://moon.vn/browse/slo-pitch-UCoUjkKlfsVSMC2rznts1_Ng</w:t>
      </w:r>
    </w:p>
    <w:p>
      <w:r>
        <w:t>https://moon.vn/browse/baroness-von-sketch-show-UCi0mfduUKr8Ko8kgONcmUWw</w:t>
      </w:r>
    </w:p>
    <w:p>
      <w:r>
        <w:t>https://moon.vn/browse/dinner-with-the-band-UCa0HXJclKL7pmsmaXGX-QtA</w:t>
      </w:r>
    </w:p>
    <w:p>
      <w:r>
        <w:t>https://moon.vn/browse/sherman-s-showcase-UCdLuPO8ApQvqHP1y4r7IRXw</w:t>
      </w:r>
    </w:p>
    <w:p>
      <w:r>
        <w:t>https://moon.vn/browse/benders-UCDyUSjsjEQfPWHzZ43ROe0w</w:t>
      </w:r>
    </w:p>
    <w:p>
      <w:r>
        <w:t>https://moon.vn/browse/mystery-science-theater-3000--the-gauntlet-UCObaigCZUu5T4cUbRYJIASg</w:t>
      </w:r>
    </w:p>
    <w:p>
      <w:r>
        <w:t>https://accounts.google.com/AccountChooser?hl=en&amp;continue=https%3A%2F%2Fm.youtube.com%2Fsignin%3Fskip_identity_prompt%3Dtrue%26action_handle_signin%3Dtrue%26hl%3Den%26next%3Dhttps%253A%252F%252Ftv.youtube.com%252Fbrowse%252FUCO4o5AYVG9BhvIfGyNLDRHA%253Ffeature%253Dupg_web_login%2526utm_campaign%253Dlop</w:t>
      </w:r>
    </w:p>
    <w:p>
      <w:r>
        <w:t>https://moon.vn/browse/impact-wrestling-UCssPSH0nSK1EuEVBKMGQAVQ</w:t>
      </w:r>
    </w:p>
    <w:p>
      <w:r>
        <w:t>https://accounts.google.com/AccountChooser?hl=en&amp;continue=https%3A%2F%2Fm.youtube.com%2Fsignin%3Fskip_identity_prompt%3Dtrue%26action_handle_signin%3Dtrue%26hl%3Den%26next%3Dhttps%253A%252F%252Ftv.youtube.com%252Fbrowse%252Finvestigation-discovery-UCSbQIXb5T_wWlsZG_Gg62_w%253Ffeature%253Dupg_web_login%2526utm_campaign%253Dlop</w:t>
      </w:r>
    </w:p>
    <w:p>
      <w:r>
        <w:t>https://moon.vn/browse/on-the-case-with-paula-zahn-UCuULtsgps0W0zvb2OiECr6g</w:t>
      </w:r>
    </w:p>
    <w:p>
      <w:r>
        <w:t>https://moon.vn/browse/twisted-UC8WJixc5dMfed1oKx8rSkew</w:t>
      </w:r>
    </w:p>
    <w:p>
      <w:r>
        <w:t>https://moon.vn/browse/where-murder-lies-UC9SP1EkXwxVjSgppr-9LGOQ</w:t>
      </w:r>
    </w:p>
    <w:p>
      <w:r>
        <w:t>https://moon.vn/browse/evil-lives-here-UCZipfadTbHTXm6jAAB7yuOw</w:t>
      </w:r>
    </w:p>
    <w:p>
      <w:r>
        <w:t>https://moon.vn/browse/the-murder-tapes-UCGQrolnEY7b3LCZkwDYS5Yg</w:t>
      </w:r>
    </w:p>
    <w:p>
      <w:r>
        <w:t>https://moon.vn/browse/signs-of-a-psychopath-UCBAs5v4sq8cTUiV4J-9GaKA</w:t>
      </w:r>
    </w:p>
    <w:p>
      <w:r>
        <w:t>https://moon.vn/browse/undercover-underage-UCNLXg1EjCLmZku_6LElO1kg</w:t>
      </w:r>
    </w:p>
    <w:p>
      <w:r>
        <w:t>https://moon.vn/browse/crimes-gone-viral-UCsum4qOA-U1qhynweXADhdQ</w:t>
      </w:r>
    </w:p>
    <w:p>
      <w:r>
        <w:t>https://moon.vn/browse/true-conviction-UC3hUXtjehVHcufeLHd59gjw</w:t>
      </w:r>
    </w:p>
    <w:p>
      <w:r>
        <w:t>https://moon.vn/browse/see-no-evil-UCG_RpIveMJLNURjvrtjWQhg</w:t>
      </w:r>
    </w:p>
    <w:p>
      <w:r>
        <w:t>https://moon.vn/browse/body-cam-UCu0wkfYOIhrcRD_dERNFQ8g</w:t>
      </w:r>
    </w:p>
    <w:p>
      <w:r>
        <w:t>https://moon.vn/browse/dead-silent-UCW2LqOOuUa1ZL2c8uSIiusg</w:t>
      </w:r>
    </w:p>
    <w:p>
      <w:r>
        <w:t>https://moon.vn/browse/people-magazine-investigates-UC3hF_B3kW899sYrn1E86_4A</w:t>
      </w:r>
    </w:p>
    <w:p>
      <w:r>
        <w:t>https://moon.vn/browse/deadline--crime-with-tamron-hall-UCkyMKW-SvQngCBib5Z8NCRg</w:t>
      </w:r>
    </w:p>
    <w:p>
      <w:r>
        <w:t>https://moon.vn/browse/i--almost--got-away-with-it-UCQQTquLsuflMaV_egNmkkKQ</w:t>
      </w:r>
    </w:p>
    <w:p>
      <w:r>
        <w:t>https://moon.vn/browse/diabolical-UCN0PL6Yby88WE-fqlV3Y-Aw</w:t>
      </w:r>
    </w:p>
    <w:p>
      <w:r>
        <w:t>https://moon.vn/browse/web-of-lies-UCL7gImlSeEEKMRs34dwUQHA</w:t>
      </w:r>
    </w:p>
    <w:p>
      <w:r>
        <w:t>https://moon.vn/browse/fear-thy-neighbor-UCzNvp4LNifjGF7349ffnVTg</w:t>
      </w:r>
    </w:p>
    <w:p>
      <w:r>
        <w:t>https://moon.vn/browse/deadly-women-UCShq4ZhWH71mgqUUkkTCtoA</w:t>
      </w:r>
    </w:p>
    <w:p>
      <w:r>
        <w:t>https://moon.vn/browse/american-monster-UCYtvLKUes4DadBZVLS_cZmw</w:t>
      </w:r>
    </w:p>
    <w:p>
      <w:r>
        <w:t>https://moon.vn/browse/hometown-homicide-UCrfpTha6oCvit3OCuGWEZjg</w:t>
      </w:r>
    </w:p>
    <w:p>
      <w:r>
        <w:t>https://moon.vn/browse/murder-comes-to-town-UC1O8NmW-fMIkrSkZIFYG1Kg</w:t>
      </w:r>
    </w:p>
    <w:p>
      <w:r>
        <w:t>https://moon.vn/browse/the-killer-beside-me-UCciecmDXYdcWn9nMCJGZ9MQ</w:t>
      </w:r>
    </w:p>
    <w:p>
      <w:r>
        <w:t>https://moon.vn/browse/murder-in-the-heartland-UC0_wXfqkX_S19bKR3b9BuQA</w:t>
      </w:r>
    </w:p>
    <w:p>
      <w:r>
        <w:t>https://moon.vn/browse/crime-scene-confidential-UCXG07H_AEV8futvzeiM59yg</w:t>
      </w:r>
    </w:p>
    <w:p>
      <w:r>
        <w:t>https://moon.vn/browse/obsession--dark-desires-UCDlV9yCwMftpVE8hCiHdTKg</w:t>
      </w:r>
    </w:p>
    <w:p>
      <w:r>
        <w:t>https://moon.vn/browse/homicide-city-UCEQQt9Pwa_vWUDag3Rm3MAQ</w:t>
      </w:r>
    </w:p>
    <w:p>
      <w:r>
        <w:t>https://moon.vn/browse/behind-mansion-walls-UCP8yj7H9ZFWeB-vgdhb15lw</w:t>
      </w:r>
    </w:p>
    <w:p>
      <w:r>
        <w:t>https://moon.vn/browse/murder-chose-me-UCuDlzgvNXTJnluLA27Kspew</w:t>
      </w:r>
    </w:p>
    <w:p>
      <w:r>
        <w:t>https://moon.vn/browse/scorned--love-kills-UCZj_akB_CCyg1s7paqs4cZw</w:t>
      </w:r>
    </w:p>
    <w:p>
      <w:r>
        <w:t>https://moon.vn/browse/valley-of-the-damned-UCdb15jBi3g9LtqR3i5SnYQw</w:t>
      </w:r>
    </w:p>
    <w:p>
      <w:r>
        <w:t>https://accounts.google.com/AccountChooser?hl=en&amp;continue=https%3A%2F%2Fm.youtube.com%2Fsignin%3Fskip_identity_prompt%3Dtrue%26action_handle_signin%3Dtrue%26hl%3Den%26next%3Dhttps%253A%252F%252Ftv.youtube.com%252Fbrowse%252Flafc-UCbamSTzy1LjovaDcK0O9pfQ%253Ffeature%253Dupg_web_login%2526utm_campaign%253Dlop</w:t>
      </w:r>
    </w:p>
    <w:p>
      <w:r>
        <w:t>https://accounts.google.com/AccountChooser?hl=en&amp;continue=https%3A%2F%2Fm.youtube.com%2Fsignin%3Fskip_identity_prompt%3Dtrue%26action_handle_signin%3Dtrue%26hl%3Den%26next%3Dhttps%253A%252F%252Ftv.youtube.com%252Fbrowse%252FUCbg25S00dBusuixgZRXZUIA%253Ffeature%253Dupg_web_login%2526utm_campaign%253Dlop</w:t>
      </w:r>
    </w:p>
    <w:p>
      <w:r>
        <w:t>https://accounts.google.com/AccountChooser?hl=en&amp;continue=https%3A%2F%2Fm.youtube.com%2Fsignin%3Fskip_identity_prompt%3Dtrue%26action_handle_signin%3Dtrue%26hl%3Den%26next%3Dhttps%253A%252F%252Ftv.youtube.com%252Fbrowse%252FUC7ZiqeSVMP2GSw-CIgOWPug%253Ffeature%253Dupg_web_login%2526utm_campaign%253Dlop</w:t>
      </w:r>
    </w:p>
    <w:p>
      <w:r>
        <w:t>https://moon.vn/browse/livenow-from-fox-UCsUdzqEhbkZGBr0uJneBswg</w:t>
      </w:r>
    </w:p>
    <w:p>
      <w:r>
        <w:t>https://accounts.google.com/AccountChooser?hl=en&amp;continue=https%3A%2F%2Fm.youtube.com%2Fsignin%3Fskip_identity_prompt%3Dtrue%26action_handle_signin%3Dtrue%26hl%3Den%26next%3Dhttps%253A%252F%252Ftv.youtube.com%252Fbrowse%252Fmlb-network-UCaKcV7LZLxtjW7fyuOlVzPw%253Ffeature%253Dupg_web_login%2526utm_campaign%253Dlop</w:t>
      </w:r>
    </w:p>
    <w:p>
      <w:r>
        <w:t>https://moon.vn/browse/mlb-now-UCVEGn_mTvLfCgmKJdi0nsnQ</w:t>
      </w:r>
    </w:p>
    <w:p>
      <w:r>
        <w:t>https://moon.vn/browse/mlb-tonight-UCj2z6zTbOai6g1EOgqkaLaQ</w:t>
      </w:r>
    </w:p>
    <w:p>
      <w:r>
        <w:t>https://moon.vn/browse/intentional-talk-UCE_5LvTg0wtards4-T-ZaVg</w:t>
      </w:r>
    </w:p>
    <w:p>
      <w:r>
        <w:t>https://moon.vn/browse/high-heat-UCxxqbDf-06bCO3WmDCETmjg</w:t>
      </w:r>
    </w:p>
    <w:p>
      <w:r>
        <w:t>https://moon.vn/browse/mlb-central-UCsGhqeaHVxdpG6DTjxhHkmg</w:t>
      </w:r>
    </w:p>
    <w:p>
      <w:r>
        <w:t>https://accounts.google.com/AccountChooser?hl=en&amp;continue=https%3A%2F%2Fm.youtube.com%2Fsignin%3Fskip_identity_prompt%3Dtrue%26action_handle_signin%3Dtrue%26hl%3Den%26next%3Dhttps%253A%252F%252Ftv.youtube.com%252Fbrowse%252Fmotortrend-UCy878kFXaMLWmjcZG7L0Gew%253Ffeature%253Dupg_web_login%2526utm_campaign%253Dlop</w:t>
      </w:r>
    </w:p>
    <w:p>
      <w:r>
        <w:t>https://moon.vn/browse/rust-valley-restorers-UCDx5uRkeEk6D8kKUoQOIMJg</w:t>
      </w:r>
    </w:p>
    <w:p>
      <w:r>
        <w:t>https://moon.vn/browse/restoration-garage-UCfILlMOP48gnaV4d-te0iZA</w:t>
      </w:r>
    </w:p>
    <w:p>
      <w:r>
        <w:t>https://moon.vn/browse/iron-resurrection-UCvkP6e-q4KsqNQ2P1lXPWgg</w:t>
      </w:r>
    </w:p>
    <w:p>
      <w:r>
        <w:t>https://moon.vn/browse/garage-squad-UC7c5KfgQIC7VBAd028kHEug</w:t>
      </w:r>
    </w:p>
    <w:p>
      <w:r>
        <w:t>https://moon.vn/browse/wheeler-dealers-UCj-HwCXmluPCv7Q_Ni0fmCQ</w:t>
      </w:r>
    </w:p>
    <w:p>
      <w:r>
        <w:t>https://moon.vn/browse/overhaulin--UCcrEAbQii0bH-r_IV1kVk4w</w:t>
      </w:r>
    </w:p>
    <w:p>
      <w:r>
        <w:t>https://moon.vn/browse/roadkill-UCaqJ0bXqGr-MO_9fn8Hw9yA</w:t>
      </w:r>
    </w:p>
    <w:p>
      <w:r>
        <w:t>https://moon.vn/browse/jdm-legends-UChmpSiMMy0yH_Jf3oRIoOEg</w:t>
      </w:r>
    </w:p>
    <w:p>
      <w:r>
        <w:t>https://moon.vn/browse/bitchin--rides-UCPsqA8zi-XeNqf9860VuOpQ</w:t>
      </w:r>
    </w:p>
    <w:p>
      <w:r>
        <w:t>https://moon.vn/browse/all-girls-garage-UCU1AJUo9oUgoKzhfZIx0B1A</w:t>
      </w:r>
    </w:p>
    <w:p>
      <w:r>
        <w:t>https://moon.vn/browse/fantomworks-UCwlftkB00Iwik5m-yEmXfoQ</w:t>
      </w:r>
    </w:p>
    <w:p>
      <w:r>
        <w:t>https://moon.vn/browse/hot-rod-garage-UC1xqO4tGpYahlX_37xWavbg</w:t>
      </w:r>
    </w:p>
    <w:p>
      <w:r>
        <w:t>https://moon.vn/browse/for-the-love-of-cars-UCIgwZwdvSKYNss8kcf1mBQw</w:t>
      </w:r>
    </w:p>
    <w:p>
      <w:r>
        <w:t>https://moon.vn/browse/motor-mythbusters-UChsCsKZ4NUhtKiXKFuXNFGQ</w:t>
      </w:r>
    </w:p>
    <w:p>
      <w:r>
        <w:t>https://moon.vn/browse/the-auto-firm-with-alex-vega-UCJiKlGQ3wKbYIx05UBHA44g</w:t>
      </w:r>
    </w:p>
    <w:p>
      <w:r>
        <w:t>https://moon.vn/browse/junkyard-empire-UCaVKy6aJgHUODrar6_rMofw</w:t>
      </w:r>
    </w:p>
    <w:p>
      <w:r>
        <w:t>https://moon.vn/browse/car-fix-UC-b9fRO8evjNnT_gpq3UzQA</w:t>
      </w:r>
    </w:p>
    <w:p>
      <w:r>
        <w:t>https://moon.vn/browse/faster-with-finnegan-UCIf8ChsIlMl78Ft2QSf9l0w</w:t>
      </w:r>
    </w:p>
    <w:p>
      <w:r>
        <w:t>https://moon.vn/browse/roadkill-s-junkyard-gold-UCUQ-m9HhONdEDjmQ2uVrupw</w:t>
      </w:r>
    </w:p>
    <w:p>
      <w:r>
        <w:t>https://moon.vn/browse/two-guys-garage-UCgUaOgvg-ubpSGP2XxK2_UQ</w:t>
      </w:r>
    </w:p>
    <w:p>
      <w:r>
        <w:t>https://moon.vn/browse/texas-metal-UCkVThcc5gsF2WdbTu_3UXQw</w:t>
      </w:r>
    </w:p>
    <w:p>
      <w:r>
        <w:t>https://moon.vn/browse/fastest-cars-in-the-dirty-south-UCgc27YCrcXKCYehnpQZr20Q</w:t>
      </w:r>
    </w:p>
    <w:p>
      <w:r>
        <w:t>https://moon.vn/browse/truck-u-UCd_27eEKwBm4l5XNU6RUOoQ</w:t>
      </w:r>
    </w:p>
    <w:p>
      <w:r>
        <w:t>https://moon.vn/browse/flipping-bangers-UCntGMWR1zUGN1Y3zq-JzHSg</w:t>
      </w:r>
    </w:p>
    <w:p>
      <w:r>
        <w:t>https://moon.vn/browse/hand-built-hot-rods-UCImMEmoMupeCrL1eMQT3TZQ</w:t>
      </w:r>
    </w:p>
    <w:p>
      <w:r>
        <w:t>https://moon.vn/browse/fourwheeler-UCZilfoeHWuZAZS2gxXFmRUg</w:t>
      </w:r>
    </w:p>
    <w:p>
      <w:r>
        <w:t>https://moon.vn/browse/shift-talkers-UCRfnA_gI2LFMkGyfO29u5WA</w:t>
      </w:r>
    </w:p>
    <w:p>
      <w:r>
        <w:t>https://moon.vn/browse/fifth-gear-UCDST67KN5gLmHp3tKmSS01w</w:t>
      </w:r>
    </w:p>
    <w:p>
      <w:r>
        <w:t>https://moon.vn/browse/chasing-classic-cars-UCXbg_eNqoot1PXBJ6Gs6IiA</w:t>
      </w:r>
    </w:p>
    <w:p>
      <w:r>
        <w:t>https://moon.vn/browse/auto-biography--cold-cases-UCPpHuWiKOr0FXpJ5OqgLfXQ</w:t>
      </w:r>
    </w:p>
    <w:p>
      <w:r>
        <w:t>https://moon.vn/browse/throttle-out-UChGTBZsBNrb0P-rjNwSYAeA</w:t>
      </w:r>
    </w:p>
    <w:p>
      <w:r>
        <w:t>https://accounts.google.com/AccountChooser?hl=en&amp;continue=https%3A%2F%2Fm.youtube.com%2Fsignin%3Fskip_identity_prompt%3Dtrue%26action_handle_signin%3Dtrue%26hl%3Den%26next%3Dhttps%253A%252F%252Ftv.youtube.com%252Fbrowse%252FUCulmb7Stch7oOVv8Wol2r8g%253Ffeature%253Dupg_web_login%2526utm_campaign%253Dlop</w:t>
      </w:r>
    </w:p>
    <w:p>
      <w:r>
        <w:t>https://moon.vn/browse/catfish--the-tv-show-UC7GFC9LLW76o7gmylL3i-rw</w:t>
      </w:r>
    </w:p>
    <w:p>
      <w:r>
        <w:t>https://moon.vn/browse/teen-mom-2-UCBH2xSokypvNAzVdysx_7lw</w:t>
      </w:r>
    </w:p>
    <w:p>
      <w:r>
        <w:t>https://moon.vn/browse/jersey-shore--family-vacation-UC_Ocx2N1y-izhhIllAhJSSg</w:t>
      </w:r>
    </w:p>
    <w:p>
      <w:r>
        <w:t>https://moon.vn/browse/siesta-key-UCzJEdEVPmy3-8DX8i7s-ghA</w:t>
      </w:r>
    </w:p>
    <w:p>
      <w:r>
        <w:t>https://moon.vn/browse/catfish-uk-UCJ7h2wZRptB6vTAYaNQt7zA</w:t>
      </w:r>
    </w:p>
    <w:p>
      <w:r>
        <w:t>https://moon.vn/browse/ex-on-the-beach-UC_exf3Ly-4lrlhlkOHASBPA</w:t>
      </w:r>
    </w:p>
    <w:p>
      <w:r>
        <w:t>https://moon.vn/browse/teen-mom--family-reunion-UCv9SvHZH1Bu4AYUXXhY-eVw</w:t>
      </w:r>
    </w:p>
    <w:p>
      <w:r>
        <w:t>https://moon.vn/browse/teen-mom--girls--night-in-UCpxenhpjsjWqfwoCuK70-uw</w:t>
      </w:r>
    </w:p>
    <w:p>
      <w:r>
        <w:t>https://moon.vn/browse/teen-mom--family-reunion--extras-UCrKwbhJTFUmkrYD5iEmYaqA</w:t>
      </w:r>
    </w:p>
    <w:p>
      <w:r>
        <w:t>https://moon.vn/browse/the-challenge-UCv7DKAsRvDNVWYi0SiF3x2w</w:t>
      </w:r>
    </w:p>
    <w:p>
      <w:r>
        <w:t>https://moon.vn/browse/messyness-UCtWD7rlVRJT6XfwGpF3UUkA</w:t>
      </w:r>
    </w:p>
    <w:p>
      <w:r>
        <w:t>https://accounts.google.com/AccountChooser?hl=en&amp;continue=https%3A%2F%2Fm.youtube.com%2Fsignin%3Fskip_identity_prompt%3Dtrue%26action_handle_signin%3Dtrue%26hl%3Den%26next%3Dhttps%253A%252F%252Ftv.youtube.com%252Fbrowse%252Fmynetworktv-UC59u5CYKzbkRQoZ93ndLEjA%253Ffeature%253Dupg_web_login%2526utm_campaign%253Dlop</w:t>
      </w:r>
    </w:p>
    <w:p>
      <w:r>
        <w:t>https://moon.vn/browse/seinfeld-UCc7TmVJ-jrDuuTzQUjUfyTQ</w:t>
      </w:r>
    </w:p>
    <w:p>
      <w:r>
        <w:t>https://moon.vn/browse/friends-UCqT__8WmO_k5f1dd4GLDk8A</w:t>
      </w:r>
    </w:p>
    <w:p>
      <w:r>
        <w:t>https://moon.vn/browse/judge-judy-UCCc_OzHq7g155LIC0lQDung</w:t>
      </w:r>
    </w:p>
    <w:p>
      <w:r>
        <w:t>https://moon.vn/browse/how-i-met-your-mother-UCkeyPegYIelN0IrHGNsJ_1A</w:t>
      </w:r>
    </w:p>
    <w:p>
      <w:r>
        <w:t>https://moon.vn/browse/the-real-UCaZKf3kUMJd9unNpHcYf3fQ</w:t>
      </w:r>
    </w:p>
    <w:p>
      <w:r>
        <w:t>https://moon.vn/browse/bull-UCjDMM-6cWF7l9q2ZDtKd95g</w:t>
      </w:r>
    </w:p>
    <w:p>
      <w:r>
        <w:t>https://moon.vn/browse/who-wants-to-be-a-millionaire-UCNb4cNy7SN4DJSZ8rBEznXQ</w:t>
      </w:r>
    </w:p>
    <w:p>
      <w:r>
        <w:t>https://moon.vn/browse/the-700-club-UCsfUd_r9vbWtiUn4_I7mDVQ</w:t>
      </w:r>
    </w:p>
    <w:p>
      <w:r>
        <w:t>https://moon.vn/browse/to-be-announced-UCQAm--Xpw8WLUiqBBPCxPbQ</w:t>
      </w:r>
    </w:p>
    <w:p>
      <w:r>
        <w:t>https://moon.vn/browse/dish-nation-UCVxsw03KAPPX2_qTfz46ieg</w:t>
      </w:r>
    </w:p>
    <w:p>
      <w:r>
        <w:t>https://accounts.google.com/AccountChooser?hl=en&amp;continue=https%3A%2F%2Fm.youtube.com%2Fsignin%3Fskip_identity_prompt%3Dtrue%26action_handle_signin%3Dtrue%26hl%3Den%26next%3Dhttps%253A%252F%252Ftv.youtube.com%252Fbrowse%252Fnba-tv-UC9QxrwTkwVXOy94DR2cMmtg%253Ffeature%253Dupg_web_login%2526utm_campaign%253Dlop</w:t>
      </w:r>
    </w:p>
    <w:p>
      <w:r>
        <w:t>https://moon.vn/browse/nba-gametime-UCjsmb4zx5fLaWbbw3nEwuzw</w:t>
      </w:r>
    </w:p>
    <w:p>
      <w:r>
        <w:t>https://moon.vn/browse/hardwood-classics-UCU0_NLb75830w8vkRlWnQmw</w:t>
      </w:r>
    </w:p>
    <w:p>
      <w:r>
        <w:t>https://moon.vn/browse/open-court-UCnvm3ailPeXHHY9NBBGICUA</w:t>
      </w:r>
    </w:p>
    <w:p>
      <w:r>
        <w:t>https://moon.vn/browse/-handles-UC3k0fAcOYvHnby3kKj4me5Q</w:t>
      </w:r>
    </w:p>
    <w:p>
      <w:r>
        <w:t>https://moon.vn/browse/nba-75--75-stories-UCWC0CHPKcJv66qzk_K5kpBw</w:t>
      </w:r>
    </w:p>
    <w:p>
      <w:r>
        <w:t>https://moon.vn/browse/allen-iverson--the-answer-UCG2s5PB2q7IC5j6SRK4WTKQ</w:t>
      </w:r>
    </w:p>
    <w:p>
      <w:r>
        <w:t>https://moon.vn/browse/basketball-stories--a-decade-to-remember-UCCGfPEt_uYYQXarxi1CZK3g</w:t>
      </w:r>
    </w:p>
    <w:p>
      <w:r>
        <w:t>https://moon.vn/browse/clutch-city-UCtTBpVA5WLpvSw0mkld7Fmw</w:t>
      </w:r>
    </w:p>
    <w:p>
      <w:r>
        <w:t>https://moon.vn/browse/vince-carter--the-interview-UCklYuH3BiCiUYEgtj8WcFqQ</w:t>
      </w:r>
    </w:p>
    <w:p>
      <w:r>
        <w:t>https://moon.vn/browse/mr.-russell-s-house-UCZLW7o5uXKL6zai6SSm3C9w</w:t>
      </w:r>
    </w:p>
    <w:p>
      <w:r>
        <w:t>https://moon.vn/browse/the-dream-team-UCN69vSEUfTF4DVDA3LMaBVQ</w:t>
      </w:r>
    </w:p>
    <w:p>
      <w:r>
        <w:t>https://moon.vn/browse/high-tops-UCup53UQaw5d92-99K82DNEg</w:t>
      </w:r>
    </w:p>
    <w:p>
      <w:r>
        <w:t>https://moon.vn/browse/the-doctor-UCF6-iGCqCJc7i2zPU61LgKA</w:t>
      </w:r>
    </w:p>
    <w:p>
      <w:r>
        <w:t>https://moon.vn/browse/players-only-monthly-UCI0At9sG3o6eYPjE6So0jOA</w:t>
      </w:r>
    </w:p>
    <w:p>
      <w:r>
        <w:t>https://moon.vn/browse/players-only--jason-kidd---grant-hill-hall-of-fame-conversation-UC9WErl6XhrvM7OsVITfb5YQ</w:t>
      </w:r>
    </w:p>
    <w:p>
      <w:r>
        <w:t>https://moon.vn/browse/the-art-of-the-triple-double-UCB0ww9p-ZlJ5NwjZY3M4W5w</w:t>
      </w:r>
    </w:p>
    <w:p>
      <w:r>
        <w:t>https://moon.vn/browse/high-tops--dwyane-wade-s-best-plays-UC-E3naR2SZQDwyI321Kz6nA</w:t>
      </w:r>
    </w:p>
    <w:p>
      <w:r>
        <w:t>https://moon.vn/browse/high-tops--hakeem-olajuwon-s-best-plays-UCO830y6iIeeOz_pm_FVu3Cg</w:t>
      </w:r>
    </w:p>
    <w:p>
      <w:r>
        <w:t>https://moon.vn/browse/high-tops--gary-payton-s-best-plays-UCced5hjuP_F3gXpv3XpjYPA</w:t>
      </w:r>
    </w:p>
    <w:p>
      <w:r>
        <w:t>https://moon.vn/browse/muggsy--always-believe-UCqLwT3qC_4d2sYnqZZKJVyA</w:t>
      </w:r>
    </w:p>
    <w:p>
      <w:r>
        <w:t>https://moon.vn/browse/nbabet-UCIcdi9qOJzJFAVmAQ2ttnaw</w:t>
      </w:r>
    </w:p>
    <w:p>
      <w:r>
        <w:t>https://moon.vn/browse/high-tops--shaquille-o-neal-s-best-plays-UCtBa96vl4EjGXMrrmQ3kVgA</w:t>
      </w:r>
    </w:p>
    <w:p>
      <w:r>
        <w:t>https://moon.vn/browse/high-tops--isiah-thomas--best-plays-UCmsQ4n9kz40d0zuuLbCY_0A</w:t>
      </w:r>
    </w:p>
    <w:p>
      <w:r>
        <w:t>https://moon.vn/browse/reign-man---the-glove-UCMgC3-IQMfjp2q8RzRu1t8w</w:t>
      </w:r>
    </w:p>
    <w:p>
      <w:r>
        <w:t>https://moon.vn/browse/unsung-heroes-of-the-finals-UCaIKdDIV7PQiwGy4Ja1baWQ</w:t>
      </w:r>
    </w:p>
    <w:p>
      <w:r>
        <w:t>https://moon.vn/browse/big-game-james--the-james-worthy-story-UCVKODiWhgB7oHutVwJDiKLQ</w:t>
      </w:r>
    </w:p>
    <w:p>
      <w:r>
        <w:t>https://moon.vn/browse/rip-city-revival-UCRKMmDv8tjithLr554d58bQ</w:t>
      </w:r>
    </w:p>
    <w:p>
      <w:r>
        <w:t>https://moon.vn/browse/kobe-bryant--through-the-years-UCZIhK2na_mbFtOq-iVZYhcQ</w:t>
      </w:r>
    </w:p>
    <w:p>
      <w:r>
        <w:t>https://moon.vn/browse/high-tops--chris-webber-s-best-plays-UCT0WJ4xmZF8sq6eUUriBeAg</w:t>
      </w:r>
    </w:p>
    <w:p>
      <w:r>
        <w:t>https://moon.vn/browse/high-tops--kevin-garnett-s-best-plays-UCyn60ALB3nXC5n_f3TKm3DQ</w:t>
      </w:r>
    </w:p>
    <w:p>
      <w:r>
        <w:t>https://moon.vn/browse/charlotte-hornets--where-the-buzz-began-UCqagYn5p16E4bhhsCBUG-yQ</w:t>
      </w:r>
    </w:p>
    <w:p>
      <w:r>
        <w:t>https://accounts.google.com/AccountChooser?hl=en&amp;continue=https%3A%2F%2Fm.youtube.com%2Fsignin%3Fskip_identity_prompt%3Dtrue%26action_handle_signin%3Dtrue%26hl%3Den%26next%3Dhttps%253A%252F%252Ftv.youtube.com%252Fbrowse%252Fnbc-news-now-UCxDe2kOJJmlTKPqFES8Fx4w%253Ffeature%253Dupg_web_login%2526utm_campaign%253Dlop</w:t>
      </w:r>
    </w:p>
    <w:p>
      <w:r>
        <w:t>https://accounts.google.com/AccountChooser?hl=en&amp;continue=https%3A%2F%2Fm.youtube.com%2Fsignin%3Fskip_identity_prompt%3Dtrue%26action_handle_signin%3Dtrue%26hl%3Den%26next%3Dhttps%253A%252F%252Ftv.youtube.com%252Fbrowse%252Funiverso-UCJQvc0B2X4JDU30eKfZTCfA%253Ffeature%253Dupg_web_login%2526utm_campaign%253Dlop</w:t>
      </w:r>
    </w:p>
    <w:p>
      <w:r>
        <w:t>https://moon.vn/browse/pawn-stars-UCFAziZd6si3dZ5Tv3eOSSiw</w:t>
      </w:r>
    </w:p>
    <w:p>
      <w:r>
        <w:t>https://moon.vn/browse/storage-wars-texas-UC0HLcYOZEkcLu2U6e2upXLQ</w:t>
      </w:r>
    </w:p>
    <w:p>
      <w:r>
        <w:t>https://moon.vn/browse/Él-es-mi-hijo-UCr9Ox7koUFmA58B32ZDnI3Q</w:t>
      </w:r>
    </w:p>
    <w:p>
      <w:r>
        <w:t>https://moon.vn/browse/caso-cerrado-UCwLmSxMa0gNU7FM9ySTmoZg</w:t>
      </w:r>
    </w:p>
    <w:p>
      <w:r>
        <w:t>https://moon.vn/browse/border-security-UCHIOskb91kp-bs1SvXNNIBg</w:t>
      </w:r>
    </w:p>
    <w:p>
      <w:r>
        <w:t>https://moon.vn/browse/the-riveras-UC2WAydL7m5cE6l2WGNTB_vA</w:t>
      </w:r>
    </w:p>
    <w:p>
      <w:r>
        <w:t>https://moon.vn/browse/i-love-jenni-UC_xYv7QUh7_w1zDLeAz8wew</w:t>
      </w:r>
    </w:p>
    <w:p>
      <w:r>
        <w:t>https://moon.vn/browse/decisiones-UCxk3x4_nMx6DckDJEpaokOQ</w:t>
      </w:r>
    </w:p>
    <w:p>
      <w:r>
        <w:t>https://moon.vn/browse/irt-deadliest-roads-UCJfUle2KKs9X-JEhBWSUGMg</w:t>
      </w:r>
    </w:p>
    <w:p>
      <w:r>
        <w:t>https://moon.vn/browse/larrymania-UCoRPsKSFQRAT3qBvxeBYFsg</w:t>
      </w:r>
    </w:p>
    <w:p>
      <w:r>
        <w:t>https://moon.vn/browse/chiquis-n-control-UCltyt3g-OFdtLqR2L6JoyKA</w:t>
      </w:r>
    </w:p>
    <w:p>
      <w:r>
        <w:t>https://moon.vn/browse/protagonistas-de-novela-UCdIyVTHd2GcZA77VP8KSXzA</w:t>
      </w:r>
    </w:p>
    <w:p>
      <w:r>
        <w:t>https://moon.vn/browse/retro-jueves--sala-de-parejas-UCB6lOna7YP39TXSXjSo2i6g</w:t>
      </w:r>
    </w:p>
    <w:p>
      <w:r>
        <w:t>https://moon.vn/browse/sala-de-parejas-UCuTYbOWXBZUxX2_8eTIjc0Q</w:t>
      </w:r>
    </w:p>
    <w:p>
      <w:r>
        <w:t>https://moon.vn/browse/lo-mejor-de-ti-con-chiquis-UCw8_5KdOcucmAWRyIgT-pAg</w:t>
      </w:r>
    </w:p>
    <w:p>
      <w:r>
        <w:t>https://accounts.google.com/AccountChooser?hl=en&amp;continue=https%3A%2F%2Fm.youtube.com%2Fsignin%3Fskip_identity_prompt%3Dtrue%26action_handle_signin%3Dtrue%26hl%3Den%26next%3Dhttps%253A%252F%252Ftv.youtube.com%252Fbrowse%252FUCw_tX4tv3PK2lLPl75-6zeg%253Ffeature%253Dupg_web_login%2526utm_campaign%253Dlop</w:t>
      </w:r>
    </w:p>
    <w:p>
      <w:r>
        <w:t>https://accounts.google.com/AccountChooser?hl=en&amp;continue=https%3A%2F%2Fm.youtube.com%2Fsignin%3Fskip_identity_prompt%3Dtrue%26action_handle_signin%3Dtrue%26hl%3Den%26next%3Dhttps%253A%252F%252Ftv.youtube.com%252Fbrowse%252Fnat-geo-UC-lxliLTBVGzGqev9T3pZbw%253Ffeature%253Dupg_web_login%2526utm_campaign%253Dlop</w:t>
      </w:r>
    </w:p>
    <w:p>
      <w:r>
        <w:t>https://moon.vn/browse/the-incredible-dr.-pol-UCFUbjsjoiPno00UY_qf29RQ</w:t>
      </w:r>
    </w:p>
    <w:p>
      <w:r>
        <w:t>https://moon.vn/browse/world-s-deadliest-UCQdesM9A--nribQCw8ix4mA</w:t>
      </w:r>
    </w:p>
    <w:p>
      <w:r>
        <w:t>https://moon.vn/browse/when-sharks-attack-UCdwUkFzEdx238h1lYMbaJpw</w:t>
      </w:r>
    </w:p>
    <w:p>
      <w:r>
        <w:t>https://moon.vn/browse/valley-of-the-boom-UCmbt27oU-Od6YWkHGN3rnVg</w:t>
      </w:r>
    </w:p>
    <w:p>
      <w:r>
        <w:t>https://moon.vn/browse/animal-fight-night-UCjFz8b9HAfZjdCGKaezqLhg</w:t>
      </w:r>
    </w:p>
    <w:p>
      <w:r>
        <w:t>https://moon.vn/browse/wicked-tuna-UCGeCM-JAnDu76mWSP36Ucqw</w:t>
      </w:r>
    </w:p>
    <w:p>
      <w:r>
        <w:t>https://moon.vn/browse/banged-up-abroad-UCgQV_56aLkb9DHZxzii_kRw</w:t>
      </w:r>
    </w:p>
    <w:p>
      <w:r>
        <w:t>https://moon.vn/browse/america-s-national-parks-UCV479TxNiqFdGD6vTqxQQ9w</w:t>
      </w:r>
    </w:p>
    <w:p>
      <w:r>
        <w:t>https://moon.vn/browse/critter-fixers--country-vets-UCLo789yfZRA1UtlCsRYBw2Q</w:t>
      </w:r>
    </w:p>
    <w:p>
      <w:r>
        <w:t>https://moon.vn/browse/alaska-s-deadliest-UC3muhDcW1T1iMJbQmQ8NOIg</w:t>
      </w:r>
    </w:p>
    <w:p>
      <w:r>
        <w:t>https://moon.vn/browse/life-below-zero--next-generation-UCwLDudMe0A7TZzk02IKSfUg</w:t>
      </w:r>
    </w:p>
    <w:p>
      <w:r>
        <w:t>https://moon.vn/browse/secrets-of-the-zoo--tampa-UCjyacNzhVYgacM3k4JpAixA</w:t>
      </w:r>
    </w:p>
    <w:p>
      <w:r>
        <w:t>https://moon.vn/browse/to-catch-a-smuggler-UC_FOCN1EpG1m64WIMSNHkNA</w:t>
      </w:r>
    </w:p>
    <w:p>
      <w:r>
        <w:t>https://moon.vn/browse/dead-by-dawn-UCPgLq9nLDGKq4qQOpQXVcLA</w:t>
      </w:r>
    </w:p>
    <w:p>
      <w:r>
        <w:t>https://moon.vn/browse/ultimate-survival-wwii-UCplLaT0vLz7T2M0i83WYfpQ</w:t>
      </w:r>
    </w:p>
    <w:p>
      <w:r>
        <w:t>https://moon.vn/browse/nazi-megastructures--america-s-war-UCD7ucpqjEeA9IOHJo-D3vHg</w:t>
      </w:r>
    </w:p>
    <w:p>
      <w:r>
        <w:t>https://moon.vn/browse/africa-s-deadliest-UCjh_yDS7oCnFtBrR4kPYc2g</w:t>
      </w:r>
    </w:p>
    <w:p>
      <w:r>
        <w:t>https://moon.vn/browse/apocalypse--world-war-ii-UC33sfOrmsDwRtj2_I9Ri2RQ</w:t>
      </w:r>
    </w:p>
    <w:p>
      <w:r>
        <w:t>https://moon.vn/browse/port-protection-alaska-UCOCE21FMbRfwtcqM0EMAk0g</w:t>
      </w:r>
    </w:p>
    <w:p>
      <w:r>
        <w:t>https://moon.vn/browse/drugs--inc.--the-fix-UClly4DGsVb80bCRDkQ27GDw</w:t>
      </w:r>
    </w:p>
    <w:p>
      <w:r>
        <w:t>https://moon.vn/browse/brain-games--on-the-road-UCql17Jbxiy8QM4pXSbXVGlw</w:t>
      </w:r>
    </w:p>
    <w:p>
      <w:r>
        <w:t>https://moon.vn/browse/australia-s-most-dangerous-UCUK0dM-Pc9nI8m-5f2fz6jg</w:t>
      </w:r>
    </w:p>
    <w:p>
      <w:r>
        <w:t>https://moon.vn/browse/port-protection-UCyLRIjEr7sC5EG9UnvuxcwA</w:t>
      </w:r>
    </w:p>
    <w:p>
      <w:r>
        <w:t>https://moon.vn/browse/something-bit-me--UCh2zq4-CloN7DoyROtbN9pg</w:t>
      </w:r>
    </w:p>
    <w:p>
      <w:r>
        <w:t>https://moon.vn/browse/cesar-911-UCiNB6Z0Mlv-6Wmqvp-bzwlg</w:t>
      </w:r>
    </w:p>
    <w:p>
      <w:r>
        <w:t>https://moon.vn/browse/startalk-UCU6GotOQpP-zAtadhptH9PQ</w:t>
      </w:r>
    </w:p>
    <w:p>
      <w:r>
        <w:t>https://moon.vn/browse/photo-ark-UCr-bFQV3nBykEegGsTriEDQ</w:t>
      </w:r>
    </w:p>
    <w:p>
      <w:r>
        <w:t>https://moon.vn/browse/primal-survivor-UCd1DO05BY7pmgrJKwmn6ztw</w:t>
      </w:r>
    </w:p>
    <w:p>
      <w:r>
        <w:t>https://moon.vn/browse/lost-treasures-of-egypt-UCLjpWlkCG1Ns8oQJATcq-JQ</w:t>
      </w:r>
    </w:p>
    <w:p>
      <w:r>
        <w:t>https://moon.vn/browse/9-11--one-day-in-america-UCYh-2-PvbLwDmC1fImplDfg</w:t>
      </w:r>
    </w:p>
    <w:p>
      <w:r>
        <w:t>https://moon.vn/browse/the-wizard-of-paws-UC59uJYRQBHM55AZc0kJTPDw</w:t>
      </w:r>
    </w:p>
    <w:p>
      <w:r>
        <w:t>https://accounts.google.com/AccountChooser?hl=en&amp;continue=https%3A%2F%2Fm.youtube.com%2Fsignin%3Fskip_identity_prompt%3Dtrue%26action_handle_signin%3Dtrue%26hl%3Den%26next%3Dhttps%253A%252F%252Ftv.youtube.com%252Fbrowse%252FUCkm99LrT7pKJMOwYpdJ9l7A%253Ffeature%253Dupg_web_login%2526utm_campaign%253Dlop</w:t>
      </w:r>
    </w:p>
    <w:p>
      <w:r>
        <w:t>https://moon.vn/browse/newsnation-prime-UCbsYwBGIRcYKylOF5dLmeog</w:t>
      </w:r>
    </w:p>
    <w:p>
      <w:r>
        <w:t>https://moon.vn/browse/dan-abrams-live-UCmQU-Z6dYrrkBeRnZG3fJTw</w:t>
      </w:r>
    </w:p>
    <w:p>
      <w:r>
        <w:t>https://moon.vn/browse/banfield-UCmsl2SY0uKYS6--MvvLe8bQ</w:t>
      </w:r>
    </w:p>
    <w:p>
      <w:r>
        <w:t>https://moon.vn/browse/on-balance-with-leland-vittert-UCz4sZOSIkil47SDDIaZGe0A</w:t>
      </w:r>
    </w:p>
    <w:p>
      <w:r>
        <w:t>https://moon.vn/browse/the-donlon-report-UCUjgzTbH6s_vsib4Y-Z_COg</w:t>
      </w:r>
    </w:p>
    <w:p>
      <w:r>
        <w:t>https://accounts.google.com/AccountChooser?hl=en&amp;continue=https%3A%2F%2Fm.youtube.com%2Fsignin%3Fskip_identity_prompt%3Dtrue%26action_handle_signin%3Dtrue%26hl%3Den%26next%3Dhttps%253A%252F%252Ftv.youtube.com%252Fbrowse%252Fown-UC5qCFo3Cx8R2nEUQY7IJjLA%253Ffeature%253Dupg_web_login%2526utm_campaign%253Dlop</w:t>
      </w:r>
    </w:p>
    <w:p>
      <w:r>
        <w:t>https://moon.vn/browse/dr.-phil-UCi5dkdFMyLuQBg0Uewg-tQQ</w:t>
      </w:r>
    </w:p>
    <w:p>
      <w:r>
        <w:t>https://moon.vn/browse/couples-court-with-the-cutlers-UC1vTM0dmVcl2L3FmtiP9F2A</w:t>
      </w:r>
    </w:p>
    <w:p>
      <w:r>
        <w:t>https://moon.vn/browse/ready-to-love-UCy8SJsCShxMgIu75AMsawWQ</w:t>
      </w:r>
    </w:p>
    <w:p>
      <w:r>
        <w:t>https://moon.vn/browse/love---marriage--huntsville-UC0catevZK4zmGiAduO4OLrw</w:t>
      </w:r>
    </w:p>
    <w:p>
      <w:r>
        <w:t>https://moon.vn/browse/super-soul-sunday-UCooSZgxrmyGkHgS-pKYlewA</w:t>
      </w:r>
    </w:p>
    <w:p>
      <w:r>
        <w:t>https://moon.vn/browse/the-oprah-winfrey-show-UCouhop3I6rr650bhG4rrUNw</w:t>
      </w:r>
    </w:p>
    <w:p>
      <w:r>
        <w:t>https://moon.vn/browse/our-america-with-lisa-ling-UCIZ3DcROerHyKe_87XKteTw</w:t>
      </w:r>
    </w:p>
    <w:p>
      <w:r>
        <w:t>https://moon.vn/browse/raising-whitley-UC6RK9a-4FhV5LxaDJoAMH_Q</w:t>
      </w:r>
    </w:p>
    <w:p>
      <w:r>
        <w:t>https://moon.vn/browse/oprah--where-are-they-now--UC635-XPR1NxC-1bgkfAUz3g</w:t>
      </w:r>
    </w:p>
    <w:p>
      <w:r>
        <w:t>https://moon.vn/browse/checked-inn-UC9qxHsMzPf3DmbRpIbcHTWw</w:t>
      </w:r>
    </w:p>
    <w:p>
      <w:r>
        <w:t>https://moon.vn/browse/the-book-of-john-gray-UC2_ADn3pONGtjLegH7cExyw</w:t>
      </w:r>
    </w:p>
    <w:p>
      <w:r>
        <w:t>https://moon.vn/browse/love-goals-UCteqlZETojIZSLJXVHh1XSw</w:t>
      </w:r>
    </w:p>
    <w:p>
      <w:r>
        <w:t>https://moon.vn/browse/for-peete-s-sake-UCfltTA1N-N77RwSDQxsRdMA</w:t>
      </w:r>
    </w:p>
    <w:p>
      <w:r>
        <w:t>https://moon.vn/browse/super-soul-sessions-UCZzdlQpMpacBYRjxteHprUw</w:t>
      </w:r>
    </w:p>
    <w:p>
      <w:r>
        <w:t>https://moon.vn/browse/oprah-s-next-chapter-UCeuzcBWlCNLCY1BJcZB3_oA</w:t>
      </w:r>
    </w:p>
    <w:p>
      <w:r>
        <w:t>https://moon.vn/browse/the-know-UCKI9pPXlUxcFWO2gb2kfGbA</w:t>
      </w:r>
    </w:p>
    <w:p>
      <w:r>
        <w:t>https://moon.vn/browse/own-spotlight--oprah-and-100-black-fathers-UCrtW45eEV4E9LejhNd66V7w</w:t>
      </w:r>
    </w:p>
    <w:p>
      <w:r>
        <w:t>https://moon.vn/browse/black-women-own-the-conversation-UCT6xenqc54JA5Q6qzEGFDKw</w:t>
      </w:r>
    </w:p>
    <w:p>
      <w:r>
        <w:t>https://moon.vn/browse/behind-every-man-UCH1u3cXFCa_hzwI5GCk_WKA</w:t>
      </w:r>
    </w:p>
    <w:p>
      <w:r>
        <w:t>https://moon.vn/browse/speak-sis-UCUQckivSsuyI0pyaLBQ8bEA</w:t>
      </w:r>
    </w:p>
    <w:p>
      <w:r>
        <w:t>https://moon.vn/browse/food-fantasies-UCWt2vbNwcQzarLwrJPKqH6Q</w:t>
      </w:r>
    </w:p>
    <w:p>
      <w:r>
        <w:t>https://moon.vn/browse/rollin--with-zach-UCEVRPGwT9MmXYfITFC8vUzQ</w:t>
      </w:r>
    </w:p>
    <w:p>
      <w:r>
        <w:t>https://moon.vn/browse/the-legacy-of-black-wall-street-UCwbzMTvERXdTufxPjwVNa3A</w:t>
      </w:r>
    </w:p>
    <w:p>
      <w:r>
        <w:t>https://moon.vn/browse/six-little-mcghees-UC19x6rWf_LtAuLkvKOJfQog</w:t>
      </w:r>
    </w:p>
    <w:p>
      <w:r>
        <w:t>https://moon.vn/browse/life-with-la-toya-UC2cYqIX7WKs4cr77HicI4Mg</w:t>
      </w:r>
    </w:p>
    <w:p>
      <w:r>
        <w:t>https://moon.vn/browse/iyanla--fix-my-life-UC1DkhkzaWwhrDGKrAuPF0IA</w:t>
      </w:r>
    </w:p>
    <w:p>
      <w:r>
        <w:t>https://moon.vn/browse/flex---shanice-UCmOr6hwods6Eb2QWofo6t2g</w:t>
      </w:r>
    </w:p>
    <w:p>
      <w:r>
        <w:t>https://moon.vn/browse/unfaithful--stories-of-betrayal-UCwR2nzqOC_n78PUdKiPSe8A</w:t>
      </w:r>
    </w:p>
    <w:p>
      <w:r>
        <w:t>https://moon.vn/browse/the-haves-and-the-have-nots-UCQYLktII6xBg_RHRMKF4dQw</w:t>
      </w:r>
    </w:p>
    <w:p>
      <w:r>
        <w:t>https://moon.vn/browse/oprah-s-master-class-UCDhr2filGXLTbicPdclxuZg</w:t>
      </w:r>
    </w:p>
    <w:p>
      <w:r>
        <w:t>https://moon.vn/browse/home-made-simple-UCg9UdSPRiszSvGdfTmAZW9Q</w:t>
      </w:r>
    </w:p>
    <w:p>
      <w:r>
        <w:t>https://accounts.google.com/AccountChooser?hl=en&amp;continue=https%3A%2F%2Fm.youtube.com%2Fsignin%3Fskip_identity_prompt%3Dtrue%26action_handle_signin%3Dtrue%26hl%3Den%26next%3Dhttps%253A%252F%252Ftv.youtube.com%252Fbrowse%252Foxygen-UCOZayAEtnnn6nOTJR8-AVRw%253Ffeature%253Dupg_web_login%2526utm_campaign%253Dlop</w:t>
      </w:r>
    </w:p>
    <w:p>
      <w:r>
        <w:t>https://moon.vn/browse/killer-couples-UC-KVcOjSaNjx_JTtub_mirw</w:t>
      </w:r>
    </w:p>
    <w:p>
      <w:r>
        <w:t>https://moon.vn/browse/snapped-UCJZ4IhgEovCv8H_iJ_9SimQ</w:t>
      </w:r>
    </w:p>
    <w:p>
      <w:r>
        <w:t>https://moon.vn/browse/dateline--secrets-uncovered-UC53CJEUD8qbRgEqR0zT0rwQ</w:t>
      </w:r>
    </w:p>
    <w:p>
      <w:r>
        <w:t>https://moon.vn/browse/buried-in-the-backyard-UCZmMoJQ71b-nKVfHEbbTUMg</w:t>
      </w:r>
    </w:p>
    <w:p>
      <w:r>
        <w:t>https://moon.vn/browse/new-york-homicide-UCKYI3OP6AsllFq6NSuniJEA</w:t>
      </w:r>
    </w:p>
    <w:p>
      <w:r>
        <w:t>https://moon.vn/browse/an-unexpected-killer-UCN0Uz6M6aTHED8iYOx45qdw</w:t>
      </w:r>
    </w:p>
    <w:p>
      <w:r>
        <w:t>https://moon.vn/browse/the-real-murders-of-atlanta-UCJKxczCKQAKmItOm8m24xQw</w:t>
      </w:r>
    </w:p>
    <w:p>
      <w:r>
        <w:t>https://moon.vn/browse/the-real-murders-of-orange-county-UC4hnVJVp96-WS2wbkJPTY2Q</w:t>
      </w:r>
    </w:p>
    <w:p>
      <w:r>
        <w:t>https://moon.vn/browse/killer-relationship-with-faith-jenkins-UCJwpxb_Zw_FDWIu99zbioDA</w:t>
      </w:r>
    </w:p>
    <w:p>
      <w:r>
        <w:t>https://moon.vn/browse/mark-of-a-serial-killer-UCcjTVftyB43OVoi8n4ZljcA</w:t>
      </w:r>
    </w:p>
    <w:p>
      <w:r>
        <w:t>https://moon.vn/browse/family-massacre-UC1n_rEVlwHFZDx__XNxvAnw</w:t>
      </w:r>
    </w:p>
    <w:p>
      <w:r>
        <w:t>https://moon.vn/browse/florida-man-murders-UCKB-xPlxjUYsHwm28f8lETg</w:t>
      </w:r>
    </w:p>
    <w:p>
      <w:r>
        <w:t>https://moon.vn/browse/twisted-killers-UCtu1Ngkm0f9SVsNKWhVpusw</w:t>
      </w:r>
    </w:p>
    <w:p>
      <w:r>
        <w:t>https://moon.vn/browse/killer-siblings-UC85Gv3-oMLyxSC6VZZkH6DQ</w:t>
      </w:r>
    </w:p>
    <w:p>
      <w:r>
        <w:t>https://moon.vn/browse/up-and-vanished-UCPs0bRvS97vKqQOKn4e2Xng</w:t>
      </w:r>
    </w:p>
    <w:p>
      <w:r>
        <w:t>https://moon.vn/browse/mastermind-of-murder-UCTy_aAI-QpAwZEysj0EB9SQ</w:t>
      </w:r>
    </w:p>
    <w:p>
      <w:r>
        <w:t>https://moon.vn/browse/the-witnesses-UCjDs0ytjh0LWsnBSz6XEn-A</w:t>
      </w:r>
    </w:p>
    <w:p>
      <w:r>
        <w:t>https://moon.vn/browse/dateline--unforgettable-UC5ZEApuUFgmUIifwpolPFiQ</w:t>
      </w:r>
    </w:p>
    <w:p>
      <w:r>
        <w:t>https://moon.vn/browse/relentless-with-kate-snow-UClf8VD0XaBaOZUni0x31utg</w:t>
      </w:r>
    </w:p>
    <w:p>
      <w:r>
        <w:t>https://moon.vn/browse/homicide-for-the-holidays-UC6ETsA79ZB-dA79VnVe1CgA</w:t>
      </w:r>
    </w:p>
    <w:p>
      <w:r>
        <w:t>https://moon.vn/browse/smiley-face-killers--the-hunt-for-justice-UCr3C07Lo841aXytQFObeyYA</w:t>
      </w:r>
    </w:p>
    <w:p>
      <w:r>
        <w:t>https://moon.vn/browse/murdered-by-morning-UChy3ozDnoz16Gefv1kBVm1Q</w:t>
      </w:r>
    </w:p>
    <w:p>
      <w:r>
        <w:t>https://moon.vn/browse/the-jury-speaks-UCdLwi8xANhjDMUe_Ia7OF4A</w:t>
      </w:r>
    </w:p>
    <w:p>
      <w:r>
        <w:t>https://moon.vn/browse/dying-to-belong-UCR6mF0s5pSZ3LlHZTqRKOpQ</w:t>
      </w:r>
    </w:p>
    <w:p>
      <w:r>
        <w:t>https://moon.vn/browse/killer-motive-UCMke-LMOI4HC35x1BCmxeIQ</w:t>
      </w:r>
    </w:p>
    <w:p>
      <w:r>
        <w:t>https://moon.vn/browse/the-price-of-duty-UCeFnkV6LUpU154nCoJhUYtg</w:t>
      </w:r>
    </w:p>
    <w:p>
      <w:r>
        <w:t>https://moon.vn/browse/aaron-hernandez-uncovered-UCVtxDtVMdzJJEDGDT8jyAeA</w:t>
      </w:r>
    </w:p>
    <w:p>
      <w:r>
        <w:t>https://moon.vn/browse/unspeakable-crime--the-killing-of-jessica-chambers-UCcBPik4HF8KSwaDJZdv7ryA</w:t>
      </w:r>
    </w:p>
    <w:p>
      <w:r>
        <w:t>https://moon.vn/browse/she-made-me-do-it-UCXzR5cD5DywxVuVdnomeiJQ</w:t>
      </w:r>
    </w:p>
    <w:p>
      <w:r>
        <w:t>https://moon.vn/browse/the-disappearance-of-crystal-rogers-UCJ01lk0VzF8qJUU3K3MOl9Q</w:t>
      </w:r>
    </w:p>
    <w:p>
      <w:r>
        <w:t>https://moon.vn/browse/license-to-kill-UCWbHAlmdwEE7gFYK11tfauQ</w:t>
      </w:r>
    </w:p>
    <w:p>
      <w:r>
        <w:t>https://accounts.google.com/AccountChooser?hl=en&amp;continue=https%3A%2F%2Fm.youtube.com%2Fsignin%3Fskip_identity_prompt%3Dtrue%26action_handle_signin%3Dtrue%26hl%3Den%26next%3Dhttps%253A%252F%252Ftv.youtube.com%252Fbrowse%252FUCJKvxTZ9fNwqtC1fAIpw5Dg%253Ffeature%253Dupg_web_login%2526utm_campaign%253Dlop</w:t>
      </w:r>
    </w:p>
    <w:p>
      <w:r>
        <w:t>https://moon.vn/browse/bar-rescue-UCHFhkNx5g8xiOSyIWHzJlTQ</w:t>
      </w:r>
    </w:p>
    <w:p>
      <w:r>
        <w:t>https://moon.vn/browse/yellowstone--extras-UCEay42I5uNCyspS2qlROddQ</w:t>
      </w:r>
    </w:p>
    <w:p>
      <w:r>
        <w:t>https://moon.vn/browse/ink-master--redemption-UChfhYmhfT61IVOKtnai9R9g</w:t>
      </w:r>
    </w:p>
    <w:p>
      <w:r>
        <w:t>https://accounts.google.com/AccountChooser?hl=en&amp;continue=https%3A%2F%2Fm.youtube.com%2Fsignin%3Fskip_identity_prompt%3Dtrue%26action_handle_signin%3Dtrue%26hl%3Den%26next%3Dhttps%253A%252F%252Ftv.youtube.com%252Fbrowse%252Fpbs-UCqNCAOPOLaQX6bt5iyoPBsA%253Ffeature%253Dupg_web_login%2526utm_campaign%253Dlop</w:t>
      </w:r>
    </w:p>
    <w:p>
      <w:r>
        <w:t>https://moon.vn/browse/sesame-street-UCEFDl4YTopUWC3aruAytZfA</w:t>
      </w:r>
    </w:p>
    <w:p>
      <w:r>
        <w:t>https://moon.vn/browse/rick-steves--europe-UCvmlX2OYc4xJRfm6mDcFoqw</w:t>
      </w:r>
    </w:p>
    <w:p>
      <w:r>
        <w:t>https://moon.vn/browse/molly-of-denali-UCKlJ3sYimB2WJAl8M1xlIxA</w:t>
      </w:r>
    </w:p>
    <w:p>
      <w:r>
        <w:t>https://moon.vn/browse/xavier-riddle-and-the-secret-museum-UCUQQzMRfd3AH7EkVIGW5wKA</w:t>
      </w:r>
    </w:p>
    <w:p>
      <w:r>
        <w:t>https://moon.vn/browse/odd-squad-UCgQB5f3JlFMKhb0oaeiFdSw</w:t>
      </w:r>
    </w:p>
    <w:p>
      <w:r>
        <w:t>https://moon.vn/browse/nature-UCUyqJVgyG4Qgkl45ESc3aAw</w:t>
      </w:r>
    </w:p>
    <w:p>
      <w:r>
        <w:t>https://moon.vn/browse/sanditon-UCsJ9Bc6hGFps8hdrsVjAqxA</w:t>
      </w:r>
    </w:p>
    <w:p>
      <w:r>
        <w:t>https://moon.vn/browse/frontline-UCnSk1KxRWmLy6gJpI6183Pg</w:t>
      </w:r>
    </w:p>
    <w:p>
      <w:r>
        <w:t>https://moon.vn/browse/finding-your-roots-with-henry-louis-gates--jr.-UCpDyEWaBPDyi8MjlTVwsH_g</w:t>
      </w:r>
    </w:p>
    <w:p>
      <w:r>
        <w:t>https://moon.vn/browse/arthur-UC4LHomL6vsq3GQlnimtrj_g</w:t>
      </w:r>
    </w:p>
    <w:p>
      <w:r>
        <w:t>https://moon.vn/browse/antiques-roadshow-UCLMADCx2xQVjXPiuegDD0hg</w:t>
      </w:r>
    </w:p>
    <w:p>
      <w:r>
        <w:t>https://moon.vn/browse/wild-kratts-UC4kwFgci8w_xA_MhiRZGnUg</w:t>
      </w:r>
    </w:p>
    <w:p>
      <w:r>
        <w:t>https://moon.vn/browse/daniel-tiger-s-neighborhood-UCeqHKP_nzX39SUJk0dDlgcA</w:t>
      </w:r>
    </w:p>
    <w:p>
      <w:r>
        <w:t>https://moon.vn/browse/elinor-wonders-why-UC5RPjrD-Ic7Rah8QqDAICVg</w:t>
      </w:r>
    </w:p>
    <w:p>
      <w:r>
        <w:t>https://moon.vn/browse/donkey-hodie-UCWhx60QcOfbhhFIFdCN1fGQ</w:t>
      </w:r>
    </w:p>
    <w:p>
      <w:r>
        <w:t>https://moon.vn/browse/alma-s-way-UC2lOgA-57p74l_3r4qIDGFw</w:t>
      </w:r>
    </w:p>
    <w:p>
      <w:r>
        <w:t>https://moon.vn/browse/hero-elementary-UCtIjFKEoGFU0_Kq-xlORgfw</w:t>
      </w:r>
    </w:p>
    <w:p>
      <w:r>
        <w:t>https://moon.vn/browse/nature-cat-UCe-PIvGSC74ddh0xHcVE1LQ</w:t>
      </w:r>
    </w:p>
    <w:p>
      <w:r>
        <w:t>https://moon.vn/browse/pinkalicious---peterrific-UC5lh6KavGtBPIIG17LON2GA</w:t>
      </w:r>
    </w:p>
    <w:p>
      <w:r>
        <w:t>https://moon.vn/browse/cyberchase-UC6H33meUU8gKtMzO4kBInUw</w:t>
      </w:r>
    </w:p>
    <w:p>
      <w:r>
        <w:t>https://moon.vn/browse/nova-UCJ8lcFGrjS41tCr8steWcEQ</w:t>
      </w:r>
    </w:p>
    <w:p>
      <w:r>
        <w:t>https://moon.vn/browse/let-s-go-luna--UC69ApjLZM3FVsFfHa8wB_Hg</w:t>
      </w:r>
    </w:p>
    <w:p>
      <w:r>
        <w:t>https://moon.vn/browse/dinosaur-train-UC-KRApkMry3RbIGFlwx2DEQ</w:t>
      </w:r>
    </w:p>
    <w:p>
      <w:r>
        <w:t>https://moon.vn/browse/clifford-the-big-red-dog-UCvBu7e3lKNAC7GIBQxOerRw</w:t>
      </w:r>
    </w:p>
    <w:p>
      <w:r>
        <w:t>https://moon.vn/browse/a-chef-s-life-UCeMMdSeAHI-xIwr-KgL-CuA</w:t>
      </w:r>
    </w:p>
    <w:p>
      <w:r>
        <w:t>https://moon.vn/browse/ready-jet-go--UCHBiMLqSFkOMEmszi3yQ32w</w:t>
      </w:r>
    </w:p>
    <w:p>
      <w:r>
        <w:t>https://moon.vn/browse/austin-city-limits-UCVKh41oGy8xRNKd56T9-rqQ</w:t>
      </w:r>
    </w:p>
    <w:p>
      <w:r>
        <w:t>https://moon.vn/browse/wordgirl-UCX7xfOIke96aJzIIJzwS4ag</w:t>
      </w:r>
    </w:p>
    <w:p>
      <w:r>
        <w:t>https://moon.vn/browse/expedition-with-steve-backshall--unpacked-UCfhqdq4VCgm5BhUSgrVrrIQ</w:t>
      </w:r>
    </w:p>
    <w:p>
      <w:r>
        <w:t>https://moon.vn/browse/american-masters-UCWSonygp03hYVJA6xK6pL9Q</w:t>
      </w:r>
    </w:p>
    <w:p>
      <w:r>
        <w:t>https://moon.vn/browse/peg---cat-UC19PadgKAffATfC-2bVB19w</w:t>
      </w:r>
    </w:p>
    <w:p>
      <w:r>
        <w:t>https://accounts.google.com/AccountChooser?hl=en&amp;continue=https%3A%2F%2Fm.youtube.com%2Fsignin%3Fskip_identity_prompt%3Dtrue%26action_handle_signin%3Dtrue%26hl%3Den%26next%3Dhttps%253A%252F%252Ftv.youtube.com%252Fbrowse%252Fpbs-kids-UCmNIdCsMr-kjBzpzFH14cZg%253Ffeature%253Dupg_web_login%2526utm_campaign%253Dlop</w:t>
      </w:r>
    </w:p>
    <w:p>
      <w:r>
        <w:t>https://moon.vn/browse/the-cat-in-the-hat-knows-a-lot-about-that--UCuQxxLtChrpdjGJISV4Wj3g</w:t>
      </w:r>
    </w:p>
    <w:p>
      <w:r>
        <w:t>https://moon.vn/browse/splash-and-bubbles-UC0LdU9oQi_mVWSvBkY-oxlQ</w:t>
      </w:r>
    </w:p>
    <w:p>
      <w:r>
        <w:t>https://moon.vn/browse/super-why--UCawoYYAbonvOLBvMT6etxvg</w:t>
      </w:r>
    </w:p>
    <w:p>
      <w:r>
        <w:t>https://accounts.google.com/AccountChooser?hl=en&amp;continue=https%3A%2F%2Fm.youtube.com%2Fsignin%3Fskip_identity_prompt%3Dtrue%26action_handle_signin%3Dtrue%26hl%3Den%26next%3Dhttps%253A%252F%252Ftv.youtube.com%252Fbrowse%252Fpop-UCns5reZsqpDYuuIjWrE9aJA%253Ffeature%253Dupg_web_login%2526utm_campaign%253Dlop</w:t>
      </w:r>
    </w:p>
    <w:p>
      <w:r>
        <w:t>https://moon.vn/browse/schitt-s-creek-UCJEW4Tl02IFTfjNyc2AGRcA</w:t>
      </w:r>
    </w:p>
    <w:p>
      <w:r>
        <w:t>https://accounts.google.com/AccountChooser?hl=en&amp;continue=https%3A%2F%2Fm.youtube.com%2Fsignin%3Fskip_identity_prompt%3Dtrue%26action_handle_signin%3Dtrue%26hl%3Den%26next%3Dhttps%253A%252F%252Ftv.youtube.com%252Fbrowse%252FUCTN0xsCRZ2HUqo2j7sR7GZA.%253Ffeature%253Dupg_web_login%2526utm_campaign%253Dlop</w:t>
      </w:r>
    </w:p>
    <w:p>
      <w:r>
        <w:t>https://moon.vn/browse/fri-yay--with-alberti-and-amy--style-edition-UCn4dicOdgQq-ZI9oHdYsTSA</w:t>
      </w:r>
    </w:p>
    <w:p>
      <w:r>
        <w:t>https://moon.vn/browse/gourmet-holiday-UC0G6LJkUD9cnEnJwJBOruYA</w:t>
      </w:r>
    </w:p>
    <w:p>
      <w:r>
        <w:t>https://moon.vn/browse/in-the-kitchen-with-david-UCSQDp0SXfSUnikLuMGEwHBA</w:t>
      </w:r>
    </w:p>
    <w:p>
      <w:r>
        <w:t>https://moon.vn/browse/blue-jean-chef-by-meredith-laurence-UC3nX0Dm8SPNln4cWE_OLwvQ</w:t>
      </w:r>
    </w:p>
    <w:p>
      <w:r>
        <w:t>https://moon.vn/browse/in-the-garden-with-sandra-UCGeKZGiqBQg07602o9_WpFQ</w:t>
      </w:r>
    </w:p>
    <w:p>
      <w:r>
        <w:t>https://accounts.google.com/AccountChooser?hl=en&amp;continue=https%3A%2F%2Fm.youtube.com%2Fsignin%3Fskip_identity_prompt%3Dtrue%26action_handle_signin%3Dtrue%26hl%3Den%26next%3Dhttps%253A%252F%252Ftv.youtube.com%252Fbrowse%252Fsmithsonian-channel-UC_7OQaN2N6QVC5KxkWZTEsg%253Ffeature%253Dupg_web_login%2526utm_campaign%253Dlop</w:t>
      </w:r>
    </w:p>
    <w:p>
      <w:r>
        <w:t>https://moon.vn/browse/aerial-america-UCCKyBoqyuQTIf2Temz3VtXg</w:t>
      </w:r>
    </w:p>
    <w:p>
      <w:r>
        <w:t>https://moon.vn/browse/air-disasters-UChwvXpAFBPfOhiayQfNhwTQ</w:t>
      </w:r>
    </w:p>
    <w:p>
      <w:r>
        <w:t>https://moon.vn/browse/air-warriors-UC_DjBKMWMJOT5kpGdqPchpQ</w:t>
      </w:r>
    </w:p>
    <w:p>
      <w:r>
        <w:t>https://moon.vn/browse/8-days-that-made-rome-UCdi4R3ap_DmNBcjT58KjpuQ</w:t>
      </w:r>
    </w:p>
    <w:p>
      <w:r>
        <w:t>https://moon.vn/browse/disasters-at-sea-UCqGUmjfuuAeSmgOyic4O_tQ</w:t>
      </w:r>
    </w:p>
    <w:p>
      <w:r>
        <w:t>https://moon.vn/browse/mighty-ships-UCFDkhK4n2nhBGmyhK5R-PSQ</w:t>
      </w:r>
    </w:p>
    <w:p>
      <w:r>
        <w:t>https://moon.vn/browse/mystic-britain-UCAmx8shq8Bu6vsq4lTCu3MA</w:t>
      </w:r>
    </w:p>
    <w:p>
      <w:r>
        <w:t>https://moon.vn/browse/aerial-cities-UCNt116sdwfnKBe-vlynIfkA</w:t>
      </w:r>
    </w:p>
    <w:p>
      <w:r>
        <w:t>https://moon.vn/browse/mighty-cruise-ships-UC9lsZ9eeqBWFz6zpeo-xkcA</w:t>
      </w:r>
    </w:p>
    <w:p>
      <w:r>
        <w:t>https://moon.vn/browse/mighty-planes-UCKlZh_Repah4S8FrfIsF4-A</w:t>
      </w:r>
    </w:p>
    <w:p>
      <w:r>
        <w:t>https://moon.vn/browse/mighty-trains-UC0iK6K19_2WI6FQa0wtWy1w</w:t>
      </w:r>
    </w:p>
    <w:p>
      <w:r>
        <w:t>https://moon.vn/browse/combat-ships-UC0ZrRZlijuTgBf5MB6ppm2A</w:t>
      </w:r>
    </w:p>
    <w:p>
      <w:r>
        <w:t>https://moon.vn/browse/secrets-UCCJj_nh_SZPNtswd7Gp-JAw</w:t>
      </w:r>
    </w:p>
    <w:p>
      <w:r>
        <w:t>https://moon.vn/browse/guardians-of-the-wild-UC6M93RS0SqlXAYdJ_daeHGQ</w:t>
      </w:r>
    </w:p>
    <w:p>
      <w:r>
        <w:t>https://moon.vn/browse/inside-mighty-machines-UC6OWEsYfRUiTWDMrWDSjSVA</w:t>
      </w:r>
    </w:p>
    <w:p>
      <w:r>
        <w:t>https://moon.vn/browse/epic-yellowstone-UCtYXVZBvxhnQEG5Dd_R8FDg</w:t>
      </w:r>
    </w:p>
    <w:p>
      <w:r>
        <w:t>https://moon.vn/browse/private-lives-UC3KEMTfDyAm6Un0yIVNpacg</w:t>
      </w:r>
    </w:p>
    <w:p>
      <w:r>
        <w:t>https://moon.vn/browse/the-missing-evidence-UC9s3O1LCYvtM9S4r4ktI0fw</w:t>
      </w:r>
    </w:p>
    <w:p>
      <w:r>
        <w:t>https://moon.vn/browse/epic-warrior-women-UCXJzywjN52oST4toHFJX-1Q</w:t>
      </w:r>
    </w:p>
    <w:p>
      <w:r>
        <w:t>https://moon.vn/browse/apocalypse--the-second-world-war-UCQu-C8E5nsj6UxV3cnie3Kw</w:t>
      </w:r>
    </w:p>
    <w:p>
      <w:r>
        <w:t>https://moon.vn/browse/america-in-color-UC_mWeCp34OKbt_tSoBB-jmg</w:t>
      </w:r>
    </w:p>
    <w:p>
      <w:r>
        <w:t>https://moon.vn/browse/the-real-jesus-of-nazareth-UCXYcS33QETgdOAKQMOoJnYA</w:t>
      </w:r>
    </w:p>
    <w:p>
      <w:r>
        <w:t>https://moon.vn/browse/stories-from-the-vaults-UCURJKF_5_ph0Y2HFy84YaEQ</w:t>
      </w:r>
    </w:p>
    <w:p>
      <w:r>
        <w:t>https://moon.vn/browse/the-pacific-war-in-color-UCQi9kyi38LsXd_DWudiem5Q</w:t>
      </w:r>
    </w:p>
    <w:p>
      <w:r>
        <w:t>https://moon.vn/browse/wwii-battles-in-color-UCGwmZutbiAO_rqA0RWMt0nA</w:t>
      </w:r>
    </w:p>
    <w:p>
      <w:r>
        <w:t>https://moon.vn/browse/sacred-sites-UCvSPjHKCFSuX29V-u97RDRw</w:t>
      </w:r>
    </w:p>
    <w:p>
      <w:r>
        <w:t>https://moon.vn/browse/great-parks-of-africa-UCDNC3nYukYJMpFMf-uZiB2g</w:t>
      </w:r>
    </w:p>
    <w:p>
      <w:r>
        <w:t>https://moon.vn/browse/amazing-animal-friends-UC0Kehns05RFxH4dZK-HZQtw</w:t>
      </w:r>
    </w:p>
    <w:p>
      <w:r>
        <w:t>https://moon.vn/browse/aerial-africa-UCBtScc3_eyLzucBf6tUiVgQ</w:t>
      </w:r>
    </w:p>
    <w:p>
      <w:r>
        <w:t>https://moon.vn/browse/hell-below-UCQKd4zC4jiqHZv0y6O0a0ww</w:t>
      </w:r>
    </w:p>
    <w:p>
      <w:r>
        <w:t>https://moon.vn/browse/david-attenborough-s-conquest-of-the-skies-UCAUXLZDFClhG0RGBNHOkLJg</w:t>
      </w:r>
    </w:p>
    <w:p>
      <w:r>
        <w:t>https://accounts.google.com/AccountChooser?hl=en&amp;continue=https%3A%2F%2Fm.youtube.com%2Fsignin%3Fskip_identity_prompt%3Dtrue%26action_handle_signin%3Dtrue%26hl%3Den%26next%3Dhttps%253A%252F%252Ftv.youtube.com%252Fbrowse%252Fsyfy-UCcJGekIIQMWGJj9csHQXCuA%253Ffeature%253Dupg_web_login%2526utm_campaign%253Dlop</w:t>
      </w:r>
    </w:p>
    <w:p>
      <w:r>
        <w:t>https://moon.vn/browse/wwe-friday-night-smackdown-UCYg0GoU2vRdrEqRsPouNbdg</w:t>
      </w:r>
    </w:p>
    <w:p>
      <w:r>
        <w:t>https://moon.vn/browse/resident-alien-UCPLn3lbqQDphBcxB2uaA16w</w:t>
      </w:r>
    </w:p>
    <w:p>
      <w:r>
        <w:t>https://moon.vn/browse/astrid---lilly-save-the-world-UCTYyhfIL1VyL4Y_2X7Es-8w</w:t>
      </w:r>
    </w:p>
    <w:p>
      <w:r>
        <w:t>https://moon.vn/browse/wynonna-earp-UCzrZzqWKmvELuMFdcel6NAA</w:t>
      </w:r>
    </w:p>
    <w:p>
      <w:r>
        <w:t>https://moon.vn/browse/magical-girl-friendship-squad-UCEVOEJNy62pUqrOpKTEzBtg</w:t>
      </w:r>
    </w:p>
    <w:p>
      <w:r>
        <w:t>https://moon.vn/browse/face-off-UCxKRVHfrVTvGYbYQXrTAzVw</w:t>
      </w:r>
    </w:p>
    <w:p>
      <w:r>
        <w:t>https://moon.vn/browse/jim-henson-s-creature-shop-challenge-UCy48jOJ5nzlcHLY2PWbdq-w</w:t>
      </w:r>
    </w:p>
    <w:p>
      <w:r>
        <w:t>https://moon.vn/browse/killjoys-UC8rhxcpDiqT-m1Bh7DZYevA</w:t>
      </w:r>
    </w:p>
    <w:p>
      <w:r>
        <w:t>https://moon.vn/browse/face-off--game-face-UCV2sNF7G6d385GARL33IXgA</w:t>
      </w:r>
    </w:p>
    <w:p>
      <w:r>
        <w:t>https://moon.vn/browse/channel-zero--the-dream-door-UCqc_gvwTQ7ouvHsVpfrLudw</w:t>
      </w:r>
    </w:p>
    <w:p>
      <w:r>
        <w:t>https://moon.vn/browse/who-wants-to-be-a-superhero--UCWq_zTJyiPME0r4SVgForOA</w:t>
      </w:r>
    </w:p>
    <w:p>
      <w:r>
        <w:t>https://moon.vn/browse/paranormal-witness-UCIBFQYCVYPCGyjUg216swmQ</w:t>
      </w:r>
    </w:p>
    <w:p>
      <w:r>
        <w:t>https://moon.vn/browse/science--UCsqlq2nS_3tXRept1vsaTtA</w:t>
      </w:r>
    </w:p>
    <w:p>
      <w:r>
        <w:t>https://moon.vn/browse/cosplay-melee-UCry7oOtAL_mDu20WEQyHwkg</w:t>
      </w:r>
    </w:p>
    <w:p>
      <w:r>
        <w:t>https://moon.vn/browse/dr.-havoc-s-diary-UCirmrHLebJIcQxw8_-7ApQw</w:t>
      </w:r>
    </w:p>
    <w:p>
      <w:r>
        <w:t>https://moon.vn/browse/surrealestate-UCieKDUeqtd6611R_KzZQyng</w:t>
      </w:r>
    </w:p>
    <w:p>
      <w:r>
        <w:t>https://moon.vn/browse/the-movie-show-UCt-hiasW0q5kjHhtjC-Yu-A</w:t>
      </w:r>
    </w:p>
    <w:p>
      <w:r>
        <w:t>https://moon.vn/browse/wild-life-UCwIPGBRxODPpYo9xw-dkC8g</w:t>
      </w:r>
    </w:p>
    <w:p>
      <w:r>
        <w:t>https://moon.vn/browse/dallas---robo-UCgtHTOQP9MgkZFX6WXs_edQ</w:t>
      </w:r>
    </w:p>
    <w:p>
      <w:r>
        <w:t>https://moon.vn/browse/alien-news-desk-UCCOvDRK3_D_a_6S8rD1PVxg</w:t>
      </w:r>
    </w:p>
    <w:p>
      <w:r>
        <w:t>https://moon.vn/browse/magical-girl-friendship-squad--origins-UCZjNhWcb0rt3x5bcHfJloHw</w:t>
      </w:r>
    </w:p>
    <w:p>
      <w:r>
        <w:t>https://moon.vn/browse/being-human-UC5xy0dRRxv0vwFxv7ogjxRg</w:t>
      </w:r>
    </w:p>
    <w:p>
      <w:r>
        <w:t>https://moon.vn/browse/van-helsing-UCgbMX3Zv5AF5_SKMh4LnWrA</w:t>
      </w:r>
    </w:p>
    <w:p>
      <w:r>
        <w:t>https://moon.vn/browse/hell-den-UCP_AQvYDqv_K8NfG26pAyDw</w:t>
      </w:r>
    </w:p>
    <w:p>
      <w:r>
        <w:t>https://moon.vn/browse/the-pole-UChJqOdqE3CP1yyQbeAsaWVw</w:t>
      </w:r>
    </w:p>
    <w:p>
      <w:r>
        <w:t>https://moon.vn/browse/don-t-feed-the-humans-UCfdBxEYEKMN37QaVbBfwYww</w:t>
      </w:r>
    </w:p>
    <w:p>
      <w:r>
        <w:t>https://moon.vn/browse/don-t-feed-the-humans-UC-UXLAv1qHguZ4lqS-fUBgA</w:t>
      </w:r>
    </w:p>
    <w:p>
      <w:r>
        <w:t>https://moon.vn/browse/purgatony-UCkTkL__ol4F46vVfQuLVAOQ</w:t>
      </w:r>
    </w:p>
    <w:p>
      <w:r>
        <w:t>https://moon.vn/browse/syfy---the--con-UCyB_7bGHUSrRjQy_s2LooSQ</w:t>
      </w:r>
    </w:p>
    <w:p>
      <w:r>
        <w:t>https://moon.vn/browse/day-of-the-dead-UCrEKWQ72z85VmGEgcwmV-2g</w:t>
      </w:r>
    </w:p>
    <w:p>
      <w:r>
        <w:t>https://accounts.google.com/AccountChooser?hl=en&amp;continue=https%3A%2F%2Fm.youtube.com%2Fsignin%3Fskip_identity_prompt%3Dtrue%26action_handle_signin%3Dtrue%26hl%3Den%26next%3Dhttps%253A%252F%252Ftv.youtube.com%252Fbrowse%252Ftbs-UCGnXBk1h27lUxOyTG1TaUjw%253Ffeature%253Dupg_web_login%2526utm_campaign%253Dlop</w:t>
      </w:r>
    </w:p>
    <w:p>
      <w:r>
        <w:t>https://moon.vn/browse/full-frontal-with-samantha-bee-UC-ceHuzwd8IBRRHHE2fI9fg</w:t>
      </w:r>
    </w:p>
    <w:p>
      <w:r>
        <w:t>https://moon.vn/browse/conan-UCHQpthk83QrXC1HHz6j7tng</w:t>
      </w:r>
    </w:p>
    <w:p>
      <w:r>
        <w:t>https://moon.vn/browse/tyler-perry-s-house-of-payne-UCNJjKzshlq832WrlcEwATVw</w:t>
      </w:r>
    </w:p>
    <w:p>
      <w:r>
        <w:t>https://moon.vn/browse/wipeout-UCOfNT5vjYeWtmlg326WTE3Q</w:t>
      </w:r>
    </w:p>
    <w:p>
      <w:r>
        <w:t>https://moon.vn/browse/the-cube-UCxdQr8tF9vpCo3SOy2aofng</w:t>
      </w:r>
    </w:p>
    <w:p>
      <w:r>
        <w:t>https://moon.vn/browse/go-big-show-UCGMVDVLgL4VJ_7Sb6eBpvMA</w:t>
      </w:r>
    </w:p>
    <w:p>
      <w:r>
        <w:t>https://moon.vn/browse/chad-UCzjQmr9WX-CLVbuNGdR9eRg</w:t>
      </w:r>
    </w:p>
    <w:p>
      <w:r>
        <w:t>https://moon.vn/browse/angie-tribeca-UCVfb8NllpMRVFz1OCBokPqQ</w:t>
      </w:r>
    </w:p>
    <w:p>
      <w:r>
        <w:t>https://moon.vn/browse/close-enough-UCl0ZRW0rmeWDwIk-LGOlQQw</w:t>
      </w:r>
    </w:p>
    <w:p>
      <w:r>
        <w:t>https://moon.vn/browse/the-detour-UC18dFdi1M3qdU4idCRGdnKQ</w:t>
      </w:r>
    </w:p>
    <w:p>
      <w:r>
        <w:t>https://moon.vn/browse/wrecked-UCtCo9Rum05_fwkCDebA1a4A</w:t>
      </w:r>
    </w:p>
    <w:p>
      <w:r>
        <w:t>https://moon.vn/browse/the-dress-up-gang-UC1_aGtD7VT739qKgQm6oHMQ</w:t>
      </w:r>
    </w:p>
    <w:p>
      <w:r>
        <w:t>https://moon.vn/browse/the-last-o.g.-UCUfNpwOWTm4d9YNH95_-mTw</w:t>
      </w:r>
    </w:p>
    <w:p>
      <w:r>
        <w:t>https://moon.vn/browse/miracle-workers-UC3SZHhTHnaLsWPQAoMBY8Cw</w:t>
      </w:r>
    </w:p>
    <w:p>
      <w:r>
        <w:t>https://moon.vn/browse/tarantula-UCHClUD2MTf6yr2tWXTk22IA</w:t>
      </w:r>
    </w:p>
    <w:p>
      <w:r>
        <w:t>https://moon.vn/browse/the-misery-index-UCZL4EqdFmMlz4eEp0aoAsvg</w:t>
      </w:r>
    </w:p>
    <w:p>
      <w:r>
        <w:t>https://moon.vn/browse/harry-potter--hogwarts-tournament-of-houses-UCf9c3ZCm-4adqFnX1_75IqA</w:t>
      </w:r>
    </w:p>
    <w:p>
      <w:r>
        <w:t>https://moon.vn/browse/celebrity-show-off-UC5Vy0D7xKONHq_9KmviKnOw</w:t>
      </w:r>
    </w:p>
    <w:p>
      <w:r>
        <w:t>https://moon.vn/browse/tournament-of-laughs-UCP7-qFmHqmvbNjodnwzynNg</w:t>
      </w:r>
    </w:p>
    <w:p>
      <w:r>
        <w:t>https://moon.vn/browse/miracle-workers--extras-UCnuBOEimGQbHpwIcIBqSxUA</w:t>
      </w:r>
    </w:p>
    <w:p>
      <w:r>
        <w:t>https://moon.vn/browse/eleague-presents-UCjTmfxunGkW4VWOTp9CpZEA</w:t>
      </w:r>
    </w:p>
    <w:p>
      <w:r>
        <w:t>https://moon.vn/browse/celebrity-show-off--extras-UCVVWeEUxage7ycJHlLqP_rg</w:t>
      </w:r>
    </w:p>
    <w:p>
      <w:r>
        <w:t>https://moon.vn/browse/lost-resort-UCXIz8DPcp3F1Nc4ZyFyoBKA</w:t>
      </w:r>
    </w:p>
    <w:p>
      <w:r>
        <w:t>https://accounts.google.com/AccountChooser?hl=en&amp;continue=https%3A%2F%2Fm.youtube.com%2Fsignin%3Fskip_identity_prompt%3Dtrue%26action_handle_signin%3Dtrue%26hl%3Den%26next%3Dhttps%253A%252F%252Ftv.youtube.com%252Fbrowse%252Ftcm-UC6fUx4lrSKO-4eUTjT9ixOw%253Ffeature%253Dupg_web_login%2526utm_campaign%253Dlop</w:t>
      </w:r>
    </w:p>
    <w:p>
      <w:r>
        <w:t>https://moon.vn/browse/world-on-a-wire-UC8-G0ZKEBHwY43J6uab1mQg</w:t>
      </w:r>
    </w:p>
    <w:p>
      <w:r>
        <w:t>https://moon.vn/browse/screen-directors-playhouse-UCJWZs9lYNwi4AbfDqYQtKgg</w:t>
      </w:r>
    </w:p>
    <w:p>
      <w:r>
        <w:t>https://moon.vn/browse/mgm-parade-UCpzfDBmMskskoab0_r9hWKw</w:t>
      </w:r>
    </w:p>
    <w:p>
      <w:r>
        <w:t>https://moon.vn/browse/how-to-break-90-3--hip-action-UCxa7IM0IV0S-YgZgefJm5cA</w:t>
      </w:r>
    </w:p>
    <w:p>
      <w:r>
        <w:t>https://moon.vn/browse/ice-antics-UCsRdvAGv79soeKBhB00Yh7g</w:t>
      </w:r>
    </w:p>
    <w:p>
      <w:r>
        <w:t>https://moon.vn/browse/carson-on-tcm-UCSRoHmlcOVqDAivps_pobNA</w:t>
      </w:r>
    </w:p>
    <w:p>
      <w:r>
        <w:t>https://moon.vn/browse/a-night-at-the-movies-UCLNNj_bc2CI8bRLopL1DeKA</w:t>
      </w:r>
    </w:p>
    <w:p>
      <w:r>
        <w:t>https://moon.vn/browse/afi-master-class-UC3KFCWoS2QxGvMdJTnHqvBw</w:t>
      </w:r>
    </w:p>
    <w:p>
      <w:r>
        <w:t>https://moon.vn/browse/slasher-film-debuts-UCVSUYX47Z-aD48QixTYpXug</w:t>
      </w:r>
    </w:p>
    <w:p>
      <w:r>
        <w:t>https://moon.vn/browse/tba-UCKW6k3WXjaECOgERjP7JoDQ</w:t>
      </w:r>
    </w:p>
    <w:p>
      <w:r>
        <w:t>https://moon.vn/browse/archival-screening-night-UC-_1lyynDQZcFnbTV2H0NlQ</w:t>
      </w:r>
    </w:p>
    <w:p>
      <w:r>
        <w:t>https://moon.vn/browse/women-make-film-UCPd1sLntXM2UbOnQsrDJJJw</w:t>
      </w:r>
    </w:p>
    <w:p>
      <w:r>
        <w:t>https://moon.vn/browse/100th-anniversary-of-fleischer-animation-UC9a7FF67CSxHkZT2ZQuB8Nw</w:t>
      </w:r>
    </w:p>
    <w:p>
      <w:r>
        <w:t>https://moon.vn/browse/tcm-presents-under-the-influence-UCjwZ1SYWDX04SYpE0nj6Rwg</w:t>
      </w:r>
    </w:p>
    <w:p>
      <w:r>
        <w:t>https://moon.vn/browse/walt-disney-presents-UCQCshCZ-yJDh_nRpt80bwTw</w:t>
      </w:r>
    </w:p>
    <w:p>
      <w:r>
        <w:t>https://moon.vn/browse/duck-and-cover-UCAxLh_H7IXIdQX0lR3T7AwA</w:t>
      </w:r>
    </w:p>
    <w:p>
      <w:r>
        <w:t>https://moon.vn/browse/private-screenings--debbie-reynolds-UCu5lmvmJkRWndl77SOR8o7Q</w:t>
      </w:r>
    </w:p>
    <w:p>
      <w:r>
        <w:t>https://moon.vn/browse/sport-slants-1-UC3N7P_7n5pB06u4WMtVHvCA</w:t>
      </w:r>
    </w:p>
    <w:p>
      <w:r>
        <w:t>https://moon.vn/browse/elvis-mitchell--under-the-influence-UC4Om8elhGI8Qe4pfkAES03g</w:t>
      </w:r>
    </w:p>
    <w:p>
      <w:r>
        <w:t>https://moon.vn/browse/our-gang-UCNu-7dDW4ek_-1fB2BAqt4w</w:t>
      </w:r>
    </w:p>
    <w:p>
      <w:r>
        <w:t>https://moon.vn/browse/big-parade-of-comedy-UCUsfKXk7IOdsretWQ5UcsOA</w:t>
      </w:r>
    </w:p>
    <w:p>
      <w:r>
        <w:t>https://moon.vn/browse/buck-rogers-UC0AvXm3fnxJ7zNbxpSoZOCA</w:t>
      </w:r>
    </w:p>
    <w:p>
      <w:r>
        <w:t>https://accounts.google.com/AccountChooser?hl=en&amp;continue=https%3A%2F%2Fm.youtube.com%2Fsignin%3Fskip_identity_prompt%3Dtrue%26action_handle_signin%3Dtrue%26hl%3Den%26next%3Dhttps%253A%252F%252Ftv.youtube.com%252Fbrowse%252Ftlc-UCz4RdhiXDaZpaVyLjQjb3kQ%253Ffeature%253Dupg_web_login%2526utm_campaign%253Dlop</w:t>
      </w:r>
    </w:p>
    <w:p>
      <w:r>
        <w:t>https://moon.vn/browse/7-little-johnstons-UCAlY7MdfeW7tumueLAWCBYA</w:t>
      </w:r>
    </w:p>
    <w:p>
      <w:r>
        <w:t>https://moon.vn/browse/90-day-fiancé--before-the-90-days-UCOyHe1dPjUqn5OD6Rdqvpsw</w:t>
      </w:r>
    </w:p>
    <w:p>
      <w:r>
        <w:t>https://moon.vn/browse/90-day-diaries-UCbkDaKNAeqO2xJpnaGaUArw</w:t>
      </w:r>
    </w:p>
    <w:p>
      <w:r>
        <w:t>https://moon.vn/browse/dr.-pimple-popper-UCUA5K86bF6eknrclITtqULA</w:t>
      </w:r>
    </w:p>
    <w:p>
      <w:r>
        <w:t>https://moon.vn/browse/90-day--the-single-life-UCjLw-BBEei_JpoLviB5MmIQ</w:t>
      </w:r>
    </w:p>
    <w:p>
      <w:r>
        <w:t>https://moon.vn/browse/my-600-lb.-life-UCp33hZsAzoAzKReaAG8oQWg</w:t>
      </w:r>
    </w:p>
    <w:p>
      <w:r>
        <w:t>https://moon.vn/browse/1000-lb.-best-friends-UCTh-ZYGGH3DOieZCy748xAw</w:t>
      </w:r>
    </w:p>
    <w:p>
      <w:r>
        <w:t>https://moon.vn/browse/doubling-down-with-the-derricos-UCeSOnhTbAIhD5bIc6uDfQoA</w:t>
      </w:r>
    </w:p>
    <w:p>
      <w:r>
        <w:t>https://moon.vn/browse/unexpected-UC4dO2iS_ANXBBx2Xr-lopLw</w:t>
      </w:r>
    </w:p>
    <w:p>
      <w:r>
        <w:t>https://moon.vn/browse/say-yes-to-the-dress-uk-UC8C2FWrqtv3gox85B8jf-Fg</w:t>
      </w:r>
    </w:p>
    <w:p>
      <w:r>
        <w:t>https://moon.vn/browse/welcome-to-plathville-UCU47S8h5dCheJWnDMQcqArg</w:t>
      </w:r>
    </w:p>
    <w:p>
      <w:r>
        <w:t>https://moon.vn/browse/say-yes-to-the-dress-UCHIk5n3LOiLaX9XFFmCS9ig</w:t>
      </w:r>
    </w:p>
    <w:p>
      <w:r>
        <w:t>https://moon.vn/browse/little-people--big-world-UCsA3VmLobvopPNsoWtTdr9A</w:t>
      </w:r>
    </w:p>
    <w:p>
      <w:r>
        <w:t>https://moon.vn/browse/nate---jeremiah-by-design-UCnh9hWb6czCkEj6ge4WHivg</w:t>
      </w:r>
    </w:p>
    <w:p>
      <w:r>
        <w:t>https://moon.vn/browse/say-yes-to-the-dress--atlanta-UCfT2h_r0MFgaVgLWE9UgFyg</w:t>
      </w:r>
    </w:p>
    <w:p>
      <w:r>
        <w:t>https://moon.vn/browse/outdaughtered-UCLsEIXg5xPE7SN4ANOnQJDg</w:t>
      </w:r>
    </w:p>
    <w:p>
      <w:r>
        <w:t>https://moon.vn/browse/extreme-couponing-UCZEjBv5IwuzIF2F4k4ilLVg</w:t>
      </w:r>
    </w:p>
    <w:p>
      <w:r>
        <w:t>https://moon.vn/browse/my-big-fat-american-gypsy-wedding-UCCRMtBNTjxsk5x1WinOsEpA</w:t>
      </w:r>
    </w:p>
    <w:p>
      <w:r>
        <w:t>https://moon.vn/browse/my-strange-addiction-UCDpJzmScHFLTd734dHWzX6w</w:t>
      </w:r>
    </w:p>
    <w:p>
      <w:r>
        <w:t>https://moon.vn/browse/sister-wives-UCtywGZsAtIK9WFIP-aVXJ0w</w:t>
      </w:r>
    </w:p>
    <w:p>
      <w:r>
        <w:t>https://moon.vn/browse/unpolished-UCHH5ZnI_gk-ITyoC7CLk-mA</w:t>
      </w:r>
    </w:p>
    <w:p>
      <w:r>
        <w:t>https://moon.vn/browse/love-at-first-swipe-UCth1tFqvlZ3tHoZNC4MjawQ</w:t>
      </w:r>
    </w:p>
    <w:p>
      <w:r>
        <w:t>https://moon.vn/browse/darcey---stacey-UCqbm2odjKbrQdqplwZpUJgQ</w:t>
      </w:r>
    </w:p>
    <w:p>
      <w:r>
        <w:t>https://moon.vn/browse/loren---alexei--after-the-90-days-UCQpq7ieLxVSfitit2fsOw2w</w:t>
      </w:r>
    </w:p>
    <w:p>
      <w:r>
        <w:t>https://moon.vn/browse/extreme-cheapskates-UCVBKDydA4vpWEqsIcpVYoAw</w:t>
      </w:r>
    </w:p>
    <w:p>
      <w:r>
        <w:t>https://moon.vn/browse/david---annie--after-the-90-days-UCDvJs9zOFQBKPLAKyM5mzUg</w:t>
      </w:r>
    </w:p>
    <w:p>
      <w:r>
        <w:t>https://moon.vn/browse/dr.-mercy-UCaWpH3qtf63Q2Pd23MwbOiQ</w:t>
      </w:r>
    </w:p>
    <w:p>
      <w:r>
        <w:t>https://moon.vn/browse/my-feet-are-killing-me-UCAK57bJrMVncjohqc4sk9kg</w:t>
      </w:r>
    </w:p>
    <w:p>
      <w:r>
        <w:t>https://moon.vn/browse/hoarding--buried-alive-UCLavhwKIdu3_b4NSBJ-PcwQ</w:t>
      </w:r>
    </w:p>
    <w:p>
      <w:r>
        <w:t>https://moon.vn/browse/king-of-the-crown-UC4TiD1_QPAP1bqjYDgelgcA</w:t>
      </w:r>
    </w:p>
    <w:p>
      <w:r>
        <w:t>https://moon.vn/browse/long-lost-family-UCf5hAWGyzmkg4ylkHdWqAjw</w:t>
      </w:r>
    </w:p>
    <w:p>
      <w:r>
        <w:t>https://accounts.google.com/AccountChooser?hl=en&amp;continue=https%3A%2F%2Fm.youtube.com%2Fsignin%3Fskip_identity_prompt%3Dtrue%26action_handle_signin%3Dtrue%26hl%3Den%26next%3Dhttps%253A%252F%252Ftv.youtube.com%252Fbrowse%252Fthe-young-turks-UCdc2l-gR0ITUw-kGdXFAOHA%253Ffeature%253Dupg_web_login%2526utm_campaign%253Dlop</w:t>
      </w:r>
    </w:p>
    <w:p>
      <w:r>
        <w:t>https://moon.vn/browse/the-young-turks-UCcYIW1doY-ArwqFqw8HNj0Q</w:t>
      </w:r>
    </w:p>
    <w:p>
      <w:r>
        <w:t>https://moon.vn/browse/damage-report-UC_9UuwEH_oUI-Hca-PWjN2g</w:t>
      </w:r>
    </w:p>
    <w:p>
      <w:r>
        <w:t>https://moon.vn/browse/the-conversation-UC4ZN3QJiIvTsQpyGwchULMQ</w:t>
      </w:r>
    </w:p>
    <w:p>
      <w:r>
        <w:t>https://moon.vn/browse/indisputable-UCeU4sq6CMBHQJb0pZo_yyIw</w:t>
      </w:r>
    </w:p>
    <w:p>
      <w:r>
        <w:t>https://moon.vn/browse/old-school-UCMJigxqMA0uogppBqgNbCUQ</w:t>
      </w:r>
    </w:p>
    <w:p>
      <w:r>
        <w:t>https://accounts.google.com/AccountChooser?hl=en&amp;continue=https%3A%2F%2Fm.youtube.com%2Fsignin%3Fskip_identity_prompt%3Dtrue%26action_handle_signin%3Dtrue%26hl%3Den%26next%3Dhttps%253A%252F%252Ftv.youtube.com%252Fbrowse%252Ftastemade-UCdH12WhOS1rDmpCyUeEz6Cg%253Ffeature%253Dupg_web_login%2526utm_campaign%253Dlop</w:t>
      </w:r>
    </w:p>
    <w:p>
      <w:r>
        <w:t>https://moon.vn/browse/make-this-tonight-UCv5T55qJLX79y19H5Z3kP_Q</w:t>
      </w:r>
    </w:p>
    <w:p>
      <w:r>
        <w:t>https://moon.vn/browse/struggle-meals-UCIZ1e13lc0XCNQecXFd8BBQ</w:t>
      </w:r>
    </w:p>
    <w:p>
      <w:r>
        <w:t>https://moon.vn/browse/the-food-ranger-UC2wGiMDl6G8oc3Ev_VQ2tpQ</w:t>
      </w:r>
    </w:p>
    <w:p>
      <w:r>
        <w:t>https://moon.vn/browse/basic-versus-baller--travel-at-any-cost-UCTAubk7UvLatGeFwolOUKHA</w:t>
      </w:r>
    </w:p>
    <w:p>
      <w:r>
        <w:t>https://moon.vn/browse/design-matters-UCdxOAyU62nLwaBd1KZpW3HQ</w:t>
      </w:r>
    </w:p>
    <w:p>
      <w:r>
        <w:t>https://moon.vn/browse/just-jen-UCTgJEfrn-bfRhAJRPUOuwJQ</w:t>
      </w:r>
    </w:p>
    <w:p>
      <w:r>
        <w:t>https://moon.vn/browse/nigellissima-UCmv5ovXgz-znmziIj9dZ_1g</w:t>
      </w:r>
    </w:p>
    <w:p>
      <w:r>
        <w:t>https://moon.vn/browse/lightened-up-UCPRoPOXLZWm2-nLlu-iqqRA</w:t>
      </w:r>
    </w:p>
    <w:p>
      <w:r>
        <w:t>https://moon.vn/browse/all-up-in-my-grill-UCo75pObGxZV9B9DenK4muMA</w:t>
      </w:r>
    </w:p>
    <w:p>
      <w:r>
        <w:t>https://moon.vn/browse/broken-bread-UCgkgx56sHnJjM-gIZcRfRfA</w:t>
      </w:r>
    </w:p>
    <w:p>
      <w:r>
        <w:t>https://moon.vn/browse/alice-in-paris-UCA9Ix8uI1RzBqXMUxhGm38Q</w:t>
      </w:r>
    </w:p>
    <w:p>
      <w:r>
        <w:t>https://moon.vn/browse/mad-good-food-UCbsdVlltCSerno_cxc9A02g</w:t>
      </w:r>
    </w:p>
    <w:p>
      <w:r>
        <w:t>https://moon.vn/browse/luke-nguyen-s-united-kingdom-UCqz3iQOUrv1IJygM5b3EtHA</w:t>
      </w:r>
    </w:p>
    <w:p>
      <w:r>
        <w:t>https://moon.vn/browse/frankie-cooks-UCh1WgvYgn4vGa3t5V71GdVg</w:t>
      </w:r>
    </w:p>
    <w:p>
      <w:r>
        <w:t>https://moon.vn/browse/sugar-fix-UCUjf2ZAtb9zijIZQBMtt8wg</w:t>
      </w:r>
    </w:p>
    <w:p>
      <w:r>
        <w:t>https://moon.vn/browse/david-rocco-s-dolce-napoli-UC3BJ4PI858YKoLrIbnWXMOw</w:t>
      </w:r>
    </w:p>
    <w:p>
      <w:r>
        <w:t>https://moon.vn/browse/curtis-stone-s-field-trip-UC0zTYCMgGrBRxqC_xjCywqw</w:t>
      </w:r>
    </w:p>
    <w:p>
      <w:r>
        <w:t>https://moon.vn/browse/from-the-tastemade-kitchen-UCvXsvg4wCERx5o7EPkQXUMQ</w:t>
      </w:r>
    </w:p>
    <w:p>
      <w:r>
        <w:t>https://moon.vn/browse/all-the-pizza-UCvoqklRY-Bhew654nzHsMEw</w:t>
      </w:r>
    </w:p>
    <w:p>
      <w:r>
        <w:t>https://moon.vn/browse/day-of-gluttony-UC4ZzGOOHbMh_WrnvqQkRVzQ</w:t>
      </w:r>
    </w:p>
    <w:p>
      <w:r>
        <w:t>https://moon.vn/browse/chasing-the-sun-UCZXoRB1mUAgLQzW509BJVAw</w:t>
      </w:r>
    </w:p>
    <w:p>
      <w:r>
        <w:t>https://moon.vn/browse/local-flight-UCWP43pHCApj2Ma96FLETCEg</w:t>
      </w:r>
    </w:p>
    <w:p>
      <w:r>
        <w:t>https://moon.vn/browse/luke-nguyen-s-france-UCN4jJthVu8gLUmpApjBlX9g</w:t>
      </w:r>
    </w:p>
    <w:p>
      <w:r>
        <w:t>https://moon.vn/browse/heritage-UC8xuiMF64dDgEGeYQuTrzqQ</w:t>
      </w:r>
    </w:p>
    <w:p>
      <w:r>
        <w:t>https://moon.vn/browse/savor-chicago-UCsEt4iVNZSO5RfwPYO9M8oQ</w:t>
      </w:r>
    </w:p>
    <w:p>
      <w:r>
        <w:t>https://moon.vn/browse/the-grill-iron-UCurSC7vbt7K3-B9I460nk2g</w:t>
      </w:r>
    </w:p>
    <w:p>
      <w:r>
        <w:t>https://moon.vn/browse/grand-opening-UCZTYTM5lAoBxcu2K-D2Sxyw</w:t>
      </w:r>
    </w:p>
    <w:p>
      <w:r>
        <w:t>https://moon.vn/browse/with-laura-miller...-UCvuVF3drWZU3IpaE7jMmZlw</w:t>
      </w:r>
    </w:p>
    <w:p>
      <w:r>
        <w:t>https://moon.vn/browse/off-menu-UCNyU-BRvM7nm2Q9NhMwZ8EQ</w:t>
      </w:r>
    </w:p>
    <w:p>
      <w:r>
        <w:t>https://moon.vn/browse/sourced-UCBIhCM0UDAplyDbmbYJTMBw</w:t>
      </w:r>
    </w:p>
    <w:p>
      <w:r>
        <w:t>https://moon.vn/browse/cocoravelo-UCgH4z4DIY4aT46BstB-3oow</w:t>
      </w:r>
    </w:p>
    <w:p>
      <w:r>
        <w:t>https://accounts.google.com/AccountChooser?hl=en&amp;continue=https%3A%2F%2Fm.youtube.com%2Fsignin%3Fskip_identity_prompt%3Dtrue%26action_handle_signin%3Dtrue%26hl%3Den%26next%3Dhttps%253A%252F%252Ftv.youtube.com%252Fbrowse%252Ftelemundo-UCcLlN7fMTWKiURCCLQKiaeg%253Ffeature%253Dupg_web_login%2526utm_campaign%253Dlop</w:t>
      </w:r>
    </w:p>
    <w:p>
      <w:r>
        <w:t>https://moon.vn/browse/pasión-de-gavilanes-UCqgbLRUw8qrssimr16JlyUg</w:t>
      </w:r>
    </w:p>
    <w:p>
      <w:r>
        <w:t>https://moon.vn/browse/tercer-tiempo-UC5rnKWAe7kO0OizarkXrP9w</w:t>
      </w:r>
    </w:p>
    <w:p>
      <w:r>
        <w:t>https://moon.vn/browse/al-rojo-vivo-UCWYtN24Ft9VSb0hODhx9feg</w:t>
      </w:r>
    </w:p>
    <w:p>
      <w:r>
        <w:t>https://moon.vn/browse/parientes-a-la-fuerza-UCBvceOCjqAiIbEEGRXaZIWg</w:t>
      </w:r>
    </w:p>
    <w:p>
      <w:r>
        <w:t>https://moon.vn/browse/exatlón-estados-unidos-UCKBxrFCmwFFFfKR2aG-O3nQ</w:t>
      </w:r>
    </w:p>
    <w:p>
      <w:r>
        <w:t>https://moon.vn/browse/hercai--amor-y-venganza-UCQib3l0Kv0lw7ClCE45CDfA</w:t>
      </w:r>
    </w:p>
    <w:p>
      <w:r>
        <w:t>https://moon.vn/browse/noticias-telemundo-fin-de-semana-UCc8ltH7ImHM3EisXNBvEhqQ</w:t>
      </w:r>
    </w:p>
    <w:p>
      <w:r>
        <w:t>https://moon.vn/browse/noticias-telemundo-mediodía-UCCdbjRFZpiCt6aKBSdMSJnw</w:t>
      </w:r>
    </w:p>
    <w:p>
      <w:r>
        <w:t>https://moon.vn/browse/latinx-now--UCIBlHAIu9FPiKdTaGRWMD2g</w:t>
      </w:r>
    </w:p>
    <w:p>
      <w:r>
        <w:t>https://moon.vn/browse/en-casa-con-telemundo-UCvLqbz6BZfylPSz-vNs8a9Q</w:t>
      </w:r>
    </w:p>
    <w:p>
      <w:r>
        <w:t>https://moon.vn/browse/noticias-telemundo-en-la-noche-UCmp7BiF91GEtEwiKGvMe3uw</w:t>
      </w:r>
    </w:p>
    <w:p>
      <w:r>
        <w:t>https://moon.vn/browse/la-mesa-caliente-UCQA7JVhwR0BfgEjMMfAi1Kw</w:t>
      </w:r>
    </w:p>
    <w:p>
      <w:r>
        <w:t>https://moon.vn/browse/hoy-día-UCuo3Y2zATIzVjFUSTlljuQA</w:t>
      </w:r>
    </w:p>
    <w:p>
      <w:r>
        <w:t>https://moon.vn/browse/el-señor-de-los-cielos--extras-UCy3kDeKMzzbcDdvbEEu8K8A</w:t>
      </w:r>
    </w:p>
    <w:p>
      <w:r>
        <w:t>https://moon.vn/browse/la-ley-del-corazón-UCPhOid-uDpSUqM0FygSTm4A</w:t>
      </w:r>
    </w:p>
    <w:p>
      <w:r>
        <w:t>https://moon.vn/browse/enemigo-íntimo-UCFzUDHseLBG5tN-jqMt5KsQ</w:t>
      </w:r>
    </w:p>
    <w:p>
      <w:r>
        <w:t>https://moon.vn/browse/falsa-identidad-UC8mm15ntKlTWUsZP8cddrZw</w:t>
      </w:r>
    </w:p>
    <w:p>
      <w:r>
        <w:t>https://moon.vn/browse/minuto-para-ganar-UCvJ1BVaXMBquYe6tHAUmg2Q</w:t>
      </w:r>
    </w:p>
    <w:p>
      <w:r>
        <w:t>https://moon.vn/browse/la-virgen-morena-UCuNkSeWGU_BUjqmiChqyzFA</w:t>
      </w:r>
    </w:p>
    <w:p>
      <w:r>
        <w:t>https://moon.vn/browse/marido-en-alquiler-UC7HS-Crew5r3zvkQFtSKygg</w:t>
      </w:r>
    </w:p>
    <w:p>
      <w:r>
        <w:t>https://moon.vn/browse/malverde--el-santo-patrón-UCaeY6qiT3NtJY2JkuRJIt8A</w:t>
      </w:r>
    </w:p>
    <w:p>
      <w:r>
        <w:t>https://moon.vn/browse/operación-pacífico-UCp3g0Y3L2CrpuzlTSaMwuzA</w:t>
      </w:r>
    </w:p>
    <w:p>
      <w:r>
        <w:t>https://moon.vn/browse/lo-mejor-de-caso-cerrado-UCGZhfFdm-JlkK52Wy_ZnfRA</w:t>
      </w:r>
    </w:p>
    <w:p>
      <w:r>
        <w:t>https://moon.vn/browse/la-impostora-UC2I4s2bS_PS53x3VCI1UZ4g</w:t>
      </w:r>
    </w:p>
    <w:p>
      <w:r>
        <w:t>https://moon.vn/browse/100-días-para-enamorarnos-UCfdmy3HkIdr9rCt2JCylLAA</w:t>
      </w:r>
    </w:p>
    <w:p>
      <w:r>
        <w:t>https://moon.vn/browse/perro-amor-UCoDN0pf3SWXlYQDMQSYzW_w</w:t>
      </w:r>
    </w:p>
    <w:p>
      <w:r>
        <w:t>https://moon.vn/browse/falsa-identidad--extras-UCleWkFqfWENcFaEt6thU4OQ</w:t>
      </w:r>
    </w:p>
    <w:p>
      <w:r>
        <w:t>https://moon.vn/browse/la-doña-UCIgFyODXRvrpMebiqvmisWA</w:t>
      </w:r>
    </w:p>
    <w:p>
      <w:r>
        <w:t>https://moon.vn/browse/pasión-de-gavilanes--extras-UCx6wCezKtFIfKRYKgAPZOUQ</w:t>
      </w:r>
    </w:p>
    <w:p>
      <w:r>
        <w:t>https://moon.vn/browse/la-suerte-de-loli-UCpBaQDJJ7DbMrpuBIn4bjXA</w:t>
      </w:r>
    </w:p>
    <w:p>
      <w:r>
        <w:t>https://accounts.google.com/AccountChooser?hl=en&amp;continue=https%3A%2F%2Fm.youtube.com%2Fsignin%3Fskip_identity_prompt%3Dtrue%26action_handle_signin%3Dtrue%26hl%3Den%26next%3Dhttps%253A%252F%252Ftv.youtube.com%252Fbrowse%252Fthe-cw-UCbqpFncwfi15vHbgqeK0tFQ%253Ffeature%253Dupg_web_login%2526utm_campaign%253Dlop</w:t>
      </w:r>
    </w:p>
    <w:p>
      <w:r>
        <w:t>https://moon.vn/browse/the-flash-UCztDLtV38TUw_LWJjaVZD9Q</w:t>
      </w:r>
    </w:p>
    <w:p>
      <w:r>
        <w:t>https://moon.vn/browse/whose-line-is-it-anyway--UCEtBzOwb2KpZCefh6aEsYDw</w:t>
      </w:r>
    </w:p>
    <w:p>
      <w:r>
        <w:t>https://moon.vn/browse/superman---lois-UC-hSLR_C-PNUQdnM7PScAyQ</w:t>
      </w:r>
    </w:p>
    <w:p>
      <w:r>
        <w:t>https://moon.vn/browse/all-american-UCiGQTCaao1Spjbh5aCqsR5A</w:t>
      </w:r>
    </w:p>
    <w:p>
      <w:r>
        <w:t>https://moon.vn/browse/dynasty-UCkhyjFswDLzFbIfuNTG7rHg</w:t>
      </w:r>
    </w:p>
    <w:p>
      <w:r>
        <w:t>https://moon.vn/browse/naomi-UCoAjwn1rL2vUDaz2Ev-bCPQ</w:t>
      </w:r>
    </w:p>
    <w:p>
      <w:r>
        <w:t>https://moon.vn/browse/great-chocolate-showdown-UCps9nBKaCD2Cuw-Th21YwOA</w:t>
      </w:r>
    </w:p>
    <w:p>
      <w:r>
        <w:t>https://moon.vn/browse/charmed-UCJhWPWN5GcgQeZjunn3m9iQ</w:t>
      </w:r>
    </w:p>
    <w:p>
      <w:r>
        <w:t>https://moon.vn/browse/kung-fu-UCnXS6A-PJ_4ItnQ2TLC8W5Q</w:t>
      </w:r>
    </w:p>
    <w:p>
      <w:r>
        <w:t>https://moon.vn/browse/all-american--homecoming-UCEY6ya0v-2VoAmpfQUmHyPg</w:t>
      </w:r>
    </w:p>
    <w:p>
      <w:r>
        <w:t>https://moon.vn/browse/legacies-UCz_ULKo-Ung6vBFsp9DZCGg</w:t>
      </w:r>
    </w:p>
    <w:p>
      <w:r>
        <w:t>https://moon.vn/browse/march-UCoe0pNscticJxauJYkjkOuQ</w:t>
      </w:r>
    </w:p>
    <w:p>
      <w:r>
        <w:t>https://moon.vn/browse/dc-s-legends-of-tomorrow-UCZzDWTTqJ3va8xYLXtXPg-A</w:t>
      </w:r>
    </w:p>
    <w:p>
      <w:r>
        <w:t>https://moon.vn/browse/walker-UCygwF4uNK2hsmuLSeXUrYNA</w:t>
      </w:r>
    </w:p>
    <w:p>
      <w:r>
        <w:t>https://moon.vn/browse/penn---teller--fool-us-UCkJ3VWMZdTtm5z3p0JuZ4Ww</w:t>
      </w:r>
    </w:p>
    <w:p>
      <w:r>
        <w:t>https://moon.vn/browse/world-s-funniest-animals-UCktYOhFNnYwWeso1ugLuJog</w:t>
      </w:r>
    </w:p>
    <w:p>
      <w:r>
        <w:t>https://moon.vn/browse/batwoman-UC0a3s-EoDU60iuVwjNH_llg</w:t>
      </w:r>
    </w:p>
    <w:p>
      <w:r>
        <w:t>https://moon.vn/browse/4400-UCj7HD8RyyunoJainhjz5-UQ</w:t>
      </w:r>
    </w:p>
    <w:p>
      <w:r>
        <w:t>https://moon.vn/browse/two-sentence-horror-stories-UCqnFBfy5RXN0zn7acoRbVRw</w:t>
      </w:r>
    </w:p>
    <w:p>
      <w:r>
        <w:t>https://accounts.google.com/AccountChooser?hl=en&amp;continue=https%3A%2F%2Fm.youtube.com%2Fsignin%3Fskip_identity_prompt%3Dtrue%26action_handle_signin%3Dtrue%26hl%3Den%26next%3Dhttps%253A%252F%252Ftv.youtube.com%252Fbrowse%252Ftravel-channel-UCfB3p_X-2KwLWI0WK0UAH_Q%253Ffeature%253Dupg_web_login%2526utm_campaign%253Dlop</w:t>
      </w:r>
    </w:p>
    <w:p>
      <w:r>
        <w:t>https://moon.vn/browse/most-haunted-UCwzsp0kNXj5uTZZw4SKFfpQ</w:t>
      </w:r>
    </w:p>
    <w:p>
      <w:r>
        <w:t>https://moon.vn/browse/the-dead-files-UCsQKPSlm0PzFP8yV7rym1TQ</w:t>
      </w:r>
    </w:p>
    <w:p>
      <w:r>
        <w:t>https://moon.vn/browse/ghost-adventures-UCL69Hdc4ZwgeuJJBrvFCYLg</w:t>
      </w:r>
    </w:p>
    <w:p>
      <w:r>
        <w:t>https://moon.vn/browse/terror-in-the-woods-UC7k3EvVfmlcJwk_Z2UmWSzQ</w:t>
      </w:r>
    </w:p>
    <w:p>
      <w:r>
        <w:t>https://moon.vn/browse/paranormal-caught-on-camera-UCM8R-eyMn3T0WpFd68tjOLg</w:t>
      </w:r>
    </w:p>
    <w:p>
      <w:r>
        <w:t>https://moon.vn/browse/the-ghost-town-terror-UCZ7mBFkAtvTRoLx_35rO-Kg</w:t>
      </w:r>
    </w:p>
    <w:p>
      <w:r>
        <w:t>https://moon.vn/browse/evil-encounters-UCedTsGR0LH_xrm8WfA84BNA</w:t>
      </w:r>
    </w:p>
    <w:p>
      <w:r>
        <w:t>https://moon.vn/browse/my-haunted-house-UCWHqVelm-XDm2sQjMz1pLGA</w:t>
      </w:r>
    </w:p>
    <w:p>
      <w:r>
        <w:t>https://moon.vn/browse/hometown-horror-UCQ74sdB2VRm6VmfnwJ26PeA</w:t>
      </w:r>
    </w:p>
    <w:p>
      <w:r>
        <w:t>https://moon.vn/browse/aliens-in-alaska-UC6nES5BjS7tH6Ro0m980Y7w</w:t>
      </w:r>
    </w:p>
    <w:p>
      <w:r>
        <w:t>https://moon.vn/browse/fright-club-UCTrmvkhQHMvzm5qvY0bUDKg</w:t>
      </w:r>
    </w:p>
    <w:p>
      <w:r>
        <w:t>https://moon.vn/browse/ghosts-of-morgan-city-UCnF7wKUlnN0n34l6ComaXqA</w:t>
      </w:r>
    </w:p>
    <w:p>
      <w:r>
        <w:t>https://moon.vn/browse/expedition-unknown-UCplkOzkmIpY46mwX9zdYhtg</w:t>
      </w:r>
    </w:p>
    <w:p>
      <w:r>
        <w:t>https://moon.vn/browse/breaking-borders-UCmnMHMXn-lip9-_LuHbSMig</w:t>
      </w:r>
    </w:p>
    <w:p>
      <w:r>
        <w:t>https://moon.vn/browse/hotel-impossible-UCpkZriYop8r49036nPTOGjw</w:t>
      </w:r>
    </w:p>
    <w:p>
      <w:r>
        <w:t>https://moon.vn/browse/island-explorers-UC34lwZVk_lhQo83102uUglw</w:t>
      </w:r>
    </w:p>
    <w:p>
      <w:r>
        <w:t>https://moon.vn/browse/a-haunting-UCuVKHQ3n8IFFG7aMjGXBgUw</w:t>
      </w:r>
    </w:p>
    <w:p>
      <w:r>
        <w:t>https://moon.vn/browse/feed-the-beast-UCcpSi4FRkserPljrkw_64rQ</w:t>
      </w:r>
    </w:p>
    <w:p>
      <w:r>
        <w:t>https://moon.vn/browse/bizarre-foods-america-UCW5NcsMqPa6CccApTsIUn9w</w:t>
      </w:r>
    </w:p>
    <w:p>
      <w:r>
        <w:t>https://moon.vn/browse/could-i-live-there--UCTH4dIQkNl0P8ZcfhGTUZUg</w:t>
      </w:r>
    </w:p>
    <w:p>
      <w:r>
        <w:t>https://moon.vn/browse/dangerous-grounds-UC6dod1W7U-GRYI7RrlU1QIA</w:t>
      </w:r>
    </w:p>
    <w:p>
      <w:r>
        <w:t>https://moon.vn/browse/most-terrifying-places-in-america-UCOYzncV6OTKCmNTLpWmqoGA</w:t>
      </w:r>
    </w:p>
    <w:p>
      <w:r>
        <w:t>https://moon.vn/browse/mysteries-at-the-castle-UCgLLvARJ_DGXoVLr7Nk8Fjw</w:t>
      </w:r>
    </w:p>
    <w:p>
      <w:r>
        <w:t>https://moon.vn/browse/bizarre-foods--delicious-destinations-UCcaA__2YHBb0FXg7tERH1LQ</w:t>
      </w:r>
    </w:p>
    <w:p>
      <w:r>
        <w:t>https://moon.vn/browse/extreme-rvs-UCs5v7ICDHJs6RA-3461ZGmQ</w:t>
      </w:r>
    </w:p>
    <w:p>
      <w:r>
        <w:t>https://moon.vn/browse/mountain-monsters-UC9S-C6JjjpiEbCCXbbH69pQ</w:t>
      </w:r>
    </w:p>
    <w:p>
      <w:r>
        <w:t>https://moon.vn/browse/insane-coaster-wars--world-domination-UC3U-4ZS_bftey4B2w5Bo9-A</w:t>
      </w:r>
    </w:p>
    <w:p>
      <w:r>
        <w:t>https://accounts.google.com/AccountChooser?hl=en&amp;continue=https%3A%2F%2Fm.youtube.com%2Fsignin%3Fskip_identity_prompt%3Dtrue%26action_handle_signin%3Dtrue%26hl%3Den%26next%3Dhttps%253A%252F%252Ftv.youtube.com%252Fbrowse%252Ftrutv-UCGJCbPiaofLGUbkTTjfKcbg%253Ffeature%253Dupg_web_login%2526utm_campaign%253Dlop</w:t>
      </w:r>
    </w:p>
    <w:p>
      <w:r>
        <w:t>https://moon.vn/browse/impractical-jokers-UCBt6jXfqyYImHyViCe5uBWQ</w:t>
      </w:r>
    </w:p>
    <w:p>
      <w:r>
        <w:t>https://moon.vn/browse/impractical-jokers--inside-jokes-UCo09Txfg6mgSugFauZ1yygw</w:t>
      </w:r>
    </w:p>
    <w:p>
      <w:r>
        <w:t>https://moon.vn/browse/adam-ruins-everything-UCokLho3I5zkkp-Dg6LlRylw</w:t>
      </w:r>
    </w:p>
    <w:p>
      <w:r>
        <w:t>https://moon.vn/browse/the-carbonaro-effect-UCgaWU2bedHfizIs5S07h6Dw</w:t>
      </w:r>
    </w:p>
    <w:p>
      <w:r>
        <w:t>https://moon.vn/browse/trutv-top-funniest-UCHU78u9lLrQo0zYIV_mt3Bg</w:t>
      </w:r>
    </w:p>
    <w:p>
      <w:r>
        <w:t>https://moon.vn/browse/the-carbonaro-effect--inside-carbonaro-UCkMIgKPhC4Ok_JcVHANpq_A</w:t>
      </w:r>
    </w:p>
    <w:p>
      <w:r>
        <w:t>https://moon.vn/browse/world-s-dumbest-...-UCB2GcXSAtMLlrZUjVNqKX8A</w:t>
      </w:r>
    </w:p>
    <w:p>
      <w:r>
        <w:t>https://moon.vn/browse/i-m-sorry-UCJBBrt-30mnO1zIGPjUR0lA</w:t>
      </w:r>
    </w:p>
    <w:p>
      <w:r>
        <w:t>https://moon.vn/browse/fast-foodies-UCmnNOMdoXV_cIIyg9NW4UPw</w:t>
      </w:r>
    </w:p>
    <w:p>
      <w:r>
        <w:t>https://moon.vn/browse/the-chris-gethard-show-UC2-O6GBl4P-AmBePrYS6H3g</w:t>
      </w:r>
    </w:p>
    <w:p>
      <w:r>
        <w:t>https://moon.vn/browse/jon-glaser-loves-gear-UCLPcxxvIqqxv49S_HxRnn0g</w:t>
      </w:r>
    </w:p>
    <w:p>
      <w:r>
        <w:t>https://moon.vn/browse/hack-my-life-UCMs0eq13lVwGtZHi5u2Pm0w</w:t>
      </w:r>
    </w:p>
    <w:p>
      <w:r>
        <w:t>https://moon.vn/browse/funny-or-die-s-billy-on-the-street-UCKyRkC-wHrYH1ov0yhMXpOg</w:t>
      </w:r>
    </w:p>
    <w:p>
      <w:r>
        <w:t>https://moon.vn/browse/comedy-knockout-UC-aTK2_OW5kh_gsKBa9t3Bg</w:t>
      </w:r>
    </w:p>
    <w:p>
      <w:r>
        <w:t>https://moon.vn/browse/tacoma-fd-UCH69pIr-Ski7DlRCsOu2AnQ</w:t>
      </w:r>
    </w:p>
    <w:p>
      <w:r>
        <w:t>https://moon.vn/browse/at-home-with-amy-sedaris-UCdQTga002BeMf71nzh84nHQ</w:t>
      </w:r>
    </w:p>
    <w:p>
      <w:r>
        <w:t>https://moon.vn/browse/friends-of-the-people-UC2CejKHYfMVr1Fpbca_P8vg</w:t>
      </w:r>
    </w:p>
    <w:p>
      <w:r>
        <w:t>https://moon.vn/browse/rachel-dratch-s-late-night-snack-UCvMa5pNxjYvcKbosgySC-_A</w:t>
      </w:r>
    </w:p>
    <w:p>
      <w:r>
        <w:t>https://moon.vn/browse/paid-off-with-michael-torpey-UCV2iOYMdKvm33_stCpzLArA</w:t>
      </w:r>
    </w:p>
    <w:p>
      <w:r>
        <w:t>https://moon.vn/browse/big-trick-energy-UC6E5Dffau5TRKNJNn1Ftyig</w:t>
      </w:r>
    </w:p>
    <w:p>
      <w:r>
        <w:t>https://moon.vn/browse/impractical-jokers--after-party-UCW4UOd-84d7SyOREvQx4GqA</w:t>
      </w:r>
    </w:p>
    <w:p>
      <w:r>
        <w:t>https://moon.vn/browse/those-who-can-t-UCJKynLC_llLN9dIlfZ6IR8Q</w:t>
      </w:r>
    </w:p>
    <w:p>
      <w:r>
        <w:t>https://moon.vn/browse/talk-show-the-game-show-UCSuUXJ_22zaqMJ5zTaypdPA</w:t>
      </w:r>
    </w:p>
    <w:p>
      <w:r>
        <w:t>https://moon.vn/browse/bobcat-goldthwait-s-misfits---monsters-UCjPoYwWwFwOoOLApBCsRI3A</w:t>
      </w:r>
    </w:p>
    <w:p>
      <w:r>
        <w:t>https://moon.vn/browse/hot-ones--the-game-show-UCMOsO94U-YGQpw6uhvlJVTQ</w:t>
      </w:r>
    </w:p>
    <w:p>
      <w:r>
        <w:t>https://moon.vn/browse/fameless-UC48fgAaFJGbu2wz4YokLLwQ</w:t>
      </w:r>
    </w:p>
    <w:p>
      <w:r>
        <w:t>https://moon.vn/browse/backyard-bar-wars-UCYXphIAXLQiK7csC1FfJTrA</w:t>
      </w:r>
    </w:p>
    <w:p>
      <w:r>
        <w:t>https://moon.vn/browse/almost-genius-UCtKg78aod9StMmgIvtDK4dg</w:t>
      </w:r>
    </w:p>
    <w:p>
      <w:r>
        <w:t>https://moon.vn/browse/hack-my-life--inside-hacks-UCZZK4e8KWdkicFBCe9DNJvw</w:t>
      </w:r>
    </w:p>
    <w:p>
      <w:r>
        <w:t>https://moon.vn/browse/chris-webber-s-full-court-pranks-UCbIEPKpdOGq5GZ2nS-0biog</w:t>
      </w:r>
    </w:p>
    <w:p>
      <w:r>
        <w:t>https://moon.vn/browse/laff-mobb-s-laff-tracks-UC2dfQKrr-XYuqfyynBb5KxA</w:t>
      </w:r>
    </w:p>
    <w:p>
      <w:r>
        <w:t>https://accounts.google.com/AccountChooser?hl=en&amp;continue=https%3A%2F%2Fm.youtube.com%2Fsignin%3Fskip_identity_prompt%3Dtrue%26action_handle_signin%3Dtrue%26hl%3Den%26next%3Dhttps%253A%252F%252Ftv.youtube.com%252Fbrowse%252FUC3Vyy5a43dmKEleDx5JFHFQ%253Ffeature%253Dupg_web_login%2526utm_campaign%253Dlop</w:t>
      </w:r>
    </w:p>
    <w:p>
      <w:r>
        <w:t>https://moon.vn/browse/the-andy-griffith-show-UCSm6FZk0mme2hNNwFXbGRyQ</w:t>
      </w:r>
    </w:p>
    <w:p>
      <w:r>
        <w:t>https://moon.vn/browse/roseanne-UCfWgEkwj0IKNW_QB1GgTpsQ</w:t>
      </w:r>
    </w:p>
    <w:p>
      <w:r>
        <w:t>https://moon.vn/browse/the-new-adventures-of-old-christine-UC3wyTFuU4VGo85xIYEZQS8w</w:t>
      </w:r>
    </w:p>
    <w:p>
      <w:r>
        <w:t>https://moon.vn/browse/younger-UC03Hy__TnLOSe7YYHQVE2bQ</w:t>
      </w:r>
    </w:p>
    <w:p>
      <w:r>
        <w:t>https://accounts.google.com/AccountChooser?hl=en&amp;continue=https%3A%2F%2Fm.youtube.com%2Fsignin%3Fskip_identity_prompt%3Dtrue%26action_handle_signin%3Dtrue%26hl%3Den%26next%3Dhttps%253A%252F%252Ftv.youtube.com%252Fbrowse%252Fusa-UCQh_DofTXY-r9Uburw5CC0g%253Ffeature%253Dupg_web_login%2526utm_campaign%253Dlop</w:t>
      </w:r>
    </w:p>
    <w:p>
      <w:r>
        <w:t>https://moon.vn/browse/wwe-monday-night-raw-UCGTI21OAydf8fmhNmec3jgA</w:t>
      </w:r>
    </w:p>
    <w:p>
      <w:r>
        <w:t>https://moon.vn/browse/chrisley-knows-best-UCzOR0GUOqxnd1k1kZ2JUxuQ</w:t>
      </w:r>
    </w:p>
    <w:p>
      <w:r>
        <w:t>https://moon.vn/browse/monk-UCfU6-47ZTswvf3TbmKE4xUw</w:t>
      </w:r>
    </w:p>
    <w:p>
      <w:r>
        <w:t>https://moon.vn/browse/temptation-island-UC12ZFwD-KMjBgbb4FiwVsYQ</w:t>
      </w:r>
    </w:p>
    <w:p>
      <w:r>
        <w:t>https://moon.vn/browse/wwe-nxt-UCNXvmJ295BxqXYrCWozybFw</w:t>
      </w:r>
    </w:p>
    <w:p>
      <w:r>
        <w:t>https://moon.vn/browse/according-to-chrisley-UCwOS3hCoOPmEDz_sUfJrHpA</w:t>
      </w:r>
    </w:p>
    <w:p>
      <w:r>
        <w:t>https://moon.vn/browse/the-courtship-UCtUPpaqZOSgWgud90Ox38SA</w:t>
      </w:r>
    </w:p>
    <w:p>
      <w:r>
        <w:t>https://moon.vn/browse/american-ninja-warrior--ninja-vs.-ninja-UCwYM9u9jSfBpSSDvigvpIdw</w:t>
      </w:r>
    </w:p>
    <w:p>
      <w:r>
        <w:t>https://moon.vn/browse/the-secret-life-of-kids-UCMe3kfotEfGpS2Yy-Zop8QA</w:t>
      </w:r>
    </w:p>
    <w:p>
      <w:r>
        <w:t>https://moon.vn/browse/big-star-little-star-UCYRTTsQwR7VHsDNeWZHL5SQ</w:t>
      </w:r>
    </w:p>
    <w:p>
      <w:r>
        <w:t>https://moon.vn/browse/chucky-UC6M8-wsrsCdv1omGBdttRjg</w:t>
      </w:r>
    </w:p>
    <w:p>
      <w:r>
        <w:t>https://moon.vn/browse/straight-up-steve-austin-UC7PETO4e8b1qYHXA_ywaMow</w:t>
      </w:r>
    </w:p>
    <w:p>
      <w:r>
        <w:t>https://moon.vn/browse/miz---mrs-UCekK8p9rZjD3NtBz3bP994g</w:t>
      </w:r>
    </w:p>
    <w:p>
      <w:r>
        <w:t>https://moon.vn/browse/america-s-big-deal-UCG7T3dgyLN6xkWKb_ZTTzEw</w:t>
      </w:r>
    </w:p>
    <w:p>
      <w:r>
        <w:t>https://moon.vn/browse/growing-up-chrisley-UCqCEyF-I_Er9_JQOtHYxPoA</w:t>
      </w:r>
    </w:p>
    <w:p>
      <w:r>
        <w:t>https://moon.vn/browse/the-cromarties-UC_A9G6vQaX1qXYzSX94dvYw</w:t>
      </w:r>
    </w:p>
    <w:p>
      <w:r>
        <w:t>https://moon.vn/browse/the-biggest-loser-UCFV2n-djObPYiGFVGqbam4A</w:t>
      </w:r>
    </w:p>
    <w:p>
      <w:r>
        <w:t>https://moon.vn/browse/the-radkes-UCoxscsQE8QaF6Es7BEgsArw</w:t>
      </w:r>
    </w:p>
    <w:p>
      <w:r>
        <w:t>https://moon.vn/browse/what-s-cooking-with-julie-chrisley-UCPjnQBBHM5OMHgOVK5YsvGg</w:t>
      </w:r>
    </w:p>
    <w:p>
      <w:r>
        <w:t>https://accounts.google.com/AccountChooser?hl=en&amp;continue=https%3A%2F%2Fm.youtube.com%2Fsignin%3Fskip_identity_prompt%3Dtrue%26action_handle_signin%3Dtrue%26hl%3Den%26next%3Dhttps%253A%252F%252Ftv.youtube.com%252Fbrowse%252Funiversal-kids-UChsDx8BWFmPpbtbR2FATzZg%253Ffeature%253Dupg_web_login%2526utm_campaign%253Dlop</w:t>
      </w:r>
    </w:p>
    <w:p>
      <w:r>
        <w:t>https://moon.vn/browse/american-ninja-warrior-junior-UCaDERzx0aBqHWP30xSkyYpg</w:t>
      </w:r>
    </w:p>
    <w:p>
      <w:r>
        <w:t>https://moon.vn/browse/the-adventures-of-puss-in-boots-UCf7PAKgUR6X_Ehn24KPpfhg</w:t>
      </w:r>
    </w:p>
    <w:p>
      <w:r>
        <w:t>https://moon.vn/browse/top-chef-junior-UCOS-tJeGpafyksoqzRfNb5A</w:t>
      </w:r>
    </w:p>
    <w:p>
      <w:r>
        <w:t>https://moon.vn/browse/cocomelon-UCpq8qFjGPAgCplBLJ6GO1Jw</w:t>
      </w:r>
    </w:p>
    <w:p>
      <w:r>
        <w:t>https://moon.vn/browse/all-hail-king-julien-UCeu1On_vMRuwmFEN75PFn4g</w:t>
      </w:r>
    </w:p>
    <w:p>
      <w:r>
        <w:t>https://moon.vn/browse/barney---friends-UCVthNt529oc4rLgUoDsHzMg</w:t>
      </w:r>
    </w:p>
    <w:p>
      <w:r>
        <w:t>https://moon.vn/browse/mighty-mike-UC1D_QUBvimOdbgse6G9xXLw</w:t>
      </w:r>
    </w:p>
    <w:p>
      <w:r>
        <w:t>https://moon.vn/browse/trolls--the-beat-goes-on--UCWQjqVtoELEZPMtvFBhhgMg</w:t>
      </w:r>
    </w:p>
    <w:p>
      <w:r>
        <w:t>https://moon.vn/browse/remy---boo-UCh-wRjaq_2DKCsuWzvs8roA</w:t>
      </w:r>
    </w:p>
    <w:p>
      <w:r>
        <w:t>https://moon.vn/browse/dragons--race-to-the-edge-UCetKkb15l7VIUDj_rDVlJzQ</w:t>
      </w:r>
    </w:p>
    <w:p>
      <w:r>
        <w:t>https://moon.vn/browse/dinotrux-supercharged-UC5wqyLOyIxcd-KGTl1Mb9TA</w:t>
      </w:r>
    </w:p>
    <w:p>
      <w:r>
        <w:t>https://moon.vn/browse/go-jetters-UCBr7TIKQAlQy9MDRkIdGheQ</w:t>
      </w:r>
    </w:p>
    <w:p>
      <w:r>
        <w:t>https://moon.vn/browse/floogals-UC0uB0WmM8EZqvpOyGGWD30w</w:t>
      </w:r>
    </w:p>
    <w:p>
      <w:r>
        <w:t>https://moon.vn/browse/ruff-ruff--tweet---dave-UC_rVZltifBhJ-AP2hMdf7vg</w:t>
      </w:r>
    </w:p>
    <w:p>
      <w:r>
        <w:t>https://moon.vn/browse/snug-s-house-UCybQk5LaAsrm_bqaShmcjmA</w:t>
      </w:r>
    </w:p>
    <w:p>
      <w:r>
        <w:t>https://moon.vn/browse/get-out-of-my-room-UCsrg5IXPSiusArjwkLfy_MA</w:t>
      </w:r>
    </w:p>
    <w:p>
      <w:r>
        <w:t>https://moon.vn/browse/powerbirds-UCUD5xEaOyNexxZy4pHN5fUg</w:t>
      </w:r>
    </w:p>
    <w:p>
      <w:r>
        <w:t>https://moon.vn/browse/dinotrux-UCAuQ3391iiPXWgKww9LHGig</w:t>
      </w:r>
    </w:p>
    <w:p>
      <w:r>
        <w:t>https://moon.vn/browse/charlie---lola-UCtr_W3DjB9UCYd136_iK3yg</w:t>
      </w:r>
    </w:p>
    <w:p>
      <w:r>
        <w:t>https://moon.vn/browse/norman-picklestripes-UCNyD0ygdvIc0b9-JymZ6QBw</w:t>
      </w:r>
    </w:p>
    <w:p>
      <w:r>
        <w:t>https://moon.vn/browse/the-chica-show-UCaloRqZ3rspGoUerwYl6KoQ</w:t>
      </w:r>
    </w:p>
    <w:p>
      <w:r>
        <w:t>https://moon.vn/browse/polly-pocket-UCL1qPKYRoRYLp8ma5B4adig</w:t>
      </w:r>
    </w:p>
    <w:p>
      <w:r>
        <w:t>https://moon.vn/browse/terrific-trucks-UCWc9xjd7oAPd-pJ6sFJDEEg</w:t>
      </w:r>
    </w:p>
    <w:p>
      <w:r>
        <w:t>https://moon.vn/browse/kody-kapow-UCx7js5hDJNqSTvRqdec5A-w</w:t>
      </w:r>
    </w:p>
    <w:p>
      <w:r>
        <w:t>https://accounts.google.com/AccountChooser?hl=en&amp;continue=https%3A%2F%2Fm.youtube.com%2Fsignin%3Fskip_identity_prompt%3Dtrue%26action_handle_signin%3Dtrue%26hl%3Den%26next%3Dhttps%253A%252F%252Ftv.youtube.com%252Fbrowse%252FUCj1Lb4_jpxoyupe9PSth4uQ%253Ffeature%253Dupg_web_login%2526utm_campaign%253Dlop</w:t>
      </w:r>
    </w:p>
    <w:p>
      <w:r>
        <w:t>https://moon.vn/browse/rupaul-s-drag-race-UCKv8FkVyJMmRs9L98iEs-mA</w:t>
      </w:r>
    </w:p>
    <w:p>
      <w:r>
        <w:t>https://moon.vn/browse/nick-cannon-presents--wild--n-out-UCF6pN6cF0_BjTq2eT9e-upg</w:t>
      </w:r>
    </w:p>
    <w:p>
      <w:r>
        <w:t>https://moon.vn/browse/black-ink-crew-UCFSaaE4MkctDLhizc2jlgig</w:t>
      </w:r>
    </w:p>
    <w:p>
      <w:r>
        <w:t>https://moon.vn/browse/black-ink-crew--compton-UCYH3vJ4yYg9269V9Txmytag</w:t>
      </w:r>
    </w:p>
    <w:p>
      <w:r>
        <w:t>https://moon.vn/browse/rupaul-s-drag-race--untucked--UCj_cFfGNdHlfWveNTS363Aw</w:t>
      </w:r>
    </w:p>
    <w:p>
      <w:r>
        <w:t>https://moon.vn/browse/untucked--rupaul-s-drag-race-UCMvzhhC3NGiI30__-K30r7g</w:t>
      </w:r>
    </w:p>
    <w:p>
      <w:r>
        <w:t>https://moon.vn/browse/mob-wives-UCnXf5TPCjhRsXwcIDwDViBA</w:t>
      </w:r>
    </w:p>
    <w:p>
      <w:r>
        <w:t>https://moon.vn/browse/my-celebrity-dream-wedding-UCnEok0aejfdk5Lmj6OTIpTw</w:t>
      </w:r>
    </w:p>
    <w:p>
      <w:r>
        <w:t>https://moon.vn/browse/love---hip-hop-UCjh33qT02By8x1HzXBkEtKg</w:t>
      </w:r>
    </w:p>
    <w:p>
      <w:r>
        <w:t>https://moon.vn/browse/vh1-family-reunion--love---hip-hop-edition-UCY45yT_meeBIRupNtZrcrEA</w:t>
      </w:r>
    </w:p>
    <w:p>
      <w:r>
        <w:t>https://moon.vn/browse/rupaul-s-drag-race--extras-UC8K4j3H6uodSaWqjYYSQjjA</w:t>
      </w:r>
    </w:p>
    <w:p>
      <w:r>
        <w:t>https://accounts.google.com/AccountChooser?hl=en&amp;continue=https%3A%2F%2Fm.youtube.com%2Fsignin%3Fskip_identity_prompt%3Dtrue%26action_handle_signin%3Dtrue%26hl%3Den%26next%3Dhttps%253A%252F%252Ftv.youtube.com%252Fbrowse%252Fwe-tv-UCHIQMA97qcs-EL1HZfT3ETQ%253Ffeature%253Dupg_web_login%2526utm_campaign%253Dlop</w:t>
      </w:r>
    </w:p>
    <w:p>
      <w:r>
        <w:t>https://moon.vn/browse/love-after-lockup-UC5ikRoFqo1OiwK0oqyybxow</w:t>
      </w:r>
    </w:p>
    <w:p>
      <w:r>
        <w:t>https://moon.vn/browse/marriage-boot-camp--reality-stars-UC_iP8uF-YJ1_G6IduxUiDQQ</w:t>
      </w:r>
    </w:p>
    <w:p>
      <w:r>
        <w:t>https://moon.vn/browse/braxton-family-values-UC5nrTyS0K3n7QWJOkXeZ8RA</w:t>
      </w:r>
    </w:p>
    <w:p>
      <w:r>
        <w:t>https://moon.vn/browse/bridezillas-UCl4ow6Coi54XQ1eg8Dp9nhA</w:t>
      </w:r>
    </w:p>
    <w:p>
      <w:r>
        <w:t>https://moon.vn/browse/mama-june--from-not-to-hot-UCJFBSNTwbUHCMbi1EJRFjQA</w:t>
      </w:r>
    </w:p>
    <w:p>
      <w:r>
        <w:t>https://moon.vn/browse/waka---tammy-UCWCRLT1p91OMkhAXx1H6p8Q</w:t>
      </w:r>
    </w:p>
    <w:p>
      <w:r>
        <w:t>https://moon.vn/browse/john-edward-cross-country-UCddP2UkcS6HL-v6UjRb6jcQ</w:t>
      </w:r>
    </w:p>
    <w:p>
      <w:r>
        <w:t>https://moon.vn/browse/the-locator-UCU0fwJq_EWP5jhV1eJRcYxw</w:t>
      </w:r>
    </w:p>
    <w:p>
      <w:r>
        <w:t>https://moon.vn/browse/the-ts-madison-experience-UCvpgl5rjM-TGc40yVz9AjeA</w:t>
      </w:r>
    </w:p>
    <w:p>
      <w:r>
        <w:t>https://moon.vn/browse/joseline-s-cabaret--miami-UCH7HWe7jSJxOkh9ECiAOt0g</w:t>
      </w:r>
    </w:p>
    <w:p>
      <w:r>
        <w:t>https://moon.vn/browse/growing-up-hip-hop-atlanta-UC-RYYi7Gvu5ojv_hLF4hsBQ</w:t>
      </w:r>
    </w:p>
    <w:p>
      <w:r>
        <w:t>https://moon.vn/browse/untold-stories-of-hip-hop-UCQpaRl_6vQGiTLR0nvvqbnQ</w:t>
      </w:r>
    </w:p>
    <w:p>
      <w:r>
        <w:t>https://moon.vn/browse/notorious-queens-UC7BFVudTr7ZNg1D5J2oLs2w</w:t>
      </w:r>
    </w:p>
    <w:p>
      <w:r>
        <w:t>https://moon.vn/browse/tamar-braxton--get-ya-life--UCN_Y4exJBBPOFAo0HV765yw</w:t>
      </w:r>
    </w:p>
    <w:p>
      <w:r>
        <w:t>https://moon.vn/browse/beyond-the-pole-UCFOsixfw-6zSVoFc5XXuv0A</w:t>
      </w:r>
    </w:p>
    <w:p>
      <w:r>
        <w:t>https://moon.vn/browse/the-mysterious-death-of-eazy-e-UCrtphiLRvOqf_Z2FzBFT1Yw</w:t>
      </w:r>
    </w:p>
    <w:p>
      <w:r>
        <w:t>https://accounts.google.com/AccountChooser?hl=en&amp;continue=https%3A%2F%2Fm.youtube.com%2Fsignin%3Fskip_identity_prompt%3Dtrue%26action_handle_signin%3Dtrue%26hl%3Den%26next%3Dhttps%253A%252F%252Ftv.youtube.com%252Fbrowse%252Facorn-tv-UCYMXb8TyQKIvPUi3M_I5rgQ%253Ffeature%253Dupg_web_login%2526utm_campaign%253Dlop</w:t>
      </w:r>
    </w:p>
    <w:p>
      <w:r>
        <w:t>https://moon.vn/browse/mcleod-s-daughters-UCoDp2L8-Q9Dizijy5OTh8WQ</w:t>
      </w:r>
    </w:p>
    <w:p>
      <w:r>
        <w:t>https://moon.vn/browse/midsomer-murders-UC5KA4wgiKzXaRZB0oCBgEOQ</w:t>
      </w:r>
    </w:p>
    <w:p>
      <w:r>
        <w:t>https://moon.vn/browse/murdoch-mysteries-UCnNrjdnF5VGivD8ifgfURcQ</w:t>
      </w:r>
    </w:p>
    <w:p>
      <w:r>
        <w:t>https://moon.vn/browse/vera-UCQyppT-M2Tay-P1gpGiQljg</w:t>
      </w:r>
    </w:p>
    <w:p>
      <w:r>
        <w:t>https://moon.vn/browse/doc-martin-UCaMMNknVoDaC22d0eFeklWw</w:t>
      </w:r>
    </w:p>
    <w:p>
      <w:r>
        <w:t>https://moon.vn/browse/poirot-UCeuDIzKr6iU2m8rzfmUE2DA</w:t>
      </w:r>
    </w:p>
    <w:p>
      <w:r>
        <w:t>https://moon.vn/browse/foyle-s-war-UCaIIFt6kK-kUFHlOoWoE-Rw</w:t>
      </w:r>
    </w:p>
    <w:p>
      <w:r>
        <w:t>https://moon.vn/browse/a-place-to-call-home-UCf9RhROSsFixQN3N6L4uAbg</w:t>
      </w:r>
    </w:p>
    <w:p>
      <w:r>
        <w:t>https://moon.vn/browse/miss-fisher-s-murder-mysteries-UCojGtdi68oa1Pki2pXCuPpw</w:t>
      </w:r>
    </w:p>
    <w:p>
      <w:r>
        <w:t>https://moon.vn/browse/agatha-christie-s-marple-UC5nJ4qkOaMjhOVV-2hcBD7g</w:t>
      </w:r>
    </w:p>
    <w:p>
      <w:r>
        <w:t>https://moon.vn/browse/the-heart-guy-UCMP3fFhDd_XOh7w98i_4J3A</w:t>
      </w:r>
    </w:p>
    <w:p>
      <w:r>
        <w:t>https://moon.vn/browse/victorian-farm-UC7zQYB1RZcHHvmcqz_aEU1g</w:t>
      </w:r>
    </w:p>
    <w:p>
      <w:r>
        <w:t>https://moon.vn/browse/delicious-UCNXOUJ_zvDiaib-o2el-dAQ</w:t>
      </w:r>
    </w:p>
    <w:p>
      <w:r>
        <w:t>https://moon.vn/browse/station-x-UCvqgaObR08Y4gIqLWhtsCIQ</w:t>
      </w:r>
    </w:p>
    <w:p>
      <w:r>
        <w:t>https://moon.vn/browse/the-bone-detectives-UCVM1A5kVkUPJ638yoXiAhZg</w:t>
      </w:r>
    </w:p>
    <w:p>
      <w:r>
        <w:t>https://moon.vn/browse/penelope-keith-s-coastal-villages-UCbg_GZzq_uVCOwgMt5_apQQ</w:t>
      </w:r>
    </w:p>
    <w:p>
      <w:r>
        <w:t>https://moon.vn/browse/the-wine-show-UCIWdh6YiZXtRPPXwjwrGhXQ</w:t>
      </w:r>
    </w:p>
    <w:p>
      <w:r>
        <w:t>https://moon.vn/browse/the-yorkshire-vet-UC5ZD1FeAihAzLDMq4egqVcg</w:t>
      </w:r>
    </w:p>
    <w:p>
      <w:r>
        <w:t>https://moon.vn/browse/mr---mrs-murder-UCLXnU3qD4PZDwX1LJdzgJDg</w:t>
      </w:r>
    </w:p>
    <w:p>
      <w:r>
        <w:t>https://moon.vn/browse/hogfather-UCi0TUBPSZcgZL9M11KpjZaQ</w:t>
      </w:r>
    </w:p>
    <w:p>
      <w:r>
        <w:t>https://moon.vn/browse/no-offence-UCpshi5ewVzju4uwbNz66KaA</w:t>
      </w:r>
    </w:p>
    <w:p>
      <w:r>
        <w:t>https://moon.vn/browse/raised-by-wolves-UCQ42LL5aoxF2z3GT9JDA0Qw</w:t>
      </w:r>
    </w:p>
    <w:p>
      <w:r>
        <w:t>https://moon.vn/browse/slings-and-arrows-UCZ3E-FAU6kRQZu72RGKP-dg</w:t>
      </w:r>
    </w:p>
    <w:p>
      <w:r>
        <w:t>https://moon.vn/browse/code-of-a-killer-UCnJ34LT10MDUjKFhwub13NA</w:t>
      </w:r>
    </w:p>
    <w:p>
      <w:r>
        <w:t>https://moon.vn/browse/a-tale-of-two-sisters-UCCVN1RH0DDm9GwhTEiO6WfQ</w:t>
      </w:r>
    </w:p>
    <w:p>
      <w:r>
        <w:t>https://moon.vn/browse/brief-encounters-UCAVN_fUFIQODKL732l-XCdw</w:t>
      </w:r>
    </w:p>
    <w:p>
      <w:r>
        <w:t>https://moon.vn/browse/a-good-season-UCyMQQj5U3yJB-dV9xLLqMzg</w:t>
      </w:r>
    </w:p>
    <w:p>
      <w:r>
        <w:t>https://moon.vn/browse/a-taste-of-italy-UCDjpC2ZvIeBVT4NXuVJ2W4w</w:t>
      </w:r>
    </w:p>
    <w:p>
      <w:r>
        <w:t>https://moon.vn/browse/wisting-UC5Hmgq65_V8ZT9QYCl_rOsw</w:t>
      </w:r>
    </w:p>
    <w:p>
      <w:r>
        <w:t>https://moon.vn/browse/it-takes-a-worried-man-UCHqlaAQkbOVgLUmMEdvl1Qg</w:t>
      </w:r>
    </w:p>
    <w:p>
      <w:r>
        <w:t>https://moon.vn/browse/monday-monday-UCnHBSra6GD-e_TaAAkMaQaw</w:t>
      </w:r>
    </w:p>
    <w:p>
      <w:r>
        <w:t>https://accounts.google.com/AccountChooser?hl=en&amp;continue=https%3A%2F%2Fm.youtube.com%2Fsignin%3Fskip_identity_prompt%3Dtrue%26action_handle_signin%3Dtrue%26hl%3Den%26next%3Dhttps%253A%252F%252Ftv.youtube.com%252Fbrowse%252FUCdzU5dncEBhdpCzkjQSiw_A%253Ffeature%253Dupg_web_login%2526utm_campaign%253Dlop</w:t>
      </w:r>
    </w:p>
    <w:p>
      <w:r>
        <w:t>https://moon.vn/browse/partners-in-rhyme-UC-hDpHmoaWoyJs_PUY7v20g</w:t>
      </w:r>
    </w:p>
    <w:p>
      <w:r>
        <w:t>https://moon.vn/browse/jacqueline-and-jilly-UCozGKvle7e_4bB8vp1wyIEQ</w:t>
      </w:r>
    </w:p>
    <w:p>
      <w:r>
        <w:t>https://moon.vn/browse/millennials-UCDMVFn2Z0XiLp2_LoZQkL5A</w:t>
      </w:r>
    </w:p>
    <w:p>
      <w:r>
        <w:t>https://moon.vn/browse/social-society-UCcQ0dOspT7YhyDDgEEMFm8g</w:t>
      </w:r>
    </w:p>
    <w:p>
      <w:r>
        <w:t>https://moon.vn/browse/stuck-with-you-UCGvDaACbMVrDDEafU7SwaaQ</w:t>
      </w:r>
    </w:p>
    <w:p>
      <w:r>
        <w:t>https://moon.vn/browse/love-is...-UCGPdmLZd644P4SouY0HCDgA</w:t>
      </w:r>
    </w:p>
    <w:p>
      <w:r>
        <w:t>https://moon.vn/browse/ladies-of-the-law-UCN0c7kaC5RI75T4nUGsfgWw</w:t>
      </w:r>
    </w:p>
    <w:p>
      <w:r>
        <w:t>https://moon.vn/browse/40---single-UCqufMOnweZdOwbymkmGmpbQ</w:t>
      </w:r>
    </w:p>
    <w:p>
      <w:r>
        <w:t>https://moon.vn/browse/soundbreaking-UCrNENEo-Obo8qc6IkJzHdhA</w:t>
      </w:r>
    </w:p>
    <w:p>
      <w:r>
        <w:t>https://moon.vn/browse/for-the-love-of-jason-UCe2ECQjSTKWSAfKN_4KMBtg</w:t>
      </w:r>
    </w:p>
    <w:p>
      <w:r>
        <w:t>https://moon.vn/browse/covenant-UCe_5pFn40iFh4GCyQLdjmOw</w:t>
      </w:r>
    </w:p>
    <w:p>
      <w:r>
        <w:t>https://moon.vn/browse/terror-lake-drive-UCmXIEjz4edhWN6L8djFDFiA</w:t>
      </w:r>
    </w:p>
    <w:p>
      <w:r>
        <w:t>https://moon.vn/browse/5th-ward-UCIXhyPr0R_fnVa_Vk7LiHbw</w:t>
      </w:r>
    </w:p>
    <w:p>
      <w:r>
        <w:t>https://moon.vn/browse/lace-UCNgooirHuptuuXkjQe4H_bg</w:t>
      </w:r>
    </w:p>
    <w:p>
      <w:r>
        <w:t>https://moon.vn/browse/for-richer-or-poorer-UCyNKokadZep9CAq8WAa93PA</w:t>
      </w:r>
    </w:p>
    <w:p>
      <w:r>
        <w:t>https://moon.vn/browse/craig-ross-jr.-s-monogamy-UCwnqwQfwNCZ3ZYrkjki81vw</w:t>
      </w:r>
    </w:p>
    <w:p>
      <w:r>
        <w:t>https://moon.vn/browse/she-s-still-not-our-sister-UCAwImB_GdiiVPT-6ZOCq_4w</w:t>
      </w:r>
    </w:p>
    <w:p>
      <w:r>
        <w:t>https://moon.vn/browse/dead-places-UCQ6v-YErUgPQlPCL00TJMpQ</w:t>
      </w:r>
    </w:p>
    <w:p>
      <w:r>
        <w:t>https://moon.vn/browse/black-love-UC5tFyAwNu1GWoH6hg3iiwEQ</w:t>
      </w:r>
    </w:p>
    <w:p>
      <w:r>
        <w:t>https://moon.vn/browse/here-we-go-again-UCqYrTcNEoQJihNOlk1G6cJw</w:t>
      </w:r>
    </w:p>
    <w:p>
      <w:r>
        <w:t>https://moon.vn/browse/double-cross-UCzd3cmhCbfUwJOH7hvRsjAQ</w:t>
      </w:r>
    </w:p>
    <w:p>
      <w:r>
        <w:t>https://moon.vn/browse/a-house-divided-UCN6DhW11jVlUwHzn8xq4obA</w:t>
      </w:r>
    </w:p>
    <w:p>
      <w:r>
        <w:t>https://moon.vn/browse/bronx-siu-UCUhyk9sRqDM15lSsSFI17Aw</w:t>
      </w:r>
    </w:p>
    <w:p>
      <w:r>
        <w:t>https://moon.vn/browse/the-rich-and-the-ruthless-UC3IgcrpJj5nPNBJEdNWx8zg</w:t>
      </w:r>
    </w:p>
    <w:p>
      <w:r>
        <w:t>https://moon.vn/browse/grown-folks-UCAOfWZOIpTxqRVynqhrcocw</w:t>
      </w:r>
    </w:p>
    <w:p>
      <w:r>
        <w:t>https://moon.vn/browse/beyond-the-pole-UCqehEN2ljA_jcA_Sli3Nq8w</w:t>
      </w:r>
    </w:p>
    <w:p>
      <w:r>
        <w:t>https://moon.vn/browse/brat-loves-judy-UCElpx4LTU01hCoILEdw6V5g</w:t>
      </w:r>
    </w:p>
    <w:p>
      <w:r>
        <w:t>https://moon.vn/browse/naked-hustle-UClGXbj34Gq-_82ZX5TTSnxQ</w:t>
      </w:r>
    </w:p>
    <w:p>
      <w:r>
        <w:t>https://moon.vn/browse/diva-diaries-UCpfIpdebuFKkWvPZBv2mDhA</w:t>
      </w:r>
    </w:p>
    <w:p>
      <w:r>
        <w:t>https://moon.vn/browse/hip-hop-nation-UC3-NBcobJbXNlyVCZm11Xmw</w:t>
      </w:r>
    </w:p>
    <w:p>
      <w:r>
        <w:t>https://accounts.google.com/AccountChooser?hl=en&amp;continue=https%3A%2F%2Fm.youtube.com%2Fsignin%3Fskip_identity_prompt%3Dtrue%26action_handle_signin%3Dtrue%26hl%3Den%26next%3Dhttps%253A%252F%252Ftv.youtube.com%252Fbrowse%252FUCQHgXVcwJi5u_1gSFXL8fpA%253Ffeature%253Dupg_web_login%2526utm_campaign%253Dlop</w:t>
      </w:r>
    </w:p>
    <w:p>
      <w:r>
        <w:t>https://moon.vn/browse/ministry-of-evil--the-twisted-cult-of-tony-alamo-UCk03Zp5wPj_mRMQtwowe5ZA</w:t>
      </w:r>
    </w:p>
    <w:p>
      <w:r>
        <w:t>https://moon.vn/browse/the-mortified-sessions-UCd_EQm2iGKsT47XHw6B0ABA</w:t>
      </w:r>
    </w:p>
    <w:p>
      <w:r>
        <w:t>https://moon.vn/browse/a-discovery-of-witches-UCyMTz0OtumRrCkFSGSEy5PA</w:t>
      </w:r>
    </w:p>
    <w:p>
      <w:r>
        <w:t>https://moon.vn/browse/kevin-can-f...-himself-UCbbLXNDMKL-6ue5g5ruc9mg</w:t>
      </w:r>
    </w:p>
    <w:p>
      <w:r>
        <w:t>https://moon.vn/browse/david-attenborough-s-wild-city-UCzjOuYP8HFwDNPxnN3Ii0rQ</w:t>
      </w:r>
    </w:p>
    <w:p>
      <w:r>
        <w:t>https://moon.vn/browse/sin-city-law-UCOuj-OM_fH-n35kWAIjCryA</w:t>
      </w:r>
    </w:p>
    <w:p>
      <w:r>
        <w:t>https://moon.vn/browse/true-crime-story--indefensible-UC5M87QFVyaSYfftULOGfWgw</w:t>
      </w:r>
    </w:p>
    <w:p>
      <w:r>
        <w:t>https://accounts.google.com/AccountChooser?hl=en&amp;continue=https%3A%2F%2Fm.youtube.com%2Fsignin%3Fskip_identity_prompt%3Dtrue%26action_handle_signin%3Dtrue%26hl%3Den%26next%3Dhttps%253A%252F%252Ftv.youtube.com%252Fbrowse%252FUCrP7ATCUt0ndUZVxshayKTA%253Ffeature%253Dupg_web_login%2526utm_campaign%253Dlop</w:t>
      </w:r>
    </w:p>
    <w:p>
      <w:r>
        <w:t>https://moon.vn/browse/banshee-UCqsuFTFX7hDtFP3sAHXm0Vg</w:t>
      </w:r>
    </w:p>
    <w:p>
      <w:r>
        <w:t>https://moon.vn/browse/jett-UC1FrjO2n8WLnI5O0c19SCLA</w:t>
      </w:r>
    </w:p>
    <w:p>
      <w:r>
        <w:t>https://moon.vn/browse/hunted-UCRttP9SXNGw2WjLnomdKcxA</w:t>
      </w:r>
    </w:p>
    <w:p>
      <w:r>
        <w:t>https://moon.vn/browse/quarry-UCrQITOMNTs5GaxygBpiobOQ</w:t>
      </w:r>
    </w:p>
    <w:p>
      <w:r>
        <w:t>https://moon.vn/browse/warrior-UCtZjKl_BRwyqUhIWaoZQcWA</w:t>
      </w:r>
    </w:p>
    <w:p>
      <w:r>
        <w:t>https://moon.vn/browse/the-knick-UC1H1TmkSWoaPoZdkBmeIrwg</w:t>
      </w:r>
    </w:p>
    <w:p>
      <w:r>
        <w:t>https://moon.vn/browse/c.b.-strike--lethal-white-UC65t4DOxHt26D9QkXdD2g4Q</w:t>
      </w:r>
    </w:p>
    <w:p>
      <w:r>
        <w:t>https://moon.vn/browse/mike-judge-presents--tales-from-the-tour-bus-UC5o1L0KB_Cb-EitPdkjxQhg</w:t>
      </w:r>
    </w:p>
    <w:p>
      <w:r>
        <w:t>https://moon.vn/browse/outcast-UC6jJiOg-63P7ZfLz2zbe24g</w:t>
      </w:r>
    </w:p>
    <w:p>
      <w:r>
        <w:t>https://moon.vn/browse/rellik-UCKNqBlkggqRK4yMdi3LMH1Q</w:t>
      </w:r>
    </w:p>
    <w:p>
      <w:r>
        <w:t>https://moon.vn/browse/trackers-UCGtRIXeSHMkOnT2mRs5MTcA</w:t>
      </w:r>
    </w:p>
    <w:p>
      <w:r>
        <w:t>https://moon.vn/browse/strike-back-UCVPjjlVWRSqSecau7wGmYww</w:t>
      </w:r>
    </w:p>
    <w:p>
      <w:r>
        <w:t>https://accounts.google.com/AccountChooser?hl=en&amp;continue=https%3A%2F%2Fm.youtube.com%2Fsignin%3Fskip_identity_prompt%3Dtrue%26action_handle_signin%3Dtrue%26hl%3Den%26next%3Dhttps%253A%252F%252Ftv.youtube.com%252Fbrowse%252FUCpc21lU57jl8M2DABRCjvlQ%253Ffeature%253Dupg_web_login%2526utm_campaign%253Dlop</w:t>
      </w:r>
    </w:p>
    <w:p>
      <w:r>
        <w:t>https://moon.vn/browse/first-nations-comedy-experience-UCNlQRz7xmsaheOFI132STZg</w:t>
      </w:r>
    </w:p>
    <w:p>
      <w:r>
        <w:t>https://moon.vn/browse/dry-bar-comedy-UCAYV_hTyG_n_TLSDyddkbQw</w:t>
      </w:r>
    </w:p>
    <w:p>
      <w:r>
        <w:t>https://moon.vn/browse/craig-ferguson-presents--hobo-fabulous-UCOwMKdApILOefka-CjgnkBw</w:t>
      </w:r>
    </w:p>
    <w:p>
      <w:r>
        <w:t>https://moon.vn/browse/dick-hopper--private-eye-UC8Omlp7jrQ8e4wYY3XI_hWA</w:t>
      </w:r>
    </w:p>
    <w:p>
      <w:r>
        <w:t>https://moon.vn/browse/off-the-chain-UCDvQfKbbrk8mfMlGJEfOVVQ</w:t>
      </w:r>
    </w:p>
    <w:p>
      <w:r>
        <w:t>https://moon.vn/browse/coming-to-the-stage-UC29iQ0cz-lHZ3M1uRGs5I9Q</w:t>
      </w:r>
    </w:p>
    <w:p>
      <w:r>
        <w:t>https://moon.vn/browse/video-game-box-art--the-stories-behind-the-covers-UCbL8UdDwfhONPXFcnfYFNJg</w:t>
      </w:r>
    </w:p>
    <w:p>
      <w:r>
        <w:t>https://moon.vn/browse/action-figure-adventure-UCFGSngcZRcQR75lHSzTOAFQ</w:t>
      </w:r>
    </w:p>
    <w:p>
      <w:r>
        <w:t>https://moon.vn/browse/eddie-griffin--e-niggma-UCxcIO99M_DNejW10btmUgMw</w:t>
      </w:r>
    </w:p>
    <w:p>
      <w:r>
        <w:t>https://moon.vn/browse/harland-williams--a-force-of-nature-UCUUBVWGndvLQFMaFSwqd45A</w:t>
      </w:r>
    </w:p>
    <w:p>
      <w:r>
        <w:t>https://moon.vn/browse/out-on-stage-UCMFbr3Vh5TNEIBuPYlvGpmw</w:t>
      </w:r>
    </w:p>
    <w:p>
      <w:r>
        <w:t>https://moon.vn/browse/laff-mobb-s-we-got-next-UCe_NDZnGc1SrP1RqCvRdb6g</w:t>
      </w:r>
    </w:p>
    <w:p>
      <w:r>
        <w:t>https://moon.vn/browse/greatest-celebrity-wind-ups-ever-UCNM1zKCoGSQreWiS8lYuE2w</w:t>
      </w:r>
    </w:p>
    <w:p>
      <w:r>
        <w:t>https://accounts.google.com/AccountChooser?hl=en&amp;continue=https%3A%2F%2Fm.youtube.com%2Fsignin%3Fskip_identity_prompt%3Dtrue%26action_handle_signin%3Dtrue%26hl%3Den%26next%3Dhttps%253A%252F%252Ftv.youtube.com%252Fbrowse%252FUCGNf8ksPZzxVnwZ-omtlCxQ%253Ffeature%253Dupg_web_login%2526utm_campaign%253Dlop</w:t>
      </w:r>
    </w:p>
    <w:p>
      <w:r>
        <w:t>https://accounts.google.com/AccountChooser?hl=en&amp;continue=https%3A%2F%2Fm.youtube.com%2Fsignin%3Fskip_identity_prompt%3Dtrue%26action_handle_signin%3Dtrue%26hl%3Den%26next%3Dhttps%253A%252F%252Ftv.youtube.com%252Fbrowse%252Fcuriositystream-UCXfXtSKwJOt_1bwuec94AAQ%253Ffeature%253Dupg_web_login%2526utm_campaign%253Dlop</w:t>
      </w:r>
    </w:p>
    <w:p>
      <w:r>
        <w:t>https://moon.vn/browse/jack-hanna-s-wild-countdown-UCAt1xaUGmT72CmpVsC5s6_A</w:t>
      </w:r>
    </w:p>
    <w:p>
      <w:r>
        <w:t>https://moon.vn/browse/ocean-mysteries-with-jeff-corwin-UCV67CiUZ56P7Yot95nGMbuQ</w:t>
      </w:r>
    </w:p>
    <w:p>
      <w:r>
        <w:t>https://moon.vn/browse/secrets-of-the-brain-UCW5x6FpJFGmB7O_5bKpBwPw</w:t>
      </w:r>
    </w:p>
    <w:p>
      <w:r>
        <w:t>https://moon.vn/browse/war-of-1812-UCcQ5zIXpxPF65SVtVID33Og</w:t>
      </w:r>
    </w:p>
    <w:p>
      <w:r>
        <w:t>https://moon.vn/browse/berlin-1945-UC_kkUqCM6xLEMYp8sARQt1Q</w:t>
      </w:r>
    </w:p>
    <w:p>
      <w:r>
        <w:t>https://moon.vn/browse/deep-time-history-UCE9bdvTNGa8GjvIU2G0kQTA</w:t>
      </w:r>
    </w:p>
    <w:p>
      <w:r>
        <w:t>https://moon.vn/browse/a-history-of-christianity-UCsDnRvvrMzzxnMQeV-auA7w</w:t>
      </w:r>
    </w:p>
    <w:p>
      <w:r>
        <w:t>https://moon.vn/browse/the-lightbulb-moment-UCmdFPmsQ336mC555OsGv5lQ</w:t>
      </w:r>
    </w:p>
    <w:p>
      <w:r>
        <w:t>https://moon.vn/browse/4th-and-forever--muck-city-UC_DJBn9l4SXxv4PJqLmB-9Q</w:t>
      </w:r>
    </w:p>
    <w:p>
      <w:r>
        <w:t>https://moon.vn/browse/À-pleines-dents---UC0dzPYdNLzucfc7mTf-svVw</w:t>
      </w:r>
    </w:p>
    <w:p>
      <w:r>
        <w:t>https://moon.vn/browse/food-markets--in-the-belly-of-the-city-UCzGYczRSJL10m4VfFdi904g</w:t>
      </w:r>
    </w:p>
    <w:p>
      <w:r>
        <w:t>https://moon.vn/browse/new-scotland-yard-files-UCrjalkVPjZX23oDLE8DXdyg</w:t>
      </w:r>
    </w:p>
    <w:p>
      <w:r>
        <w:t>https://moon.vn/browse/crime-scene-solvers-UCrG0nxgISv_jpwJ84GIljbw</w:t>
      </w:r>
    </w:p>
    <w:p>
      <w:r>
        <w:t>https://moon.vn/browse/the-history-of-food-UCLmqJf6JPL2--_yj83UIrkg</w:t>
      </w:r>
    </w:p>
    <w:p>
      <w:r>
        <w:t>https://moon.vn/browse/4th-and-forever--alcoa-UCeYlLhS8ZEKXHf1lCYrQraw</w:t>
      </w:r>
    </w:p>
    <w:p>
      <w:r>
        <w:t>https://moon.vn/browse/nyc-revealed-UCilOUF3JE6z28tW3dr3-qXw</w:t>
      </w:r>
    </w:p>
    <w:p>
      <w:r>
        <w:t>https://moon.vn/browse/super-senses-UCnTi7npNarIB-XsIIk_vTXw</w:t>
      </w:r>
    </w:p>
    <w:p>
      <w:r>
        <w:t>https://moon.vn/browse/triumph-of-the-nerds-UCIinR6C-yXT4kwmLvguqJvw</w:t>
      </w:r>
    </w:p>
    <w:p>
      <w:r>
        <w:t>https://moon.vn/browse/murder-maps-UC1WcNqQbRXzX8AN8V0cWECw</w:t>
      </w:r>
    </w:p>
    <w:p>
      <w:r>
        <w:t>https://moon.vn/browse/what-s-my-car-worth--UCC6SsE54vttjwtTHqolYWCQ</w:t>
      </w:r>
    </w:p>
    <w:p>
      <w:r>
        <w:t>https://moon.vn/browse/murder-she-solved-UC0vTXk6FuLMW9nU0NFX_2nA</w:t>
      </w:r>
    </w:p>
    <w:p>
      <w:r>
        <w:t>https://moon.vn/browse/kate-humble--off-the-beaten-track-UCEreeG2IqJpM7IJPG3VSgEg</w:t>
      </w:r>
    </w:p>
    <w:p>
      <w:r>
        <w:t>https://moon.vn/browse/apocalypse-verdun-UC1fZN6vlPQeajEk8WPnR6fg</w:t>
      </w:r>
    </w:p>
    <w:p>
      <w:r>
        <w:t>https://moon.vn/browse/wildest-india-UCeVSZTIlZHwGu5c5nEdyrYg</w:t>
      </w:r>
    </w:p>
    <w:p>
      <w:r>
        <w:t>https://moon.vn/browse/redesign-my-brain-UC5YvGHRPot5HzVGgPd6V39Q</w:t>
      </w:r>
    </w:p>
    <w:p>
      <w:r>
        <w:t>https://moon.vn/browse/classical-destinations-UCbI4xL3B4ksHIPiEcmIVVNg</w:t>
      </w:r>
    </w:p>
    <w:p>
      <w:r>
        <w:t>https://moon.vn/browse/stephen-hawking-s-favorite-places-UCzGFjrHTKTV-ZqQKGKgJVaw</w:t>
      </w:r>
    </w:p>
    <w:p>
      <w:r>
        <w:t>https://moon.vn/browse/the-secret-lives-of-big-cats-UCExhpEBUNUq2_B6w5BZ9kEQ</w:t>
      </w:r>
    </w:p>
    <w:p>
      <w:r>
        <w:t>https://moon.vn/browse/engineering-the-future-UCPxWKJ_dJ8sHoedArK2SKfA</w:t>
      </w:r>
    </w:p>
    <w:p>
      <w:r>
        <w:t>https://moon.vn/browse/my-greek-odyssey-UCmm-CH7kyQh9etxYu2S_yjQ</w:t>
      </w:r>
    </w:p>
    <w:p>
      <w:r>
        <w:t>https://accounts.google.com/AccountChooser?hl=en&amp;continue=https%3A%2F%2Fm.youtube.com%2Fsignin%3Fskip_identity_prompt%3Dtrue%26action_handle_signin%3Dtrue%26hl%3Den%26next%3Dhttps%253A%252F%252Ftv.youtube.com%252Fbrowse%252Fepix-UCOkr4wVYuAOwo94NHt9_IWA%253Ffeature%253Dupg_web_login%2526utm_campaign%253Dlop</w:t>
      </w:r>
    </w:p>
    <w:p>
      <w:r>
        <w:t>https://moon.vn/browse/unprotected-sets-UCVdOEIL0yFUho7xYAL52Gbg</w:t>
      </w:r>
    </w:p>
    <w:p>
      <w:r>
        <w:t>https://moon.vn/browse/from-UCRCK3c6g-mH49fnMHeIDykw</w:t>
      </w:r>
    </w:p>
    <w:p>
      <w:r>
        <w:t>https://moon.vn/browse/nfl--the-grind-UCcKRRTd77IDl86dfkpuYhpw</w:t>
      </w:r>
    </w:p>
    <w:p>
      <w:r>
        <w:t>https://moon.vn/browse/godfather-of-harlem-UCg3flxq6B5YEARhKXf6jtYg</w:t>
      </w:r>
    </w:p>
    <w:p>
      <w:r>
        <w:t>https://moon.vn/browse/get-shorty-UC2-NOzBtDhng1zMJcuGfIFg</w:t>
      </w:r>
    </w:p>
    <w:p>
      <w:r>
        <w:t>https://moon.vn/browse/personal-with-bill-rhoden-UCjPY_mzR0t_tgwZP77iGd7Q</w:t>
      </w:r>
    </w:p>
    <w:p>
      <w:r>
        <w:t>https://moon.vn/browse/condor-UCZO0LexmnPn10j8v9zf5LNg</w:t>
      </w:r>
    </w:p>
    <w:p>
      <w:r>
        <w:t>https://moon.vn/browse/pennyworth-UC-dLu5aUTxxlSafwXE1fQMA</w:t>
      </w:r>
    </w:p>
    <w:p>
      <w:r>
        <w:t>https://moon.vn/browse/punk-UCWFHrMOGuNbIFcsFNB3yVdA</w:t>
      </w:r>
    </w:p>
    <w:p>
      <w:r>
        <w:t>https://moon.vn/browse/by-whatever-means-necessary--the-times-of-godfather-of-harlem-UC0OzPsKZZO7IehlHm8FA5iQ</w:t>
      </w:r>
    </w:p>
    <w:p>
      <w:r>
        <w:t>https://moon.vn/browse/laurel-canyon-UCSHIwE9gnLADMul0FXpeuKg</w:t>
      </w:r>
    </w:p>
    <w:p>
      <w:r>
        <w:t>https://moon.vn/browse/slow-burn-UC1KvFP_Exf-uPjYaqnUDNjw</w:t>
      </w:r>
    </w:p>
    <w:p>
      <w:r>
        <w:t>https://moon.vn/browse/mr.-a---mr.-m--the-story-of-a-m-records-UCidZXsx_Y6fykikk0cCqcnQ</w:t>
      </w:r>
    </w:p>
    <w:p>
      <w:r>
        <w:t>https://moon.vn/browse/britannia-UClPQ7w9Zs2h51WICt_IAvJQ</w:t>
      </w:r>
    </w:p>
    <w:p>
      <w:r>
        <w:t>https://moon.vn/browse/berlin-station-UCskXFQQKJtjwRKSwfj9XjGQ</w:t>
      </w:r>
    </w:p>
    <w:p>
      <w:r>
        <w:t>https://moon.vn/browse/fiasco-UC_uf9VPchHo_8yHzfomLPJg</w:t>
      </w:r>
    </w:p>
    <w:p>
      <w:r>
        <w:t>https://moon.vn/browse/belgravia-UCmnY5xzl8QPrum1o1FJ37Ig</w:t>
      </w:r>
    </w:p>
    <w:p>
      <w:r>
        <w:t>https://moon.vn/browse/perpetual-grace-ltd-UCCAWuGbUa_3zcbi-GI9qXyA</w:t>
      </w:r>
    </w:p>
    <w:p>
      <w:r>
        <w:t>https://moon.vn/browse/fall-river-UC9WhudrHNkUdBz3JnRiVQUw</w:t>
      </w:r>
    </w:p>
    <w:p>
      <w:r>
        <w:t>https://moon.vn/browse/helter-skelter--an-american-myth-UCH2KgTM2gMKLnDx3_AuupPw</w:t>
      </w:r>
    </w:p>
    <w:p>
      <w:r>
        <w:t>https://moon.vn/browse/domina-UCLh3SCqzFRjBmlOq33fAGEA</w:t>
      </w:r>
    </w:p>
    <w:p>
      <w:r>
        <w:t>https://moon.vn/browse/deep-state-UCWKLCXzjsh9SujZy85nqK5w</w:t>
      </w:r>
    </w:p>
    <w:p>
      <w:r>
        <w:t>https://moon.vn/browse/chapelwaite-UCqWyVG3Fwg7g6y6LD82NjDg</w:t>
      </w:r>
    </w:p>
    <w:p>
      <w:r>
        <w:t>https://moon.vn/browse/the-contender-UCjFrL5JfnWw_hZrlbNsGD5Q</w:t>
      </w:r>
    </w:p>
    <w:p>
      <w:r>
        <w:t>https://moon.vn/browse/elvis-goes-there-UCSY75d1YIey-UZP4G2eUKgg</w:t>
      </w:r>
    </w:p>
    <w:p>
      <w:r>
        <w:t>https://moon.vn/browse/nfl-icons-UCbu44XqVp7BZbIjoD0lONHg</w:t>
      </w:r>
    </w:p>
    <w:p>
      <w:r>
        <w:t>https://moon.vn/browse/graves-UCS8r2vJhQFDbfGjyyDO7W6w</w:t>
      </w:r>
    </w:p>
    <w:p>
      <w:r>
        <w:t>https://moon.vn/browse/bridge-and-tunnel-UC1DpZ6-_O4EQjg8FqCvIdCg</w:t>
      </w:r>
    </w:p>
    <w:p>
      <w:r>
        <w:t>https://moon.vn/browse/america-divided-UCITQxSWEd4xhFTDrIkZ05rw</w:t>
      </w:r>
    </w:p>
    <w:p>
      <w:r>
        <w:t>https://moon.vn/browse/enslaved-UC_89nMWIKxmLCczIos_3MLg</w:t>
      </w:r>
    </w:p>
    <w:p>
      <w:r>
        <w:t>https://moon.vn/browse/war-of-the-worlds-UC58pJ6RDQWldsKcTjUho8SQ</w:t>
      </w:r>
    </w:p>
    <w:p>
      <w:r>
        <w:t>https://accounts.google.com/AccountChooser?hl=en&amp;continue=https%3A%2F%2Fm.youtube.com%2Fsignin%3Fskip_identity_prompt%3Dtrue%26action_handle_signin%3Dtrue%26hl%3Den%26next%3Dhttps%253A%252F%252Ftv.youtube.com%252Fbrowse%252FUCnnQqlA29Iop0ouCQELn7IQ%253Ffeature%253Dupg_web_login%2526utm_campaign%253Dlop</w:t>
      </w:r>
    </w:p>
    <w:p>
      <w:r>
        <w:t>https://moon.vn/browse/el-boxeo-UCVaa_nlW8jndaLvChQizCZA</w:t>
      </w:r>
    </w:p>
    <w:p>
      <w:r>
        <w:t>https://moon.vn/browse/13-nights-of-elvira-UCypRJbdyeilD8uiTs09ZJdw</w:t>
      </w:r>
    </w:p>
    <w:p>
      <w:r>
        <w:t>https://moon.vn/browse/jo-frost-on-britain-s-killer-kids-UCWGJSd3hZM1FjSBGxvDmPrA</w:t>
      </w:r>
    </w:p>
    <w:p>
      <w:r>
        <w:t>https://moon.vn/browse/now-we-live-on-clifton-UCXSdp0NKmpuOG9JbE4eGxyw</w:t>
      </w:r>
    </w:p>
    <w:p>
      <w:r>
        <w:t>https://moon.vn/browse/federal-agents-vs.-underworld--inc.-UCIwLJIGINpqFteI87nHMFxg</w:t>
      </w:r>
    </w:p>
    <w:p>
      <w:r>
        <w:t>https://moon.vn/browse/the-painted-stallion-UCYqKuFY5y1lKgQjEnM2-MGw</w:t>
      </w:r>
    </w:p>
    <w:p>
      <w:r>
        <w:t>https://moon.vn/browse/wisconsin-rising-UC9H2FARDEpLqjBID7A7Rpmg</w:t>
      </w:r>
    </w:p>
    <w:p>
      <w:r>
        <w:t>https://moon.vn/browse/history-of-memory-UCcWs9bzMuMfhLIUiJ9v6bqQ</w:t>
      </w:r>
    </w:p>
    <w:p>
      <w:r>
        <w:t>https://accounts.google.com/AccountChooser?hl=en&amp;continue=https%3A%2F%2Fm.youtube.com%2Fsignin%3Fskip_identity_prompt%3Dtrue%26action_handle_signin%3Dtrue%26hl%3Den%26next%3Dhttps%253A%252F%252Ftv.youtube.com%252Fbrowse%252FUCVTb68nmzvEzQ5vXu6cf2vg%253Ffeature%253Dupg_web_login%2526utm_campaign%253Dlop</w:t>
      </w:r>
    </w:p>
    <w:p>
      <w:r>
        <w:t>https://accounts.google.com/AccountChooser?hl=en&amp;continue=https%3A%2F%2Fm.youtube.com%2Fsignin%3Fskip_identity_prompt%3Dtrue%26action_handle_signin%3Dtrue%26hl%3Den%26next%3Dhttps%253A%252F%252Ftv.youtube.com%252Fbrowse%252FUCcPDRua7_WUULvqJU8dkHUA%253Ffeature%253Dupg_web_login%2526utm_campaign%253Dlop</w:t>
      </w:r>
    </w:p>
    <w:p>
      <w:r>
        <w:t>https://moon.vn/browse/when-calls-the-heart-UCrQaBxdt8ASIm8taKbjxPiQ</w:t>
      </w:r>
    </w:p>
    <w:p>
      <w:r>
        <w:t>https://moon.vn/browse/heartland-UCju0EYRxZve3na0zZLXmndw</w:t>
      </w:r>
    </w:p>
    <w:p>
      <w:r>
        <w:t>https://moon.vn/browse/good-witch-UCPDNxPKcvAqzdCUYPT0iqqQ</w:t>
      </w:r>
    </w:p>
    <w:p>
      <w:r>
        <w:t>https://moon.vn/browse/sue-thomas-f.b.eye-UC_zg23_Qmae15pHOf5jBfmw</w:t>
      </w:r>
    </w:p>
    <w:p>
      <w:r>
        <w:t>https://moon.vn/browse/signed--sealed--delivered-UCYQqSwD3Y0LDj9i4bcjPLlA</w:t>
      </w:r>
    </w:p>
    <w:p>
      <w:r>
        <w:t>https://moon.vn/browse/aurora-teagarden-mysteries-UCatEOTONH6qtN6gRsYWknkQ</w:t>
      </w:r>
    </w:p>
    <w:p>
      <w:r>
        <w:t>https://moon.vn/browse/christmas-cookie-matchup-UCBEGQRxbxZSPAWTgdXI7d9g</w:t>
      </w:r>
    </w:p>
    <w:p>
      <w:r>
        <w:t>https://moon.vn/browse/when-hope-calls-UCa7dinvO26UVBcIuXfbknpA</w:t>
      </w:r>
    </w:p>
    <w:p>
      <w:r>
        <w:t>https://moon.vn/browse/the-man-from-snowy-river-UC214pWgGwz9vflzOofiEvXg</w:t>
      </w:r>
    </w:p>
    <w:p>
      <w:r>
        <w:t>https://moon.vn/browse/legacy-UCEAz7RQXJbb3wtUrbjpwJ9w</w:t>
      </w:r>
    </w:p>
    <w:p>
      <w:r>
        <w:t>https://moon.vn/browse/cedar-cove-UCQx6yLqKVwQOb2868NhOfUA</w:t>
      </w:r>
    </w:p>
    <w:p>
      <w:r>
        <w:t>https://moon.vn/browse/emily-of-new-moon-UCzEk-Oqc3f5upHr_L58HjIQ</w:t>
      </w:r>
    </w:p>
    <w:p>
      <w:r>
        <w:t>https://moon.vn/browse/chesapeake-shores-UCDtNLu3HGmtIxWEsxVcT9yA</w:t>
      </w:r>
    </w:p>
    <w:p>
      <w:r>
        <w:t>https://moon.vn/browse/picture-perfect-mysteries-UCehR7PEVoqBiISFJp161Ygg</w:t>
      </w:r>
    </w:p>
    <w:p>
      <w:r>
        <w:t>https://moon.vn/browse/the-ten-commandments-UCiYMpkeBW3bi7uJQmsBhD1A</w:t>
      </w:r>
    </w:p>
    <w:p>
      <w:r>
        <w:t>https://moon.vn/browse/meet-the-peetes-UCSGxXDp28TDLzdJYDJo0u1g</w:t>
      </w:r>
    </w:p>
    <w:p>
      <w:r>
        <w:t>https://accounts.google.com/AccountChooser?hl=en&amp;continue=https%3A%2F%2Fm.youtube.com%2Fsignin%3Fskip_identity_prompt%3Dtrue%26action_handle_signin%3Dtrue%26hl%3Den%26next%3Dhttps%253A%252F%252Ftv.youtube.com%252Fbrowse%252FUC9EqEHhbX_uTMu50kzuyRIQ%253Ffeature%253Dupg_web_login%2526utm_campaign%253Dlop</w:t>
      </w:r>
    </w:p>
    <w:p>
      <w:r>
        <w:t>https://moon.vn/browse/last-week-tonight-with-john-oliver-UCWt8vGD61-1Tem0UrqLo0Lg</w:t>
      </w:r>
    </w:p>
    <w:p>
      <w:r>
        <w:t>https://moon.vn/browse/sex-and-the-city-UCPar3cSTHy6k9aSTMAbNIzQ</w:t>
      </w:r>
    </w:p>
    <w:p>
      <w:r>
        <w:t>https://moon.vn/browse/real-time-with-bill-maher-UCXJloO7UxtRKyn5huwZb9NA</w:t>
      </w:r>
    </w:p>
    <w:p>
      <w:r>
        <w:t>https://moon.vn/browse/game-of-thrones-UCWL7El5Ao1k7ZKTkEOzVzxQ</w:t>
      </w:r>
    </w:p>
    <w:p>
      <w:r>
        <w:t>https://moon.vn/browse/the-sopranos-UCuwAypyZvHPKUkw-7Piqyfw</w:t>
      </w:r>
    </w:p>
    <w:p>
      <w:r>
        <w:t>https://moon.vn/browse/the-gilded-age-UCue1n5FOlMT5SjYT7Z-MmyA</w:t>
      </w:r>
    </w:p>
    <w:p>
      <w:r>
        <w:t>https://moon.vn/browse/real-sports-with-bryant-gumbel-UC5R9zX5NMsEbZDdneKyEK7Q</w:t>
      </w:r>
    </w:p>
    <w:p>
      <w:r>
        <w:t>https://moon.vn/browse/my-brilliant-friend--those-who-leave-and-those-who-stay-UCCrtPCAHGpmqUC7kOKrbegA</w:t>
      </w:r>
    </w:p>
    <w:p>
      <w:r>
        <w:t>https://moon.vn/browse/esme---roy-UCDTmSs4bIa_-_HsXPWBUDaw</w:t>
      </w:r>
    </w:p>
    <w:p>
      <w:r>
        <w:t>https://moon.vn/browse/painting-with-john-UC7nRuSHl26H1C2tqcJHwHHQ</w:t>
      </w:r>
    </w:p>
    <w:p>
      <w:r>
        <w:t>https://moon.vn/browse/game-theory-with-bomani-jones-UCVZRHssn_B4OzcBfluUg5eg</w:t>
      </w:r>
    </w:p>
    <w:p>
      <w:r>
        <w:t>https://moon.vn/browse/winning-time--the-rise-of-the-lakers-dynasty-UCllerqW70X7MA-EWzxwF_PA</w:t>
      </w:r>
    </w:p>
    <w:p>
      <w:r>
        <w:t>https://moon.vn/browse/band-of-brothers-UCGG0NZ9mfQIYLTFQA8yL0LA</w:t>
      </w:r>
    </w:p>
    <w:p>
      <w:r>
        <w:t>https://moon.vn/browse/crashbox-UCIOolWDK5pI28qaXHw8F2jQ</w:t>
      </w:r>
    </w:p>
    <w:p>
      <w:r>
        <w:t>https://moon.vn/browse/kindergarten-UCiaEQhYACcBNqJ-Vc4r5sOw</w:t>
      </w:r>
    </w:p>
    <w:p>
      <w:r>
        <w:t>https://moon.vn/browse/el-perro-y-el-gato-UC_J9Lg4FZ4CtsBzqL68cGng</w:t>
      </w:r>
    </w:p>
    <w:p>
      <w:r>
        <w:t>https://moon.vn/browse/phoenix-rising-UCrpEZjH_7yHP4UJqsMZ21Ew</w:t>
      </w:r>
    </w:p>
    <w:p>
      <w:r>
        <w:t>https://moon.vn/browse/the-wire-UCDyqyLbjwd3f62o7uGw7L6A</w:t>
      </w:r>
    </w:p>
    <w:p>
      <w:r>
        <w:t>https://moon.vn/browse/a-little-curious-UCRVEwr3GiYvwJNi4Fbt04wQ</w:t>
      </w:r>
    </w:p>
    <w:p>
      <w:r>
        <w:t>https://moon.vn/browse/hbo-storybook-musicals-UCgKsQzpMUPjXtE4hOjOP7Dw</w:t>
      </w:r>
    </w:p>
    <w:p>
      <w:r>
        <w:t>https://moon.vn/browse/from-the-earth-to-the-moon-UChTT8TvVVELXyUUgWSedwVg</w:t>
      </w:r>
    </w:p>
    <w:p>
      <w:r>
        <w:t>https://moon.vn/browse/happily-ever-after--fairy-tales-for-every-child-UCtjJ2Ls4G5xRrRu9PCm5cPg</w:t>
      </w:r>
    </w:p>
    <w:p>
      <w:r>
        <w:t>https://moon.vn/browse/back-on-the-record-with-bob-costas-UCAk4O6DXpI85lR17bbvlkhg</w:t>
      </w:r>
    </w:p>
    <w:p>
      <w:r>
        <w:t>https://moon.vn/browse/curb-your-enthusiasm-UC4X7gVaRCdPypKoXxVmmg9w</w:t>
      </w:r>
    </w:p>
    <w:p>
      <w:r>
        <w:t>https://moon.vn/browse/westworld-UCZfoUloIpiwyowgQrletwsA</w:t>
      </w:r>
    </w:p>
    <w:p>
      <w:r>
        <w:t>https://moon.vn/browse/true-blood-UCJwp7TVxdNclXK7QvmmAngA</w:t>
      </w:r>
    </w:p>
    <w:p>
      <w:r>
        <w:t>https://moon.vn/browse/chernobyl-UC-JvCA6z5SrLru9Sk_Me97w</w:t>
      </w:r>
    </w:p>
    <w:p>
      <w:r>
        <w:t>https://moon.vn/browse/girls-UCTOpWhgYjSPIYT6iVfSIHJg</w:t>
      </w:r>
    </w:p>
    <w:p>
      <w:r>
        <w:t>https://moon.vn/browse/entourage-UCmOhLryMOVCXJVPltwEHONA</w:t>
      </w:r>
    </w:p>
    <w:p>
      <w:r>
        <w:t>https://moon.vn/browse/chris-rock-show-UC7h3sQiuZ0Ctsp28R-arB2w</w:t>
      </w:r>
    </w:p>
    <w:p>
      <w:r>
        <w:t>https://moon.vn/browse/eastbound---down-UCJMVT2ES5_dbHyd-P9ZT6-w</w:t>
      </w:r>
    </w:p>
    <w:p>
      <w:r>
        <w:t>https://accounts.google.com/AccountChooser?hl=en&amp;continue=https%3A%2F%2Fm.youtube.com%2Fsignin%3Fskip_identity_prompt%3Dtrue%26action_handle_signin%3Dtrue%26hl%3Den%26next%3Dhttps%253A%252F%252Ftv.youtube.com%252Fbrowse%252FUCSPmDwW02vLbInuH4IFLf9g%253Ffeature%253Dupg_web_login%2526utm_campaign%253Dlop</w:t>
      </w:r>
    </w:p>
    <w:p>
      <w:r>
        <w:t>https://accounts.google.com/AccountChooser?hl=en&amp;continue=https%3A%2F%2Fm.youtube.com%2Fsignin%3Fskip_identity_prompt%3Dtrue%26action_handle_signin%3Dtrue%26hl%3Den%26next%3Dhttps%253A%252F%252Ftv.youtube.com%252Fbrowse%252FUCeFTOCbutM5lWcy6oB9vKeQ%253Ffeature%253Dupg_web_login%2526utm_campaign%253Dlop</w:t>
      </w:r>
    </w:p>
    <w:p>
      <w:r>
        <w:t>https://accounts.google.com/AccountChooser?hl=en&amp;continue=https%3A%2F%2Fm.youtube.com%2Fsignin%3Fskip_identity_prompt%3Dtrue%26action_handle_signin%3Dtrue%26hl%3Den%26next%3Dhttps%253A%252F%252Ftv.youtube.com%252Fbrowse%252FUCTp_Gsx4E0vI6AVDH2KDlAw%253Ffeature%253Dupg_web_login%2526utm_campaign%253Dlop</w:t>
      </w:r>
    </w:p>
    <w:p>
      <w:r>
        <w:t>https://accounts.google.com/AccountChooser?hl=en&amp;continue=https%3A%2F%2Fm.youtube.com%2Fsignin%3Fskip_identity_prompt%3Dtrue%26action_handle_signin%3Dtrue%26hl%3Den%26next%3Dhttps%253A%252F%252Ftv.youtube.com%252Fbrowse%252FUCimRgvYzZarmnar6L0FIOmA%253Ffeature%253Dupg_web_login%2526utm_campaign%253Dlop</w:t>
      </w:r>
    </w:p>
    <w:p>
      <w:r>
        <w:t>https://moon.vn/browse/boundless-UCooh1NHc2Caenge3Vj0i2Mg</w:t>
      </w:r>
    </w:p>
    <w:p>
      <w:r>
        <w:t>https://moon.vn/browse/sas--who-dares-wins-UCJYr9bfLvSMj161FtAkbjMQ</w:t>
      </w:r>
    </w:p>
    <w:p>
      <w:r>
        <w:t>https://moon.vn/browse/departures-UCuKb1wixI0FeknNv7nx_wRQ</w:t>
      </w:r>
    </w:p>
    <w:p>
      <w:r>
        <w:t>https://moon.vn/browse/save-this-shark-UCfLs1AXP6zPV46Ms1wuDFiA</w:t>
      </w:r>
    </w:p>
    <w:p>
      <w:r>
        <w:t>https://moon.vn/browse/over-the-horizon-UC1CMIgeoLSzUqQk_RZ6oYZg</w:t>
      </w:r>
    </w:p>
    <w:p>
      <w:r>
        <w:t>https://moon.vn/browse/outlook-UCfs0xZZqe5cDtGAoJoHor6g</w:t>
      </w:r>
    </w:p>
    <w:p>
      <w:r>
        <w:t>https://moon.vn/browse/mtb-insights-UCEC0vF2xLo1ZiGh_T9ZPpFg</w:t>
      </w:r>
    </w:p>
    <w:p>
      <w:r>
        <w:t>https://moon.vn/browse/descending-UCA6nBCG1ni--4VGVlEsxpGw</w:t>
      </w:r>
    </w:p>
    <w:p>
      <w:r>
        <w:t>https://moon.vn/browse/celebrity-sas--who-dares-wins-UCiVEx-kMTuyL8-pZCOFA76Q</w:t>
      </w:r>
    </w:p>
    <w:p>
      <w:r>
        <w:t>https://moon.vn/browse/locals-UCtUbMSxcbV5vKBxu_1hHJdQ</w:t>
      </w:r>
    </w:p>
    <w:p>
      <w:r>
        <w:t>https://moon.vn/browse/beat-monday-UC1bkZQUL1fUWSs9eRtLmyJg</w:t>
      </w:r>
    </w:p>
    <w:p>
      <w:r>
        <w:t>https://moon.vn/browse/the-horn-UCZ78IXjo5eYf59yItNG6XJg</w:t>
      </w:r>
    </w:p>
    <w:p>
      <w:r>
        <w:t>https://moon.vn/browse/art-of-flight--the-series-UCpRJyipR4IG7bRUQOB0x3Zw</w:t>
      </w:r>
    </w:p>
    <w:p>
      <w:r>
        <w:t>https://moon.vn/browse/unreal-UCPMgXPH_NmefYG6gL2wad_A</w:t>
      </w:r>
    </w:p>
    <w:p>
      <w:r>
        <w:t>https://moon.vn/browse/further-UC07p6UApQFTau8LPGIlk96g</w:t>
      </w:r>
    </w:p>
    <w:p>
      <w:r>
        <w:t>https://moon.vn/browse/maverick-moments-UCfKPrMg2rotgkc3WjEBpw6A</w:t>
      </w:r>
    </w:p>
    <w:p>
      <w:r>
        <w:t>https://moon.vn/browse/sas-australia-UCWYLEFW1QIDzhQPlDUnDZvw</w:t>
      </w:r>
    </w:p>
    <w:p>
      <w:r>
        <w:t>https://moon.vn/browse/save-this-rhino-UCJCt5hOltJpQ9wSAaLNr4gg</w:t>
      </w:r>
    </w:p>
    <w:p>
      <w:r>
        <w:t>https://moon.vn/browse/north-of-nightfall-UCUjpIUj4yByYeZ0aft-If6g</w:t>
      </w:r>
    </w:p>
    <w:p>
      <w:r>
        <w:t>https://moon.vn/browse/the-four-seasons-of-the-search-UCYUrIxtO6gilBei8CePLpDg</w:t>
      </w:r>
    </w:p>
    <w:p>
      <w:r>
        <w:t>https://moon.vn/browse/surfing-28-states-UCdaqQqEEI56qh7w-oN1bjvQ</w:t>
      </w:r>
    </w:p>
    <w:p>
      <w:r>
        <w:t>https://moon.vn/browse/higher-UC5ld9JE72dmDjn7Ud-4YJxg</w:t>
      </w:r>
    </w:p>
    <w:p>
      <w:r>
        <w:t>https://moon.vn/browse/the-unreal-world-UCYxpkg2uI-mvTRTP6RZZCbQ</w:t>
      </w:r>
    </w:p>
    <w:p>
      <w:r>
        <w:t>https://moon.vn/browse/liftoff-UC-_BhbxjYWTgtnNgZ2kjAbA</w:t>
      </w:r>
    </w:p>
    <w:p>
      <w:r>
        <w:t>https://moon.vn/browse/rooted--the-story-of-hurt-UCOL6-k8BQSkMHlyqmVTnjGA</w:t>
      </w:r>
    </w:p>
    <w:p>
      <w:r>
        <w:t>https://moon.vn/browse/cosa-nostra-UCnOgm34xgcUZRU5nLbB9j-A</w:t>
      </w:r>
    </w:p>
    <w:p>
      <w:r>
        <w:t>https://moon.vn/browse/one-step-at-a-time--a-journey-on-the-oregon-pacific-crest-trail-UCQKIRZE2cLdhYZdkQKiShDA</w:t>
      </w:r>
    </w:p>
    <w:p>
      <w:r>
        <w:t>https://moon.vn/browse/days-of-my-youth-UCcXAx1Z6sG7XFTu7fQlZiSw</w:t>
      </w:r>
    </w:p>
    <w:p>
      <w:r>
        <w:t>https://moon.vn/browse/surfing-presents--du-ciel-UCJzoU4hpAVfz4uLL97A-ijA</w:t>
      </w:r>
    </w:p>
    <w:p>
      <w:r>
        <w:t>https://moon.vn/browse/exposure--vol.-2-UCmGd2P0id97-vU0JkoT2HYg</w:t>
      </w:r>
    </w:p>
    <w:p>
      <w:r>
        <w:t>https://moon.vn/browse/huck-yeah--UCKpfTyNG-IVk5fY2ZXo1chA</w:t>
      </w:r>
    </w:p>
    <w:p>
      <w:r>
        <w:t>https://accounts.google.com/AccountChooser?hl=en&amp;continue=https%3A%2F%2Fm.youtube.com%2Fsignin%3Fskip_identity_prompt%3Dtrue%26action_handle_signin%3Dtrue%26hl%3Den%26next%3Dhttps%253A%252F%252Ftv.youtube.com%252Fbrowse%252FUCmxELxDJM73kivqYgl_Z0qw%253Ffeature%253Dupg_web_login%2526utm_campaign%253Dlop</w:t>
      </w:r>
    </w:p>
    <w:p>
      <w:r>
        <w:t>https://moon.vn/browse/el-rey-del-valle-UCDFFMmVrkhGHHCZMsbTDeSw</w:t>
      </w:r>
    </w:p>
    <w:p>
      <w:r>
        <w:t>https://moon.vn/browse/el-ministerio-del-tiempo-UCrYDArLh5vB271qWoQ105fA</w:t>
      </w:r>
    </w:p>
    <w:p>
      <w:r>
        <w:t>https://moon.vn/browse/bob-the-builder-UCi4oya8wGiqcPOBBasHiYSA</w:t>
      </w:r>
    </w:p>
    <w:p>
      <w:r>
        <w:t>https://moon.vn/browse/el-tiempo-entre-costuras-UCDN8-9p6XvnZskS-Djd1uPA</w:t>
      </w:r>
    </w:p>
    <w:p>
      <w:r>
        <w:t>https://moon.vn/browse/rubirosa-UCSIQbcrj7-9AUmFndgJFfdw</w:t>
      </w:r>
    </w:p>
    <w:p>
      <w:r>
        <w:t>https://moon.vn/browse/el-barco-UCPRfbhHMNp4mqUVRRxieR4w</w:t>
      </w:r>
    </w:p>
    <w:p>
      <w:r>
        <w:t>https://moon.vn/browse/en-el-corredor-de-la-muerte-UCvg4G7Fxw-m50bQQluuSCVQ</w:t>
      </w:r>
    </w:p>
    <w:p>
      <w:r>
        <w:t>https://moon.vn/browse/alguien-más-UCOJ7qf4aBWYf1eH5IUEOvVQ</w:t>
      </w:r>
    </w:p>
    <w:p>
      <w:r>
        <w:t>https://moon.vn/browse/calle-augusta-UCZbcGxAvMF4vU64yaYhy64g</w:t>
      </w:r>
    </w:p>
    <w:p>
      <w:r>
        <w:t>https://moon.vn/browse/niño-santo-UCQZCKZInXJxTf6UIjFYtcsA</w:t>
      </w:r>
    </w:p>
    <w:p>
      <w:r>
        <w:t>https://moon.vn/browse/gran-hotel-UCp35eiJiZISd3WNCDxB5tDQ</w:t>
      </w:r>
    </w:p>
    <w:p>
      <w:r>
        <w:t>https://moon.vn/browse/soy-tu-fan-UC6EL1JspHYNkOMPFlnrAnCg</w:t>
      </w:r>
    </w:p>
    <w:p>
      <w:r>
        <w:t>https://moon.vn/browse/las-13-esposas-de-wilson-fernández-UC9EBb8MJ9ZEgo169wXFwFSw</w:t>
      </w:r>
    </w:p>
    <w:p>
      <w:r>
        <w:t>https://moon.vn/browse/tiempos-de-guerra-UCVLmtaLljQ_CXCHrPFk-aRQ</w:t>
      </w:r>
    </w:p>
    <w:p>
      <w:r>
        <w:t>https://moon.vn/browse/malayerba-UCHbF62fxL7T8PocobtbNiag</w:t>
      </w:r>
    </w:p>
    <w:p>
      <w:r>
        <w:t>https://moon.vn/browse/express-UC2qLQ-s4jBuf2CwxMnurceQ</w:t>
      </w:r>
    </w:p>
    <w:p>
      <w:r>
        <w:t>https://moon.vn/browse/ciudad-prohibida-UCGM_zKKPxMGVUmFcZjOgvUg</w:t>
      </w:r>
    </w:p>
    <w:p>
      <w:r>
        <w:t>https://moon.vn/browse/herederos-por-accidente-UClk32QBeFtbDdrDDRhep0DQ</w:t>
      </w:r>
    </w:p>
    <w:p>
      <w:r>
        <w:t>https://moon.vn/browse/manual-para-galanes-UCqZyEhrs4hqahnf-EcezG6Q</w:t>
      </w:r>
    </w:p>
    <w:p>
      <w:r>
        <w:t>https://moon.vn/browse/vota-juan-UCmLdUIw3kFFKGYcBDH0eJPg</w:t>
      </w:r>
    </w:p>
    <w:p>
      <w:r>
        <w:t>https://moon.vn/browse/los-espabilados-UCGYatcIaIztH5t8cHv41-LA</w:t>
      </w:r>
    </w:p>
    <w:p>
      <w:r>
        <w:t>https://moon.vn/browse/instinto-UC3HC9pZoYxByZxWCQPhp0gQ</w:t>
      </w:r>
    </w:p>
    <w:p>
      <w:r>
        <w:t>https://moon.vn/browse/madre-UCF4ecJGmAQdPTYn0pe2P8zw</w:t>
      </w:r>
    </w:p>
    <w:p>
      <w:r>
        <w:t>https://moon.vn/browse/un-día-eres-joven-UC3AWmU6iyS6-KwMg9utgp8g</w:t>
      </w:r>
    </w:p>
    <w:p>
      <w:r>
        <w:t>https://moon.vn/browse/chaparreando-UCLB-LBnMeIvLhte6JIva5Cw</w:t>
      </w:r>
    </w:p>
    <w:p>
      <w:r>
        <w:t>https://moon.vn/browse/infieles-UCuebl8JK4pSADCqDAGZbuRQ</w:t>
      </w:r>
    </w:p>
    <w:p>
      <w:r>
        <w:t>https://moon.vn/browse/bronco--un-éxito-indomable-UCaM-DTXeb5vD8aXWFlrGPuw</w:t>
      </w:r>
    </w:p>
    <w:p>
      <w:r>
        <w:t>https://moon.vn/browse/al-desnudo-UCp21nJcLdpjxB0ZCAhYmAog</w:t>
      </w:r>
    </w:p>
    <w:p>
      <w:r>
        <w:t>https://moon.vn/browse/de-viaje-con-los-derbez-UChW0zJB2kGPvp5AOhG5NlCA</w:t>
      </w:r>
    </w:p>
    <w:p>
      <w:r>
        <w:t>https://moon.vn/browse/¡ay-güey--UCDIn9EtVTon52v91DMNY5-A</w:t>
      </w:r>
    </w:p>
    <w:p>
      <w:r>
        <w:t>https://moon.vn/browse/hijos-de-su-madre-UClZ9LwRmo-2InRTqW3-E9Pg</w:t>
      </w:r>
    </w:p>
    <w:p>
      <w:r>
        <w:t>https://accounts.google.com/AccountChooser?hl=en&amp;continue=https%3A%2F%2Fm.youtube.com%2Fsignin%3Fskip_identity_prompt%3Dtrue%26action_handle_signin%3Dtrue%26hl%3Den%26next%3Dhttps%253A%252F%252Ftv.youtube.com%252Fbrowse%252FUC9dpw1WeqRpErcxehlFDUFA%253Ffeature%253Dupg_web_login%2526utm_campaign%253Dlop</w:t>
      </w:r>
    </w:p>
    <w:p>
      <w:r>
        <w:t>https://accounts.google.com/AccountChooser?hl=en&amp;continue=https%3A%2F%2Fm.youtube.com%2Fsignin%3Fskip_identity_prompt%3Dtrue%26action_handle_signin%3Dtrue%26hl%3Den%26next%3Dhttps%253A%252F%252Ftv.youtube.com%252Fbrowse%252FUCZ1wRjBfJnoQfQ1zwt5TsqQ%253Ffeature%253Dupg_web_login%2526utm_campaign%253Dlop</w:t>
      </w:r>
    </w:p>
    <w:p>
      <w:r>
        <w:t>https://moon.vn/browse/dead-talk-live-UC9fimvWyl8MwLxmYCKjJ83Q</w:t>
      </w:r>
    </w:p>
    <w:p>
      <w:r>
        <w:t>https://moon.vn/browse/cinematic-titanic-UClIVQ3AlLmvr5se4HcpANag</w:t>
      </w:r>
    </w:p>
    <w:p>
      <w:r>
        <w:t>https://moon.vn/browse/hellier-UC12ij_MiJ_aQYCocJ80KyZQ</w:t>
      </w:r>
    </w:p>
    <w:p>
      <w:r>
        <w:t>https://moon.vn/browse/freddy-s-nightmares-UCa_yjQiicRWw-XuplpemDbw</w:t>
      </w:r>
    </w:p>
    <w:p>
      <w:r>
        <w:t>https://moon.vn/browse/creepy-chronicles-UC5Q0TwN5W_L-g5RRorcaGlA</w:t>
      </w:r>
    </w:p>
    <w:p>
      <w:r>
        <w:t>https://moon.vn/browse/bloody-bites-UCZUzvbKmazrLhDiMg-YMLsg</w:t>
      </w:r>
    </w:p>
    <w:p>
      <w:r>
        <w:t>https://moon.vn/browse/hello-horror-UCTvjd5_rNOrPTKhopE0hx8A</w:t>
      </w:r>
    </w:p>
    <w:p>
      <w:r>
        <w:t>https://accounts.google.com/AccountChooser?hl=en&amp;continue=https%3A%2F%2Fm.youtube.com%2Fsignin%3Fskip_identity_prompt%3Dtrue%26action_handle_signin%3Dtrue%26hl%3Den%26next%3Dhttps%253A%252F%252Ftv.youtube.com%252Fbrowse%252Fshowtime-UCl3Fax1sFIGfanOenPkrwmg%253Ffeature%253Dupg_web_login%2526utm_campaign%253Dlop</w:t>
      </w:r>
    </w:p>
    <w:p>
      <w:r>
        <w:t>https://moon.vn/browse/billions-UCLylOWRcEDfP96nZaHYpD5w</w:t>
      </w:r>
    </w:p>
    <w:p>
      <w:r>
        <w:t>https://moon.vn/browse/the-circus--inside-the-craziest-political-campaign-on-earth-UCyMcajhaiustWg8k-8aTwPw</w:t>
      </w:r>
    </w:p>
    <w:p>
      <w:r>
        <w:t>https://moon.vn/browse/shameless-UCCHq6m5drcopXBxffx1NidQ</w:t>
      </w:r>
    </w:p>
    <w:p>
      <w:r>
        <w:t>https://moon.vn/browse/desus---mero-UCyh0zMXrkB3SoJDmDe-CDkA</w:t>
      </w:r>
    </w:p>
    <w:p>
      <w:r>
        <w:t>https://moon.vn/browse/ray-donovan-UCUR37RZAGFeNdD8IC4HNcyQ</w:t>
      </w:r>
    </w:p>
    <w:p>
      <w:r>
        <w:t>https://moon.vn/browse/dexter-UCQze5kiUIm0ljxxRE8LgtUg</w:t>
      </w:r>
    </w:p>
    <w:p>
      <w:r>
        <w:t>https://moon.vn/browse/the-l-word-UCWvo9da-EF-O71OWzY-cdxw</w:t>
      </w:r>
    </w:p>
    <w:p>
      <w:r>
        <w:t>https://moon.vn/browse/the-affair-UCaoXHGS-nuo-KUbSybvCAEQ</w:t>
      </w:r>
    </w:p>
    <w:p>
      <w:r>
        <w:t>https://moon.vn/browse/homeland-UCUhZM5c7BsxjHlhTlcDabQQ</w:t>
      </w:r>
    </w:p>
    <w:p>
      <w:r>
        <w:t>https://moon.vn/browse/californication-UCzh9vQkbRv4ZlD1mLBYoABQ</w:t>
      </w:r>
    </w:p>
    <w:p>
      <w:r>
        <w:t>https://moon.vn/browse/inside-the-nfl-UCOgW1HEL2BLvF9kDlunecCg</w:t>
      </w:r>
    </w:p>
    <w:p>
      <w:r>
        <w:t>https://moon.vn/browse/the-loudest-voice-UCEWFJ8uk3l-nuvtldWwv2hg</w:t>
      </w:r>
    </w:p>
    <w:p>
      <w:r>
        <w:t>https://moon.vn/browse/kidding-UCtjC9GrPTldge2kDqWhTg9g</w:t>
      </w:r>
    </w:p>
    <w:p>
      <w:r>
        <w:t>https://moon.vn/browse/couples-therapy-UCjTTKGQLmb6KJG-acf4d1hQ</w:t>
      </w:r>
    </w:p>
    <w:p>
      <w:r>
        <w:t>https://moon.vn/browse/black-monday-UCrKG_aNGd2EHlkIaU3wMX8g</w:t>
      </w:r>
    </w:p>
    <w:p>
      <w:r>
        <w:t>https://moon.vn/browse/penny-dreadful-UCOsjvG1E4ZZUoW1Cv8Fij4g</w:t>
      </w:r>
    </w:p>
    <w:p>
      <w:r>
        <w:t>https://moon.vn/browse/on-becoming-a-god-in-central-florida-UCV9XZEcEX3AXl3xct5s142g</w:t>
      </w:r>
    </w:p>
    <w:p>
      <w:r>
        <w:t>https://moon.vn/browse/the-chi-UCM4mq3n7utqAICEzk_LDCTQ</w:t>
      </w:r>
    </w:p>
    <w:p>
      <w:r>
        <w:t>https://moon.vn/browse/twin-peaks--the-return-UCgWGVIhosBPnZ-TOSUDbCUg</w:t>
      </w:r>
    </w:p>
    <w:p>
      <w:r>
        <w:t>https://moon.vn/browse/city-on-a-hill-UCmE-KG9WXxrh8OhSuNQ1suQ</w:t>
      </w:r>
    </w:p>
    <w:p>
      <w:r>
        <w:t>https://accounts.google.com/AccountChooser?hl=en&amp;continue=https%3A%2F%2Fm.youtube.com%2Fsignin%3Fskip_identity_prompt%3Dtrue%26action_handle_signin%3Dtrue%26hl%3Den%26next%3Dhttps%253A%252F%252Ftv.youtube.com%252Fbrowse%252Fshudder-UC7ljAWzKbqVVLce9DkkTwSA%253Ffeature%253Dupg_web_login%2526utm_campaign%253Dlop</w:t>
      </w:r>
    </w:p>
    <w:p>
      <w:r>
        <w:t>https://moon.vn/browse/the-last-drive-in-with-joe-bob-briggs-UCwyJFg3QqnLDdAv-oRDVYDA</w:t>
      </w:r>
    </w:p>
    <w:p>
      <w:r>
        <w:t>https://moon.vn/browse/the-boulet-brothers-dragula-UCe7haoat3CLIf0vwO_YJ8JQ</w:t>
      </w:r>
    </w:p>
    <w:p>
      <w:r>
        <w:t>https://moon.vn/browse/elvira-s-40th-anniversary--very-scary--very-special--special-UCsuoEefCLsBQCApxHCapOdg</w:t>
      </w:r>
    </w:p>
    <w:p>
      <w:r>
        <w:t>https://moon.vn/browse/holliston-UCR8Y3mIPI4X75uYKEOjRdDw</w:t>
      </w:r>
    </w:p>
    <w:p>
      <w:r>
        <w:t>https://moon.vn/browse/hammer-house-of-horror-UCMe-RkVVICX4aI7BLZXK__Q</w:t>
      </w:r>
    </w:p>
    <w:p>
      <w:r>
        <w:t>https://moon.vn/browse/slasher--flesh---blood-UCYlPnehppPtMqKwgUkd7mHA</w:t>
      </w:r>
    </w:p>
    <w:p>
      <w:r>
        <w:t>https://moon.vn/browse/behind-the-monsters-UCUegFsdeYzFvbqXQbomn-6Q</w:t>
      </w:r>
    </w:p>
    <w:p>
      <w:r>
        <w:t>https://moon.vn/browse/trickster-UC9IWaZxWecVROPne-6uxhMQ</w:t>
      </w:r>
    </w:p>
    <w:p>
      <w:r>
        <w:t>https://moon.vn/browse/deadwax-UCW-rGJkHfOH6tsbPIvLnq5g</w:t>
      </w:r>
    </w:p>
    <w:p>
      <w:r>
        <w:t>https://moon.vn/browse/cursed-films-UCLl6iUvBYx9P61-v76fd2_g</w:t>
      </w:r>
    </w:p>
    <w:p>
      <w:r>
        <w:t>https://moon.vn/browse/creepshow-UCPrxHrNlHfp_xNqC3B0tHgQ</w:t>
      </w:r>
    </w:p>
    <w:p>
      <w:r>
        <w:t>https://moon.vn/browse/true-horror-UC93G0IbHQrA_B4_FTW2HbjQ</w:t>
      </w:r>
    </w:p>
    <w:p>
      <w:r>
        <w:t>https://moon.vn/browse/door-into-darkness-UCGrHODkJBY4uSO1a8I9TlNQ</w:t>
      </w:r>
    </w:p>
    <w:p>
      <w:r>
        <w:t>https://moon.vn/browse/the-core-UC11UUFljKXvT1Et_vH4irhQ</w:t>
      </w:r>
    </w:p>
    <w:p>
      <w:r>
        <w:t>https://moon.vn/browse/deadly-manners--a-podcast-experience-UCGt7oCG19SEdOgReWw2Zo_g</w:t>
      </w:r>
    </w:p>
    <w:p>
      <w:r>
        <w:t>https://moon.vn/browse/joe-bob-s-halloween-hootenanny--part-3-UCjm0_TQq_EmpEpt5MJESdXQ</w:t>
      </w:r>
    </w:p>
    <w:p>
      <w:r>
        <w:t>https://moon.vn/browse/the-dead-lands-UCbbeeRLUI6GfoCjygrayjpQ</w:t>
      </w:r>
    </w:p>
    <w:p>
      <w:r>
        <w:t>https://moon.vn/browse/etheria-UCGaePc_47hSqm2InYmWoZsQ</w:t>
      </w:r>
    </w:p>
    <w:p>
      <w:r>
        <w:t>https://moon.vn/browse/deadhouse-dark-UCuZLKLV5GhmwcCofgllhlVA</w:t>
      </w:r>
    </w:p>
    <w:p>
      <w:r>
        <w:t>https://moon.vn/browse/the-last-drive-in--just-joe-bob-UCVdQTiZnqIcKjABrl2H8X0Q</w:t>
      </w:r>
    </w:p>
    <w:p>
      <w:r>
        <w:t>https://moon.vn/browse/joe-bob-ruins-christmas-UCSnPiflKRwZa74CE4vaUSNw</w:t>
      </w:r>
    </w:p>
    <w:p>
      <w:r>
        <w:t>https://moon.vn/browse/the-last-drive-in--the-walking-dead-UCZ-AWWL5HYs7EvXeFu6MhXQ</w:t>
      </w:r>
    </w:p>
    <w:p>
      <w:r>
        <w:t>https://moon.vn/browse/joe-bob-saves-christmas-UCnlN_YnkJPZvodK9iptxdLA</w:t>
      </w:r>
    </w:p>
    <w:p>
      <w:r>
        <w:t>https://moon.vn/browse/joe-bob-s-halloween-hoedown-UC3pbnD7gD8clNyWGxMze4bQ</w:t>
      </w:r>
    </w:p>
    <w:p>
      <w:r>
        <w:t>https://moon.vn/browse/joe-bob-s-heartbreak-trailer-park-UCnIBu2bvn4_rJWWjhGGc8EA</w:t>
      </w:r>
    </w:p>
    <w:p>
      <w:r>
        <w:t>https://moon.vn/browse/crystal-lake-memories--the-complete-history-of-friday-the-13th-UCcE8fECpsxf8eCWZPlz1g8Q</w:t>
      </w:r>
    </w:p>
    <w:p>
      <w:r>
        <w:t>https://moon.vn/browse/blood-machines-UCE6erXX_NIn706-95Bqc1uw</w:t>
      </w:r>
    </w:p>
    <w:p>
      <w:r>
        <w:t>https://accounts.google.com/AccountChooser?hl=en&amp;continue=https%3A%2F%2Fm.youtube.com%2Fsignin%3Fskip_identity_prompt%3Dtrue%26action_handle_signin%3Dtrue%26hl%3Den%26next%3Dhttps%253A%252F%252Ftv.youtube.com%252Fbrowse%252Fstarz-UCVUsKCSCsl-6iAMyzcI1hWw%253Ffeature%253Dupg_web_login%2526utm_campaign%253Dlop</w:t>
      </w:r>
    </w:p>
    <w:p>
      <w:r>
        <w:t>https://moon.vn/browse/outlander-UC8ylaWVaxA2sBovn28ArmLQ</w:t>
      </w:r>
    </w:p>
    <w:p>
      <w:r>
        <w:t>https://moon.vn/browse/power-book-iv--force-UCbSNBYJcRp4ZROxWUbFIyww</w:t>
      </w:r>
    </w:p>
    <w:p>
      <w:r>
        <w:t>https://moon.vn/browse/who-killed-tupac--UC84Iy7j9afhHnwgVvaZrUbg</w:t>
      </w:r>
    </w:p>
    <w:p>
      <w:r>
        <w:t>https://moon.vn/browse/shining-vale-UCsiVklcFmIAvcE2tXDu7-yQ</w:t>
      </w:r>
    </w:p>
    <w:p>
      <w:r>
        <w:t>https://moon.vn/browse/american-gods-UCEIolaBqjEZvwIT6SreL3GA</w:t>
      </w:r>
    </w:p>
    <w:p>
      <w:r>
        <w:t>https://moon.vn/browse/death-valley-days-UC9icMhqKJTmRG3O-R0Au7DQ</w:t>
      </w:r>
    </w:p>
    <w:p>
      <w:r>
        <w:t>https://moon.vn/browse/la-bella-ceci-y-el-imprudente-UCloa3gwRuBMy9vbhdd7rSPg</w:t>
      </w:r>
    </w:p>
    <w:p>
      <w:r>
        <w:t>https://moon.vn/browse/the-white-queen-UCHkfxC5Bdv9MfimcpfYHanA</w:t>
      </w:r>
    </w:p>
    <w:p>
      <w:r>
        <w:t>https://moon.vn/browse/pit-pony-UCJEcJON_HUnHFMM8Tj-9AhQ</w:t>
      </w:r>
    </w:p>
    <w:p>
      <w:r>
        <w:t>https://moon.vn/browse/power-UCfHTFWW4oJ09nFeEbXoBq7Q</w:t>
      </w:r>
    </w:p>
    <w:p>
      <w:r>
        <w:t>https://moon.vn/browse/the-rook-UCZQrMkg8wdwNd78N_7cTysQ</w:t>
      </w:r>
    </w:p>
    <w:p>
      <w:r>
        <w:t>https://moon.vn/browse/hightown-UCyh5-6Us7R2641_v42aqpWg</w:t>
      </w:r>
    </w:p>
    <w:p>
      <w:r>
        <w:t>https://moon.vn/browse/little-charmers-UC9dh_aDNtmG-ElAfQX7k0Pw</w:t>
      </w:r>
    </w:p>
    <w:p>
      <w:r>
        <w:t>https://moon.vn/browse/hatfields---mccoys-UCLMgoF6BhExcc2Xf-QntBcQ</w:t>
      </w:r>
    </w:p>
    <w:p>
      <w:r>
        <w:t>https://moon.vn/browse/power-confidential-UCMQBsEKMLXYuCInEAkZkm8A</w:t>
      </w:r>
    </w:p>
    <w:p>
      <w:r>
        <w:t>https://moon.vn/browse/rig-45-UCpsFmEdMqBg7FSwDRXUVzUA</w:t>
      </w:r>
    </w:p>
    <w:p>
      <w:r>
        <w:t>https://moon.vn/browse/step-up--high-water-UCBWa_hc3aZCDuDyYg-rpP0A</w:t>
      </w:r>
    </w:p>
    <w:p>
      <w:r>
        <w:t>https://moon.vn/browse/black-sails-UCcdKvcuP9kulNJq89cmXIdA</w:t>
      </w:r>
    </w:p>
    <w:p>
      <w:r>
        <w:t>https://moon.vn/browse/drop-dead-diva-UCrcWPTYH3esrruCchM_x9PA</w:t>
      </w:r>
    </w:p>
    <w:p>
      <w:r>
        <w:t>https://moon.vn/browse/ash-vs-evil-dead-UCPIgoA9wec3lnaE0nLVkItg</w:t>
      </w:r>
    </w:p>
    <w:p>
      <w:r>
        <w:t>https://moon.vn/browse/warriors-of-liberty-city-UCusw1jD0KhL08otlgBGJjeA</w:t>
      </w:r>
    </w:p>
    <w:p>
      <w:r>
        <w:t>https://moon.vn/browse/the-pillars-of-the-earth-UCIG1ny-_u96KPz0dImCekNA</w:t>
      </w:r>
    </w:p>
    <w:p>
      <w:r>
        <w:t>https://moon.vn/browse/the-missing-UCoeP8hC6yI74yJjhMxX8qaQ</w:t>
      </w:r>
    </w:p>
    <w:p>
      <w:r>
        <w:t>https://moon.vn/browse/seduced--inside-the-nxivm-cult-UCb-_hsvBDy7Fa_EG0KsrqyA</w:t>
      </w:r>
    </w:p>
    <w:p>
      <w:r>
        <w:t>https://moon.vn/browse/world-without-end-UCO5Cm9FSBO8LvI79hSaYOMw</w:t>
      </w:r>
    </w:p>
    <w:p>
      <w:r>
        <w:t>https://moon.vn/browse/flesh-and-bone-UCe5oTr1wiykcw49BzlmCoSw</w:t>
      </w:r>
    </w:p>
    <w:p>
      <w:r>
        <w:t>https://moon.vn/browse/la-bruja-UCH4-VbBcB-miYGEdeI0EY_A</w:t>
      </w:r>
    </w:p>
    <w:p>
      <w:r>
        <w:t>https://moon.vn/browse/magic-city-UCp_ay6MvhwIYk5zttufnCJw</w:t>
      </w:r>
    </w:p>
    <w:p>
      <w:r>
        <w:t>https://moon.vn/browse/confronting-a-serial-killer-UCubW3Lo5B9nMddiQJmk7KIw</w:t>
      </w:r>
    </w:p>
    <w:p>
      <w:r>
        <w:t>https://moon.vn/browse/men-in-kilts--a-roadtrip-with-sam-and-graham-UCOAW5nCtKymjs08z06rO3Og</w:t>
      </w:r>
    </w:p>
    <w:p>
      <w:r>
        <w:t>https://moon.vn/browse/america-to-me-UCyWo3tmlyZ2AXyX8Ud0f-_w</w:t>
      </w:r>
    </w:p>
    <w:p>
      <w:r>
        <w:t>https://accounts.google.com/AccountChooser?hl=en&amp;continue=https%3A%2F%2Fm.youtube.com%2Fsignin%3Fskip_identity_prompt%3Dtrue%26action_handle_signin%3Dtrue%26hl%3Den%26next%3Dhttps%253A%252F%252Ftv.youtube.com%252Fbrowse%252Fsundance-now-UCdWWhMPNVGrgySFJfCYZsEw%253Ffeature%253Dupg_web_login%2526utm_campaign%253Dlop</w:t>
      </w:r>
    </w:p>
    <w:p>
      <w:r>
        <w:t>https://moon.vn/browse/between-black-and-blue-UC1VPwO_08xbC0ix0YavxE9g</w:t>
      </w:r>
    </w:p>
    <w:p>
      <w:r>
        <w:t>https://moon.vn/browse/dude--you-re-screwed-UCSKgE9bdZX30-5UUKEEm10w</w:t>
      </w:r>
    </w:p>
    <w:p>
      <w:r>
        <w:t>https://moon.vn/browse/il-nome-della-rosa-UC3u6MBgDmzRMxxSEXWhFpbw</w:t>
      </w:r>
    </w:p>
    <w:p>
      <w:r>
        <w:t>https://moon.vn/browse/the-night-caller-UC3SpYrSMy2abXEASWzU0VTA</w:t>
      </w:r>
    </w:p>
    <w:p>
      <w:r>
        <w:t>https://moon.vn/browse/murder-trial--the-disappearance-of-margaret-fleming-UCQ-OMMRjfyBEnIs_cDubP9Q</w:t>
      </w:r>
    </w:p>
    <w:p>
      <w:r>
        <w:t>https://moon.vn/browse/law---order--uk-UCf310xxaOt8JdX2FryQmCwA</w:t>
      </w:r>
    </w:p>
    <w:p>
      <w:r>
        <w:t>https://moon.vn/browse/total-control-UCgGVON-A9PUF3_kPtHrk58w</w:t>
      </w:r>
    </w:p>
    <w:p>
      <w:r>
        <w:t>https://moon.vn/browse/upright-UC5Cjp5WPxAFBOd7MIVKae5A</w:t>
      </w:r>
    </w:p>
    <w:p>
      <w:r>
        <w:t>https://moon.vn/browse/the-restaurant-UCRcUdQCDWxpVRnfG-Zsqc7w</w:t>
      </w:r>
    </w:p>
    <w:p>
      <w:r>
        <w:t>https://moon.vn/browse/the-returned-UC0AeqKmno-oBsuOGP7nrAHw</w:t>
      </w:r>
    </w:p>
    <w:p>
      <w:r>
        <w:t>https://moon.vn/browse/the-bureau-UC6BDkosiD-JOlyZLTGEkP0w</w:t>
      </w:r>
    </w:p>
    <w:p>
      <w:r>
        <w:t>https://moon.vn/browse/innocent-UCqIeUZPsNV4lM9Ivsd3DfKw</w:t>
      </w:r>
    </w:p>
    <w:p>
      <w:r>
        <w:t>https://moon.vn/browse/cheyenne---lola-UCcn9_ODr9cARgkz8tTtpkZw</w:t>
      </w:r>
    </w:p>
    <w:p>
      <w:r>
        <w:t>https://moon.vn/browse/liar-UC_GQKemJ1tMR1X3cV6u8Qow</w:t>
      </w:r>
    </w:p>
    <w:p>
      <w:r>
        <w:t>https://moon.vn/browse/the-hunt-for-a-killer-UCTu-5I6myE_ZYi-fnqohqcg</w:t>
      </w:r>
    </w:p>
    <w:p>
      <w:r>
        <w:t>https://moon.vn/browse/striking-out-UC-kCFTWVgqS_540gVPVFJ_Q</w:t>
      </w:r>
    </w:p>
    <w:p>
      <w:r>
        <w:t>https://moon.vn/browse/des-UCQbdio_dGarcKGIo3-Bjumw</w:t>
      </w:r>
    </w:p>
    <w:p>
      <w:r>
        <w:t>https://moon.vn/browse/blinded-UCyrOH-Gj7QhTS3JZE6QumEA</w:t>
      </w:r>
    </w:p>
    <w:p>
      <w:r>
        <w:t>https://moon.vn/browse/veleno--the-town-of-lost-children-UC1DFrlFh1vDrhq-u-HaYMHQ</w:t>
      </w:r>
    </w:p>
    <w:p>
      <w:r>
        <w:t>https://moon.vn/browse/trial-in-the-outback--the-lindy-chamberlain-story-UCjPf6GVckYV_fHEP-I7S1UQ</w:t>
      </w:r>
    </w:p>
    <w:p>
      <w:r>
        <w:t>https://moon.vn/browse/back-UCigqEirIwajDM7CxvfKwUvA</w:t>
      </w:r>
    </w:p>
    <w:p>
      <w:r>
        <w:t>https://moon.vn/browse/unspeakable-UCZnUtCa_P3Qc8TRHaINWR8g</w:t>
      </w:r>
    </w:p>
    <w:p>
      <w:r>
        <w:t>https://moon.vn/browse/shadow-lines-UCPPGRk2Ll9C82eLzVhuKGxQ</w:t>
      </w:r>
    </w:p>
    <w:p>
      <w:r>
        <w:t>https://moon.vn/browse/we-got-this-UC5EW2R8foLyiNn5MUZKu1dQ</w:t>
      </w:r>
    </w:p>
    <w:p>
      <w:r>
        <w:t>https://moon.vn/browse/witch-hunt--a-century-of-murder-UC_3nhIwf2TE5_DVmDdYswLg</w:t>
      </w:r>
    </w:p>
    <w:p>
      <w:r>
        <w:t>https://moon.vn/browse/playing-for-keeps-UCGOw1VzfM_j4SVNRBp6_4Xg</w:t>
      </w:r>
    </w:p>
    <w:p>
      <w:r>
        <w:t>https://accounts.google.com/AccountChooser?hl=en&amp;continue=https%3A%2F%2Fm.youtube.com%2Fsignin%3Fskip_identity_prompt%3Dtrue%26action_handle_signin%3Dtrue%26hl%3Den%26next%3Dhttps%253A%252F%252Ftv.youtube.com%252Fbrowse%252FUC7lhNZLP5HtoTPGerAKYnhg%253Ffeature%253Dupg_web_login%2526utm_campaign%253Dlop</w:t>
      </w:r>
    </w:p>
    <w:p>
      <w:r>
        <w:t>https://moon.vn/browse/studio-c-UCQwjA_7oi2K7jiYDqP6wjvw</w:t>
      </w:r>
    </w:p>
    <w:p>
      <w:r>
        <w:t>https://moon.vn/browse/the-chosen-UCmyoLp1GMmx5Ta2N_no-yWA</w:t>
      </w:r>
    </w:p>
    <w:p>
      <w:r>
        <w:t>https://moon.vn/browse/small-town--big-mayor-UCLhE7AyvFrm7CL_0MX1yzKw</w:t>
      </w:r>
    </w:p>
    <w:p>
      <w:r>
        <w:t>https://moon.vn/browse/last-hope-with-troy-dunn-UCmdR90v9IF352g2rWcRLU9A</w:t>
      </w:r>
    </w:p>
    <w:p>
      <w:r>
        <w:t>https://moon.vn/browse/zoo-juniors-UC7U72OAOEZxpRq7B_s90zSg</w:t>
      </w:r>
    </w:p>
    <w:p>
      <w:r>
        <w:t>https://moon.vn/browse/bulloch-family-ranch-UCPfivtIU3s2C_ap0KI49LOQ</w:t>
      </w:r>
    </w:p>
    <w:p>
      <w:r>
        <w:t>https://moon.vn/browse/it-s-a-miracle-UC441DLU7JMBrJLnR4upPEig</w:t>
      </w:r>
    </w:p>
    <w:p>
      <w:r>
        <w:t>https://moon.vn/browse/the-cowboy-way--alabama-UCi15FPuMGTbcC7VKUVKMO-Q</w:t>
      </w:r>
    </w:p>
    <w:p>
      <w:r>
        <w:t>https://moon.vn/browse/our-wedding-story-UCWgQIC5I1_D9gKf3uGjeYug</w:t>
      </w:r>
    </w:p>
    <w:p>
      <w:r>
        <w:t>https://moon.vn/browse/the-magical-legend-of-the-leprechauns-UCmGESVR35OZ0GetuqndekRA</w:t>
      </w:r>
    </w:p>
    <w:p>
      <w:r>
        <w:t>https://moon.vn/browse/pinocchio-UCvJl3tr2Tjoep2IllIyVmPw</w:t>
      </w:r>
    </w:p>
    <w:p>
      <w:r>
        <w:t>https://moon.vn/browse/merlin-UCWUCSvH_lJIiq-ZqFHh3ECA</w:t>
      </w:r>
    </w:p>
    <w:p>
      <w:r>
        <w:t>https://moon.vn/browse/side-by-side-with-malika---khadijah-UC6MJgsObcelp_TrzWYn1UpQ</w:t>
      </w:r>
    </w:p>
    <w:p>
      <w:r>
        <w:t>https://moon.vn/browse/icons--idols---influencers-UC3cXBKOEmlkvS4xyqaCv4_A</w:t>
      </w:r>
    </w:p>
    <w:p>
      <w:r>
        <w:t>https://moon.vn/browse/once-upon-a-hamster-UC2mfpAKM1A3pHCSsr5Y5qOA</w:t>
      </w:r>
    </w:p>
    <w:p>
      <w:r>
        <w:t>https://moon.vn/browse/desperados-UC8QHc1AUQg_1dmQJQBCEwfQ</w:t>
      </w:r>
    </w:p>
    <w:p>
      <w:r>
        <w:t>https://moon.vn/browse/little-men-UCx4aQUFrN_0ty-LB5MPXWxw</w:t>
      </w:r>
    </w:p>
    <w:p>
      <w:r>
        <w:t>https://moon.vn/browse/wild-at-heart-UCU3gPRlvGU7wKHB2IGc8gDQ</w:t>
      </w:r>
    </w:p>
    <w:p>
      <w:r>
        <w:t>https://moon.vn/browse/tetelestai--the-eternal-story-of-redemption-UCxd04xzW5P0FZGafc6QiVhw</w:t>
      </w:r>
    </w:p>
    <w:p>
      <w:r>
        <w:t>https://moon.vn/browse/finding-fido-UCEl2ffm0XWrTzTMdRygOuIQ</w:t>
      </w:r>
    </w:p>
    <w:p>
      <w:r>
        <w:t>https://moon.vn/browse/kid-s-town-UCilQvZmpLqQhxA7bke8oEZA</w:t>
      </w:r>
    </w:p>
    <w:p>
      <w:r>
        <w:t>https://moon.vn/browse/the-world-s-funniest-moments-UCf33n8J6zqnNg0I7QABg8PA</w:t>
      </w:r>
    </w:p>
    <w:p>
      <w:r>
        <w:t>https://moon.vn/browse/the-adventures-of-swiss-family-robinson-UC7zdOCzy7novspSfHPsPLxw</w:t>
      </w:r>
    </w:p>
    <w:p>
      <w:r>
        <w:t>https://moon.vn/browse/god-is-at-work--inspiring-stories-of-faith-UCmpqPWH0vrPbQ9M_F28MwKQ</w:t>
      </w:r>
    </w:p>
    <w:p>
      <w:r>
        <w:t>https://moon.vn/browse/the-wedding-planners-UCoDrWBY0S3hhjKLPfAYgI9Q</w:t>
      </w:r>
    </w:p>
    <w:p>
      <w:r>
        <w:t>https://moon.vn/browse/catalina-island-UC7C8SGCQ2tXp3Zd9KCd1IUA</w:t>
      </w:r>
    </w:p>
    <w:p>
      <w:r>
        <w:t>https://moon.vn/browse/date-my-dad-UCoxyAZHpXhYcyKQNvBJDGCQ</w:t>
      </w:r>
    </w:p>
    <w:p>
      <w:r>
        <w:t>https://moon.vn/browse/butter-and-brown-UCR0ex2evOMkxQCpsI6BcvlA</w:t>
      </w:r>
    </w:p>
    <w:p>
      <w:r>
        <w:t>https://accounts.google.com/AccountChooser?hl=en&amp;continue=https%3A%2F%2Fm.youtube.com%2Fsignin%3Fskip_identity_prompt%3Dtrue%26action_handle_signin%3Dtrue%26hl%3Den%26next%3Dhttps%253A%252F%252Ftv.youtube.com%252Fbrowse%252FUCIyfWRTwwaWGHrXE3OAWdzg%253Ffeature%253Dupg_web_login%2526utm_campaign%253Dlop</w:t>
      </w:r>
    </w:p>
    <w:p>
      <w:r>
        <w:t>https://moon.vn/browse/the-edge-UCHByhN_oo5l6bKhH6UFnoLQ</w:t>
      </w:r>
    </w:p>
    <w:p>
      <w:r>
        <w:t>https://moon.vn/browse/rush-hour-UCdCB-wxRtBRcr92GLlRe7Lg</w:t>
      </w:r>
    </w:p>
    <w:p>
      <w:r>
        <w:t>https://moon.vn/browse/prime-time-action-UCqYeTGgF1xiRqkCoKtiVgrA</w:t>
      </w:r>
    </w:p>
    <w:p>
      <w:r>
        <w:t>https://moon.vn/browse/betting-across-america-UC3-7Vl_vGzntLh4QKcoJwBA</w:t>
      </w:r>
    </w:p>
    <w:p>
      <w:r>
        <w:t>https://accounts.google.com/AccountChooser?hl=en&amp;continue=https%3A%2F%2Fm.youtube.com%2Fsignin%3Fskip_identity_prompt%3Dtrue%26action_handle_signin%3Dtrue%26hl%3Den%26next%3Dhttps%253A%252F%252Ftv.youtube.com%252Fbrowse%252FUC_51-ZjjPNer0YAX9XInPjQ%253Ffeature%253Dupg_web_login%2526utm_campaign%253Dlop</w:t>
      </w:r>
    </w:p>
    <w:p>
      <w:r>
        <w:t>https://moon.vn/browse/growing-up-hip-hop-UCJGZZ60bi-AKQbgH3jOTfoQ</w:t>
      </w:r>
    </w:p>
    <w:p>
      <w:r>
        <w:t>https://moon.vn/browse/kendra-on-top-UC372loalShpBv_1RnvvFoqw</w:t>
      </w:r>
    </w:p>
    <w:p>
      <w:r>
        <w:t>https://moon.vn/browse/david-tutera-s-celebrations-UCfS0m-fAIGxiN9cmBoeRO9g</w:t>
      </w:r>
    </w:p>
    <w:p>
      <w:r>
        <w:t>https://moon.vn/browse/cutting-it--in-the-atl-UCITFZWPwUD3dsY0heNYSvRg</w:t>
      </w:r>
    </w:p>
    <w:p>
      <w:r>
        <w:t>https://moon.vn/browse/mary-mary-UC203jWRHnPimApLwTt5gLOg</w:t>
      </w:r>
    </w:p>
    <w:p>
      <w:r>
        <w:t>https://moon.vn/browse/l.a.-hair-UCj6lcgkFtsiZg4Bopq2nnQg</w:t>
      </w:r>
    </w:p>
    <w:p>
      <w:r>
        <w:t>https://moon.vn/browse/love-thy-sister-UCBlqvK08uLtLz-0xm_HFKEg</w:t>
      </w:r>
    </w:p>
    <w:p>
      <w:r>
        <w:t>https://moon.vn/browse/hustle---soul-UCjOwxOjMIkY5m-MHlkvNRAA</w:t>
      </w:r>
    </w:p>
    <w:p>
      <w:r>
        <w:t>https://moon.vn/browse/ex-isle-UC4q_tUJ4ieypwyfXkWQflmA</w:t>
      </w:r>
    </w:p>
    <w:p>
      <w:r>
        <w:t>https://moon.vn/browse/extreme-love-UCvMuy4PYx_szUOPClKKnCAQ</w:t>
      </w:r>
    </w:p>
    <w:p>
      <w:r>
        <w:t>https://moon.vn/browse/driven-to-love-UC0d_FDTyOuN0ah7deS_RfWQ</w:t>
      </w:r>
    </w:p>
    <w:p>
      <w:r>
        <w:t>https://moon.vn/browse/tamar---vince-UCaI0srX1c-XGfg78-hyd0wg</w:t>
      </w:r>
    </w:p>
    <w:p>
      <w:r>
        <w:t>https://accounts.google.com/AccountChooser?hl=en&amp;continue=https%3A%2F%2Fm.youtube.com%2Fsignin%3Fskip_identity_prompt%3Dtrue%26action_handle_signin%3Dtrue%26hl%3Den%26next%3Dhttps%253A%252F%252Ftv.youtube.com%252Fbrowse%252Ffox-soccer-plus-UCeofGFoCtPtL3O0PN09Eiig%253Ffeature%253Dupg_web_login%2526utm_campaign%253Dlop</w:t>
      </w:r>
    </w:p>
    <w:p>
      <w:r>
        <w:t>https://moon.vn/browse/uefa-champions-league-magazine-UCYQmuVJBDRIao4AbWn3rVtQ</w:t>
      </w:r>
    </w:p>
    <w:p>
      <w:r>
        <w:t>https://moon.vn/browse/uefa-champions-league-soccer-UCY745_tcx00luK-u99Vjojw</w:t>
      </w:r>
    </w:p>
    <w:p>
      <w:r>
        <w:t>https://moon.vn/browse/bundesliga-best-of-august-UCMoXsrkFIbXO0YYQwaEYRkw</w:t>
      </w:r>
    </w:p>
    <w:p>
      <w:r>
        <w:t>https://moon.vn/browse/bundesliga-report-UCxnpoUUvyZKlToyrunGGcmA</w:t>
      </w:r>
    </w:p>
    <w:p>
      <w:r>
        <w:t>https://moon.vn/browse/bundesliga-best-of-october-UCtfL5tHNCW6LKrl0c7hA_Ug</w:t>
      </w:r>
    </w:p>
    <w:p>
      <w:r>
        <w:t>https://moon.vn/browse/bundesliga-weekly-UCrXg9V-1frrhb41BiFZuthA</w:t>
      </w:r>
    </w:p>
    <w:p>
      <w:r>
        <w:t>https://moon.vn/browse/bundesliga-highlights-show-i-UC33A_7lGTNyNE3BJldooVtA</w:t>
      </w:r>
    </w:p>
    <w:p>
      <w:r>
        <w:t>https://moon.vn/browse/bundesliga-best-of-november-UC8_ZclkOAgHcVmrCCKS5kdg</w:t>
      </w:r>
    </w:p>
    <w:p>
      <w:r>
        <w:t>https://moon.vn/browse/bundesliga-highlights-show-ii-UCky8Tt5HbxJVxBF9_odeFrQ</w:t>
      </w:r>
    </w:p>
    <w:p>
      <w:r>
        <w:t>https://moon.vn/browse/bundesliga-best-of-december-UCFQhd9Jrf1wM9XUE045gNwg</w:t>
      </w:r>
    </w:p>
    <w:p>
      <w:r>
        <w:t>https://moon.vn/browse/scottish-premiership-highlights-UC_MnwqFVMUXSxiyTI7EMqAw</w:t>
      </w:r>
    </w:p>
    <w:p>
      <w:r>
        <w:t>https://moon.vn/browse/fa-cup-soccer-UCbWB48hSSss_N1w7wzZpJXg</w:t>
      </w:r>
    </w:p>
    <w:p>
      <w:r>
        <w:t>https://moon.vn/browse/bundesliga-match-day-UCHcb0c5aU_Og2fnqcbbY4Kg</w:t>
      </w:r>
    </w:p>
    <w:p>
      <w:r>
        <w:t>https://moon.vn/browse/fa-cup-soccer-UCP-K1Sy5ESSGpHW9RB2WuNw</w:t>
      </w:r>
    </w:p>
    <w:p>
      <w:r>
        <w:t>https://moon.vn/browse/uefa-europa-league-soccer-UCTL-p28cQFpcI8wj0CJ4P-g</w:t>
      </w:r>
    </w:p>
    <w:p>
      <w:r>
        <w:t>https://moon.vn/browse/fa-cup-UCtptzK0wamHMwJjEV5JKRyg</w:t>
      </w:r>
    </w:p>
    <w:p>
      <w:r>
        <w:t>https://support.google.com/youtubetv/answer/7452153</w:t>
      </w:r>
    </w:p>
    <w:p>
      <w:r>
        <w:t>https://support.google.com/youtubetv/answer/7129767</w:t>
      </w:r>
    </w:p>
    <w:p>
      <w:r>
        <w:t>https://support.google.com/youtubetv/answer/7529864</w:t>
      </w:r>
    </w:p>
    <w:p>
      <w:r>
        <w:t>https://moon.vn/app/apple-store/id1193350206?platform=iphone</w:t>
      </w:r>
    </w:p>
    <w:p>
      <w:r>
        <w:t>https://moon.vn/app/apple-store/id1193350206?platform=ipad</w:t>
      </w:r>
    </w:p>
    <w:p>
      <w:r>
        <w:t>https://moon.vn/app/apple-store/id1193350206?platform=appleTV</w:t>
      </w:r>
    </w:p>
    <w:p>
      <w:r>
        <w:t>https://support.google.com/youtubetv</w:t>
      </w:r>
    </w:p>
    <w:p>
      <w:r>
        <w:t>https://apps.apple.com/us/app/channels-for-hdhomerun/id1117689474</w:t>
      </w:r>
    </w:p>
    <w:p>
      <w:r>
        <w:t>https://apps.apple.com/us/app/philo-live-on-demand-tv/id1248646044</w:t>
      </w:r>
    </w:p>
    <w:p>
      <w:r>
        <w:t>https://apps.apple.com/us/app/frndly-tv/id1473398077</w:t>
      </w:r>
    </w:p>
    <w:p>
      <w:r>
        <w:t>https://apps.apple.com/us/app/nfl-sunday-ticket/id327243363</w:t>
      </w:r>
    </w:p>
    <w:p>
      <w:r>
        <w:t>https://apps.apple.com/us/app/watch-tnt/id460494135</w:t>
      </w:r>
    </w:p>
    <w:p>
      <w:r>
        <w:t>https://apps.apple.com/us/app/hallmark-movies-now/id472567577</w:t>
      </w:r>
    </w:p>
    <w:p>
      <w:r>
        <w:t>https://accounts.google.com/ServiceLogin?passive=1209600&amp;continue=https://play.google.com/store/apps/details?id%3Dcom.google.android.apps.youtube.unplugged%26referrer%3Dutm_source%253Dytv%2526utm_medium%253Dfooter%2526utm_campaign%253Dplay&amp;followup=https://play.google.com/store/apps/details?id%3Dcom.google.android.apps.youtube.unplugged%26referrer%3Dutm_source%253Dytv%2526utm_medium%253Dfooter%2526utm_campaign%253Dplay&amp;ec=GAZATg</w:t>
      </w:r>
    </w:p>
    <w:p>
      <w:r>
        <w:t>http://tv.youtube.com</w:t>
      </w:r>
    </w:p>
    <w:p>
      <w:r>
        <w:t>https://moon.vnmailto:youtube-support@google.com</w:t>
      </w:r>
    </w:p>
    <w:p>
      <w:r>
        <w:t>https://moon.vn/store/apps/collection/cluster?clp=ogo3CBEqAggIMi8KKWNvbS5nb29nbGUuYW5kcm9pZC5hcHBzLnlvdXR1YmUudW5wbHVnZ2VkEAEYAw%3D%3D:S:ANO1ljJzqtI&amp;gsr=CjqiCjcIESoCCAgyLwopY29tLmdvb2dsZS5hbmRyb2lkLmFwcHMueW91dHViZS51bnBsdWdnZWQQARgD:S:ANO1ljLLThU</w:t>
      </w:r>
    </w:p>
    <w:p>
      <w:r>
        <w:t>https://moon.vn/store/apps/details?id=com.sling</w:t>
      </w:r>
    </w:p>
    <w:p>
      <w:r>
        <w:t>https://moon.vn/store/apps/developer?id=Sling+TV,+L.L.C.</w:t>
      </w:r>
    </w:p>
    <w:p>
      <w:r>
        <w:t>https://moon.vn/store/apps/details?id=com.peacocktv.peacockandroid</w:t>
      </w:r>
    </w:p>
    <w:p>
      <w:r>
        <w:t>https://moon.vn/store/apps/developer?id=Peacock+TV+LLC</w:t>
      </w:r>
    </w:p>
    <w:p>
      <w:r>
        <w:t>https://moon.vn/store/apps/details?id=com.philo.philo.google</w:t>
      </w:r>
    </w:p>
    <w:p>
      <w:r>
        <w:t>https://moon.vn/store/apps/developer?id=Philo,+Inc.</w:t>
      </w:r>
    </w:p>
    <w:p>
      <w:r>
        <w:t>https://moon.vn/store/apps/details?id=tv.fubo.mobile</w:t>
      </w:r>
    </w:p>
    <w:p>
      <w:r>
        <w:t>https://moon.vn/store/apps/developer?id=fuboTV</w:t>
      </w:r>
    </w:p>
    <w:p>
      <w:r>
        <w:t>https://moon.vn/store/apps/details?id=com.tubitv</w:t>
      </w:r>
    </w:p>
    <w:p>
      <w:r>
        <w:t>https://moon.vn/store/apps/dev?id=9005207387328486775</w:t>
      </w:r>
    </w:p>
    <w:p>
      <w:r>
        <w:t>https://accounts.google.com/AccountChooser?hl=en&amp;continue=https%3A%2F%2Ftv.youtube.com%2F%3Futm_content%3Dlo_show%26utm_campaign%3Dlop%26utm_term%3D%26onboard%3D4</w:t>
      </w:r>
    </w:p>
    <w:p>
      <w:r>
        <w:t>https://moon.vn/directory/sports</w:t>
      </w:r>
    </w:p>
    <w:p>
      <w:r>
        <w:t>https://moon.vn/browse/nfl-live-UCuD_S8INhjpz5f3UFG5ni_A</w:t>
      </w:r>
    </w:p>
    <w:p>
      <w:r>
        <w:t>https://moon.vn/browse/championship-drive-UC7wRU46WIxZ0c5X6PAGnyEA</w:t>
      </w:r>
    </w:p>
    <w:p>
      <w:r>
        <w:t>https://moon.vn/browse/nfl-rewind-UC1fYMVR9xTm0Qdq9EHoEXkQ</w:t>
      </w:r>
    </w:p>
    <w:p>
      <w:r>
        <w:t>https://moon.vn/browse/nba-tv-postgame-show-UCDwXO4Vj4pjjoZ30sQFamuw</w:t>
      </w:r>
    </w:p>
    <w:p>
      <w:r>
        <w:t>https://moon.vn/browse/nba-countdown-UCjauQb7MNN0RnOuGMocVarQ</w:t>
      </w:r>
    </w:p>
    <w:p>
      <w:r>
        <w:t>https://moon.vn/browse/inside-the-nba-UCSGY2zRdX8fEyxzrTFBy5tA</w:t>
      </w:r>
    </w:p>
    <w:p>
      <w:r>
        <w:t>https://moon.vn/browse/nba--the-jump-UCMWtV7gYqyjUabzGG6bzP9A</w:t>
      </w:r>
    </w:p>
    <w:p>
      <w:r>
        <w:t>https://moon.vn/browse/golf-central-UCEvUEKN_1ZceAHM8QoIcvWg</w:t>
      </w:r>
    </w:p>
    <w:p>
      <w:r>
        <w:t>https://moon.vn/browse/world-of-x-games-UCV17i58ZxcBLI3i1j_5uqXg</w:t>
      </w:r>
    </w:p>
    <w:p>
      <w:r>
        <w:t>https://moon.vn/browse/total-bellas-UCMWLwT7Pxmwg4KLHn2Kofgg</w:t>
      </w:r>
    </w:p>
    <w:p>
      <w:r>
        <w:t>https://moon.vn/browse/golf-central-pregame-UCvIfOdjm4lcMmn7CoWdZktg</w:t>
      </w:r>
    </w:p>
    <w:p>
      <w:r>
        <w:t>https://moon.vn/browse/nba-tv-pregame-show-UCgC_s7GA0Iy4c0ppHMICEVg</w:t>
      </w:r>
    </w:p>
    <w:p>
      <w:r>
        <w:t>https://moon.vn/browse/pbc-countdown-UCooA89lhiVd40M_ZzruVzaQ</w:t>
      </w:r>
    </w:p>
    <w:p>
      <w:r>
        <w:t>https://moon.vn/browse/college-football-live-UCfvlv_yD5eMW5ndkeOAFUJg</w:t>
      </w:r>
    </w:p>
    <w:p>
      <w:r>
        <w:t>https://moon.vn/browse/nba-tip-off-UC-429sls9hSf8cdgOFrhceQ</w:t>
      </w:r>
    </w:p>
    <w:p>
      <w:r>
        <w:t>https://moon.vn/browse/live-from-the-ryder-cup-UCZAuTwqv35vwM-SHs4ouVYQ</w:t>
      </w:r>
    </w:p>
    <w:p>
      <w:r>
        <w:t>https://moon.vn/browse/live-from-the-pga-championship-UClDXhQTuWDR9ejNHDAh9v8Q</w:t>
      </w:r>
    </w:p>
    <w:p>
      <w:r>
        <w:t>https://moon.vn/browse/nba-today-UCWu8QVqWsbbMDsokSEUOidA</w:t>
      </w:r>
    </w:p>
    <w:p>
      <w:r>
        <w:t>https://moon.vn/browse/monday-night-countdown-UC6Jv1hk6BrmTPFTSDJoh65Q</w:t>
      </w:r>
    </w:p>
    <w:p>
      <w:r>
        <w:t>https://moon.vn/browse/auto-racing-UCBZ_QYcY8YCT2-aSsLAweOQ</w:t>
      </w:r>
    </w:p>
    <w:p>
      <w:r>
        <w:t>https://moon.vn/browse/baseball-tonight-UCvmwKOG32ZHsi_p7qBKjBhw</w:t>
      </w:r>
    </w:p>
    <w:p>
      <w:r>
        <w:t>https://moon.vn/browse/ufc-unleashed-UC6io2HBzfcM9u2GI0nRR0Cg</w:t>
      </w:r>
    </w:p>
    <w:p>
      <w:r>
        <w:t>https://moon.vn/browse/nfl-matchup-UCWmNmyqFneQIGuvbz_eMMYg</w:t>
      </w:r>
    </w:p>
    <w:p>
      <w:r>
        <w:t>https://moon.vn/browse/the-point-UC-QMmmCuSlTbyVJGj04eI-w</w:t>
      </w:r>
    </w:p>
    <w:p>
      <w:r>
        <w:t>https://moon.vn/browse/morning-drive-UCC5ItLosGByTs3yimBHLdbw</w:t>
      </w:r>
    </w:p>
    <w:p>
      <w:r>
        <w:t>https://moon.vn/browse/road-to-the-final-four-UCYsG09rOoaBbXN4Ar2dma_w</w:t>
      </w:r>
    </w:p>
    <w:p>
      <w:r>
        <w:t>https://moon.vn/browse/college-gameday-UCMxyhPgZHWlyYQ6ATWrLjlQ</w:t>
      </w:r>
    </w:p>
    <w:p>
      <w:r>
        <w:t>https://moon.vn/browse/college-football-150--the-american-game-UCpMan56N02bBy0Yqrx-b45A</w:t>
      </w:r>
    </w:p>
    <w:p>
      <w:r>
        <w:t>https://moon.vn/browse/nascar-race-hub-UC-_IQUFeztTWZVgu7bUkgQA</w:t>
      </w:r>
    </w:p>
    <w:p>
      <w:r>
        <w:t>https://moon.vn/browse/la-liga-world-UC__oxqWoKoJuUZaBOczqk7Q</w:t>
      </w:r>
    </w:p>
    <w:p>
      <w:r>
        <w:t>https://moon.vn/browse/poker-night-in-america-UC007DNndQxiM2YMLOpdA5Sw</w:t>
      </w:r>
    </w:p>
    <w:p>
      <w:r>
        <w:t>https://moon.vn/browse/golf-today-UCPO_QorXQ3-4dGm5uzVZIIQ</w:t>
      </w:r>
    </w:p>
    <w:p>
      <w:r>
        <w:t>https://moon.vn/browse/ufc-ultimate-knockouts-UCYU2Glf51b05dLJiA8m6BgA</w:t>
      </w:r>
    </w:p>
    <w:p>
      <w:r>
        <w:t>https://moon.vn/browse/dunk-contest-UCsj2u9W468eu7zsUTErng8w</w:t>
      </w:r>
    </w:p>
    <w:p>
      <w:r>
        <w:t>https://moon.vn/browse/max-on-boxing-UCJKi6reqUpU4moj4jgpUIIw</w:t>
      </w:r>
    </w:p>
    <w:p>
      <w:r>
        <w:t>https://moon.vn/browse/ufc-live-UCNZPvySx39nm7jD_ak9s4qg</w:t>
      </w:r>
    </w:p>
    <w:p>
      <w:r>
        <w:t>https://moon.vn/browse/nba-on-tnt-UC9UMgg1DF5Z95rfRjRpODtQ</w:t>
      </w:r>
    </w:p>
    <w:p>
      <w:r>
        <w:t>https://moon.vn/browse/world-s-fastest-gamer-UCLlbF34g0VBJyEDycofvOKA</w:t>
      </w:r>
    </w:p>
    <w:p>
      <w:r>
        <w:t>https://moon.vn/browse/inside-the-big-east-UCXQx_S3N3gdvHidCLjivikg</w:t>
      </w:r>
    </w:p>
    <w:p>
      <w:r>
        <w:t>https://moon.vn/browse/facing-waves-UCRFVVg28KArBaKVruYaRW3w</w:t>
      </w:r>
    </w:p>
    <w:p>
      <w:r>
        <w:t>https://moon.vn/browse/nfl-s-greatest-games-UCVMxFfkhSOkJtAiZFr11srA</w:t>
      </w:r>
    </w:p>
    <w:p>
      <w:r>
        <w:t>https://moon.vn/browse/fight-sports--in-60-UCZSk6XuChRP724pUS-uMBKw</w:t>
      </w:r>
    </w:p>
    <w:p>
      <w:r>
        <w:t>https://moon.vn/browse/nfl-turning-point-UCh93tPec6Uu5LMJCQvBVIJw</w:t>
      </w:r>
    </w:p>
    <w:p>
      <w:r>
        <w:t>https://moon.vn/browse/2022-tournament-rebound-UCmrKZ5MySbPhnuu3lb4R4uQ</w:t>
      </w:r>
    </w:p>
    <w:p>
      <w:r>
        <w:t>https://moon.vn/browse/college-football-final-UCSTNtPc_yA8GD_8KN5KodoA</w:t>
      </w:r>
    </w:p>
    <w:p>
      <w:r>
        <w:t>https://moon.vn/browse/pga-championship-highlights-UCWU7tHrCCmfVxNMUyK2rneA</w:t>
      </w:r>
    </w:p>
    <w:p>
      <w:r>
        <w:t>https://moon.vn/browse/nhra-in-30-UCRtx5rYojUv7WoWzRRJg6Bw</w:t>
      </w:r>
    </w:p>
    <w:p>
      <w:r>
        <w:t>https://moon.vn/browse/b1g-basketball-in-60-UCjFbjQIiKaIPYssc-sb1GjA</w:t>
      </w:r>
    </w:p>
    <w:p>
      <w:r>
        <w:t>https://moon.vn/browse/a-very-feherty-christmas-UCoLnsfBwtbFKiT1PnD8OMKw</w:t>
      </w:r>
    </w:p>
    <w:p>
      <w:r>
        <w:t>https://moon.vn/browse/game-of-the-day-UCbozJB2mb1YC1HuUZh7TqvA</w:t>
      </w:r>
    </w:p>
    <w:p>
      <w:r>
        <w:t>https://moon.vn/browse/sport-fishing-television-UCvTSobrh0nmAfRPPQBuIEYg</w:t>
      </w:r>
    </w:p>
    <w:p>
      <w:r>
        <w:t>https://moon.vn/browse/college-gameday-UCpHElZcMR23q_bNGGTidm9w</w:t>
      </w:r>
    </w:p>
    <w:p>
      <w:r>
        <w:t>https://moon.vn/browse/the-golf-fix-UC80UHHlIwqhofjtLUJaSHSg</w:t>
      </w:r>
    </w:p>
    <w:p>
      <w:r>
        <w:t>https://moon.vn/browse/ufc-countdown-UCAxGgRVtU-sDb24JWhJpCJg</w:t>
      </w:r>
    </w:p>
    <w:p>
      <w:r>
        <w:t>https://moon.vn/browse/the-last-dance-UCEHyoW3Xh5UeuzDsud2tKRw</w:t>
      </w:r>
    </w:p>
    <w:p>
      <w:r>
        <w:t>https://moon.vn/browse/red-bull-signature-series-UCW-NVIY-ZQkIcM9-OllatBA</w:t>
      </w:r>
    </w:p>
    <w:p>
      <w:r>
        <w:t>https://moon.vn/browse/espn-fc-UCsjgKoJU9f479ubOY7KDdIw</w:t>
      </w:r>
    </w:p>
    <w:p>
      <w:r>
        <w:t>https://moon.vn/browse/getaway-driver-UCsQE6jRwW6bAW87IiEeHTCw</w:t>
      </w:r>
    </w:p>
    <w:p>
      <w:r>
        <w:t>https://moon.vn/browse/the-ultimate-guide-to-fly-fishing-UC0wms1lbQvMmP2U9TxOWx2A</w:t>
      </w:r>
    </w:p>
    <w:p>
      <w:r>
        <w:t>https://moon.vn/browse/fly-rod-chronicles-with-curtis-fleming-UChsjE5-DEAFw-IK9SU2MlZw</w:t>
      </w:r>
    </w:p>
    <w:p>
      <w:r>
        <w:t>https://moon.vn/browse/r-a-highlights-UCLFIte5vYUoD1abCmf_YSgA</w:t>
      </w:r>
    </w:p>
    <w:p>
      <w:r>
        <w:t>https://moon.vn/browse/fight-sports--world-class-championship-boxing-UCIk4wOvx0KN3S5KHapjAG3g</w:t>
      </w:r>
    </w:p>
    <w:p>
      <w:r>
        <w:t>https://moon.vn/browse/george-poveromo-s-world-of-saltwater-fishing-UCbQzZgXfk5S_VGHfS0unARQ</w:t>
      </w:r>
    </w:p>
    <w:p>
      <w:r>
        <w:t>https://moon.vn/browse/masters-highlights-UCdfn3CWUy6XRBVMDUSjVp5Q</w:t>
      </w:r>
    </w:p>
    <w:p>
      <w:r>
        <w:t>https://moon.vn/browse/nascar-xfinity-series-post-race-UCdgwdQZkzYBVVPoN2hh6asA</w:t>
      </w:r>
    </w:p>
    <w:p>
      <w:r>
        <w:t>https://moon.vn/browse/billiards-UCDOGt8iinkRPpowh5RAwF1A</w:t>
      </w:r>
    </w:p>
    <w:p>
      <w:r>
        <w:t>https://moon.vn/browse/college-wrestling-UCg4SzDJ5hUm_VTMzaD29lMA</w:t>
      </w:r>
    </w:p>
    <w:p>
      <w:r>
        <w:t>https://moon.vn/browse/college-gymnastics-UCEXReXkND8nAzc4oO-HJ7rA</w:t>
      </w:r>
    </w:p>
    <w:p>
      <w:r>
        <w:t>https://moon.vn/browse/xterra-adventures-UCJeFGFWsBjU6uB2Q4Ei5zuQ</w:t>
      </w:r>
    </w:p>
    <w:p>
      <w:r>
        <w:t>https://moon.vn/browse/nba-special-UC3ZT0QbkuTtohZRc8apzY3A</w:t>
      </w:r>
    </w:p>
    <w:p>
      <w:r>
        <w:t>https://moon.vn/browse/nfl-films-presents-UCh47JOAvmNcgdYipYgLb-2Q</w:t>
      </w:r>
    </w:p>
    <w:p>
      <w:r>
        <w:t>https://moon.vn/browse/that-other-pregame-show-UCxFKkm2PhOAUH5qkxqkCA2Q</w:t>
      </w:r>
    </w:p>
    <w:p>
      <w:r>
        <w:t>https://moon.vn/browse/the-skill-code-UCCW3YYkh-u4HqVNX149YJQw</w:t>
      </w:r>
    </w:p>
    <w:p>
      <w:r>
        <w:t>https://moon.vn/browse/arca-menards-series-UCkcikiB9npU4oM1BalxyRZA</w:t>
      </w:r>
    </w:p>
    <w:p>
      <w:r>
        <w:t>https://moon.vn/browse/chronicles-of-a-champion-golfer-UCrDze4EHu4elLucatvB96JQ</w:t>
      </w:r>
    </w:p>
    <w:p>
      <w:r>
        <w:t>https://moon.vn/browse/pga-tour-classic-UCka0yTzGS1Ijfhci-1WO1Jg</w:t>
      </w:r>
    </w:p>
    <w:p>
      <w:r>
        <w:t>https://moon.vn/browse/mlb-on-deck-UC58QnyNZlDxF__5tmkJqViA</w:t>
      </w:r>
    </w:p>
    <w:p>
      <w:r>
        <w:t>https://moon.vn/browse/nfl-now-UCTTEILodW7g_Olh5c0xq2Dg</w:t>
      </w:r>
    </w:p>
    <w:p>
      <w:r>
        <w:t>https://moon.vn/browse/1-on-1-with-caron-butler-UCFqaLXnvbOE9dWaLTNEOllA</w:t>
      </w:r>
    </w:p>
    <w:p>
      <w:r>
        <w:t>https://moon.vn/browse/the-arena-UCzqaUKLyhlvRJS9HqRPbvOw</w:t>
      </w:r>
    </w:p>
    <w:p>
      <w:r>
        <w:t>https://moon.vn/browse/in-the-huddle-UCMZJFr0o3z0F9Jk5-e9gpnQ</w:t>
      </w:r>
    </w:p>
    <w:p>
      <w:r>
        <w:t>https://moon.vn/browse/best-lessons-ever-UC5NuG4-9mIak7lZ5ZxKdA-g</w:t>
      </w:r>
    </w:p>
    <w:p>
      <w:r>
        <w:t>https://moon.vn/browse/peyton-s-places-UCuxbAkV9IG4DvntXA6FiwpQ</w:t>
      </w:r>
    </w:p>
    <w:p>
      <w:r>
        <w:t>https://moon.vn/browse/world-armwrestling-league-UC1vBo8498Bcbod6XXniIhyA</w:t>
      </w:r>
    </w:p>
    <w:p>
      <w:r>
        <w:t>https://moon.vn/browse/pga-tour--the-cut-UCdan0EdinkBN-FuZZX5AVxA</w:t>
      </w:r>
    </w:p>
    <w:p>
      <w:r>
        <w:t>https://moon.vn/browse/running-wild-with-bear-grylls-UCgEOV8UMZDbHpKt3rKJGjew</w:t>
      </w:r>
    </w:p>
    <w:p>
      <w:r>
        <w:t>https://moon.vn/browse/drive--chip---putt-UC2mBfFke1GHJalV0FK6W1VQ</w:t>
      </w:r>
    </w:p>
    <w:p>
      <w:r>
        <w:t>https://moon.vn/browse/pbr--keep-riding-UCnwNY0aq-BDJrle7Mg7y_kg</w:t>
      </w:r>
    </w:p>
    <w:p>
      <w:r>
        <w:t>https://moon.vn/browse/addictive-fishing-UC_JY8596xL19yiU58WDzU8A</w:t>
      </w:r>
    </w:p>
    <w:p>
      <w:r>
        <w:t>https://moon.vn/browse/the-inside-story-UC4Wcq9EQM9OW8TX5Q9dI7mg</w:t>
      </w:r>
    </w:p>
    <w:p>
      <w:r>
        <w:t>https://moon.vn/browse/100-foot-wave-UCsCCZIO-NCvmE3ZfL_l-2Bg</w:t>
      </w:r>
    </w:p>
    <w:p>
      <w:r>
        <w:t>https://moon.vn/browse/the-kings-UCNXf5ojaYhBs2aVyc0EwZSQ</w:t>
      </w:r>
    </w:p>
    <w:p>
      <w:r>
        <w:t>https://moon.vn/browse/tiger-UCBhYozvkPCMbUskUzwkrKiQ</w:t>
      </w:r>
    </w:p>
    <w:p>
      <w:r>
        <w:t>https://moon.vn/browse/college-soccer-UChALLl9w4yLssMk0p3Zao4A</w:t>
      </w:r>
    </w:p>
    <w:p>
      <w:r>
        <w:t>https://moon.vn/browse/combate-global-UCQB-T-HF8XsP840W3o6-eIA</w:t>
      </w:r>
    </w:p>
    <w:p>
      <w:r>
        <w:t>https://moon.vn/browse/live-from-the-players-UC6fBdTPd-afY_4zW0rIpNcg</w:t>
      </w:r>
    </w:p>
    <w:p>
      <w:r>
        <w:t>https://moon.vn/browse/the-cost-of-winning-UCOp_lHpCis5ycl6euOzJVZg</w:t>
      </w:r>
    </w:p>
    <w:p>
      <w:r>
        <w:t>https://moon.vn/browse/street-outlaws--mega-cash-days-UCIzqVeCsCf1vxFI_4p9HhWQ</w:t>
      </w:r>
    </w:p>
    <w:p>
      <w:r>
        <w:t>https://moon.vn/browse/betty-UCwKoL_Q2C3hY-XnfpUkCbeQ</w:t>
      </w:r>
    </w:p>
    <w:p>
      <w:r>
        <w:t>https://moon.vn/browse/all-on-the-line-UCycgcifvOD9mOo8YhTvRkqQ</w:t>
      </w:r>
    </w:p>
    <w:p>
      <w:r>
        <w:t>https://moon.vn/browse/wicked-tuna--outer-banks-UCCmrbVBe0avuxHZ7ejmstTg</w:t>
      </w:r>
    </w:p>
    <w:p>
      <w:r>
        <w:t>https://moon.vn/browse/street-outlaws--fastest-in-america-UCNuTVXqD5BOI4RTvEcZ33HQ</w:t>
      </w:r>
    </w:p>
    <w:p>
      <w:r>
        <w:t>https://moon.vn/browse/drag-racing-UCTuy7ioVAmZ8GwzgHTi6-5w</w:t>
      </w:r>
    </w:p>
    <w:p>
      <w:r>
        <w:t>https://moon.vn/browse/the-fish-guyz-UCZlxuQiuL-Dqpx0Can_xlqA</w:t>
      </w:r>
    </w:p>
    <w:p>
      <w:r>
        <w:t>https://moon.vn/browse/endurocross-UC2VoW5aMw7WGKKEJmTl70xg</w:t>
      </w:r>
    </w:p>
    <w:p>
      <w:r>
        <w:t>https://moon.vn/browse/road-to-the-ryder-cup-UCAwqrgRvZYRfDHspFZVmaAA</w:t>
      </w:r>
    </w:p>
    <w:p>
      <w:r>
        <w:t>https://moon.vn/browse/inside-college-football-UCfiTCQoLLxekv6SScyZ11GA</w:t>
      </w:r>
    </w:p>
    <w:p>
      <w:r>
        <w:t>https://moon.vn/browse/bundesliga-soccer-UCChr2Q_obWkUUh9D_H9-XvQ</w:t>
      </w:r>
    </w:p>
    <w:p>
      <w:r>
        <w:t>https://moon.vn/browse/college-rowing-UCTRInhQvV6mauiWPNEA7CTw</w:t>
      </w:r>
    </w:p>
    <w:p>
      <w:r>
        <w:t>https://moon.vn/browse/the-pulse--texas-a-m-football-UCOnyKS-oU5FysXhT2HY14rg</w:t>
      </w:r>
    </w:p>
    <w:p>
      <w:r>
        <w:t>https://moon.vn/browse/women-s-college-gymnastics-UCYLONdXHS2VFLuESPykYNcw</w:t>
      </w:r>
    </w:p>
    <w:p>
      <w:r>
        <w:t>https://moon.vn/browse/nascar-race-classic-UCCB7bs7GXuD9dYRlHlxs77Q</w:t>
      </w:r>
    </w:p>
    <w:p>
      <w:r>
        <w:t>https://moon.vn/browse/world-team-tennis-UCA50UyTHBk4HQREmFuWZSpA</w:t>
      </w:r>
    </w:p>
    <w:p>
      <w:r>
        <w:t>https://moon.vn/browse/college-baseball-UCfrv9I0TXD_82uq6snkGttQ</w:t>
      </w:r>
    </w:p>
    <w:p>
      <w:r>
        <w:t>https://moon.vn/browse/ifa-redfish-tour-UCKoiMe5Y9LzuF6SflPGTTkQ</w:t>
      </w:r>
    </w:p>
    <w:p>
      <w:r>
        <w:t>https://moon.vn/browse/college-field-hockey-UCRJ05nZ2-zYyPxkdFLn9_9A</w:t>
      </w:r>
    </w:p>
    <w:p>
      <w:r>
        <w:t>https://moon.vn/browse/silver-kings-UConOeJW3W-Fzog9hRUdiFig</w:t>
      </w:r>
    </w:p>
    <w:p>
      <w:r>
        <w:t>https://moon.vn/browse/monster-jam-UCDDqjPHSP09_pp2ePGIlM1g</w:t>
      </w:r>
    </w:p>
    <w:p>
      <w:r>
        <w:t>https://moon.vn/browse/mlb-baseball-UCEIR4uTx_pkX4MtdP3dVmaQ</w:t>
      </w:r>
    </w:p>
    <w:p>
      <w:r>
        <w:t>https://moon.vn/browse/pga-of-america-highlights-UCAdVrUlP_Ag5TsyoZ2uPXbw</w:t>
      </w:r>
    </w:p>
    <w:p>
      <w:r>
        <w:t>https://moon.vn/browse/operation-fishing-freedom-UCdIeQdh7AMeISDd9MjOTcWQ</w:t>
      </w:r>
    </w:p>
    <w:p>
      <w:r>
        <w:t>https://moon.vn/browse/local-knowledge-UCRP8MN8w2C_qOaIDoc8Ccxw</w:t>
      </w:r>
    </w:p>
    <w:p>
      <w:r>
        <w:t>https://moon.vn/browse/golf-s-greatest-rounds-UCz9AYNabgqmFacK_8fzwHyQ</w:t>
      </w:r>
    </w:p>
    <w:p>
      <w:r>
        <w:t>https://moon.vn/browse/inside-college-football--draft-special-UCjhGRGOL7gzFtC__MbvazTw</w:t>
      </w:r>
    </w:p>
    <w:p>
      <w:r>
        <w:t>https://moon.vn/browse/live-from-the-open-UChOtwKQ9OZep16KjOT3cIaQ</w:t>
      </w:r>
    </w:p>
    <w:p>
      <w:r>
        <w:t>https://moon.vn/browse/challenge-series-UCeTC94jfoeAlXdEN21yoN0A</w:t>
      </w:r>
    </w:p>
    <w:p>
      <w:r>
        <w:t>https://moon.vn/browse/triathlon-UC3M6YERDy0HIxXdhzbpERAg</w:t>
      </w:r>
    </w:p>
    <w:p>
      <w:r>
        <w:t>https://moon.vn/browse/challenge-tour-highlights-UC__QUg_66UfacZXd48w0agg</w:t>
      </w:r>
    </w:p>
    <w:p>
      <w:r>
        <w:t>https://moon.vn/browse/sunshine-tour-highlights-UCFuRsN6ZWj8wubG9KujuMdA</w:t>
      </w:r>
    </w:p>
    <w:p>
      <w:r>
        <w:t>https://moon.vn/browse/ladies-european-tour-highlights-UCEpJRWrLZtLPZHYyUHPM2Iw</w:t>
      </w:r>
    </w:p>
    <w:p>
      <w:r>
        <w:t>https://moon.vn/browse/live-from-the-masters-UC5kcxvymnkicI7biPGfXn2A</w:t>
      </w:r>
    </w:p>
    <w:p>
      <w:r>
        <w:t>https://moon.vn/browse/live-from-the-u.s.-open-UCKYRUJHrUwNpKzWXIwnncxw</w:t>
      </w:r>
    </w:p>
    <w:p>
      <w:r>
        <w:t>https://moon.vn/browse/nba-finals-film-room-UCjhyBUg7OlTavR1x2TEZNhA</w:t>
      </w:r>
    </w:p>
    <w:p>
      <w:r>
        <w:t>https://moon.vn/browse/running-UCMNF5x_pIAk5OHUduEauBUQ</w:t>
      </w:r>
    </w:p>
    <w:p>
      <w:r>
        <w:t>https://moon.vn/browse/b1g-football-in-60-UCh2mO4oGVhnpyoPPqQsOMhg</w:t>
      </w:r>
    </w:p>
    <w:p>
      <w:r>
        <w:t>https://moon.vn/browse/golf-UC7UfGQjCBquQKy9TCZQKvRw</w:t>
      </w:r>
    </w:p>
    <w:p>
      <w:r>
        <w:t>https://moon.vn/browse/golf-central-special-UCYz8tOTAY9Z4JOtpkrMST6w</w:t>
      </w:r>
    </w:p>
    <w:p>
      <w:r>
        <w:t>https://moon.vn/browse/college-tennis-UCFH_tKEupNRFBOD854eaCVQ</w:t>
      </w:r>
    </w:p>
    <w:p>
      <w:r>
        <w:t>https://moon.vn/browse/boxeo-telemundo-UCvwgjxsOXaUglhWZW83tYLg</w:t>
      </w:r>
    </w:p>
    <w:p>
      <w:r>
        <w:t>https://moon.vn/browse/college-basketball-live-UCMXxiaoOD5-68gZtQjoTuew</w:t>
      </w:r>
    </w:p>
    <w:p>
      <w:r>
        <w:t>https://moon.vn/browse/pga-championship-archives-UCgwhXDELy2SxFm2FhJ2z_JQ</w:t>
      </w:r>
    </w:p>
    <w:p>
      <w:r>
        <w:t>https://moon.vn/browse/spartan-race-UCvOO49IBEIPfa2UnzJ0I5AQ</w:t>
      </w:r>
    </w:p>
    <w:p>
      <w:r>
        <w:t>https://moon.vn/browse/lucas-oil-off-road-racing-series-UCgqn_jOZM1O_UVqnz0nIARw</w:t>
      </w:r>
    </w:p>
    <w:p>
      <w:r>
        <w:t>https://moon.vn/browse/the-open-highlights-UCiSgywaj3C06EIIj5nfTkJQ</w:t>
      </w:r>
    </w:p>
    <w:p>
      <w:r>
        <w:t>https://moon.vn/browse/the-final-drive-UChLDpk4jbGyv5O3T50SrTqw</w:t>
      </w:r>
    </w:p>
    <w:p>
      <w:r>
        <w:t>https://moon.vn/browse/the-draft--featured-UCqd-pTe5CO8Ux-RN-Ml54Kw</w:t>
      </w:r>
    </w:p>
    <w:p>
      <w:r>
        <w:t>https://moon.vn/browse/super-bowl-highlights-UC3obgZVX_sKCSB8WzvCnd6w</w:t>
      </w:r>
    </w:p>
    <w:p>
      <w:r>
        <w:t>https://moon.vn/browse/college-track-and-field-UCpgUfLMjldUGtwU37JoSAQQ</w:t>
      </w:r>
    </w:p>
    <w:p>
      <w:r>
        <w:t>https://moon.vn/browse/u.s.-open-golf-highlights-UCpmjPW9aZvaRjvpm-KkN4AA</w:t>
      </w:r>
    </w:p>
    <w:p>
      <w:r>
        <w:t>https://moon.vn/browse/ryder-cup-highlights-UC2G02H2zxMdbktjJIwZVaNA</w:t>
      </w:r>
    </w:p>
    <w:p>
      <w:r>
        <w:t>https://moon.vn/browse/nascar-racing-UCx8klfdILk8C5nXGOuBFR4A</w:t>
      </w:r>
    </w:p>
    <w:p>
      <w:r>
        <w:t>https://moon.vn/browse/bundesliga-season-ticket-UCrmsUn6ve3hZYz3TXr-Gs5g</w:t>
      </w:r>
    </w:p>
    <w:p>
      <w:r>
        <w:t>https://moon.vn/browse/nba-tv-forecast-UCH0pGAJPRZ6DqJm51HmZozw</w:t>
      </w:r>
    </w:p>
    <w:p>
      <w:r>
        <w:t>https://moon.vn/browse/college-golf-UCAbqGK3Md5lvWG4Unorga3g</w:t>
      </w:r>
    </w:p>
    <w:p>
      <w:r>
        <w:t>https://moon.vn/browse/b1g-basketball---beyond-UCsYzli6-EyQZayIFBoa8CJg</w:t>
      </w:r>
    </w:p>
    <w:p>
      <w:r>
        <w:t>https://moon.vn/browse/baseball-UC4MJpwF_jX0D3gXoHedY6BQ</w:t>
      </w:r>
    </w:p>
    <w:p>
      <w:r>
        <w:t>https://moon.vn/browse/beyond-the-wheel-UCUSIZUxRrcD5km608gqVO-A</w:t>
      </w:r>
    </w:p>
    <w:p>
      <w:r>
        <w:t>https://moon.vn/browse/major-league-fishing-UCGVU6SJk239E62TqBiJzD0g</w:t>
      </w:r>
    </w:p>
    <w:p>
      <w:r>
        <w:t>https://moon.vn/browse/inside-college-basketball-UCA0_v-g5VnclQnGGF_aEdbg</w:t>
      </w:r>
    </w:p>
    <w:p>
      <w:r>
        <w:t>https://moon.vn/browse/goblin-works-garage-UCe8m5bfIE_YXfb1QsW8fbdw</w:t>
      </w:r>
    </w:p>
    <w:p>
      <w:r>
        <w:t>https://moon.vn/browse/dodgeball-thunderdome-UCfk30AkaEhItv_gqeMaqudA</w:t>
      </w:r>
    </w:p>
    <w:p>
      <w:r>
        <w:t>https://moon.vn/browse/street-outlaws--memphis-UCX3polopt_7cCOGuJ4GTfhg</w:t>
      </w:r>
    </w:p>
    <w:p>
      <w:r>
        <w:t>https://moon.vn/browse/mlb-whiparound-UCKrHJbTtjfLdUk1tVxuk7Jg</w:t>
      </w:r>
    </w:p>
    <w:p>
      <w:r>
        <w:t>https://moon.vn/browse/all-access-UCoWKHsPZWVgJMHvebVjbgiA</w:t>
      </w:r>
    </w:p>
    <w:p>
      <w:r>
        <w:t>https://moon.vn/browse/heels-UC2w_GRmxHZS7pGP5elCxO2w</w:t>
      </w:r>
    </w:p>
    <w:p>
      <w:r>
        <w:t>https://moon.vn/browse/the-season--ole-miss-football-UCdJdvN0uw8cpf9G7clv7ssQ</w:t>
      </w:r>
    </w:p>
    <w:p>
      <w:r>
        <w:t>https://moon.vn/browse/2021-nfl-draft-UCWMmQPWt78Wulf7WmDk_1yw</w:t>
      </w:r>
    </w:p>
    <w:p>
      <w:r>
        <w:t>https://moon.vn/browse/mlb-baseball--kidscast-edition-UCyAj1mZ2oz9Sn607-xfS4pg</w:t>
      </w:r>
    </w:p>
    <w:p>
      <w:r>
        <w:t>https://moon.vn/browse/best-of-past-olympics--winter-olympics-UCy_IcCro0NhbbsVr6b0mH3g</w:t>
      </w:r>
    </w:p>
    <w:p>
      <w:r>
        <w:t>https://moon.vn/browse/nba-horse-challenge-UCnr_0VTUnZpsE395u6T3-Yg</w:t>
      </w:r>
    </w:p>
    <w:p>
      <w:r>
        <w:t>https://moon.vn/browse/world-poker-tour--season-12-UC2EigsEbFDvhMVKNQ1807JQ</w:t>
      </w:r>
    </w:p>
    <w:p>
      <w:r>
        <w:t>https://moon.vn/browse/celebrating-the-masters-UCLlEnQNiJVhf8ipAwelw9Cw</w:t>
      </w:r>
    </w:p>
    <w:p>
      <w:r>
        <w:t>https://moon.vn/browse/the-postseason-show-UCq0-ua_qybW0tgG3r60uiag</w:t>
      </w:r>
    </w:p>
    <w:p>
      <w:r>
        <w:t>https://moon.vn/browse/nba-basketball--daily-wager-special-UCbt7ov4G1Rotqyyss5zXwOQ</w:t>
      </w:r>
    </w:p>
    <w:p>
      <w:r>
        <w:t>https://moon.vn/browse/2020-nfl-draft-UC46TyCRwLhTqHSOfclVW2kw</w:t>
      </w:r>
    </w:p>
    <w:p>
      <w:r>
        <w:t>https://moon.vn/browse/work-from-home-UCYKz2c2jSye-18rwHIgYjtw</w:t>
      </w:r>
    </w:p>
    <w:p>
      <w:r>
        <w:t>https://moon.vn/browse/college-central-UCE3oUtR7wZ0GawXDw83FsZw</w:t>
      </w:r>
    </w:p>
    <w:p>
      <w:r>
        <w:t>https://moon.vn/browse/blood--sweat---tears--lomachenko-vs.-lopez-UCB0I_x26nPjkkKdQ50-e3sw</w:t>
      </w:r>
    </w:p>
    <w:p>
      <w:r>
        <w:t>https://moon.vn/browse/paralympic-sled-hockey-pregame-show-UC2dxIa-nJ8b8A3Pz_Cvl9sw</w:t>
      </w:r>
    </w:p>
    <w:p>
      <w:r>
        <w:t>https://moon.vn/browse/women-s-college-water-polo-UCbLsCic-j1-cmZdEMXUfDKA</w:t>
      </w:r>
    </w:p>
    <w:p>
      <w:r>
        <w:t>https://moon.vn/browse/the-elite-fishing-league-UCUL-dikOJGdn2wAKTsjI5iA</w:t>
      </w:r>
    </w:p>
    <w:p>
      <w:r>
        <w:t>https://moon.vn/browse/me-and-my-golf-UCKdNy3wYYWT79FNVVx2Gkww</w:t>
      </w:r>
    </w:p>
    <w:p>
      <w:r>
        <w:t>https://moon.vn/browse/nba-75--connected-UCLRZbXb7Te0-7O4T446CYQA</w:t>
      </w:r>
    </w:p>
    <w:p>
      <w:r>
        <w:t>https://moon.vn/browse/legends-tour-highlights-UCczTfP-n_FxYhY_UaEC19rg</w:t>
      </w:r>
    </w:p>
    <w:p>
      <w:r>
        <w:t>https://moon.vn/browse/pba-bowling-UC7EMIGE_jfgMpM1IrpWFfTQ</w:t>
      </w:r>
    </w:p>
    <w:p>
      <w:r>
        <w:t>https://moon.vn/browse/pga-of-america-special-UC9CKc5RpgL4JCc8lvEJYQTQ</w:t>
      </w:r>
    </w:p>
    <w:p>
      <w:r>
        <w:t>https://moon.vn/browse/get-to-know--2020-draft-prospects-UCArSyfa6_ec3zY7c7Gj9xZg</w:t>
      </w:r>
    </w:p>
    <w:p>
      <w:r>
        <w:t>https://moon.vn/browse/on-this-day-UCCpsCYrIeqHhVtbLGo_Lumg</w:t>
      </w:r>
    </w:p>
    <w:p>
      <w:r>
        <w:t>https://moon.vn/browse/four-quarters-UCpolJwOhgWlznfhsLb2mONA</w:t>
      </w:r>
    </w:p>
    <w:p>
      <w:r>
        <w:t>https://moon.vn/browse/johnsonville-acl-cornhole-championships-UC6HB1ea3PLwDr7920eyPLWg</w:t>
      </w:r>
    </w:p>
    <w:p>
      <w:r>
        <w:t>https://moon.vn/browse/european-pga-tour-golf-UC-oup4KlfkeW4ljOC5OtbDg</w:t>
      </w:r>
    </w:p>
    <w:p>
      <w:r>
        <w:t>https://moon.vn/browse/college-football--datacenter-UCdemMvelVuv7vkm7Bp5We2Q</w:t>
      </w:r>
    </w:p>
    <w:p>
      <w:r>
        <w:t>https://moon.vn/browse/the-draft--featured-UCk8KnFwntVed7FJL5q9-ueg</w:t>
      </w:r>
    </w:p>
    <w:p>
      <w:r>
        <w:t>https://moon.vn/browse/2022-formula-e-preview-show-UCD6KXIPFtdbrbX_n2EwXxyg</w:t>
      </w:r>
    </w:p>
    <w:p>
      <w:r>
        <w:t>https://moon.vn/browse/olympic-hockey-pregame-show-UCKgYQGAiInNkWtnmRVYmYRw</w:t>
      </w:r>
    </w:p>
    <w:p>
      <w:r>
        <w:t>https://moon.vn/browse/must-see-moments--winter-olympics-UCY5SMa6QmPCAk9Xu47fEBOg</w:t>
      </w:r>
    </w:p>
    <w:p>
      <w:r>
        <w:t>https://moon.vn/browse/pga-tour-live-UCol7lkXhLnrierIK4bIM9iA</w:t>
      </w:r>
    </w:p>
    <w:p>
      <w:r>
        <w:t>https://moon.vn/browse/the-2020-arnold-strongman-classic-UC_WTGjyt6R37vPESttXa95g</w:t>
      </w:r>
    </w:p>
    <w:p>
      <w:r>
        <w:t>https://moon.vn/browse/road-to-madden-bowl-UCozYk1PvDuF1AxyBiYF_7ig</w:t>
      </w:r>
    </w:p>
    <w:p>
      <w:r>
        <w:t>https://moon.vn/browse/women-s-college-basketball-UCKe-Fg2VLPFG5ftZH2r-44g</w:t>
      </w:r>
    </w:p>
    <w:p>
      <w:r>
        <w:t>https://moon.vn/browse/playoff-central-UCMIB4afZBezqTjssOgSQgYg</w:t>
      </w:r>
    </w:p>
    <w:p>
      <w:r>
        <w:t>https://moon.vn/browse/america-s-caddie-UCMqEO0GDZFtoey1O6uoveMA</w:t>
      </w:r>
    </w:p>
    <w:p>
      <w:r>
        <w:t>https://moon.vn/browse/unknown-waters-with-jeremy-wade-UCOzsd579eHNkllbzssKy39w</w:t>
      </w:r>
    </w:p>
    <w:p>
      <w:r>
        <w:t>https://moon.vn/browse/gm-school-UCkgzdvUexV8Z4xqtw4XVKyQ</w:t>
      </w:r>
    </w:p>
    <w:p>
      <w:r>
        <w:t>https://moon.vn/browse/daily-compilations--winter-olympics-UCimZhpuxMlsPkFNICjBNXvA</w:t>
      </w:r>
    </w:p>
    <w:p>
      <w:r>
        <w:t>https://moon.vn/browse/women-s-college-lacrosse-UCZbvh-VS_C2fLR5dcMRAyWw</w:t>
      </w:r>
    </w:p>
    <w:p>
      <w:r>
        <w:t>https://moon.vn/browse/team-preview-2020-UCqy5NlFw9YoeUJiCVFCmQKQ</w:t>
      </w:r>
    </w:p>
    <w:p>
      <w:r>
        <w:t>https://moon.vn/browse/world-surf-league-UCWn296z2nyWQ1PhXroqQ4RQ</w:t>
      </w:r>
    </w:p>
    <w:p>
      <w:r>
        <w:t>https://moon.vn/browse/premier-league-highlights-UC1mBKK0fU4wV7tGPtG12-lQ</w:t>
      </w:r>
    </w:p>
    <w:p>
      <w:r>
        <w:t>https://moon.vn/browse/2020-tokyo-olympics-UCX7RS504jfkrjeUxRlLAFrw</w:t>
      </w:r>
    </w:p>
    <w:p>
      <w:r>
        <w:t>https://moon.vn/browse/premier-league-darts-UCSMyew93qHOB_NXC0P2CNiQ</w:t>
      </w:r>
    </w:p>
    <w:p>
      <w:r>
        <w:t>https://moon.vn/browse/golf-films-UCseHNiaBdPhBa-qy8XFJOHw</w:t>
      </w:r>
    </w:p>
    <w:p>
      <w:r>
        <w:t>https://moon.vn/browse/2020-nfl-draft-countdown-UCTLrS50YE3oSBPfUBrKY6Gw</w:t>
      </w:r>
    </w:p>
    <w:p>
      <w:r>
        <w:t>https://moon.vn/browse/7innings-live-UCBnRtlvFjMj-05YEufrYKTg</w:t>
      </w:r>
    </w:p>
    <w:p>
      <w:r>
        <w:t>https://moon.vn/browse/auto-racing-UCG0_5_hmgamxBKaAsmBLgvQ</w:t>
      </w:r>
    </w:p>
    <w:p>
      <w:r>
        <w:t>https://moon.vn/browse/hey-rookie--welcome-to-the-nfl-UCDQ413zBGHesLYNdkS1BUww</w:t>
      </w:r>
    </w:p>
    <w:p>
      <w:r>
        <w:t>https://moon.vn/browse/the-postseason-pregame-UCUAHLCh2Xg2D_ng2iJsdzEA</w:t>
      </w:r>
    </w:p>
    <w:p>
      <w:r>
        <w:t>https://moon.vn/browse/team-preview-UCdudcFrjsgI28srMBGXMkhw</w:t>
      </w:r>
    </w:p>
    <w:p>
      <w:r>
        <w:t>https://moon.vn/browse/hard-knocks-in-season--the-indianapolis-colts-UCke77HhUPl6kBeMt6gWt8Bw</w:t>
      </w:r>
    </w:p>
    <w:p>
      <w:r>
        <w:t>https://moon.vn/browse/nfl-wild-card-megacast-UC_4I3eRQyIZZogrsOk-hbJw</w:t>
      </w:r>
    </w:p>
    <w:p>
      <w:r>
        <w:t>https://moon.vn/browse/gt-america-UC4NCu5_MX07BxxVPjKwf7HQ</w:t>
      </w:r>
    </w:p>
    <w:p>
      <w:r>
        <w:t>https://moon.vn/browse/cfp-national-championship-megacast-UCg98zH28wG6ZlJBf5NHH36Q</w:t>
      </w:r>
    </w:p>
    <w:p>
      <w:r>
        <w:t>https://moon.vn/browse/2011-sounds-of-the-nba-playoffs-UCDIucjDt7JgP6eaikLO7Zxg</w:t>
      </w:r>
    </w:p>
    <w:p>
      <w:r>
        <w:t>https://moon.vn/browse/nba-sounds-of-the-finals-UC477oaGTfY2Sx9PJYWisj7g</w:t>
      </w:r>
    </w:p>
    <w:p>
      <w:r>
        <w:t>https://moon.vn/browse/closing-ceremony--winter-olympics-UCaePLCam8VWzPc7XzaQdPFw</w:t>
      </w:r>
    </w:p>
    <w:p>
      <w:r>
        <w:t>https://moon.vn/browse/mlb-wild-card-series--statcast-edition-UCGPCDK3NoXLODgnu7XIHAKQ</w:t>
      </w:r>
    </w:p>
    <w:p>
      <w:r>
        <w:t>https://moon.vn/browse/bellator-mma-recharged-UC06QzpKxmWz8itrllKDONkQ</w:t>
      </w:r>
    </w:p>
    <w:p>
      <w:r>
        <w:t>https://moon.vn/browse/2019-world-series-of-poker-UCNvsHenVApb5iLTk2BYIS7w</w:t>
      </w:r>
    </w:p>
    <w:p>
      <w:r>
        <w:t>https://moon.vn/browse/one-shot-away-UCzw_Z8--fqtRdsMCceia3UA</w:t>
      </w:r>
    </w:p>
    <w:p>
      <w:r>
        <w:t>https://moon.vn/browse/2021-tournament-rebound-UCtbYFB6i7ncSTNuZkOzNaqg</w:t>
      </w:r>
    </w:p>
    <w:p>
      <w:r>
        <w:t>https://moon.vn/browse/nascar-s-greatest-races-UCtF6EEwYgBE_Qzh0UXePsgw</w:t>
      </w:r>
    </w:p>
    <w:p>
      <w:r>
        <w:t>https://moon.vn/browse/nfl-throwback-UCLvw3ggEOn0kBDITOP4BCcA</w:t>
      </w:r>
    </w:p>
    <w:p>
      <w:r>
        <w:t>https://moon.vn/browse/olympic-hockey-postgame-show-UCdHi1-fC05scFsneeRWv3dw</w:t>
      </w:r>
    </w:p>
    <w:p>
      <w:r>
        <w:t>https://moon.vn/browse/goliath-fishing-UCp5Lc008VQkBSvSIjSWUDvg</w:t>
      </w:r>
    </w:p>
    <w:p>
      <w:r>
        <w:t>https://moon.vn/browse/world-pro-ski-tour-UCFQDeVDIfQR7mOpR79ozpog</w:t>
      </w:r>
    </w:p>
    <w:p>
      <w:r>
        <w:t>https://moon.vn/browse/training-camp-recap-UC5Fp-mb6EbfBSsvPcOfKNkA</w:t>
      </w:r>
    </w:p>
    <w:p>
      <w:r>
        <w:t>https://moon.vn/browse/film-room-UCPQ1dqHDiR-F0wMoK6ZyA2A</w:t>
      </w:r>
    </w:p>
    <w:p>
      <w:r>
        <w:t>https://moon.vn/browse/callaway-2022-product-launch-UCK4e9B-OwJvI2Xm0y5CIW2Q</w:t>
      </w:r>
    </w:p>
    <w:p>
      <w:r>
        <w:t>https://moon.vn/browse/superstar-racing-experience-UCI9Gfhq1SknBn8i2fcOAUgg</w:t>
      </w:r>
    </w:p>
    <w:p>
      <w:r>
        <w:t>https://moon.vn/browse/celebrity-sweat-charity-golf-tournament-highlights-UCrXOr6T9RJRrRDKxlSKCxXA</w:t>
      </w:r>
    </w:p>
    <w:p>
      <w:r>
        <w:t>https://moon.vn/browse/formula-e-UCvUUS83n-soKQPsB1jNK4LQ</w:t>
      </w:r>
    </w:p>
    <w:p>
      <w:r>
        <w:t>https://moon.vn/browse/2020-nfl-draft-UCOQnQ1y90XocKJnGHKmaWmg</w:t>
      </w:r>
    </w:p>
    <w:p>
      <w:r>
        <w:t>https://moon.vn/browse/wnba-weekly-UCTBygX1KN6izM1hQ2ClrW8Q</w:t>
      </w:r>
    </w:p>
    <w:p>
      <w:r>
        <w:t>https://moon.vn/browse/qb21-with-kirk-herbstreit-UC9RTRMz0jwdNfzbq9HaNc2w</w:t>
      </w:r>
    </w:p>
    <w:p>
      <w:r>
        <w:t>https://moon.vn/browse/nba-all-star-UCy6x8KCsv3vN0ivSfm8lQeQ</w:t>
      </w:r>
    </w:p>
    <w:p>
      <w:r>
        <w:t>https://moon.vn/browse/hey-rookie--welcome-to-the-nfl-UC6Qr8go1oU6_fVpBJKgfYaQ</w:t>
      </w:r>
    </w:p>
    <w:p>
      <w:r>
        <w:t>https://moon.vn/browse/2011-sounds-of-the-finals-UCSqZbc6pFd5aflGAWx77ieA</w:t>
      </w:r>
    </w:p>
    <w:p>
      <w:r>
        <w:t>https://moon.vn/browse/live-from-augusta-national-women-s-amateur-UC81aqFsaJWCAPC7yfJwZltg</w:t>
      </w:r>
    </w:p>
    <w:p>
      <w:r>
        <w:t>https://moon.vn/browse/the-journey--charlo-doubleheader-UC9ds5hQp6f3vaugpe6kNsQA</w:t>
      </w:r>
    </w:p>
    <w:p>
      <w:r>
        <w:t>https://moon.vn/browse/live-from-the-olympics-UCVo0kGetSlC5wSevZUyEUxw</w:t>
      </w:r>
    </w:p>
    <w:p>
      <w:r>
        <w:t>https://moon.vn/browse/live-from-the-u.s.-women-s-open-UCE0iARRBWtlaz5kuzjB-Jag</w:t>
      </w:r>
    </w:p>
    <w:p>
      <w:r>
        <w:t>https://moon.vn/browse/moto-8-UCPGardeJ5F55qfwQ9BMK-mA</w:t>
      </w:r>
    </w:p>
    <w:p>
      <w:r>
        <w:t>https://moon.vn/browse/detail--honoring-kobe-UC-Z3rOGWkXyaqkOGf_00boA</w:t>
      </w:r>
    </w:p>
    <w:p>
      <w:r>
        <w:t>https://moon.vn/browse/lessons-with-a-champion-golfer-UC7nvQzywTus9gBVvp70384g</w:t>
      </w:r>
    </w:p>
    <w:p>
      <w:r>
        <w:t>https://moon.vn/browse/inside-fury-vs.-wilder-iii-UCfhT5kj9owyJjkvviacU-uQ</w:t>
      </w:r>
    </w:p>
    <w:p>
      <w:r>
        <w:t>https://moon.vn/browse/women-s-college-hockey-UC0HA6SsexHY09Z7Eat3m7GQ</w:t>
      </w:r>
    </w:p>
    <w:p>
      <w:r>
        <w:t>https://moon.vn/browse/monday-night-football-with-peyton-and-eli-UC6BRtN5gVfiOLrdiEz9fjOg</w:t>
      </w:r>
    </w:p>
    <w:p>
      <w:r>
        <w:t>https://moon.vn/browse/blood--sweat---tears-UCuR1LUryQpAIPLmIxz7n-DQ</w:t>
      </w:r>
    </w:p>
    <w:p>
      <w:r>
        <w:t>https://moon.vn/browse/formula-1--welcome-to-the-weekend-UCFIIC6cqYowVWrmBITHWrqA</w:t>
      </w:r>
    </w:p>
    <w:p>
      <w:r>
        <w:t>https://moon.vn/browse/ncaa-women-s-basketball-championship-studio-UC-ScLPKj_eu_402B2GBlz-w</w:t>
      </w:r>
    </w:p>
    <w:p>
      <w:r>
        <w:t>https://moon.vn/browse/nba-fit-UCdWQCvHbgvZf-rEpPbJUhHA</w:t>
      </w:r>
    </w:p>
    <w:p>
      <w:r>
        <w:t>https://moon.vn/browse/inside-march-madness-UCYaHX4YLWGjQ16kwq4M6FmA</w:t>
      </w:r>
    </w:p>
    <w:p>
      <w:r>
        <w:t>https://moon.vn/browse/path-to-glory-UCVhr2Wxk887Lh5CwaQhlzAg</w:t>
      </w:r>
    </w:p>
    <w:p>
      <w:r>
        <w:t>https://moon.vn/browse/college-football-playoff--top-25-UCnr78jxDoV1WDsLclCSCLnQ</w:t>
      </w:r>
    </w:p>
    <w:p>
      <w:r>
        <w:t>https://moon.vn/browse/nba-finals-pregame-UCqPQPo4JFdNBk_O6Zg-u4GQ</w:t>
      </w:r>
    </w:p>
    <w:p>
      <w:r>
        <w:t>https://moon.vn/browse/powerboat-p1-offshore-UCn1tf_SN-fWa-vye3e2fCCg</w:t>
      </w:r>
    </w:p>
    <w:p>
      <w:r>
        <w:t>https://moon.vn/browse/path-to-the-college-football-playoff-UCWiUv4V4xrenvYClVzW9cmA</w:t>
      </w:r>
    </w:p>
    <w:p>
      <w:r>
        <w:t>https://moon.vn/browse/nba-finals-postgame-UC8A63APV3-yyaVlt1W-UKOg</w:t>
      </w:r>
    </w:p>
    <w:p>
      <w:r>
        <w:t>https://moon.vn/browse/lucas-oil-speedway-saturday-night-racing-UCU-SUUyCuI9Eq2qwgBPLrUA</w:t>
      </w:r>
    </w:p>
    <w:p>
      <w:r>
        <w:t>https://moon.vn/browse/pga-tour-originals-UC04_sZQaSMJV7dRasUPKoSA</w:t>
      </w:r>
    </w:p>
    <w:p>
      <w:r>
        <w:t>https://moon.vn/browse/watch-with-rory-UCR20ebOz3ABSQjYu0guWcPQ</w:t>
      </w:r>
    </w:p>
    <w:p>
      <w:r>
        <w:t>https://moon.vn/browse/my-world-with-mike-iaconelli-UCymUYrTwsR0Mzijl4S6f8hg</w:t>
      </w:r>
    </w:p>
    <w:p>
      <w:r>
        <w:t>https://moon.vn/browse/bellator-mma-UC3O_dvYUS10Y18SKvi7N9kg</w:t>
      </w:r>
    </w:p>
    <w:p>
      <w:r>
        <w:t>https://moon.vn/browse/masters-rewind-UC8BpCps8iOWpY0LF6qvOOsA</w:t>
      </w:r>
    </w:p>
    <w:p>
      <w:r>
        <w:t>https://moon.vn/browse/opening-ceremony--winter-olympics-UCHfA4ohM0Z2Ff89vJ1nu9Uw</w:t>
      </w:r>
    </w:p>
    <w:p>
      <w:r>
        <w:t>https://moon.vn/browse/pfl-presents--the-randy-couture-story-UCW1G7lyteVc6dinQ3_QDHcw</w:t>
      </w:r>
    </w:p>
    <w:p>
      <w:r>
        <w:t>https://moon.vn/browse/pga-tour-special-UCxEe7CISmkyj6IP2IKqyzLQ</w:t>
      </w:r>
    </w:p>
    <w:p>
      <w:r>
        <w:t>https://moon.vn/browse/ryder-cup-captain-s-walk-UCbzsyNN3fMtjYj7fv777Asg</w:t>
      </w:r>
    </w:p>
    <w:p>
      <w:r>
        <w:t>https://moon.vn/browse/symetra-tour-highlights-UCtkpVjQ2HvnEEW9XjyDoGHQ</w:t>
      </w:r>
    </w:p>
    <w:p>
      <w:r>
        <w:t>https://moon.vn/browse/bobsled--winter-olympics-UCO6UB1vRitT7l301eATV1Cw</w:t>
      </w:r>
    </w:p>
    <w:p>
      <w:r>
        <w:t>https://moon.vn/browse/hey-rookie--welcome-to-the-nfl-UCA9EgBgrWa_N2LM3SnvYQ6w</w:t>
      </w:r>
    </w:p>
    <w:p>
      <w:r>
        <w:t>https://moon.vn/browse/world-s-strongest-man-UCbjUeaiLVdj1zklBNy4Dk7Q</w:t>
      </w:r>
    </w:p>
    <w:p>
      <w:r>
        <w:t>https://moon.vn/browse/uefa-champions-league-final-archive-series-UCGsNp8GG_mJJdPO8U7ToEKw</w:t>
      </w:r>
    </w:p>
    <w:p>
      <w:r>
        <w:t>https://moon.vn/browse/from-the-ground-up-UCO1ZjECjMfYcuIvxNH7D99w</w:t>
      </w:r>
    </w:p>
    <w:p>
      <w:r>
        <w:t>https://moon.vn/browse/cfp-national-championship-UC0Vb7rmOoRF81aDYsInrvbg</w:t>
      </w:r>
    </w:p>
    <w:p>
      <w:r>
        <w:t>https://moon.vn/browse/the-road-to-mr.-america-UCmt14JBEiTy7Kaplnc-HixA</w:t>
      </w:r>
    </w:p>
    <w:p>
      <w:r>
        <w:t>https://moon.vn/browse/nba-2k-players-tournament-UCJu69NFnys9E7kR3wnYXwIQ</w:t>
      </w:r>
    </w:p>
    <w:p>
      <w:r>
        <w:t>https://moon.vn/browse/sounds-of-the-playoffs-2012-UCmPoZ6a59-XzVLLK8VfHAWg</w:t>
      </w:r>
    </w:p>
    <w:p>
      <w:r>
        <w:t>https://moon.vn/browse/mlb-baseball--statcast-edition-UCj1080YCYui33QbEGw0NOSA</w:t>
      </w:r>
    </w:p>
    <w:p>
      <w:r>
        <w:t>https://moon.vn/browse/bassmaster-classic-UCaJefVd5OoAuT0pdPuOFG9w</w:t>
      </w:r>
    </w:p>
    <w:p>
      <w:r>
        <w:t>https://moon.vn/browse/celebrating-the-open-UC438g_YmsV1EBRux9yAOe4A</w:t>
      </w:r>
    </w:p>
    <w:p>
      <w:r>
        <w:t>https://moon.vn/browse/2020-mlb-draft-UCGRFHtCdBIImrB7DHb8gkkw</w:t>
      </w:r>
    </w:p>
    <w:p>
      <w:r>
        <w:t>https://moon.vn/browse/state-of-boxing-UCUHRQn2EKPBkficeUSFmcIA</w:t>
      </w:r>
    </w:p>
    <w:p>
      <w:r>
        <w:t>https://moon.vn/browse/pbc-fight-camp-UCOcm6f7PA40hqU4DpR5b-iA</w:t>
      </w:r>
    </w:p>
    <w:p>
      <w:r>
        <w:t>https://moon.vn/browse/world-ultimate-strongman-UCIhggYrteZnPG1Pod3nNWTQ</w:t>
      </w:r>
    </w:p>
    <w:p>
      <w:r>
        <w:t>https://moon.vn/browse/curtis-cup-highlights-UCkbcQcMutof1ibMWQkRFmqw</w:t>
      </w:r>
    </w:p>
    <w:p>
      <w:r>
        <w:t>https://moon.vn/browse/u.s-women-s-open-highlights-UCWuQgez7Nqnp6GSKgsK4SkA</w:t>
      </w:r>
    </w:p>
    <w:p>
      <w:r>
        <w:t>https://moon.vn/browse/celebrating-the-pga-championship-UCpg_HNywBvL1lTpFH6OxvOQ</w:t>
      </w:r>
    </w:p>
    <w:p>
      <w:r>
        <w:t>https://moon.vn/browse/athletes--winter-olympics-UCA6FhTfJG6cGjPYs_dK5HwA</w:t>
      </w:r>
    </w:p>
    <w:p>
      <w:r>
        <w:t>https://moon.vn/browse/college-volleyball-UCR06yYnUWRcFZRqEZEDTr_Q</w:t>
      </w:r>
    </w:p>
    <w:p>
      <w:r>
        <w:t>https://moon.vn/browse/path-to-the-college-football-playoff-UCq2E5Anxb6Rib-N24ZDM_AA</w:t>
      </w:r>
    </w:p>
    <w:p>
      <w:r>
        <w:t>https://moon.vn/browse/road-to-the-ryder-cup-UCDaBz8MQA1VkJ7DS3SYbiUw</w:t>
      </w:r>
    </w:p>
    <w:p>
      <w:r>
        <w:t>https://moon.vn/browse/wicked-tuna--hooked-up-UCDI_6xpgKDr_4Sijm3gLZOg</w:t>
      </w:r>
    </w:p>
    <w:p>
      <w:r>
        <w:t>https://moon.vn/browse/wicked-tuna--outer-banks-or-bust-UCryv-ZMlvUCxpYSZVPNVLEw</w:t>
      </w:r>
    </w:p>
    <w:p>
      <w:r>
        <w:t>https://moon.vn/browse/family-game-fight--UCYnk3T6Vky4qcxkRLOHjIOA</w:t>
      </w:r>
    </w:p>
    <w:p>
      <w:r>
        <w:t>https://moon.vn/browse/diamonds-in-the-sand-UC8jGXchIN9G-N8fH4P7gDHA</w:t>
      </w:r>
    </w:p>
    <w:p>
      <w:r>
        <w:t>https://moon.vn/browse/nascar-all-in--battle-for-daytona-UC3gbavmXcgmHevJRNZIOlew</w:t>
      </w:r>
    </w:p>
    <w:p>
      <w:r>
        <w:t>https://moon.vn/browse/dirty-mudder-truckers-UC6RzgC-7PhA3ZhigT5v36TA</w:t>
      </w:r>
    </w:p>
    <w:p>
      <w:r>
        <w:t>https://moon.vn/browse/billy-UCM0E2roJZLuJdjTLgg3ky4g</w:t>
      </w:r>
    </w:p>
    <w:p>
      <w:r>
        <w:t>https://moon.vn/browse/hooptie-world-championship-UCUTU8NK-v9_CxCApFeBRo8w</w:t>
      </w:r>
    </w:p>
    <w:p>
      <w:r>
        <w:t>https://moon.vn/browse/pbr-bull-riding-UCjarYw5-zBXo2kDrGV1VIrA</w:t>
      </w:r>
    </w:p>
    <w:p>
      <w:r>
        <w:t>https://moon.vn/browse/street-outlaws--no-prep-kings--team-attacks-UCPVwCf7suBZeDUp81ST7lMA</w:t>
      </w:r>
    </w:p>
    <w:p>
      <w:r>
        <w:t>https://moon.vn/browse/lunkerville-UCQsQExVGsw7s3vFdBYATJig</w:t>
      </w:r>
    </w:p>
    <w:p>
      <w:r>
        <w:t>https://moon.vn/browse/the-sims-spark-d-UCuhJvLr6IiDysVE0QZxkxkg</w:t>
      </w:r>
    </w:p>
    <w:p>
      <w:r>
        <w:t>https://moon.vn/browse/pbr-highlight-show-UCjhWKFipJDYpWvPlLxJmVDw</w:t>
      </w:r>
    </w:p>
    <w:p>
      <w:r>
        <w:t>https://moon.vn/browse/world-questions-UCOvL3gk2bVrvK8w6lC24hFw</w:t>
      </w:r>
    </w:p>
    <w:p>
      <w:r>
        <w:t>https://moon.vn/browse/nintendo-switch-winter-challenge-UCuzycWS2wd126sVqszidpog</w:t>
      </w:r>
    </w:p>
    <w:p>
      <w:r>
        <w:t>https://moon.vn/browse/underrated-UCIoGDN_HceV6NtNNNBa3MjQ</w:t>
      </w:r>
    </w:p>
    <w:p>
      <w:r>
        <w:t>https://moon.vn/browse/gamer-snacks-UCDG4VYS5p7AFnGUXOawDm4Q</w:t>
      </w:r>
    </w:p>
    <w:p>
      <w:r>
        <w:t>https://moon.vn/directory/news---talk</w:t>
      </w:r>
    </w:p>
    <w:p>
      <w:r>
        <w:t>https://moon.vn/browse/the-ellen-degeneres-show-UCtVscoSb2HcrOqukDekoJJg</w:t>
      </w:r>
    </w:p>
    <w:p>
      <w:r>
        <w:t>https://moon.vn/browse/first-take-UCRA8Tlry-5myJNdx5V6tLJg</w:t>
      </w:r>
    </w:p>
    <w:p>
      <w:r>
        <w:t>https://moon.vn/browse/anderson-cooper-360-UCe5mQMcsW1X33zj0Jlt8siA</w:t>
      </w:r>
    </w:p>
    <w:p>
      <w:r>
        <w:t>https://moon.vn/browse/nightline-UCIx0AnJ5YzH0AmBnWL0FCBg</w:t>
      </w:r>
    </w:p>
    <w:p>
      <w:r>
        <w:t>https://moon.vn/browse/the-situation-room-with-wolf-blitzer-UC2Al5vv7WqgCkjTJcfbXGHQ</w:t>
      </w:r>
    </w:p>
    <w:p>
      <w:r>
        <w:t>https://moon.vn/browse/dateline-UCWeIV8ZFSnQsCqVEBb9lhew</w:t>
      </w:r>
    </w:p>
    <w:p>
      <w:r>
        <w:t>https://moon.vn/browse/inside-edition-UCVN8A8zc9Rz-eiUvGOLtvTQ</w:t>
      </w:r>
    </w:p>
    <w:p>
      <w:r>
        <w:t>https://moon.vn/browse/sec-now-UCsbrRb2OmxOEtJPQY-AlHuQ</w:t>
      </w:r>
    </w:p>
    <w:p>
      <w:r>
        <w:t>https://moon.vn/browse/access-hollywood-UCtXT7Nz4rqlWus8qBwHKkJQ</w:t>
      </w:r>
    </w:p>
    <w:p>
      <w:r>
        <w:t>https://moon.vn/browse/america-s-newsroom-with-bill-hemmer---dana-perino-UCxuShggOHFfOyi0ECIU25mg</w:t>
      </w:r>
    </w:p>
    <w:p>
      <w:r>
        <w:t>https://moon.vn/browse/cnn-newsroom-with-fredricka-whitfield-UCXfWa8b_XP2b_3VtEG6F5hA</w:t>
      </w:r>
    </w:p>
    <w:p>
      <w:r>
        <w:t>https://moon.vn/browse/special-report-with-bret-baier-UCnScul5rWEcIDb4qObQpMZQ</w:t>
      </w:r>
    </w:p>
    <w:p>
      <w:r>
        <w:t>https://moon.vn/browse/get-up-UCIRIKQoZW1zkhsoIVBBpIKA</w:t>
      </w:r>
    </w:p>
    <w:p>
      <w:r>
        <w:t>https://moon.vn/browse/erin-burnett-outfront-UCtt7VF6CsDKB57jfsuWKTeQ</w:t>
      </w:r>
    </w:p>
    <w:p>
      <w:r>
        <w:t>https://moon.vn/browse/the-lead-with-jake-tapper-UCtanY_LbnoKhVP55PdNgywg</w:t>
      </w:r>
    </w:p>
    <w:p>
      <w:r>
        <w:t>https://moon.vn/browse/cuomo-prime-time-UCGaho9Ti8R2SsMCy61hBDFA</w:t>
      </w:r>
    </w:p>
    <w:p>
      <w:r>
        <w:t>https://moon.vn/browse/the-five-UCMODB2Ux-YU84v_xTX9oK-Q</w:t>
      </w:r>
    </w:p>
    <w:p>
      <w:r>
        <w:t>https://moon.vn/browse/at-this-hour-with-kate-bolduan-UChrIaP5FgIP6jFd_G0yCyHA</w:t>
      </w:r>
    </w:p>
    <w:p>
      <w:r>
        <w:t>https://moon.vn/browse/your-world-with-neil-cavuto-UCH_toPJwIf_qo4-HErPLTJA</w:t>
      </w:r>
    </w:p>
    <w:p>
      <w:r>
        <w:t>https://moon.vn/browse/bbc-world-news-UCmsn5uxnEQiLn-ycQEycQiA</w:t>
      </w:r>
    </w:p>
    <w:p>
      <w:r>
        <w:t>https://moon.vn/browse/andrea-mitchell-reports-UCObUF_O4WB569KV2cOIIw-w</w:t>
      </w:r>
    </w:p>
    <w:p>
      <w:r>
        <w:t>https://moon.vn/browse/cnn-newsroom-with-ana-cabrera-UCfI1nD08DWIm-WM1SOd8FVQ</w:t>
      </w:r>
    </w:p>
    <w:p>
      <w:r>
        <w:t>https://moon.vn/browse/cnn-newsroom-with-poppy-harlow-and-jim-sciutto-UCDVQs35zvBIw3yz6DJc3nAA</w:t>
      </w:r>
    </w:p>
    <w:p>
      <w:r>
        <w:t>https://moon.vn/browse/fox-and-friends-UCsc_Sc4QcJLqo4vhjby5KQQ</w:t>
      </w:r>
    </w:p>
    <w:p>
      <w:r>
        <w:t>https://moon.vn/browse/cnn-tonight-UCGkrCNssMH3FR14aZZjyMAg</w:t>
      </w:r>
    </w:p>
    <w:p>
      <w:r>
        <w:t>https://moon.vn/browse/fox-news-at-night-with-shannon-bream-UCBsumVfgLrILVeAfTHFAeXg</w:t>
      </w:r>
    </w:p>
    <w:p>
      <w:r>
        <w:t>https://moon.vn/browse/outnumbered-UCjkUDHGmY2Cg1Gv9Vlaqelw</w:t>
      </w:r>
    </w:p>
    <w:p>
      <w:r>
        <w:t>https://moon.vn/browse/rachael-ray-UCPNAKATxz0CQPF7kTJfR4LQ</w:t>
      </w:r>
    </w:p>
    <w:p>
      <w:r>
        <w:t>https://moon.vn/browse/the-herd-with-colin-cowherd-UCVJFEr8sDlVm9MONyHlo3tA</w:t>
      </w:r>
    </w:p>
    <w:p>
      <w:r>
        <w:t>https://moon.vn/browse/the-11th-hour-with-brian-williams-UCYVjKZ7cXlshB-jhIhnariA</w:t>
      </w:r>
    </w:p>
    <w:p>
      <w:r>
        <w:t>https://moon.vn/browse/closing-bell-UCPHxwtgX9WlyDT0ls7bLfAA</w:t>
      </w:r>
    </w:p>
    <w:p>
      <w:r>
        <w:t>https://moon.vn/browse/fox---friends-first-UC8VsNAa_9hCuAOCwshzV08g</w:t>
      </w:r>
    </w:p>
    <w:p>
      <w:r>
        <w:t>https://moon.vn/browse/skip-and-shannon--undisputed-UCNpws7--kJ-j1ymce33RQ7g</w:t>
      </w:r>
    </w:p>
    <w:p>
      <w:r>
        <w:t>https://moon.vn/browse/fox-and-friends-sunday-UCDDadNAnrdz3xeYlk3an5Og</w:t>
      </w:r>
    </w:p>
    <w:p>
      <w:r>
        <w:t>https://moon.vn/browse/fox-and-friends-saturday-UCGBmphkmU3SRerRWoVv6KJA</w:t>
      </w:r>
    </w:p>
    <w:p>
      <w:r>
        <w:t>https://moon.vn/browse/inside-politics-UCLFt092YX7vzoPcoKwV0_xQ</w:t>
      </w:r>
    </w:p>
    <w:p>
      <w:r>
        <w:t>https://moon.vn/browse/fox-news-sunday-with-chris-wallace-UCU1UjIgOwemm9BEIzSpEyDw</w:t>
      </w:r>
    </w:p>
    <w:p>
      <w:r>
        <w:t>https://moon.vn/browse/cnn-newsroom-with-poppy-harlow-UCA5eYYVr4Cw80lu68k5L3Ow</w:t>
      </w:r>
    </w:p>
    <w:p>
      <w:r>
        <w:t>https://moon.vn/browse/cnn-newsroom-with-brooke-baldwin-UCnPS7itlfV_AQsv3F5jb44A</w:t>
      </w:r>
    </w:p>
    <w:p>
      <w:r>
        <w:t>https://moon.vn/browse/cnn-right-now-with-brianna-keilar-UCShAZvoVmrfUOUJkhWgaefw</w:t>
      </w:r>
    </w:p>
    <w:p>
      <w:r>
        <w:t>https://moon.vn/browse/sunday-today-with-willie-geist-UCmixBO-jNiTcau_idr5u9dA</w:t>
      </w:r>
    </w:p>
    <w:p>
      <w:r>
        <w:t>https://moon.vn/browse/fast-money-halftime-report-UCqoEQzUu472fYWr_shTwezQ</w:t>
      </w:r>
    </w:p>
    <w:p>
      <w:r>
        <w:t>https://moon.vn/browse/the-daily-briefing-with-dana-perino-UCSsVHGfelTRQJu8zgH1Oozw</w:t>
      </w:r>
    </w:p>
    <w:p>
      <w:r>
        <w:t>https://moon.vn/browse/msnbc-live-with-velshi-and-ruhle-UCna9bYLJlzZDYH5T46Z9Heg</w:t>
      </w:r>
    </w:p>
    <w:p>
      <w:r>
        <w:t>https://moon.vn/browse/msnbc-live-with-katy-tur-UCalufALUBDwDAB6evUtj8iQ</w:t>
      </w:r>
    </w:p>
    <w:p>
      <w:r>
        <w:t>https://moon.vn/browse/outnumbered-overtime-with-harris-faulkner-UCUak7EvI-iVgQfs0XaMe8Eg</w:t>
      </w:r>
    </w:p>
    <w:p>
      <w:r>
        <w:t>https://moon.vn/browse/msnbc-live-with-stephanie-ruhle-UCCdcQDZl1MxG6zRsNS2Am1w</w:t>
      </w:r>
    </w:p>
    <w:p>
      <w:r>
        <w:t>https://moon.vn/browse/msnbc-live-with-craig-melvin-UCPrnkcaSg0gGlsZ187-AtBQ</w:t>
      </w:r>
    </w:p>
    <w:p>
      <w:r>
        <w:t>https://moon.vn/browse/cavuto-live-UCLKyvEc4fCPcnvXdUJLcrbw</w:t>
      </w:r>
    </w:p>
    <w:p>
      <w:r>
        <w:t>https://moon.vn/browse/america-s-news-headquarters-UCgkP94F1lGt9bViLqZvMkVg</w:t>
      </w:r>
    </w:p>
    <w:p>
      <w:r>
        <w:t>https://moon.vn/browse/power-lunch-UCpq-Y3TLpjWabtCqDdGnVGQ</w:t>
      </w:r>
    </w:p>
    <w:p>
      <w:r>
        <w:t>https://moon.vn/browse/new-day-with-alisyn-camerota-and-john-berman-UC0YQB2h_iFhDpa9RbK8SEig</w:t>
      </w:r>
    </w:p>
    <w:p>
      <w:r>
        <w:t>https://moon.vn/browse/msnbc-live-with-hallie-jackson-UCdN-j0t2Lp3ae6m9VfgKjdg</w:t>
      </w:r>
    </w:p>
    <w:p>
      <w:r>
        <w:t>https://moon.vn/browse/msnbc-live-with-ali-velshi-UCdIni10N2iHkgbUgJ-rMbcg</w:t>
      </w:r>
    </w:p>
    <w:p>
      <w:r>
        <w:t>https://moon.vn/browse/cnn-newsroom-live-UC13wsEBjhvEV8kLGCbfQM_w</w:t>
      </w:r>
    </w:p>
    <w:p>
      <w:r>
        <w:t>https://moon.vn/browse/in-depth-with-graham-bensinger-UCd3Ps5hqub3qAd6AsGnfApg</w:t>
      </w:r>
    </w:p>
    <w:p>
      <w:r>
        <w:t>https://moon.vn/browse/fox-report-with-jon-scott-UCJwpHt7Y09Z0aoEczGiFoVw</w:t>
      </w:r>
    </w:p>
    <w:p>
      <w:r>
        <w:t>https://moon.vn/browse/cnn-newsroom-UC1bgUM-HLFIqAyzS4wCvcYQ</w:t>
      </w:r>
    </w:p>
    <w:p>
      <w:r>
        <w:t>https://moon.vn/browse/cavuto--coast-to-coast-UClLwsqiHRN2qbNxRI7evJ_Q</w:t>
      </w:r>
    </w:p>
    <w:p>
      <w:r>
        <w:t>https://moon.vn/browse/the-list-UCqpghB-ZTAS5YcyMU33WaAA</w:t>
      </w:r>
    </w:p>
    <w:p>
      <w:r>
        <w:t>https://moon.vn/browse/the-journal-editorial-report-UCHKDpitgoz9GRIEfQgMx7qA</w:t>
      </w:r>
    </w:p>
    <w:p>
      <w:r>
        <w:t>https://moon.vn/browse/the-b1g-show-UCOAHQequTIFj85aCa-vHo2g</w:t>
      </w:r>
    </w:p>
    <w:p>
      <w:r>
        <w:t>https://moon.vn/browse/weekends-with-alex-witt-UCQs9IijO3WD9GEheQWOZznQ</w:t>
      </w:r>
    </w:p>
    <w:p>
      <w:r>
        <w:t>https://moon.vn/browse/the-doctors-UC5Y75JCbaG7BD_pJGzh8AXQ</w:t>
      </w:r>
    </w:p>
    <w:p>
      <w:r>
        <w:t>https://moon.vn/browse/cars.tv-UCHkWZJm7kqheu8pDS25ddcw</w:t>
      </w:r>
    </w:p>
    <w:p>
      <w:r>
        <w:t>https://moon.vn/browse/life--liberty---levin-UCVyozKnkb9DSSKKLLYkdBdw</w:t>
      </w:r>
    </w:p>
    <w:p>
      <w:r>
        <w:t>https://moon.vn/browse/matter-of-fact-with-soledad-o-brien-UCNCmejA7ctXGdulzI3PZE6A</w:t>
      </w:r>
    </w:p>
    <w:p>
      <w:r>
        <w:t>https://moon.vn/browse/golic---wingo-UCCDz1sIdziCf9MHQSrbHr-g</w:t>
      </w:r>
    </w:p>
    <w:p>
      <w:r>
        <w:t>https://moon.vn/browse/am-joy-UCWUpMTq1JAA7yxLORKsO06Q</w:t>
      </w:r>
    </w:p>
    <w:p>
      <w:r>
        <w:t>https://moon.vn/browse/varney---company-UCwNjJwYnmiH5bIckekpUN_g</w:t>
      </w:r>
    </w:p>
    <w:p>
      <w:r>
        <w:t>https://moon.vn/browse/the-greg-gutfeld-show-UCJzZufxYl8TAlp5mAh9aFGw</w:t>
      </w:r>
    </w:p>
    <w:p>
      <w:r>
        <w:t>https://moon.vn/browse/sky-news-on-msnbc-UC9P0Uf46YaldX2eVMKbjB9A</w:t>
      </w:r>
    </w:p>
    <w:p>
      <w:r>
        <w:t>https://moon.vn/browse/this-just-in-UCBSQAwoY0_txa4lqRjX2GEw</w:t>
      </w:r>
    </w:p>
    <w:p>
      <w:r>
        <w:t>https://moon.vn/browse/hallie-jackson-reports-UCQpY7Ufx2nOKZJMCn71p3ig</w:t>
      </w:r>
    </w:p>
    <w:p>
      <w:r>
        <w:t>https://moon.vn/browse/craig-melvin-reports-UCbmyxZqxp3LmZvteZDbVHog</w:t>
      </w:r>
    </w:p>
    <w:p>
      <w:r>
        <w:t>https://moon.vn/browse/josé-díaz-balart-reports-UCq8ve5Jxu3x3hcAZSm-2Zsg</w:t>
      </w:r>
    </w:p>
    <w:p>
      <w:r>
        <w:t>https://moon.vn/browse/way-too-early-with-jonathan-lemire-UCaO5FGxhabJYVKWI7fDWxnQ</w:t>
      </w:r>
    </w:p>
    <w:p>
      <w:r>
        <w:t>https://moon.vn/browse/first-look-UC8bDPgideVkfuoZIzun84Hg</w:t>
      </w:r>
    </w:p>
    <w:p>
      <w:r>
        <w:t>https://moon.vn/browse/msnbc-reports-UC8dJJ18oTUv94t2h9DKxKTw</w:t>
      </w:r>
    </w:p>
    <w:p>
      <w:r>
        <w:t>https://moon.vn/browse/sportscenter-special-UCvSKNM9D6bJCkhDFcoi07Pg</w:t>
      </w:r>
    </w:p>
    <w:p>
      <w:r>
        <w:t>https://moon.vn/browse/justice-with-judge-jeanine-UCuW3WZkF5X2qzvYEvzoIxcQ</w:t>
      </w:r>
    </w:p>
    <w:p>
      <w:r>
        <w:t>https://moon.vn/browse/alex-witt-reports-UCopYooyUbgKnXJvcHPqURAg</w:t>
      </w:r>
    </w:p>
    <w:p>
      <w:r>
        <w:t>https://moon.vn/browse/new-day-weekend-with-victor-blackwell-and-christi-paul-UCq2XQdOi5LrvFxUQUWM9ecw</w:t>
      </w:r>
    </w:p>
    <w:p>
      <w:r>
        <w:t>https://moon.vn/browse/katy-tur-reports-UCRUBsVNgWBdoC6eGR-RH6tw</w:t>
      </w:r>
    </w:p>
    <w:p>
      <w:r>
        <w:t>https://moon.vn/browse/squawk-alley-UCybMYO9YqYeLwM1hCROC3oQ</w:t>
      </w:r>
    </w:p>
    <w:p>
      <w:r>
        <w:t>https://moon.vn/browse/yasmin-vossoughian-reports-UCuuxqJ7VPfl2Z_6MR8CoatQ</w:t>
      </w:r>
    </w:p>
    <w:p>
      <w:r>
        <w:t>https://moon.vn/browse/mornings-with-maria-bartiromo-UCMG1vI4sU18pn3tvp42tqyQ</w:t>
      </w:r>
    </w:p>
    <w:p>
      <w:r>
        <w:t>https://moon.vn/browse/velshi-UCppVV3CB6eh1UMoS5lew2yw</w:t>
      </w:r>
    </w:p>
    <w:p>
      <w:r>
        <w:t>https://moon.vn/browse/pbs-newshour-UCJ7-etJ1KDrSDIN0-c-h6yA</w:t>
      </w:r>
    </w:p>
    <w:p>
      <w:r>
        <w:t>https://moon.vn/browse/american-voices-with-alicia-menendez-UCMU45_dZ31L4aCr6ZbJSYJA</w:t>
      </w:r>
    </w:p>
    <w:p>
      <w:r>
        <w:t>https://moon.vn/browse/the-steve-wilkos-show-UCLEqPfA5rbD4qo3gcaOQqjw</w:t>
      </w:r>
    </w:p>
    <w:p>
      <w:r>
        <w:t>https://moon.vn/browse/cnn-newsroom-with-victor-blackwell-and-christi-paul-UCwCv7gsS31FMwBpL5MqlEqg</w:t>
      </w:r>
    </w:p>
    <w:p>
      <w:r>
        <w:t>https://moon.vn/browse/ayman-UCyclhlDLn9nVD-gZ6msQ8-g</w:t>
      </w:r>
    </w:p>
    <w:p>
      <w:r>
        <w:t>https://moon.vn/browse/the-mehdi-hasan-show-UCThkgaMo5vObezpxbQ8NhKA</w:t>
      </w:r>
    </w:p>
    <w:p>
      <w:r>
        <w:t>https://moon.vn/browse/gma3--what-you-need-to-know-UCZq9pQD4NvGXchMwWeOzzWQ</w:t>
      </w:r>
    </w:p>
    <w:p>
      <w:r>
        <w:t>https://moon.vn/browse/¡despierta-américa--UCyrhr--AHb9QazGl9LRVq8w</w:t>
      </w:r>
    </w:p>
    <w:p>
      <w:r>
        <w:t>https://moon.vn/browse/closing-bell--overtime-UC7qS-rxPKjNfmyVATFb2MXA</w:t>
      </w:r>
    </w:p>
    <w:p>
      <w:r>
        <w:t>https://moon.vn/browse/jesse-watters-primetime-UCOLXAV9J3XKAykWPbYrAxbw</w:t>
      </w:r>
    </w:p>
    <w:p>
      <w:r>
        <w:t>https://moon.vn/browse/inside-edition-weekend-UCEumUbIN9gaWT1Z21AEw7yw</w:t>
      </w:r>
    </w:p>
    <w:p>
      <w:r>
        <w:t>https://moon.vn/browse/options-action-UCno3RxyEigQsFUS0Dvm-Rbw</w:t>
      </w:r>
    </w:p>
    <w:p>
      <w:r>
        <w:t>https://moon.vn/browse/washington-week-UCLFP1Px_7MKPp4qYsfwmC8w</w:t>
      </w:r>
    </w:p>
    <w:p>
      <w:r>
        <w:t>https://moon.vn/browse/america-reports-with-john-roberts---sandra-smith-UCUgcct1waQlDHy3g4YziwcA</w:t>
      </w:r>
    </w:p>
    <w:p>
      <w:r>
        <w:t>https://moon.vn/browse/the-sunday-show-with-jonathan-capehart-UCHT99K4gKBtoyU4CvbXDQUw</w:t>
      </w:r>
    </w:p>
    <w:p>
      <w:r>
        <w:t>https://moon.vn/browse/the-cross-connection-with-tiffany-cross-UCsnzxEw3UyXdoRNCXWUqKBg</w:t>
      </w:r>
    </w:p>
    <w:p>
      <w:r>
        <w:t>https://moon.vn/browse/república-deportiva-UCDPYgZxNtRs-TALLc64wPXw</w:t>
      </w:r>
    </w:p>
    <w:p>
      <w:r>
        <w:t>https://moon.vn/browse/pbs-newshour-weekend-UChCx6zt0KALIfzukuBnKkfA</w:t>
      </w:r>
    </w:p>
    <w:p>
      <w:r>
        <w:t>https://moon.vn/browse/new-day-with-john-berman-and-brianna-keilar-UC1G8usLYoXTFBF2yMZCcyEQ</w:t>
      </w:r>
    </w:p>
    <w:p>
      <w:r>
        <w:t>https://moon.vn/browse/fox-news-live-UChxb4dW1dUmbYLwvb1uHhww</w:t>
      </w:r>
    </w:p>
    <w:p>
      <w:r>
        <w:t>https://moon.vn/browse/cbs-saturday-morning-UChqoH44rAeTh16qMl3sLpNg</w:t>
      </w:r>
    </w:p>
    <w:p>
      <w:r>
        <w:t>https://moon.vn/browse/cnn-newsroom-with-pamela-brown-UC4Id8f7ymlo9qag3G9_h_Rw</w:t>
      </w:r>
    </w:p>
    <w:p>
      <w:r>
        <w:t>https://moon.vn/browse/speak-for-yourself-UC9ewg8E5V52bkABQBEstomQ</w:t>
      </w:r>
    </w:p>
    <w:p>
      <w:r>
        <w:t>https://moon.vn/browse/inside-politics-with-john-king-UCXZUhqyog1QY16hDFcl497w</w:t>
      </w:r>
    </w:p>
    <w:p>
      <w:r>
        <w:t>https://moon.vn/browse/the-big-sunday-show-UCaDLhxPMKMsX7PKVyBNFrjQ</w:t>
      </w:r>
    </w:p>
    <w:p>
      <w:r>
        <w:t>https://moon.vn/browse/early-start-with-christine-romans-and-laura-jarrett-UC6Fg19okZXs61HW44LVesWw</w:t>
      </w:r>
    </w:p>
    <w:p>
      <w:r>
        <w:t>https://moon.vn/browse/asia-insight-UCvk5-NV3yQRcVi4zQ9PJXgA</w:t>
      </w:r>
    </w:p>
    <w:p>
      <w:r>
        <w:t>https://moon.vn/browse/cnn-newsroom-with-alisyn-camerota-and-victor-blackwell-UC8IfGHI8R9qCLFDxVZLJVXw</w:t>
      </w:r>
    </w:p>
    <w:p>
      <w:r>
        <w:t>https://moon.vn/browse/cnn-newsroom-with-jim-acosta-UCBx12JzkkmjOlM3JlrBQ7Ng</w:t>
      </w:r>
    </w:p>
    <w:p>
      <w:r>
        <w:t>https://moon.vn/browse/the-open-mind-UCSM-ciICHvXyblOT7KVMepg</w:t>
      </w:r>
    </w:p>
    <w:p>
      <w:r>
        <w:t>https://moon.vn/browse/cnn-tonight-UC3IYWDJPmmXlc781HfVBxQA</w:t>
      </w:r>
    </w:p>
    <w:p>
      <w:r>
        <w:t>https://moon.vn/browse/new-day-weekend-with-christi-paul-and-boris-sanchez-UCHkkknUbfHuUEhhCPsOu1Vg</w:t>
      </w:r>
    </w:p>
    <w:p>
      <w:r>
        <w:t>https://moon.vn/browse/new-day-weekend-with-christi-paul-and-boris-sanchez-UCpup6WX2WTZwSjeHmLtQZzA</w:t>
      </w:r>
    </w:p>
    <w:p>
      <w:r>
        <w:t>https://moon.vn/browse/noticiero-univision--edición-nocturna-UCMB5xC0jLcEdwsZfzm3Ux_A</w:t>
      </w:r>
    </w:p>
    <w:p>
      <w:r>
        <w:t>https://moon.vn/browse/kennedy-UC5q1oreMIeo1SjbRM6SDNoA</w:t>
      </w:r>
    </w:p>
    <w:p>
      <w:r>
        <w:t>https://moon.vn/browse/the-big-saturday-show-UCGk6YihzuBER8lTSv1kz4Xg</w:t>
      </w:r>
    </w:p>
    <w:p>
      <w:r>
        <w:t>https://moon.vn/browse/cbs-mornings-UCvB0dm-YhPx-M25vuCQljig</w:t>
      </w:r>
    </w:p>
    <w:p>
      <w:r>
        <w:t>https://moon.vn/browse/worldwide-exchange-UCWuVrie_30XRYxSnKj7drEQ</w:t>
      </w:r>
    </w:p>
    <w:p>
      <w:r>
        <w:t>https://moon.vn/browse/squawk-box-europe-UC6fTYiAXcjBsB9NrYaMLdyg</w:t>
      </w:r>
    </w:p>
    <w:p>
      <w:r>
        <w:t>https://moon.vn/browse/contacto-deportivo-UC7bxNxadEYP9yJk5fPRNXUQ</w:t>
      </w:r>
    </w:p>
    <w:p>
      <w:r>
        <w:t>https://moon.vn/browse/the-evening-edit-UCZKPQHnPprXnnrXy4l3WZwQ</w:t>
      </w:r>
    </w:p>
    <w:p>
      <w:r>
        <w:t>https://moon.vn/browse/sunday-night-in-america-with-trey-gowdy-UCeiv4hnNjRGCcbBqF9vARwg</w:t>
      </w:r>
    </w:p>
    <w:p>
      <w:r>
        <w:t>https://moon.vn/browse/new-day-weekend-with-victor-blackwell-and-christi-paul-UCgopLOlQYXKgZdTty3pwb8A</w:t>
      </w:r>
    </w:p>
    <w:p>
      <w:r>
        <w:t>https://moon.vn/browse/made-in-hollywood-UCpZ7vkvvVxmCf1sYlmP4H-g</w:t>
      </w:r>
    </w:p>
    <w:p>
      <w:r>
        <w:t>https://moon.vn/browse/noticiero-univision--edición-digital-UC5MM5hbskNxf5QYVa44U13w</w:t>
      </w:r>
    </w:p>
    <w:p>
      <w:r>
        <w:t>https://moon.vn/browse/unfiltered-with-dan-bongino-UCDjkPQWWTMVprkqkPBOL-bg</w:t>
      </w:r>
    </w:p>
    <w:p>
      <w:r>
        <w:t>https://moon.vn/browse/noticiero-univisión--fin-de-semana-UC1OKB4DDN4TZLs3hX9XQdpw</w:t>
      </w:r>
    </w:p>
    <w:p>
      <w:r>
        <w:t>https://moon.vn/browse/gutfeld--UCTwF-GR54AzmCxZuZ12QRow</w:t>
      </w:r>
    </w:p>
    <w:p>
      <w:r>
        <w:t>https://moon.vn/browse/don-lemon-tonight-UCPF8-ARvGVGlkZKtlVQw0NQ</w:t>
      </w:r>
    </w:p>
    <w:p>
      <w:r>
        <w:t>https://moon.vn/browse/fox-news-sunday-UCS5lm0w85IddMqZEvWG9p4Q</w:t>
      </w:r>
    </w:p>
    <w:p>
      <w:r>
        <w:t>https://moon.vn/browse/to-the-contrary-with-bonnie-erbé-UCzaz7Oog0EXL8lpRdhqSYng</w:t>
      </w:r>
    </w:p>
    <w:p>
      <w:r>
        <w:t>https://moon.vn/browse/today-with-hoda---jenna-UCCQ6qbp8mKiblb5XvdL2ANA</w:t>
      </w:r>
    </w:p>
    <w:p>
      <w:r>
        <w:t>https://moon.vn/browse/aquí-y-ahora-UCFlYUAfu8VXX1H-QluRMHHw</w:t>
      </w:r>
    </w:p>
    <w:p>
      <w:r>
        <w:t>https://moon.vn/browse/the-eric-andre-show-UCa6TNntI5bYrGIFSA8OVs8A</w:t>
      </w:r>
    </w:p>
    <w:p>
      <w:r>
        <w:t>https://moon.vn/browse/the-whitney-reynolds-show-UCVVFKzPD7wh4gGLRzgEJDAg</w:t>
      </w:r>
    </w:p>
    <w:p>
      <w:r>
        <w:t>https://moon.vn/browse/nbc-nightly-news-with-lester-holt-UCQEjRLYjNgHXcFrezDh5ULA</w:t>
      </w:r>
    </w:p>
    <w:p>
      <w:r>
        <w:t>https://moon.vn/browse/street-signs-UCmjgK8j9ckihq1luE9KIs-A</w:t>
      </w:r>
    </w:p>
    <w:p>
      <w:r>
        <w:t>https://moon.vn/browse/lx.tv-1stlook-UCW7Wq8gindxSnJkhoUBxCrw</w:t>
      </w:r>
    </w:p>
    <w:p>
      <w:r>
        <w:t>https://moon.vn/browse/one-nation-with-brian-kilmeade-UCzFy5ZBFyLIXfhnOqIcj6pA</w:t>
      </w:r>
    </w:p>
    <w:p>
      <w:r>
        <w:t>https://moon.vn/browse/after-the-bell-UCeOMFGD-glksUeX3UoFQ7aw</w:t>
      </w:r>
    </w:p>
    <w:p>
      <w:r>
        <w:t>https://moon.vn/browse/the-chavis-chronicles-UCbpGP7CbcY_kfi3Gc-Nlr2A</w:t>
      </w:r>
    </w:p>
    <w:p>
      <w:r>
        <w:t>https://moon.vn/browse/the-soup-UCYmg7_muulPxBGgbR6dyi2w</w:t>
      </w:r>
    </w:p>
    <w:p>
      <w:r>
        <w:t>https://moon.vn/browse/lawrence-jones-cross-country-UCVoEhpJe_OGg9NtqVx3hLtw</w:t>
      </w:r>
    </w:p>
    <w:p>
      <w:r>
        <w:t>https://moon.vn/browse/msnbc-live-UC7oaHOkJOnxAqT_oL04-lWg</w:t>
      </w:r>
    </w:p>
    <w:p>
      <w:r>
        <w:t>https://moon.vn/browse/cbs-evening-news-with-norah-o-donnell-UCdxvbXQpsExop4CcPlmGHjA</w:t>
      </w:r>
    </w:p>
    <w:p>
      <w:r>
        <w:t>https://moon.vn/browse/msnbc-live-with-yasmin-vossoughian-UCHwk9bv2J3YjRvOZmx6ewLg</w:t>
      </w:r>
    </w:p>
    <w:p>
      <w:r>
        <w:t>https://moon.vn/browse/indiana-week-in-review-UCQMAnTRryGxXRq2f5Obvawg</w:t>
      </w:r>
    </w:p>
    <w:p>
      <w:r>
        <w:t>https://moon.vn/browse/msnbc-live-with-ayman-mohyeldin-UCWbeA6YaF1Vrfxe6MQ6ej6w</w:t>
      </w:r>
    </w:p>
    <w:p>
      <w:r>
        <w:t>https://moon.vn/browse/cheddar-politics-UC6lf5FsLqM79f8td_nyh9Gw</w:t>
      </w:r>
    </w:p>
    <w:p>
      <w:r>
        <w:t>https://moon.vn/browse/cnn-newsroom-with-christi-paul-and-boris-sanchez-UCioT94NGGdsbMDoESeoq6dQ</w:t>
      </w:r>
    </w:p>
    <w:p>
      <w:r>
        <w:t>https://moon.vn/browse/un-nuevo-día-UCMAcKbrvFuEpeIJrv8CE-cw</w:t>
      </w:r>
    </w:p>
    <w:p>
      <w:r>
        <w:t>https://moon.vn/browse/scully--the-world-show-UC7w4VGjr9GEa4bwNOZZfUHQ</w:t>
      </w:r>
    </w:p>
    <w:p>
      <w:r>
        <w:t>https://moon.vn/browse/friday-night-vibes-UCxwm7SVf1tM4FyJOqS_tY9A</w:t>
      </w:r>
    </w:p>
    <w:p>
      <w:r>
        <w:t>https://moon.vn/browse/new-york-now-UCn9OhE4v9f4CKrj2gmmqTPQ</w:t>
      </w:r>
    </w:p>
    <w:p>
      <w:r>
        <w:t>https://moon.vn/browse/market-to-market-UCU9JSCP7Ktmjkq1ENEslNxw</w:t>
      </w:r>
    </w:p>
    <w:p>
      <w:r>
        <w:t>https://moon.vn/browse/panorama-UCpZqK7iHndL_Em0VEUqBGFw</w:t>
      </w:r>
    </w:p>
    <w:p>
      <w:r>
        <w:t>https://moon.vn/browse/pause-with-sam-jay-UCAAIRcHFMeCpwbzOxy3Ceqg</w:t>
      </w:r>
    </w:p>
    <w:p>
      <w:r>
        <w:t>https://moon.vn/browse/greeny-UCbMsmlx0Ima75s6us6fA9bw</w:t>
      </w:r>
    </w:p>
    <w:p>
      <w:r>
        <w:t>https://moon.vn/browse/bravo-s-chat-room-UCIUqUzTUlJLk7Qj6V5BkvZA</w:t>
      </w:r>
    </w:p>
    <w:p>
      <w:r>
        <w:t>https://moon.vn/browse/chumel-con-chumel-torres-UC6lnLWzUvFMSJMUDEl7tkjw</w:t>
      </w:r>
    </w:p>
    <w:p>
      <w:r>
        <w:t>https://moon.vn/browse/unspun-world-with-john-simpson-UCrJsV-55DocLyl7YV_UyrCA</w:t>
      </w:r>
    </w:p>
    <w:p>
      <w:r>
        <w:t>https://moon.vn/browse/cheddar-opening-bell-UCOm_kKvMXut5vpw99WUepIA</w:t>
      </w:r>
    </w:p>
    <w:p>
      <w:r>
        <w:t>https://moon.vn/browse/one2one-UCIHh-YWgFDcxPpPKDjQFo9Q</w:t>
      </w:r>
    </w:p>
    <w:p>
      <w:r>
        <w:t>https://moon.vn/browse/stories-we-ve-told-UCHTeK3M7_ZMO0kkD40hvgKg</w:t>
      </w:r>
    </w:p>
    <w:p>
      <w:r>
        <w:t>https://moon.vn/browse/the-genetic-detective-UCpKnh7PTxDFhDPjyctGdxWw</w:t>
      </w:r>
    </w:p>
    <w:p>
      <w:r>
        <w:t>https://moon.vn/browse/we-need-to-talk-UCqreMekB8aMqbSXsZGUd_WQ</w:t>
      </w:r>
    </w:p>
    <w:p>
      <w:r>
        <w:t>https://moon.vn/browse/cheddar-examines-UCLrQaUOd8AYtM50i15wUzvA</w:t>
      </w:r>
    </w:p>
    <w:p>
      <w:r>
        <w:t>https://moon.vn/browse/cheddar-top-news-UCulZG9Aok9fZxFD2VRrZDZA</w:t>
      </w:r>
    </w:p>
    <w:p>
      <w:r>
        <w:t>https://moon.vn/browse/the-weekly-UCbYgmAe6tFfvCCM8KfdQShw</w:t>
      </w:r>
    </w:p>
    <w:p>
      <w:r>
        <w:t>https://moon.vn/browse/the-official-winning-time-podcast-UCQCnvdzqp-4U8gLJtzBc2NQ</w:t>
      </w:r>
    </w:p>
    <w:p>
      <w:r>
        <w:t>https://moon.vn/browse/the-big-picture-UCg3uAQyLDzktRHlULdTWPVg</w:t>
      </w:r>
    </w:p>
    <w:p>
      <w:r>
        <w:t>https://moon.vn/browse/-nbatogether-virtual-roundtable-UCfIYDv_qPkJb05n_2huHLdA</w:t>
      </w:r>
    </w:p>
    <w:p>
      <w:r>
        <w:t>https://moon.vn/browse/on-the-clock-UCcG8z10W70NFsZjeAbe1__w</w:t>
      </w:r>
    </w:p>
    <w:p>
      <w:r>
        <w:t>https://moon.vn/browse/real-sports-rewind-UCxZJ1mGK03NOhBmtBfIbS1A</w:t>
      </w:r>
    </w:p>
    <w:p>
      <w:r>
        <w:t>https://moon.vn/browse/despierta-américa-presenta--sin-rollo-UCh_mMEulSdobksGzB5EQ12g</w:t>
      </w:r>
    </w:p>
    <w:p>
      <w:r>
        <w:t>https://moon.vn/browse/worth-a-conversation-with-jeezy-UCqAFYtrOsqk5SZCbYCJ_9FQ</w:t>
      </w:r>
    </w:p>
    <w:p>
      <w:r>
        <w:t>https://moon.vn/browse/in-the-heights--el-sueñito--the-official-podcast-UCBmgFAPhjUp9i_Ej-3bYHZw</w:t>
      </w:r>
    </w:p>
    <w:p>
      <w:r>
        <w:t>https://moon.vn/browse/the-shop--uninterrupted-UCXNaXW_atg6pQLJDmbnEAFw</w:t>
      </w:r>
    </w:p>
    <w:p>
      <w:r>
        <w:t>https://moon.vn/browse/-nbatogether-with-ernie-johnson-UCi9VFZO8tJv5D9-qjzQ3-ug</w:t>
      </w:r>
    </w:p>
    <w:p>
      <w:r>
        <w:t>https://moon.vn/browse/landscapers-podcast-UCjKkGQe2PU1v8ubssuU4BcQ</w:t>
      </w:r>
    </w:p>
    <w:p>
      <w:r>
        <w:t>https://moon.vn/browse/ayman-mohyeldin-reports-UCurMk8kokk1cYq9BLPW3jgw</w:t>
      </w:r>
    </w:p>
    <w:p>
      <w:r>
        <w:t>https://moon.vn/browse/fox-news-primetime-UCM8aw80g8cIslmLiS-C6bmA</w:t>
      </w:r>
    </w:p>
    <w:p>
      <w:r>
        <w:t>https://moon.vn/browse/the-new-york-times-presents-UCI54Ne_zCwDy9ybfakEeDBA</w:t>
      </w:r>
    </w:p>
    <w:p>
      <w:r>
        <w:t>https://moon.vn/browse/axios-UC8Flslcf0NewrdVMwnH7ZiQ</w:t>
      </w:r>
    </w:p>
    <w:p>
      <w:r>
        <w:t>https://moon.vn/browse/ziwe-UCPAG032b-wtQ1FFw5fjACLQ</w:t>
      </w:r>
    </w:p>
    <w:p>
      <w:r>
        <w:t>https://moon.vn/browse/insecuritea-podcast-UCiWnA8qM4pw8r6Hp6WJpmrQ</w:t>
      </w:r>
    </w:p>
    <w:p>
      <w:r>
        <w:t>https://moon.vn/browse/common-ground-with-jane-whitney-UC_beQyHYxUOyJD0hyvvm4BQ</w:t>
      </w:r>
    </w:p>
    <w:p>
      <w:r>
        <w:t>https://moon.vn/browse/the-comey-rule-UCYrsD8Q8F6fBErdtyjY8XxQ</w:t>
      </w:r>
    </w:p>
    <w:p>
      <w:r>
        <w:t>https://moon.vn/browse/a-little-late-with-lilly-singh-UC4_57r3AjPQel2ajE7ctEVQ</w:t>
      </w:r>
    </w:p>
    <w:p>
      <w:r>
        <w:t>https://moon.vn/browse/city-so-real-UCu_6LnP4ckqrTdZsqUJG7rw</w:t>
      </w:r>
    </w:p>
    <w:p>
      <w:r>
        <w:t>https://moon.vn/browse/q--into-the-storm-UCHVWbtxNJEBRFcGk_Qpsl9A</w:t>
      </w:r>
    </w:p>
    <w:p>
      <w:r>
        <w:t>https://moon.vn/browse/dateline-extra-UCh2QUZ1YW3xR4_RJoTL13PA</w:t>
      </w:r>
    </w:p>
    <w:p>
      <w:r>
        <w:t>https://moon.vn/browse/your-cheddar-UCHYgi7UVMMMggRnMcrAGYoA</w:t>
      </w:r>
    </w:p>
    <w:p>
      <w:r>
        <w:t>https://moon.vn/browse/nbc-news-specials-UCDeH2t9Z0Jknii4GdgVJfsw</w:t>
      </w:r>
    </w:p>
    <w:p>
      <w:r>
        <w:t>https://moon.vn/browse/on-assignment-with-richard-engel-UCKXSlHJdeeOTQN9CInFcGyQ</w:t>
      </w:r>
    </w:p>
    <w:p>
      <w:r>
        <w:t>https://moon.vn/browse/between-bells-UCZnfc-aaukcC3k41R6rds9w</w:t>
      </w:r>
    </w:p>
    <w:p>
      <w:r>
        <w:t>https://moon.vn/browse/your-future-home-UC2hSIKJxCTCmGY3jWhb6J8A</w:t>
      </w:r>
    </w:p>
    <w:p>
      <w:r>
        <w:t>https://moon.vn/browse/nbc-bay-area-responds-UCqWfZz_YbrcUFkKC6Djitcg</w:t>
      </w:r>
    </w:p>
    <w:p>
      <w:r>
        <w:t>https://moon.vn/browse/made-in-hollywood-now-UCOA5OWwU5GacGiC4CJF2L8w</w:t>
      </w:r>
    </w:p>
    <w:p>
      <w:r>
        <w:t>https://moon.vn/browse/msnbc-specials-UCaEee6YEx5rhEPgAK-jZHoA</w:t>
      </w:r>
    </w:p>
    <w:p>
      <w:r>
        <w:t>https://moon.vn/browse/our-cartoon-president-UCStgVrePs_-QK0EK4aMYLuA</w:t>
      </w:r>
    </w:p>
    <w:p>
      <w:r>
        <w:t>https://moon.vn/browse/vp-debate-analysis-on-msnbc-UCOdQLLANXWujSDpLNqJaqGA</w:t>
      </w:r>
    </w:p>
    <w:p>
      <w:r>
        <w:t>https://moon.vn/browse/the-california-recall--special-election-coverage-UCz_XWzbxINjARgQE4nyVu-A</w:t>
      </w:r>
    </w:p>
    <w:p>
      <w:r>
        <w:t>https://moon.vn/browse/impeachment-coverage-UCp2fYMlJtpMBzV6WQTu3HJg</w:t>
      </w:r>
    </w:p>
    <w:p>
      <w:r>
        <w:t>https://moon.vn/browse/debate-analysis-on-msnbc-UCa0Dm-zCaDIq_ZDaIuavHFA</w:t>
      </w:r>
    </w:p>
    <w:p>
      <w:r>
        <w:t>https://moon.vn/browse/battle-for-america--the-georgia-senate-runoffs-UCzoEK-dfyRC5FuXuLUusGRQ</w:t>
      </w:r>
    </w:p>
    <w:p>
      <w:r>
        <w:t>https://moon.vn/browse/being...-UCunz9u9nDIvSSFiNwSvo-MQ</w:t>
      </w:r>
    </w:p>
    <w:p>
      <w:r>
        <w:t>https://moon.vn/browse/debate-pre-show-on-msnbc-UCYoqC99OAkq3jp24ZSBamQQ</w:t>
      </w:r>
    </w:p>
    <w:p>
      <w:r>
        <w:t>https://moon.vn/browse/vice-presidential-debate-on-msnbc-UC6_KjC26j1Ik41aaLKcmrAA</w:t>
      </w:r>
    </w:p>
    <w:p>
      <w:r>
        <w:t>https://moon.vn/browse/georgia-runoffs--fight-for-the-senate-UCucQqIKU2WWm2VqZc0P31cw</w:t>
      </w:r>
    </w:p>
    <w:p>
      <w:r>
        <w:t>https://moon.vn/browse/decision-2021-UClmAjPGkNGeebR13b95fuoA</w:t>
      </w:r>
    </w:p>
    <w:p>
      <w:r>
        <w:t>https://moon.vn/browse/decision-2020--democratic-national-convention-UC1mHfp2Jz5N3ArlldLS6rvw</w:t>
      </w:r>
    </w:p>
    <w:p>
      <w:r>
        <w:t>https://moon.vn/browse/vp-debate-pre-show-on-msnbc-UC-6H32DJkJJZUbzZRnCGPhQ</w:t>
      </w:r>
    </w:p>
    <w:p>
      <w:r>
        <w:t>https://moon.vn/browse/presidential-debate-on-msnbc-UCdR75XKLiGHi9m9w3s4_QaA</w:t>
      </w:r>
    </w:p>
    <w:p>
      <w:r>
        <w:t>https://moon.vn/browse/decision-2020--republican-national-convention-UC3jlMbbs26azwuyPsuXZrlQ</w:t>
      </w:r>
    </w:p>
    <w:p>
      <w:r>
        <w:t>https://moon.vn/browse/fox-news-democracy-2020--the-republican-national-convention-UCCwNqQqf_GKHBRq04EyJ9Lw</w:t>
      </w:r>
    </w:p>
    <w:p>
      <w:r>
        <w:t>https://moon.vn/browse/way-too-early-UCXcAnw_Z2LAaikOSGAELdTg</w:t>
      </w:r>
    </w:p>
    <w:p>
      <w:r>
        <w:t>https://moon.vn/browse/msnbc-live--decision-2020-UCJzqGQV4PH796MejvvsvnpA</w:t>
      </w:r>
    </w:p>
    <w:p>
      <w:r>
        <w:t>https://moon.vn/browse/america-s-choice-2020--democratic-national-convention-UCuJd4_7j6UgyYyqTbsH7Zbg</w:t>
      </w:r>
    </w:p>
    <w:p>
      <w:r>
        <w:t>https://moon.vn/browse/msnbc-live-with-kendis-gibson-and-lindsey-reiser-UCWWzbp9u6CVSGLCF-I-4J-w</w:t>
      </w:r>
    </w:p>
    <w:p>
      <w:r>
        <w:t>https://moon.vn/browse/9-11--20-years-later-UC7zRRsAW6Yj72YzfsdQjLRg</w:t>
      </w:r>
    </w:p>
    <w:p>
      <w:r>
        <w:t>https://moon.vn/browse/election-night--decision-2020-UCMxF_tVOfhDtlNC19Ligibg</w:t>
      </w:r>
    </w:p>
    <w:p>
      <w:r>
        <w:t>https://moon.vn/browse/sc-reports-UCS3qEKMFpFY98JJl4vg3rFg</w:t>
      </w:r>
    </w:p>
    <w:p>
      <w:r>
        <w:t>https://moon.vn/browse/nbc-news-special-report--coronavirus-pandemic-UCoafmpOMzAqCTJpTf45OhYw</w:t>
      </w:r>
    </w:p>
    <w:p>
      <w:r>
        <w:t>https://moon.vn/browse/democracy-in-peril-UCUUhlSNOrrerbxzPNLj3b4Q</w:t>
      </w:r>
    </w:p>
    <w:p>
      <w:r>
        <w:t>https://moon.vn/browse/the-inauguration-of-joseph-r.-biden--jr.-UC1A6TlXDVQ5U6UJv_2P4ruA</w:t>
      </w:r>
    </w:p>
    <w:p>
      <w:r>
        <w:t>https://moon.vn/browse/the-presidential-election--congress-counts-the-vote-UCHJanoO17ln8YqlXzKas-_Q</w:t>
      </w:r>
    </w:p>
    <w:p>
      <w:r>
        <w:t>https://moon.vn/browse/election-night-in-america-UCfFI8UcjpBssdhh43f_pclQ</w:t>
      </w:r>
    </w:p>
    <w:p>
      <w:r>
        <w:t>https://moon.vn/browse/techxplore-UCFQhjMCdy-ydLPCYBPY1LwQ</w:t>
      </w:r>
    </w:p>
    <w:p>
      <w:r>
        <w:t>https://moon.vn/browse/nbc-news-special--decision-2020-election-night-UCd_ghs9GOIeOnOmaFHiTAZw</w:t>
      </w:r>
    </w:p>
    <w:p>
      <w:r>
        <w:t>https://moon.vn/browse/remembering-representative-john-lewis-UCk7eglLj-mLMfB9BOa59PxQ</w:t>
      </w:r>
    </w:p>
    <w:p>
      <w:r>
        <w:t>https://moon.vn/browse/fox-news-democracy-2020--convention-kickoff-UCqBbR7JE7iwDo82DL4K9T3A</w:t>
      </w:r>
    </w:p>
    <w:p>
      <w:r>
        <w:t>https://moon.vn/browse/bill-hemmer-reports-UCrGKsLMXTRq6LJe6Ygkdr_A</w:t>
      </w:r>
    </w:p>
    <w:p>
      <w:r>
        <w:t>https://moon.vn/browse/cnbc-special-report--markets-in-turmoil-UCtp2TaiLJg80KsZjKYEvz-A</w:t>
      </w:r>
    </w:p>
    <w:p>
      <w:r>
        <w:t>https://moon.vn/browse/coronavirus-pandemic-on-msnbc-UCqwsNvMLaXZbZUTkVp0mKMA</w:t>
      </w:r>
    </w:p>
    <w:p>
      <w:r>
        <w:t>https://moon.vn/browse/decisión-2020-UC_RTLBa7a1CQV1AOYkcHHlg</w:t>
      </w:r>
    </w:p>
    <w:p>
      <w:r>
        <w:t>https://moon.vn/browse/election-day-in-america--georgia-senate-runoffs-UCNZUFNzdsfyvTAGOhgxc4gA</w:t>
      </w:r>
    </w:p>
    <w:p>
      <w:r>
        <w:t>https://moon.vn/browse/the-week-with-joshua-johnson-UCN6fln5lxS4Oggegsj0Xq7g</w:t>
      </w:r>
    </w:p>
    <w:p>
      <w:r>
        <w:t>https://moon.vn/browse/special-report-UCRrvPdteWYToyJjsqaLCIZQ</w:t>
      </w:r>
    </w:p>
    <w:p>
      <w:r>
        <w:t>https://moon.vn/browse/cnbc-special--investing-2022-UCs_R_K3E7wJD4l21jaS-gtw</w:t>
      </w:r>
    </w:p>
    <w:p>
      <w:r>
        <w:t>https://moon.vn/browse/noticias-univision-presenta--diario-del-coronavirus-UCz4hSiYrd2Hh_QhmrHKgsAw</w:t>
      </w:r>
    </w:p>
    <w:p>
      <w:r>
        <w:t>https://moon.vn/browse/second-impeachment-trial-of-donald-j.-trump-UCH5rG4quaZUC5d9BMiDXz8w</w:t>
      </w:r>
    </w:p>
    <w:p>
      <w:r>
        <w:t>https://moon.vn/browse/stephanie-ruhle-reports-UCdDRHmgArlD0nkRxffdjjhQ</w:t>
      </w:r>
    </w:p>
    <w:p>
      <w:r>
        <w:t>https://moon.vn/browse/the-11th-hour-UC527D8Dp2xi_6nzhSAAaGDw</w:t>
      </w:r>
    </w:p>
    <w:p>
      <w:r>
        <w:t>https://moon.vn/browse/cnbc-special--on-the-edge-UCJGiqLpLlsnNxt6nClyx1og</w:t>
      </w:r>
    </w:p>
    <w:p>
      <w:r>
        <w:t>https://moon.vn/browse/cnn-newsroom-with-brianna-keilar-UCWqxcj9I06p4Tz-7mjfNFHA</w:t>
      </w:r>
    </w:p>
    <w:p>
      <w:r>
        <w:t>https://moon.vn/browse/cnbc-special--your-money-2022-UCVxMGffVuFTawNuRSNyNWWQ</w:t>
      </w:r>
    </w:p>
    <w:p>
      <w:r>
        <w:t>https://moon.vn/browse/fox-news-democracy-2020--the-democratic-national-convention-UCz9_9L9upuBmtSkGLRQrHGA</w:t>
      </w:r>
    </w:p>
    <w:p>
      <w:r>
        <w:t>https://moon.vn/browse/cbs-news--2020-america-decides--democratic-convention-UC9rmPj4TNwKxS5cS2jPyQ6g</w:t>
      </w:r>
    </w:p>
    <w:p>
      <w:r>
        <w:t>https://moon.vn/browse/destino-2020-presenta--la-gran-noche-UCdYdz82oMdE72pui4oLe3Rw</w:t>
      </w:r>
    </w:p>
    <w:p>
      <w:r>
        <w:t>https://moon.vn/browse/decision-2020-UC3Y2_NypObm-YoCVhppla7A</w:t>
      </w:r>
    </w:p>
    <w:p>
      <w:r>
        <w:t>https://moon.vn/browse/fox-news-democracy-2020--election-coverage-UC6dZjgF6O7ITA9S8IFaNjqQ</w:t>
      </w:r>
    </w:p>
    <w:p>
      <w:r>
        <w:t>https://moon.vn/browse/presidential-address-to-congress-UCdEzNxcpv9Fr0wywQg-eGjw</w:t>
      </w:r>
    </w:p>
    <w:p>
      <w:r>
        <w:t>https://moon.vn/browse/cuéntamelo-ya...-al-fin-UC7etxqI7YbRmONCgMzuC3xw</w:t>
      </w:r>
    </w:p>
    <w:p>
      <w:r>
        <w:t>https://moon.vn/browse/msnbc-live-with-alicia-menendez-UCes_px5hRKnTAvhc1_-ZFOw</w:t>
      </w:r>
    </w:p>
    <w:p>
      <w:r>
        <w:t>https://moon.vn/browse/cnn-newsroom-with-kate-bolduan-UCmBw1jmRs4tYG-jyfSKYLgg</w:t>
      </w:r>
    </w:p>
    <w:p>
      <w:r>
        <w:t>https://moon.vn/browse/way-too-early-with-kasie-hunt-UC1t6zdblZLf2jee4tOpjlcQ</w:t>
      </w:r>
    </w:p>
    <w:p>
      <w:r>
        <w:t>https://moon.vn/browse/kendis-gibson-and-lindsey-reiser-report-UCtp-x0kVe6gzSbqMEaJWsJw</w:t>
      </w:r>
    </w:p>
    <w:p>
      <w:r>
        <w:t>https://moon.vn/browse/fox-news-democracy-2020-UCippB422juUf5yj1TTpQKLA</w:t>
      </w:r>
    </w:p>
    <w:p>
      <w:r>
        <w:t>https://moon.vn/browse/newscast-UC8w4ixP9p7koacySluPim7Q</w:t>
      </w:r>
    </w:p>
    <w:p>
      <w:r>
        <w:t>https://moon.vn/browse/america-s-choice-2020--republican-national-convention-UCafGU7THcHOzAN3MdkvAUvQ</w:t>
      </w:r>
    </w:p>
    <w:p>
      <w:r>
        <w:t>https://moon.vn/browse/the-coronavirus-newscast-UCuMUENI0TgtcXUrmRb44ehA</w:t>
      </w:r>
    </w:p>
    <w:p>
      <w:r>
        <w:t>https://moon.vn/browse/vice-UCq1YGAUvI05M8_w2Lv83sig</w:t>
      </w:r>
    </w:p>
    <w:p>
      <w:r>
        <w:t>https://moon.vn/browse/obama-UC9K16-YofJoKXGjp8AUV2ig</w:t>
      </w:r>
    </w:p>
    <w:p>
      <w:r>
        <w:t>https://moon.vn/browse/north-korea--inside-the-mind-of-a-dictator-UCwKYoi9SKv7UKQLd2vXZlZA</w:t>
      </w:r>
    </w:p>
    <w:p>
      <w:r>
        <w:t>https://moon.vn/browse/race-for-the-white-house-UCpbXLm0eDtivuZB-kukPhiQ</w:t>
      </w:r>
    </w:p>
    <w:p>
      <w:r>
        <w:t>https://moon.vn/browse/first-ladies-UCIMhxRdMQ1M7NN52U0354fg</w:t>
      </w:r>
    </w:p>
    <w:p>
      <w:r>
        <w:t>https://moon.vn/directory/reality---game-shows</w:t>
      </w:r>
    </w:p>
    <w:p>
      <w:r>
        <w:t>https://moon.vn/browse/ellen-s-game-of-games-UC2Z7ZA0hMpss0m5DGeP6asQ</w:t>
      </w:r>
    </w:p>
    <w:p>
      <w:r>
        <w:t>https://moon.vn/browse/gordon-ramsay-s-24-hours-to-hell-and-back-UCpfYY8jn6XXBB-kpC_Dxe3g</w:t>
      </w:r>
    </w:p>
    <w:p>
      <w:r>
        <w:t>https://moon.vn/browse/keeping-up-with-the-kardashians-UCfgsEfVI3WMNeynOVuBwghw</w:t>
      </w:r>
    </w:p>
    <w:p>
      <w:r>
        <w:t>https://moon.vn/browse/life-below-zero-UCBn_wNqmPeHnc668u8MX-XQ</w:t>
      </w:r>
    </w:p>
    <w:p>
      <w:r>
        <w:t>https://moon.vn/browse/undercover-boss-UCZT8o-v5m8937UCD9Je-w8w</w:t>
      </w:r>
    </w:p>
    <w:p>
      <w:r>
        <w:t>https://moon.vn/browse/divorce-court-UCbJtSQXqkkF8LaEhm9pGtWw</w:t>
      </w:r>
    </w:p>
    <w:p>
      <w:r>
        <w:t>https://moon.vn/browse/lucky-dog-UC0CYU0IPFiCLcSydXaylD-Q</w:t>
      </w:r>
    </w:p>
    <w:p>
      <w:r>
        <w:t>https://moon.vn/browse/the-verdict-with-judge-hatchett-UCglbnr4eTe1nCGo6N7z919A</w:t>
      </w:r>
    </w:p>
    <w:p>
      <w:r>
        <w:t>https://moon.vn/browse/the-repair-shop-UCS1FuAD3Njp9zWVai6nQU_A</w:t>
      </w:r>
    </w:p>
    <w:p>
      <w:r>
        <w:t>https://moon.vn/browse/justice-with-judge-mablean-UCIn5hfoO8ZW5yhDT6oPLxcA</w:t>
      </w:r>
    </w:p>
    <w:p>
      <w:r>
        <w:t>https://moon.vn/browse/american-song-contest-UCFxZ5SfHVhc7zG_PWGqYO-A</w:t>
      </w:r>
    </w:p>
    <w:p>
      <w:r>
        <w:t>https://moon.vn/browse/¿quién-es-la-máscara--UCY9OWyd28Rc8bQLWZ6QmZ6Q</w:t>
      </w:r>
    </w:p>
    <w:p>
      <w:r>
        <w:t>https://moon.vn/browse/gordon-ramsay--uncharted-UCaNbk4_AOa8DJBXts-LTrqg</w:t>
      </w:r>
    </w:p>
    <w:p>
      <w:r>
        <w:t>https://moon.vn/browse/the-deed--chicago-UCta_J0iXuJcbXV0h_pl38-A</w:t>
      </w:r>
    </w:p>
    <w:p>
      <w:r>
        <w:t>https://moon.vn/browse/roots-less-traveled-UCrXDL9trvWgVuiKYNsH3qSg</w:t>
      </w:r>
    </w:p>
    <w:p>
      <w:r>
        <w:t>https://moon.vn/browse/the-amazing-race-UCAmndy0jX4E5SdXO1XKYaNg</w:t>
      </w:r>
    </w:p>
    <w:p>
      <w:r>
        <w:t>https://moon.vn/browse/desafío--the-box-UCaZg43OnD4SzyKipFqY8WzA</w:t>
      </w:r>
    </w:p>
    <w:p>
      <w:r>
        <w:t>https://moon.vn/browse/cold-justice-UC0DApToDjT6ePesLBXeVYgg</w:t>
      </w:r>
    </w:p>
    <w:p>
      <w:r>
        <w:t>https://moon.vn/browse/weakest-link-UCOmEFcVkNtGN3YMriHhYMRQ</w:t>
      </w:r>
    </w:p>
    <w:p>
      <w:r>
        <w:t>https://moon.vn/browse/america-s-got-talent--extreme-UCrCB-R11Xb2_xnY28oBr3qA</w:t>
      </w:r>
    </w:p>
    <w:p>
      <w:r>
        <w:t>https://moon.vn/browse/life-after-lockup-UCWdbxYSCIdcpdo51Iool1fw</w:t>
      </w:r>
    </w:p>
    <w:p>
      <w:r>
        <w:t>https://moon.vn/browse/operation-hidden-treasures-UCLCUP852Rfr6K_aPWfEKmBQ</w:t>
      </w:r>
    </w:p>
    <w:p>
      <w:r>
        <w:t>https://moon.vn/browse/the-incredible-dr.-pol--deja-moo--UC5w1L-WxAy1ufln3jTTr-_Q</w:t>
      </w:r>
    </w:p>
    <w:p>
      <w:r>
        <w:t>https://moon.vn/browse/beyond-the-edge-UCG-7T9VtICv6QjKwPNcnUTw</w:t>
      </w:r>
    </w:p>
    <w:p>
      <w:r>
        <w:t>https://moon.vn/browse/car-s.o.s-UCS1K17R_46F2jeCcLUlnzvw</w:t>
      </w:r>
    </w:p>
    <w:p>
      <w:r>
        <w:t>https://moon.vn/browse/moonshiners--smoke-ring-UCf57_bgQCTR-KPepXx5BgbQ</w:t>
      </w:r>
    </w:p>
    <w:p>
      <w:r>
        <w:t>https://moon.vn/browse/street-outlaws--farmtruck-and-azn-UCxY4c7sshGN9dhywZ6m_utg</w:t>
      </w:r>
    </w:p>
    <w:p>
      <w:r>
        <w:t>https://moon.vn/browse/cal-fire-UCVpoyU2yYY4M-08NjyaQzYw</w:t>
      </w:r>
    </w:p>
    <w:p>
      <w:r>
        <w:t>https://moon.vn/browse/in-pursuit-with-john-walsh-UCtaZde9VV9i8TdN9kvk0hog</w:t>
      </w:r>
    </w:p>
    <w:p>
      <w:r>
        <w:t>https://moon.vn/browse/halloween-wars-UCcyfBffiqQLBm5MMggSgbfQ</w:t>
      </w:r>
    </w:p>
    <w:p>
      <w:r>
        <w:t>https://moon.vn/browse/battlebots--bounty-hunters-UC-mXLAZ7wjJEN58VNH9ADQA</w:t>
      </w:r>
    </w:p>
    <w:p>
      <w:r>
        <w:t>https://moon.vn/browse/hollywood-game-night-UCTnaeTkfVs70wKuAsGIsaAw</w:t>
      </w:r>
    </w:p>
    <w:p>
      <w:r>
        <w:t>https://moon.vn/browse/one-team--the-power-of-sports-UCMYShVCRt_6WiQGtujcPIZw</w:t>
      </w:r>
    </w:p>
    <w:p>
      <w:r>
        <w:t>https://moon.vn/browse/ice-road-rescue-UC6xeDUu8gOnrhuGQSRzRNpQ</w:t>
      </w:r>
    </w:p>
    <w:p>
      <w:r>
        <w:t>https://moon.vn/browse/we-re-here-UCxUeLVDN0lMluyg6vLVdiAg</w:t>
      </w:r>
    </w:p>
    <w:p>
      <w:r>
        <w:t>https://moon.vn/browse/hawaii-hunters-UCn8Tzp4nHSvLw1uMvrekuPg</w:t>
      </w:r>
    </w:p>
    <w:p>
      <w:r>
        <w:t>https://moon.vn/browse/mega-zoo-UC1bHwLAh-daroFavToL277Q</w:t>
      </w:r>
    </w:p>
    <w:p>
      <w:r>
        <w:t>https://moon.vn/browse/out-of-stock--supply-chain-crisis-UCg0Bs9zBnVVo7ukf0frGFGg</w:t>
      </w:r>
    </w:p>
    <w:p>
      <w:r>
        <w:t>https://moon.vn/browse/a-world-of-calm-UC2D0VtQh_hHk7vPtn9U8fjg</w:t>
      </w:r>
    </w:p>
    <w:p>
      <w:r>
        <w:t>https://moon.vn/browse/boise-boys-UCOsfSlSsZKqisi4QfKLEiSA</w:t>
      </w:r>
    </w:p>
    <w:p>
      <w:r>
        <w:t>https://moon.vn/browse/dr.-oakley--yukon-vet-UCNdvVpQOAd3x4NRtpPqQyKw</w:t>
      </w:r>
    </w:p>
    <w:p>
      <w:r>
        <w:t>https://moon.vn/browse/mediterranean-life-UC0Hhb5aN41XlV23DW-kmliQ</w:t>
      </w:r>
    </w:p>
    <w:p>
      <w:r>
        <w:t>https://moon.vn/browse/halloween-baking-championship-UCE1p6Rk3S_FnjgR87PCswzw</w:t>
      </w:r>
    </w:p>
    <w:p>
      <w:r>
        <w:t>https://moon.vn/browse/wild-child-UCQjJTIfFNRQeYWsEn-CKO5Q</w:t>
      </w:r>
    </w:p>
    <w:p>
      <w:r>
        <w:t>https://moon.vn/browse/bbq-brawl-UCn1r327CuxbmGGvdQwOoU_Q</w:t>
      </w:r>
    </w:p>
    <w:p>
      <w:r>
        <w:t>https://moon.vn/browse/chocolate-meltdown--hershey-s-after-dark-UCUJBbWURwNixM2APES-Zvog</w:t>
      </w:r>
    </w:p>
    <w:p>
      <w:r>
        <w:t>https://moon.vn/browse/christmas-cookie-challenge-UCT75rdB6xZeLRStGlmjDL1w</w:t>
      </w:r>
    </w:p>
    <w:p>
      <w:r>
        <w:t>https://moon.vn/browse/worst-cooks-in-america--dirty-dishes-UCl1Y0P4ZrzZ4SwZC6nyefGA</w:t>
      </w:r>
    </w:p>
    <w:p>
      <w:r>
        <w:t>https://moon.vn/browse/cakealikes-UCRAx9j89YU0tkOEEkbxHW8Q</w:t>
      </w:r>
    </w:p>
    <w:p>
      <w:r>
        <w:t>https://moon.vn/browse/making-it-UC17QUtPjrCreqeRkiKMcYcw</w:t>
      </w:r>
    </w:p>
    <w:p>
      <w:r>
        <w:t>https://moon.vn/browse/best-baker-in-america-UCK1nvikVSec0p0QDgk1m0BQ</w:t>
      </w:r>
    </w:p>
    <w:p>
      <w:r>
        <w:t>https://moon.vn/browse/kids-baking-championship-UC9XHxKFlH1H2CH13Ytk4FBQ</w:t>
      </w:r>
    </w:p>
    <w:p>
      <w:r>
        <w:t>https://moon.vn/browse/supermarket-stakeout-UCI0WGarNH6YTJRoL6E6xemw</w:t>
      </w:r>
    </w:p>
    <w:p>
      <w:r>
        <w:t>https://moon.vn/browse/that-s-my-jam-UCfgCMclajJOwUlphRkianDA</w:t>
      </w:r>
    </w:p>
    <w:p>
      <w:r>
        <w:t>https://moon.vn/browse/duff-takes-the-cake-UCGJJg0h0pvyV0pUfDoYBpNA</w:t>
      </w:r>
    </w:p>
    <w:p>
      <w:r>
        <w:t>https://moon.vn/browse/jeopardy--national-college-championship-UCo_WFdh0LFvSyoSEpp4Gcvg</w:t>
      </w:r>
    </w:p>
    <w:p>
      <w:r>
        <w:t>https://moon.vn/browse/dirty-jobs--down-under-UCjrppV1TgExJQr0s756dzAg</w:t>
      </w:r>
    </w:p>
    <w:p>
      <w:r>
        <w:t>https://moon.vn/browse/fast-n--loud-UCFQai-wCURnFCL1GYoWmbqw</w:t>
      </w:r>
    </w:p>
    <w:p>
      <w:r>
        <w:t>https://moon.vn/browse/untold-stories-of-the-e.r.-UCFl5oiPOROAjMVgf0zfoGYQ</w:t>
      </w:r>
    </w:p>
    <w:p>
      <w:r>
        <w:t>https://moon.vn/browse/buddy-vs.-duff-UCmjof3OkefVGG7Rc04jAj3A</w:t>
      </w:r>
    </w:p>
    <w:p>
      <w:r>
        <w:t>https://moon.vn/browse/holiday-baking-championship-UCTD5Ff4Gbc0_aYqsYkDA3Rw</w:t>
      </w:r>
    </w:p>
    <w:p>
      <w:r>
        <w:t>https://moon.vn/browse/undercover-billionaire-UCBMJwiO9hQZHZU51LAtyM_w</w:t>
      </w:r>
    </w:p>
    <w:p>
      <w:r>
        <w:t>https://moon.vn/browse/lakefront-bargain-hunt-UCLg_KOt2_S9OwEERyUABnNA</w:t>
      </w:r>
    </w:p>
    <w:p>
      <w:r>
        <w:t>https://moon.vn/browse/dr.-k-s-exotic-animal-er-UCwaP_WuJqjriEWE2R_wfUbA</w:t>
      </w:r>
    </w:p>
    <w:p>
      <w:r>
        <w:t>https://moon.vn/browse/celebrity-wheel-of-fortune-UCxpGj-e7Nq-SBlW5G1syB9w</w:t>
      </w:r>
    </w:p>
    <w:p>
      <w:r>
        <w:t>https://moon.vn/browse/90-day-fiancé--happily-ever-after--UCMmVncerxm5CYUo9tTADAvg</w:t>
      </w:r>
    </w:p>
    <w:p>
      <w:r>
        <w:t>https://moon.vn/browse/celebrity-family-feud-UCkJTHoof3B38rFp_VR_NfLQ</w:t>
      </w:r>
    </w:p>
    <w:p>
      <w:r>
        <w:t>https://moon.vn/browse/the-wall-UC-Lw-EiHAFses39CVyS5iiw</w:t>
      </w:r>
    </w:p>
    <w:p>
      <w:r>
        <w:t>https://moon.vn/browse/outrageous-pumpkins-UCX0niVO6HDhTX4Y8VG64OBg</w:t>
      </w:r>
    </w:p>
    <w:p>
      <w:r>
        <w:t>https://moon.vn/browse/ufos--uncovering-the-truth-UCC2viE5pHHefyOaUr6_X0fQ</w:t>
      </w:r>
    </w:p>
    <w:p>
      <w:r>
        <w:t>https://moon.vn/browse/hawaii-life-UCEt4teJWpynPDs_sma9dWyg</w:t>
      </w:r>
    </w:p>
    <w:p>
      <w:r>
        <w:t>https://moon.vn/browse/nuestra-belleza-latina-UCwKDlSOLUg9Ty1kBLHqZ3jA</w:t>
      </w:r>
    </w:p>
    <w:p>
      <w:r>
        <w:t>https://moon.vn/browse/kindred-spirits-UCPsye7ikVOYAIl1dNicoSIA</w:t>
      </w:r>
    </w:p>
    <w:p>
      <w:r>
        <w:t>https://moon.vn/browse/naked-and-afraid-xl-UCCkYIJen_54LXOrxstH-7RA</w:t>
      </w:r>
    </w:p>
    <w:p>
      <w:r>
        <w:t>https://moon.vn/browse/raid-the-fridge-UCYvTvlR2r9yDzyMvZ8CuWIg</w:t>
      </w:r>
    </w:p>
    <w:p>
      <w:r>
        <w:t>https://moon.vn/browse/the-globe-UC1zv8E-fyuVNlAVEVX1YTKw</w:t>
      </w:r>
    </w:p>
    <w:p>
      <w:r>
        <w:t>https://moon.vn/browse/tiny-food-fight-UCew1VtDKmvZ3x1mI12Kdphw</w:t>
      </w:r>
    </w:p>
    <w:p>
      <w:r>
        <w:t>https://moon.vn/browse/ben---jerry-s-clash-of-the-cones-UCfth7AG6VgxUblEK5CB1tyQ</w:t>
      </w:r>
    </w:p>
    <w:p>
      <w:r>
        <w:t>https://moon.vn/browse/holiday-wars-UCcICr9a354b3PUu_GVHkraQ</w:t>
      </w:r>
    </w:p>
    <w:p>
      <w:r>
        <w:t>https://moon.vn/browse/money-hungry-UCigsFHybqN3zjumyOZ74y5A</w:t>
      </w:r>
    </w:p>
    <w:p>
      <w:r>
        <w:t>https://moon.vn/browse/sweet-home-sextuplets-UC1AklIin91wakZH0Iar4gqA</w:t>
      </w:r>
    </w:p>
    <w:p>
      <w:r>
        <w:t>https://moon.vn/browse/90-day-fiancé--the-other-way-UCA_xZHfF-9W8r-DedqoN1SA</w:t>
      </w:r>
    </w:p>
    <w:p>
      <w:r>
        <w:t>https://moon.vn/browse/expedition-to-the-edge-UCLQu1o6parW4U56rLb5I3tw</w:t>
      </w:r>
    </w:p>
    <w:p>
      <w:r>
        <w:t>https://moon.vn/browse/legends-of-the-wild-UC6G2rmIzZ3Lh7g0ZnTH1lmw</w:t>
      </w:r>
    </w:p>
    <w:p>
      <w:r>
        <w:t>https://moon.vn/browse/island-of-bryan-UCsY5SlDYUoClnBup-X1SHPg</w:t>
      </w:r>
    </w:p>
    <w:p>
      <w:r>
        <w:t>https://moon.vn/browse/car-kings-UC1RGxBIpUT8ki_PUhoDSqjA</w:t>
      </w:r>
    </w:p>
    <w:p>
      <w:r>
        <w:t>https://moon.vn/browse/summer-rush-UCxGVAXmLAWF41T24CvFXtxg</w:t>
      </w:r>
    </w:p>
    <w:p>
      <w:r>
        <w:t>https://moon.vn/browse/candy-land-UCzvV-xmhZADZOkvLjleWCfg</w:t>
      </w:r>
    </w:p>
    <w:p>
      <w:r>
        <w:t>https://moon.vn/browse/big-time-bake-UCsIAy2Yii9GNIQ3vUix7kiQ</w:t>
      </w:r>
    </w:p>
    <w:p>
      <w:r>
        <w:t>https://moon.vn/browse/bakeaway-camp-with-martha-stewart-UCm3PCNBnFH9knxEouhfbyPA</w:t>
      </w:r>
    </w:p>
    <w:p>
      <w:r>
        <w:t>https://moon.vn/browse/top-chef-amateurs-UCfOjOvpxPef-WnQ8C16U5qQ</w:t>
      </w:r>
    </w:p>
    <w:p>
      <w:r>
        <w:t>https://moon.vn/browse/vegas-chef-prizefight-UCFpGhsTUDi_hX-bUxVoxeZQ</w:t>
      </w:r>
    </w:p>
    <w:p>
      <w:r>
        <w:t>https://moon.vn/browse/chopped-sweets-UC7NkiLEMOV-Xuv6CqWpEtaA</w:t>
      </w:r>
    </w:p>
    <w:p>
      <w:r>
        <w:t>https://moon.vn/browse/full-bloom-UCVhQ0hEfBR8ZmTyb7G4zT8A</w:t>
      </w:r>
    </w:p>
    <w:p>
      <w:r>
        <w:t>https://moon.vn/browse/nate-and-jeremiah--save-my-house-UCUYPKdH4Nf-zJ2r8HjL7vXw</w:t>
      </w:r>
    </w:p>
    <w:p>
      <w:r>
        <w:t>https://moon.vn/browse/gold-rush--parker-s-trail-UCmsKuOXfCJsh4WOZZedyVFA</w:t>
      </w:r>
    </w:p>
    <w:p>
      <w:r>
        <w:t>https://moon.vn/browse/guy--hawaiian-style-UCAouJgA4wa4jX8FH6CONbRQ</w:t>
      </w:r>
    </w:p>
    <w:p>
      <w:r>
        <w:t>https://moon.vn/browse/coyote-peterson--brave-the-wild-UCGZLKXqjHFbIPrH3FW9_XFw</w:t>
      </w:r>
    </w:p>
    <w:p>
      <w:r>
        <w:t>https://moon.vn/browse/90-day-fiance--hea-strikes-back--UCS78Yn0M9wsK61Eg-rxcurw</w:t>
      </w:r>
    </w:p>
    <w:p>
      <w:r>
        <w:t>https://moon.vn/browse/dino-hunters-UCSea_WORd__xtp9j8nAnfBw</w:t>
      </w:r>
    </w:p>
    <w:p>
      <w:r>
        <w:t>https://moon.vn/browse/the-real-housewives-of-dallas-UCESCLr9FLq6VWEN9clwLAQg</w:t>
      </w:r>
    </w:p>
    <w:p>
      <w:r>
        <w:t>https://moon.vn/browse/when-skin-goes-wrong-UCMWuawzH33nYlcRsydXQjQw</w:t>
      </w:r>
    </w:p>
    <w:p>
      <w:r>
        <w:t>https://moon.vn/browse/six-degrees-with-mike-rowe-UCfCpbEud1ttHF54sZI49kXQ</w:t>
      </w:r>
    </w:p>
    <w:p>
      <w:r>
        <w:t>https://moon.vn/browse/born-with-albinism-UCDg0LTP-Z4ndYryPSyLILww</w:t>
      </w:r>
    </w:p>
    <w:p>
      <w:r>
        <w:t>https://moon.vn/browse/winter-house-UCLr_avX6rArRpmlB9KLKkpQ</w:t>
      </w:r>
    </w:p>
    <w:p>
      <w:r>
        <w:t>https://moon.vn/browse/graveyard-carz-UC9aFRL4z3G_Hkfnnjo4lhqA</w:t>
      </w:r>
    </w:p>
    <w:p>
      <w:r>
        <w:t>https://moon.vn/browse/brother-vs.-brother-UCt8gaY36ikEXklQri7r3SNw</w:t>
      </w:r>
    </w:p>
    <w:p>
      <w:r>
        <w:t>https://moon.vn/browse/deadliest-catch--bloodline-UCQZ-NZmkX2F4naxdzqo_Daw</w:t>
      </w:r>
    </w:p>
    <w:p>
      <w:r>
        <w:t>https://moon.vn/browse/vintage-voltage-UC3zs9LotPBoJa3bvzzyb-bg</w:t>
      </w:r>
    </w:p>
    <w:p>
      <w:r>
        <w:t>https://moon.vn/browse/lazy-car-dealer-UCmIQza_iGWgDxXrfJofB-7A</w:t>
      </w:r>
    </w:p>
    <w:p>
      <w:r>
        <w:t>https://moon.vn/browse/legendary-UC1VaKwBHdAg1KMHbRxnPdYg</w:t>
      </w:r>
    </w:p>
    <w:p>
      <w:r>
        <w:t>https://moon.vn/browse/cheap-old-houses-UCgwiZeTB5T1DsGJjsZWX1Fw</w:t>
      </w:r>
    </w:p>
    <w:p>
      <w:r>
        <w:t>https://moon.vn/browse/don-t-be-tardy-...-UCkPtjRLcthj5v76M1ACjyxA</w:t>
      </w:r>
    </w:p>
    <w:p>
      <w:r>
        <w:t>https://moon.vn/browse/property-brothers--buying---selling-UCjAJcR0I8RCrwRmYyAXCvQA</w:t>
      </w:r>
    </w:p>
    <w:p>
      <w:r>
        <w:t>https://moon.vn/browse/breaking-bobby-bones-UCCNIiH-SzIcs7Cf4CEUVmbA</w:t>
      </w:r>
    </w:p>
    <w:p>
      <w:r>
        <w:t>https://moon.vn/browse/bahamas-life-UCFLi6ndNFV1EbPGfZxysmvA</w:t>
      </w:r>
    </w:p>
    <w:p>
      <w:r>
        <w:t>https://moon.vn/browse/backyard-envy-UCetCZhS9jHWlnEISia_1pMQ</w:t>
      </w:r>
    </w:p>
    <w:p>
      <w:r>
        <w:t>https://moon.vn/browse/fixer-upper--welcome-home-UCg18JlR6jwJ1zu8VQI_Trig</w:t>
      </w:r>
    </w:p>
    <w:p>
      <w:r>
        <w:t>https://moon.vn/browse/911-crisis-center-UCeYHaslMBuKvHkgwlcdSRxA</w:t>
      </w:r>
    </w:p>
    <w:p>
      <w:r>
        <w:t>https://moon.vn/browse/stylish-with-jenna-lyons-UC8ba7QCVIKZutKSXkrvkl0w</w:t>
      </w:r>
    </w:p>
    <w:p>
      <w:r>
        <w:t>https://moon.vn/browse/i-am-shauna-rae-UCPnkIrjfaiq_F6l2mi5SiBA</w:t>
      </w:r>
    </w:p>
    <w:p>
      <w:r>
        <w:t>https://moon.vn/browse/bad-chad-customs-UCR4WNWdic2oi-9PyvxkYSQw</w:t>
      </w:r>
    </w:p>
    <w:p>
      <w:r>
        <w:t>https://moon.vn/browse/save-my-skin-UCUgNOt7fm5-E43r-1XyI6cw</w:t>
      </w:r>
    </w:p>
    <w:p>
      <w:r>
        <w:t>https://moon.vn/browse/this-came-out-of-me-UCBWgcMPpxWgTzmNOln-DNGQ</w:t>
      </w:r>
    </w:p>
    <w:p>
      <w:r>
        <w:t>https://moon.vn/browse/hidden-potential-UCxCSpUNVXhPMHPsLfjQNedg</w:t>
      </w:r>
    </w:p>
    <w:p>
      <w:r>
        <w:t>https://moon.vn/browse/too-large-UCjyTITe1eu-WF4ERFxovuEQ</w:t>
      </w:r>
    </w:p>
    <w:p>
      <w:r>
        <w:t>https://moon.vn/browse/the-great-christmas-light-fight-UCZfyUTj_ckOjGXdqaL6TMEA</w:t>
      </w:r>
    </w:p>
    <w:p>
      <w:r>
        <w:t>https://moon.vn/browse/the-great-food-truck-race-UCVrrgWA3SDhgVtf37iBnzhw</w:t>
      </w:r>
    </w:p>
    <w:p>
      <w:r>
        <w:t>https://moon.vn/browse/mountain-mamas-UCGTX7d4i5pKUwy9kYNp4K8Q</w:t>
      </w:r>
    </w:p>
    <w:p>
      <w:r>
        <w:t>https://moon.vn/browse/resto-my-ride-UCdJH0D43PlfvjFIp5d0gCxA</w:t>
      </w:r>
    </w:p>
    <w:p>
      <w:r>
        <w:t>https://moon.vn/browse/caribbean-life-UCtcqd4zl0bBmaN-INKzcMYg</w:t>
      </w:r>
    </w:p>
    <w:p>
      <w:r>
        <w:t>https://moon.vn/browse/my-mom--your-dad-UCZeorlX9azSEeE8k-8EF2Eg</w:t>
      </w:r>
    </w:p>
    <w:p>
      <w:r>
        <w:t>https://moon.vn/browse/she-s-the-boss-UC7OhjA2nYwndsxaQbyOD-Pw</w:t>
      </w:r>
    </w:p>
    <w:p>
      <w:r>
        <w:t>https://moon.vn/browse/worst-cooks-in-america-UCoKl3V3qfszQwYcnnVVHtfQ</w:t>
      </w:r>
    </w:p>
    <w:p>
      <w:r>
        <w:t>https://moon.vn/browse/game-on--UCMH9IiVojkIwN20DCyzPk3A</w:t>
      </w:r>
    </w:p>
    <w:p>
      <w:r>
        <w:t>https://moon.vn/browse/monster-garage-UCdWjJEIMQd5mLlvmOGsbM3A</w:t>
      </w:r>
    </w:p>
    <w:p>
      <w:r>
        <w:t>https://moon.vn/browse/la-voz-UC6qjfjChGTclCOO6i72J0rQ</w:t>
      </w:r>
    </w:p>
    <w:p>
      <w:r>
        <w:t>https://moon.vn/browse/family-or-fiancé-UCdfJkjCfGwGR6i1Eaz_pVAg</w:t>
      </w:r>
    </w:p>
    <w:p>
      <w:r>
        <w:t>https://moon.vn/browse/fboy-island-UCGvbSiRIpMeZzMf94n8EQoQ</w:t>
      </w:r>
    </w:p>
    <w:p>
      <w:r>
        <w:t>https://moon.vn/browse/my-big-fat-fabulous-life-UCm5PboVSrbE4nIQxKBRN4qw</w:t>
      </w:r>
    </w:p>
    <w:p>
      <w:r>
        <w:t>https://moon.vn/browse/college-bowl-UCUR1Fg16t_jutQYyXvqKGqw</w:t>
      </w:r>
    </w:p>
    <w:p>
      <w:r>
        <w:t>https://moon.vn/browse/90-day-fiancé--what-now--UCLJPevD1i94fPde2UaKVcfA</w:t>
      </w:r>
    </w:p>
    <w:p>
      <w:r>
        <w:t>https://moon.vn/browse/90-day-fiancé-UCBYU5KZQVWu4RUiLdYq2TdA</w:t>
      </w:r>
    </w:p>
    <w:p>
      <w:r>
        <w:t>https://moon.vn/browse/90-day-fiancé--self-quarantined-UCKeFzOJDk2RmxTQOig8cvRA</w:t>
      </w:r>
    </w:p>
    <w:p>
      <w:r>
        <w:t>https://moon.vn/browse/bering-sea-gold-UCKJnajija3_lU0nDqabVMKg</w:t>
      </w:r>
    </w:p>
    <w:p>
      <w:r>
        <w:t>https://moon.vn/browse/prisoner-of-love-UCYy-sdNID_1QmU5MKVpVVrA</w:t>
      </w:r>
    </w:p>
    <w:p>
      <w:r>
        <w:t>https://moon.vn/browse/return-to-amish-UCLKat1oDNidqafGY8A1P18g</w:t>
      </w:r>
    </w:p>
    <w:p>
      <w:r>
        <w:t>https://moon.vn/browse/the-real-housewives-of-potomac-UCg-RCe1wsOvHiOXaptmX7cA</w:t>
      </w:r>
    </w:p>
    <w:p>
      <w:r>
        <w:t>https://moon.vn/browse/celebrity-big-brother-UCaAMK5vjmrZ4FjOJZePd_8g</w:t>
      </w:r>
    </w:p>
    <w:p>
      <w:r>
        <w:t>https://moon.vn/browse/alter-ego-UCZK8p1kyX_Mu27MN7ZkwNhQ</w:t>
      </w:r>
    </w:p>
    <w:p>
      <w:r>
        <w:t>https://moon.vn/browse/ellen-s-next-great-designer-UC_D2AUUsh4izsvpZQVH8erQ</w:t>
      </w:r>
    </w:p>
    <w:p>
      <w:r>
        <w:t>https://moon.vn/browse/supermarket-sweep-UCEn7ERahwSt5hsPTcvvUwHA</w:t>
      </w:r>
    </w:p>
    <w:p>
      <w:r>
        <w:t>https://moon.vn/browse/counting-on-UCur-rMu90fudrpaVnpi0m-w</w:t>
      </w:r>
    </w:p>
    <w:p>
      <w:r>
        <w:t>https://moon.vn/browse/disney-s-magic-bake-off-UCGbBWdVBmQxplX4c14WnKJA</w:t>
      </w:r>
    </w:p>
    <w:p>
      <w:r>
        <w:t>https://moon.vn/browse/craftopia-UC_P7fW5J-O1v0x0FsHeGzfw</w:t>
      </w:r>
    </w:p>
    <w:p>
      <w:r>
        <w:t>https://moon.vn/browse/battle-on-the-beach-UCjmeO4QT4YOdAzX_xIoEt0g</w:t>
      </w:r>
    </w:p>
    <w:p>
      <w:r>
        <w:t>https://moon.vn/browse/the-hype-UC0iEkVo1hoRWYTAMClsSP6A</w:t>
      </w:r>
    </w:p>
    <w:p>
      <w:r>
        <w:t>https://moon.vn/browse/you--me---my-ex-UCshWz54AYRrQHhFXz8bFWgA</w:t>
      </w:r>
    </w:p>
    <w:p>
      <w:r>
        <w:t>https://moon.vn/browse/relatively-famous--ranch-rules-UCKh-y7-i8QEX3VFCcZsAKQw</w:t>
      </w:r>
    </w:p>
    <w:p>
      <w:r>
        <w:t>https://moon.vn/browse/the-bradshaw-bunch-UCKHH0zPx1ls-zCYwApMyRHw</w:t>
      </w:r>
    </w:p>
    <w:p>
      <w:r>
        <w:t>https://moon.vn/browse/diesel-brothers-UCIz1ZYR-U7n6DKGf-poK9Ww</w:t>
      </w:r>
    </w:p>
    <w:p>
      <w:r>
        <w:t>https://moon.vn/browse/overserved-with-lisa-vanderpump-UC1Lp6I0a3HnPyJPmmiLOXKg</w:t>
      </w:r>
    </w:p>
    <w:p>
      <w:r>
        <w:t>https://moon.vn/browse/home-sweet-home-UCp-ZcbfzCxn2nUocU0rg07A</w:t>
      </w:r>
    </w:p>
    <w:p>
      <w:r>
        <w:t>https://moon.vn/browse/celebrity-call-center-UC_1NlcHUYYb5P5Xhm_RsFUA</w:t>
      </w:r>
    </w:p>
    <w:p>
      <w:r>
        <w:t>https://moon.vn/browse/biggest-little-christmas-showdown-UC-yuC9MIazXAReGMiuyDGig</w:t>
      </w:r>
    </w:p>
    <w:p>
      <w:r>
        <w:t>https://moon.vn/browse/outback-lockdown-UCxfmjLuw37XNt9Bp3BQ_mEQ</w:t>
      </w:r>
    </w:p>
    <w:p>
      <w:r>
        <w:t>https://moon.vn/browse/bringing-up-bates-UCuG02AHU6WPEGnLfmP2VUdg</w:t>
      </w:r>
    </w:p>
    <w:p>
      <w:r>
        <w:t>https://moon.vn/browse/12-dates-of-christmas-UCKfJwihboYra4bwmPhDJ1kw</w:t>
      </w:r>
    </w:p>
    <w:p>
      <w:r>
        <w:t>https://moon.vn/browse/extreme-sisters-UCWOGEotuvvNW4prOM_HYtPA</w:t>
      </w:r>
    </w:p>
    <w:p>
      <w:r>
        <w:t>https://moon.vn/browse/house-of-ho-UCS77P4Hb6TyA0F11XcFt23Q</w:t>
      </w:r>
    </w:p>
    <w:p>
      <w:r>
        <w:t>https://moon.vn/browse/tough-as-nails-UCO4Hqlht_o3gyJizXif7bJw</w:t>
      </w:r>
    </w:p>
    <w:p>
      <w:r>
        <w:t>https://moon.vn/browse/camp-getaway-UCXmSd0WKtRpFRK-3OA_U8Ag</w:t>
      </w:r>
    </w:p>
    <w:p>
      <w:r>
        <w:t>https://moon.vn/browse/the-big-shot-with-bethenny-UCVf6-Q-4WCxpge9Q_6rcy3A</w:t>
      </w:r>
    </w:p>
    <w:p>
      <w:r>
        <w:t>https://moon.vn/browse/finding-magic-mike-UCWEA63VqyvmWKfSFniMrC9w</w:t>
      </w:r>
    </w:p>
    <w:p>
      <w:r>
        <w:t>https://moon.vn/browse/guy-s-chance-of-a-lifetime-UCWgC0MyyJtgML36GwWTwfFg</w:t>
      </w:r>
    </w:p>
    <w:p>
      <w:r>
        <w:t>https://moon.vn/browse/the-blended-bunch-UC2HWldJWBKhMo4iDG-P8V7g</w:t>
      </w:r>
    </w:p>
    <w:p>
      <w:r>
        <w:t>https://moon.vn/browse/gold-rush--the-dirt--the-hoffman-story-UCNbAFP-UxSuuzbwF_LKdOSw</w:t>
      </w:r>
    </w:p>
    <w:p>
      <w:r>
        <w:t>https://moon.vn/browse/chillin-island-UCrzt-6iB4scWkeV8-m5EWHg</w:t>
      </w:r>
    </w:p>
    <w:p>
      <w:r>
        <w:t>https://moon.vn/browse/ladies-who-list--atlanta-UCrgs6EheoEjaXavUztpniLQ</w:t>
      </w:r>
    </w:p>
    <w:p>
      <w:r>
        <w:t>https://moon.vn/browse/the-rev-UCwCaUNGKR52Lq2yqSciNT0A</w:t>
      </w:r>
    </w:p>
    <w:p>
      <w:r>
        <w:t>https://moon.vn/browse/belle-collective-UCjl6zXtvfYsldWMu1Bk72dQ</w:t>
      </w:r>
    </w:p>
    <w:p>
      <w:r>
        <w:t>https://moon.vn/browse/so-freakin-cheap-UCgWt2mgmZky853PG6abmaiw</w:t>
      </w:r>
    </w:p>
    <w:p>
      <w:r>
        <w:t>https://moon.vn/browse/gold-rush--dave-turin-s-lost-mine-UC1t77ZMQ87VAYM_h-N1KAZA</w:t>
      </w:r>
    </w:p>
    <w:p>
      <w:r>
        <w:t>https://moon.vn/browse/we-got-love-teyana---iman-UCY9IAok5uIR4gucxGZeoYPg</w:t>
      </w:r>
    </w:p>
    <w:p>
      <w:r>
        <w:t>https://moon.vn/browse/mystery-at-blind-frog-ranch-UCTlUsX7ucO3lLjmpYmbZKPg</w:t>
      </w:r>
    </w:p>
    <w:p>
      <w:r>
        <w:t>https://moon.vn/browse/married-to-medicine-los-angeles-UCxKvX2T5bRMQzULuH6vRuvg</w:t>
      </w:r>
    </w:p>
    <w:p>
      <w:r>
        <w:t>https://moon.vn/browse/naked-and-afraid--foreign-exchange-UCCkmwZaQq6TCXw3mV9wbhsA</w:t>
      </w:r>
    </w:p>
    <w:p>
      <w:r>
        <w:t>https://moon.vn/browse/the-real-blac-chyna-UCtDiPzc_g_5kGzWpXk7NCVw</w:t>
      </w:r>
    </w:p>
    <w:p>
      <w:r>
        <w:t>https://moon.vn/browse/gold-rush--white-water-UChvqTV51bufeFlUF0TONefQ</w:t>
      </w:r>
    </w:p>
    <w:p>
      <w:r>
        <w:t>https://moon.vn/browse/i-love-a-mama-s-boy-UCp_XQ0rnl83LYgKjG6n0pRQ</w:t>
      </w:r>
    </w:p>
    <w:p>
      <w:r>
        <w:t>https://moon.vn/browse/buddy-vs.-duff-holiday-UCO_WiffGITkq4fW2NNnSPSw</w:t>
      </w:r>
    </w:p>
    <w:p>
      <w:r>
        <w:t>https://moon.vn/browse/seeking-sister-wife-UCi880LCR5S3n8ZRr0FZLXSg</w:t>
      </w:r>
    </w:p>
    <w:p>
      <w:r>
        <w:t>https://moon.vn/browse/when-nature-calls-with-helen-mirren-UC8Dcxnt-D2Z1yMy0xMUgX6g</w:t>
      </w:r>
    </w:p>
    <w:p>
      <w:r>
        <w:t>https://moon.vn/browse/put-a-ring-on-it-UCSZMPvdPfg5l0L8dqAjzUHg</w:t>
      </w:r>
    </w:p>
    <w:p>
      <w:r>
        <w:t>https://moon.vn/browse/love-in-paradise--the-caribbean--a-90-day-story-UCpj2BlmvyVCjigDDH2CuvhA</w:t>
      </w:r>
    </w:p>
    <w:p>
      <w:r>
        <w:t>https://moon.vn/browse/family-karma-UCb9fCixnKyCWgXX_aWl9Yfw</w:t>
      </w:r>
    </w:p>
    <w:p>
      <w:r>
        <w:t>https://moon.vn/browse/40-year-old-property-virgin-UC3EmyxNbiyGuZxzY2IAX3kg</w:t>
      </w:r>
    </w:p>
    <w:p>
      <w:r>
        <w:t>https://moon.vn/browse/ty-breaker-UCrFBf0NSFZtDb728o2w6rZw</w:t>
      </w:r>
    </w:p>
    <w:p>
      <w:r>
        <w:t>https://moon.vn/browse/christina-on-the-coast-UC42vHwaaDiqy3B1h9yR92bw</w:t>
      </w:r>
    </w:p>
    <w:p>
      <w:r>
        <w:t>https://moon.vn/browse/unsellable-houses-UCKOrgwwaaGCQqVynmawZeHQ</w:t>
      </w:r>
    </w:p>
    <w:p>
      <w:r>
        <w:t>https://moon.vn/browse/million-dollar-listing--ryan-s-renovation-UCxVTk4dB0G8tlt0ngEYZy7Q</w:t>
      </w:r>
    </w:p>
    <w:p>
      <w:r>
        <w:t>https://moon.vn/browse/beach-hunters-UC-I57pBiBUNSktTXMSPp5oQ</w:t>
      </w:r>
    </w:p>
    <w:p>
      <w:r>
        <w:t>https://moon.vn/browse/my-lottery-dream-home-international-UCRTTCSfKjg6BKqf8cCEvQxw</w:t>
      </w:r>
    </w:p>
    <w:p>
      <w:r>
        <w:t>https://moon.vn/browse/mexico-life-UCN6_XNcsDS0aBzfUHCmhBxg</w:t>
      </w:r>
    </w:p>
    <w:p>
      <w:r>
        <w:t>https://moon.vn/browse/my-big-italian-adventure-UC0Mk2TOPhobFrSjgN1V_EBQ</w:t>
      </w:r>
    </w:p>
    <w:p>
      <w:r>
        <w:t>https://moon.vn/browse/i-quit-UCFwzevnUrDCWYF6NbULjaUw</w:t>
      </w:r>
    </w:p>
    <w:p>
      <w:r>
        <w:t>https://moon.vn/browse/house-in-a-hurry-UC7CAY479MDpHa28qykZLSHw</w:t>
      </w:r>
    </w:p>
    <w:p>
      <w:r>
        <w:t>https://moon.vn/browse/windy-city-rehab-UCS1nwRXy9caj_PISKDR0Dpg</w:t>
      </w:r>
    </w:p>
    <w:p>
      <w:r>
        <w:t>https://moon.vn/browse/bargain-mansions-UCGMrAL5KhJELruew5fNSamQ</w:t>
      </w:r>
    </w:p>
    <w:p>
      <w:r>
        <w:t>https://moon.vn/browse/sweet-life--los-angeles-UCDTeT1VMrqSOwmm44V0M46A</w:t>
      </w:r>
    </w:p>
    <w:p>
      <w:r>
        <w:t>https://moon.vn/browse/ripley-s-believe-it-or-not--UCT8htML5-5tLgIRcllzwI_g</w:t>
      </w:r>
    </w:p>
    <w:p>
      <w:r>
        <w:t>https://moon.vn/browse/smothered-UCBfakbPWqZkg4KRO8tqGQlg</w:t>
      </w:r>
    </w:p>
    <w:p>
      <w:r>
        <w:t>https://moon.vn/browse/the-family-chantel-UCqko5X6RFFuq-7r6AP94F8A</w:t>
      </w:r>
    </w:p>
    <w:p>
      <w:r>
        <w:t>https://moon.vn/browse/1000-lb.-sisters-UCLpPjCqkyWGebV-e4Ad6b6Q</w:t>
      </w:r>
    </w:p>
    <w:p>
      <w:r>
        <w:t>https://moon.vn/browse/my-600-lb.-life--where-are-they-now--UCGrHIN1YjowzSkRkboSh2eA</w:t>
      </w:r>
    </w:p>
    <w:p>
      <w:r>
        <w:t>https://moon.vn/browse/growing-belushi-UCxvH1TOdfiRvyxFLbeZnXYg</w:t>
      </w:r>
    </w:p>
    <w:p>
      <w:r>
        <w:t>https://moon.vn/browse/i-am-jazz-UCFsEq-IP6JPR9jcV8uTyjwA</w:t>
      </w:r>
    </w:p>
    <w:p>
      <w:r>
        <w:t>https://moon.vn/browse/hunting-atlantis-UC4Jc6xUsM0PB3zaoYxOEixQ</w:t>
      </w:r>
    </w:p>
    <w:p>
      <w:r>
        <w:t>https://moon.vn/browse/mental-samurai-UCn353yxz2LzZYN58q7rSyXA</w:t>
      </w:r>
    </w:p>
    <w:p>
      <w:r>
        <w:t>https://moon.vn/browse/haute-dog-UC4JiFWJyKqMStiD9JpSf23A</w:t>
      </w:r>
    </w:p>
    <w:p>
      <w:r>
        <w:t>https://moon.vn/browse/cannonball-UC6jEsmDd18NmMfc1Zv9DOZg</w:t>
      </w:r>
    </w:p>
    <w:p>
      <w:r>
        <w:t>https://moon.vn/browse/sal-y-pimienta-UCDvftW1PklF_wVsHGfrc1-A</w:t>
      </w:r>
    </w:p>
    <w:p>
      <w:r>
        <w:t>https://moon.vn/browse/tu-cara-me-suena-UCtWjfNndSej2ygSNWEFrEVA</w:t>
      </w:r>
    </w:p>
    <w:p>
      <w:r>
        <w:t>https://moon.vn/browse/así-se-baila-UCpLgU0KNQPdZbYBfXaQ9AyA</w:t>
      </w:r>
    </w:p>
    <w:p>
      <w:r>
        <w:t>https://moon.vn/browse/inseparables--amor-al-límite-UC1TJtcfwk7AnWnjYfRYNW9Q</w:t>
      </w:r>
    </w:p>
    <w:p>
      <w:r>
        <w:t>https://moon.vn/browse/street-outlaws--no-prep-kings-UCZQoEG06GnhWc1Gb4PheT3w</w:t>
      </w:r>
    </w:p>
    <w:p>
      <w:r>
        <w:t>https://moon.vn/browse/the-real-dirty-dancing-UCnyo8cTptXPyE8mTcO5qeig</w:t>
      </w:r>
    </w:p>
    <w:p>
      <w:r>
        <w:t>https://moon.vn/browse/mira-quién-baila-univision-all-stars-UCjDwzxPa5085TeWS85KFQtw</w:t>
      </w:r>
    </w:p>
    <w:p>
      <w:r>
        <w:t>https://moon.vn/browse/it-s-personal-with-amy-hoggart-UCWJ92mNBOuhCtp2i1vRLewg</w:t>
      </w:r>
    </w:p>
    <w:p>
      <w:r>
        <w:t>https://moon.vn/browse/tirdy-works-UCE1fB_FF_Jb5Afv9XfMoOHg</w:t>
      </w:r>
    </w:p>
    <w:p>
      <w:r>
        <w:t>https://moon.vn/browse/the-big-holiday-food-fight-UCJlx5YcZ7-xR1ZTYDH9z-lQ</w:t>
      </w:r>
    </w:p>
    <w:p>
      <w:r>
        <w:t>https://moon.vn/browse/top-chef--top-recipe-UC3442a0zJuZnMKM0M-WJzMg</w:t>
      </w:r>
    </w:p>
    <w:p>
      <w:r>
        <w:t>https://moon.vn/browse/rat-in-the-kitchen-UCdl2xXpdnkGbpt98HJMlsWA</w:t>
      </w:r>
    </w:p>
    <w:p>
      <w:r>
        <w:t>https://moon.vn/browse/holiday-baking-championship--gingerbread-showdown-UCrrJ5e27l1uq07gqQ1p8FJA</w:t>
      </w:r>
    </w:p>
    <w:p>
      <w:r>
        <w:t>https://moon.vn/browse/disney-fam-jam-UCU8zieK8BmYsbGmU2p8KMCQ</w:t>
      </w:r>
    </w:p>
    <w:p>
      <w:r>
        <w:t>https://moon.vn/browse/american-restaurant-battle-UCLwg0zpTlv-KC-vxApcRS7g</w:t>
      </w:r>
    </w:p>
    <w:p>
      <w:r>
        <w:t>https://moon.vn/browse/stuck-UCUzBXLyQZmYxSJgnASxStyA</w:t>
      </w:r>
    </w:p>
    <w:p>
      <w:r>
        <w:t>https://moon.vn/browse/the-shelter--animal-sos-UCLqztT_TWmbTAyudVk5MXQg</w:t>
      </w:r>
    </w:p>
    <w:p>
      <w:r>
        <w:t>https://moon.vn/browse/just-angela-UCCpjKjg-4bpjWGaudSyS-XA</w:t>
      </w:r>
    </w:p>
    <w:p>
      <w:r>
        <w:t>https://moon.vn/browse/bitchin--boot-camp-UCHuoutrzaoTvveCYS_Ej8mQ</w:t>
      </w:r>
    </w:p>
    <w:p>
      <w:r>
        <w:t>https://moon.vn/browse/kaplan-america-UCVYmYv_faludeb4UqWazl6Q</w:t>
      </w:r>
    </w:p>
    <w:p>
      <w:r>
        <w:t>https://moon.vn/browse/being-UCTK5t0oK1eIRfRxjkdyO64Q</w:t>
      </w:r>
    </w:p>
    <w:p>
      <w:r>
        <w:t>https://moon.vn/browse/port-protection-alaska--off-the-grid-UCwcwxCbKKqeuzmuymeU-ZOg</w:t>
      </w:r>
    </w:p>
    <w:p>
      <w:r>
        <w:t>https://moon.vn/browse/impossible-repairs-UC9Hw92jFx4SYJsYT5lB_MJg</w:t>
      </w:r>
    </w:p>
    <w:p>
      <w:r>
        <w:t>https://moon.vn/browse/kim-kardashian-west-s-birthday-celebration-UCmeYMV8HnBDI_U_eVbIAgnw</w:t>
      </w:r>
    </w:p>
    <w:p>
      <w:r>
        <w:t>https://moon.vn/browse/love-off-the-grid-UCg8zpLP37Y6At9u4K8-1nRg</w:t>
      </w:r>
    </w:p>
    <w:p>
      <w:r>
        <w:t>https://moon.vn/browse/dr.-90210-UCNwCUqjZGw5CMnyVH1XA3TQ</w:t>
      </w:r>
    </w:p>
    <w:p>
      <w:r>
        <w:t>https://moon.vn/browse/body-cam--on-the-scene-UC4cGgk--QplXTiu8adUegow</w:t>
      </w:r>
    </w:p>
    <w:p>
      <w:r>
        <w:t>https://moon.vn/browse/kitchen-crash-UCScidS4Q1z_DEjdBL7rak2g</w:t>
      </w:r>
    </w:p>
    <w:p>
      <w:r>
        <w:t>https://moon.vn/browse/undercover-chef-UCOzeoozXHjXdPeguM3pT5uA</w:t>
      </w:r>
    </w:p>
    <w:p>
      <w:r>
        <w:t>https://moon.vn/browse/trash-vs.-treasure-UC7w6h8_r0xLLYgJ2kcs3tcA</w:t>
      </w:r>
    </w:p>
    <w:p>
      <w:r>
        <w:t>https://moon.vn/browse/filth-fighter-UCngkVb3ejKXRdezTznJ5Gdw</w:t>
      </w:r>
    </w:p>
    <w:p>
      <w:r>
        <w:t>https://moon.vn/browse/find-love-live-UC9lQvtlmNiyWynME1uEylDQ</w:t>
      </w:r>
    </w:p>
    <w:p>
      <w:r>
        <w:t>https://moon.vn/browse/port-protection-alaska--ice-breakers-UC_tdACCCENIZxcyJa31LDJA</w:t>
      </w:r>
    </w:p>
    <w:p>
      <w:r>
        <w:t>https://moon.vn/browse/my-mane-problem-UC858WX3Mfpkl8bFu2wlPCyw</w:t>
      </w:r>
    </w:p>
    <w:p>
      <w:r>
        <w:t>https://moon.vn/browse/say-yes-to-the-dress--england-UC4hleRnLf_kvQBbbaTg800w</w:t>
      </w:r>
    </w:p>
    <w:p>
      <w:r>
        <w:t>https://moon.vn/browse/10-things-you-don-t-know-UCSr8JHIujte8iqoHcL9E7nw</w:t>
      </w:r>
    </w:p>
    <w:p>
      <w:r>
        <w:t>https://moon.vn/browse/cupcake-championship-UCdLn-8jTglDNkB1rk_4t5pQ</w:t>
      </w:r>
    </w:p>
    <w:p>
      <w:r>
        <w:t>https://moon.vn/browse/minjiba-entertains-UCCN-fA2jSY1BCz6lvQjO-cA</w:t>
      </w:r>
    </w:p>
    <w:p>
      <w:r>
        <w:t>https://moon.vn/browse/90-day-journey--jenny---sumit-UCfFn8yDqIZPh9-GtfyaIetA</w:t>
      </w:r>
    </w:p>
    <w:p>
      <w:r>
        <w:t>https://moon.vn/browse/steve-magnante-s-super-models-UCioiy5RHtkeJDaHSn2EFLHg</w:t>
      </w:r>
    </w:p>
    <w:p>
      <w:r>
        <w:t>https://moon.vn/browse/power---UCMCfhp_Z5tvCR_aCuva4SUA</w:t>
      </w:r>
    </w:p>
    <w:p>
      <w:r>
        <w:t>https://moon.vn/browse/la-casa-de-los-famosos-UCeEm2N9T756uswzcrsTyqAA</w:t>
      </w:r>
    </w:p>
    <w:p>
      <w:r>
        <w:t>https://moon.vn/browse/locked-up-abroad--extended-sentence-UCLEDTFqudVDd8vBN5ioDoUg</w:t>
      </w:r>
    </w:p>
    <w:p>
      <w:r>
        <w:t>https://moon.vn/browse/fear-not-with-iyanla-vanzant-UC_7PtClgor6vZMs8CjMUg4Q</w:t>
      </w:r>
    </w:p>
    <w:p>
      <w:r>
        <w:t>https://moon.vn/browse/welcome-to-plathville--extras-UCzM3H0G5cfuZfPz96RK1Ydw</w:t>
      </w:r>
    </w:p>
    <w:p>
      <w:r>
        <w:t>https://moon.vn/browse/pit-bulls---parolees--against-all-odds-UCvxw2M_ms8SXO_dDqjHKblQ</w:t>
      </w:r>
    </w:p>
    <w:p>
      <w:r>
        <w:t>https://moon.vn/browse/girlfriends-check-in-UC8MRHC7-60OfcVi4rcSEdkg</w:t>
      </w:r>
    </w:p>
    <w:p>
      <w:r>
        <w:t>https://moon.vn/browse/toddlers---tiaras--where-are-they-now--UCFpwGbxV_Sqj8NZGv8UDQaw</w:t>
      </w:r>
    </w:p>
    <w:p>
      <w:r>
        <w:t>https://moon.vn/browse/por-amor-o-por-dinero-UCze4GJKi5d_K-EAsigE8m6Q</w:t>
      </w:r>
    </w:p>
    <w:p>
      <w:r>
        <w:t>https://moon.vn/browse/life-below-zero--port-protection-UCxrfjEBhnSwtBZLlvR5-O7g</w:t>
      </w:r>
    </w:p>
    <w:p>
      <w:r>
        <w:t>https://moon.vn/browse/extreme-makeover--home-edition-UCVj-GnzYn3E6aaVZdhNwcNQ</w:t>
      </w:r>
    </w:p>
    <w:p>
      <w:r>
        <w:t>https://moon.vn/browse/the-global-farm-UCqNoScAY2rlRpsBJLGzTpQQ</w:t>
      </w:r>
    </w:p>
    <w:p>
      <w:r>
        <w:t>https://moon.vn/browse/the-great-food-truck-race--extra-mile-UCkVHgIhOg6hzZPxOrwc_Sqg</w:t>
      </w:r>
    </w:p>
    <w:p>
      <w:r>
        <w:t>https://moon.vn/browse/house-hunters-ho-ho-home-UCToAYXiUXFve3SFuQpybtCg</w:t>
      </w:r>
    </w:p>
    <w:p>
      <w:r>
        <w:t>https://moon.vn/browse/renovation--inc--the-lake-house-UCMmLjRaZ6i6EP-u2BYAgBgA</w:t>
      </w:r>
    </w:p>
    <w:p>
      <w:r>
        <w:t>https://moon.vn/browse/breaking-bland-UCW8X1F9QHe4kZvMAj78hvsQ</w:t>
      </w:r>
    </w:p>
    <w:p>
      <w:r>
        <w:t>https://moon.vn/browse/design-star--next-gen-UC6HIEXc6CEfagKPukiSPZTA</w:t>
      </w:r>
    </w:p>
    <w:p>
      <w:r>
        <w:t>https://moon.vn/browse/beyond-the-block-UC4Nh4gRr3oaPC5q80Lwnorg</w:t>
      </w:r>
    </w:p>
    <w:p>
      <w:r>
        <w:t>https://moon.vn/browse/dr.-pimple-popper--before-the-pop-UCv9STUvKJKZYvx5A4FG-Hdw</w:t>
      </w:r>
    </w:p>
    <w:p>
      <w:r>
        <w:t>https://moon.vn/browse/kiwi-survival-UCPLMpTIKi7tOmYA6Ik1eguQ</w:t>
      </w:r>
    </w:p>
    <w:p>
      <w:r>
        <w:t>https://moon.vn/browse/cal-fire--west-coast-fires-UCHMMyBGCVPiziia7_wEnxlg</w:t>
      </w:r>
    </w:p>
    <w:p>
      <w:r>
        <w:t>https://moon.vn/directory/action---adventure</w:t>
      </w:r>
    </w:p>
    <w:p>
      <w:r>
        <w:t>https://moon.vn/directory/animation---cartoons</w:t>
      </w:r>
    </w:p>
    <w:p>
      <w:r>
        <w:t>https://moon.vn/browse/vampirina-UCN4FRYcoimKMQZQ3DgG044g</w:t>
      </w:r>
    </w:p>
    <w:p>
      <w:r>
        <w:t>https://moon.vn/directory/comedy</w:t>
      </w:r>
    </w:p>
    <w:p>
      <w:r>
        <w:t>https://moon.vn/directory/documentary</w:t>
      </w:r>
    </w:p>
    <w:p>
      <w:r>
        <w:t>https://moon.vn/directory/drama</w:t>
      </w:r>
    </w:p>
    <w:p>
      <w:r>
        <w:t>https://moon.vn/directory/family</w:t>
      </w:r>
    </w:p>
    <w:p>
      <w:r>
        <w:t>https://moon.vn/browse/peppa-pig-UCRoVYZijuUpizFku96px7Cw</w:t>
      </w:r>
    </w:p>
    <w:p>
      <w:r>
        <w:t>https://moon.vn/directory/horror---suspense</w:t>
      </w:r>
    </w:p>
    <w:p>
      <w:r>
        <w:t>https://moon.vn/browse/dirty-john-UCXmcKPI26cKlweNRqVUCVEQ</w:t>
      </w:r>
    </w:p>
    <w:p>
      <w:r>
        <w:t>https://moon.vn/browse/law---order--organized-crime-UCJlTgxgWkpR7dQ4RmkMmPRg</w:t>
      </w:r>
    </w:p>
    <w:p>
      <w:r>
        <w:t>https://moon.vn/browse/riverdale-UCr7XacR0B6UCwnXE34MJEDg</w:t>
      </w:r>
    </w:p>
    <w:p>
      <w:r>
        <w:t>https://moon.vn/browse/the-endgame-UClIWpc-GblrraUzVJoJ2zUg</w:t>
      </w:r>
    </w:p>
    <w:p>
      <w:r>
        <w:t>https://moon.vn/browse/mayans-m.c.-UCDu3VtWEqFWxIudFHcegFQg</w:t>
      </w:r>
    </w:p>
    <w:p>
      <w:r>
        <w:t>https://moon.vn/browse/american-horror-story--double-feature-UCWqfx1PvJtkYNDAY6P8S4Ow</w:t>
      </w:r>
    </w:p>
    <w:p>
      <w:r>
        <w:t>https://moon.vn/directory/music</w:t>
      </w:r>
    </w:p>
    <w:p>
      <w:r>
        <w:t>https://moon.vn/browse/great-performances-UCcdDMqMYn9emSUKQLyqeA5Q</w:t>
      </w:r>
    </w:p>
    <w:p>
      <w:r>
        <w:t>https://moon.vn/browse/woodsongs-UCbOGBRAcgOqBvQXdVFwv8fA</w:t>
      </w:r>
    </w:p>
    <w:p>
      <w:r>
        <w:t>https://moon.vn/browse/bluegrass-underground-UCrGQDNxEJfjLTPV8sMRIPpQ</w:t>
      </w:r>
    </w:p>
    <w:p>
      <w:r>
        <w:t>https://moon.vn/browse/front-and-center-UCWqO1wZaMWq4qbpjZC4m3eA</w:t>
      </w:r>
    </w:p>
    <w:p>
      <w:r>
        <w:t>https://moon.vn/browse/the-kate-UClqPC0l-aUEhvkoTZ1OJZsQ</w:t>
      </w:r>
    </w:p>
    <w:p>
      <w:r>
        <w:t>https://moon.vn/browse/great-performances-at-the-met-UC3ruY05WcTIBR29KKqsaD_g</w:t>
      </w:r>
    </w:p>
    <w:p>
      <w:r>
        <w:t>https://moon.vn/browse/songs-at-the-center-UCqxtTg5sFOx6z4RsPlI26gg</w:t>
      </w:r>
    </w:p>
    <w:p>
      <w:r>
        <w:t>https://moon.vn/browse/ruff-ryders--chronicles-UCwrTgRV8VruKjmIOa6jRsow</w:t>
      </w:r>
    </w:p>
    <w:p>
      <w:r>
        <w:t>https://moon.vn/browse/hip-hop-uncovered-UCvSxnzCpW_mXoPHm-r1xnWg</w:t>
      </w:r>
    </w:p>
    <w:p>
      <w:r>
        <w:t>https://moon.vn/directory/musicals</w:t>
      </w:r>
    </w:p>
    <w:p>
      <w:r>
        <w:t>https://moon.vn/browse/disney-junior-music-lullabies-UCkXFYDf1lIMOfSwFdgs_-0w</w:t>
      </w:r>
    </w:p>
    <w:p>
      <w:r>
        <w:t>https://moon.vn/browse/american-song-contest--extras-UC5aVCMcXTKH3kataQ_y0sWw</w:t>
      </w:r>
    </w:p>
    <w:p>
      <w:r>
        <w:t>https://moon.vn/directory/networks</w:t>
      </w:r>
    </w:p>
    <w:p>
      <w:r>
        <w:t>https://moon.vn/browse/newsnation-UCkm99LrT7pKJMOwYpdJ9l7A</w:t>
      </w:r>
    </w:p>
    <w:p>
      <w:r>
        <w:t>https://moon.vn/browse/acorn-tv-UCYMXb8TyQKIvPUi3M_I5rgQ</w:t>
      </w:r>
    </w:p>
    <w:p>
      <w:r>
        <w:t>https://moon.vn/browse/hallmark-movies-now-UCcPDRua7_WUULvqJU8dkHUA</w:t>
      </w:r>
    </w:p>
    <w:p>
      <w:r>
        <w:t>https://moon.vn/browse/fox-business-UC7UQyQ1NRIAIDMKn75WYwlw</w:t>
      </w:r>
    </w:p>
    <w:p>
      <w:r>
        <w:t>https://moon.vn/browse/dabl-UCmVGH7VDV9kE9PqEAABTsQw</w:t>
      </w:r>
    </w:p>
    <w:p>
      <w:r>
        <w:t>https://moon.vn/browse/starz-UCVUsKCSCsl-6iAMyzcI1hWw</w:t>
      </w:r>
    </w:p>
    <w:p>
      <w:r>
        <w:t>https://moon.vn/browse/travel-channel-UCfB3p_X-2KwLWI0WK0UAH_Q</w:t>
      </w:r>
    </w:p>
    <w:p>
      <w:r>
        <w:t>https://moon.vn/browse/mtv-classic-UCjyR3T9RYEB74_B2A1zWBOA</w:t>
      </w:r>
    </w:p>
    <w:p>
      <w:r>
        <w:t>https://moon.vn/browse/playerstv-UCdLKSyo9Oku4EqkATZfP8dQ</w:t>
      </w:r>
    </w:p>
    <w:p>
      <w:r>
        <w:t>https://moon.vn/browse/trutv-UCGJCbPiaofLGUbkTTjfKcbg</w:t>
      </w:r>
    </w:p>
    <w:p>
      <w:r>
        <w:t>https://moon.vn/browse/cnbc-UCt2MuFmGBgGOB3yPBRekSCg</w:t>
      </w:r>
    </w:p>
    <w:p>
      <w:r>
        <w:t>https://moon.vn/browse/espn-UCakwQ1jKQnYJcUMghvnp-Yw</w:t>
      </w:r>
    </w:p>
    <w:p>
      <w:r>
        <w:t>https://moon.vn/browse/animal-planet-UC99gpi1TUyIJtr6yMrE8xFQ</w:t>
      </w:r>
    </w:p>
    <w:p>
      <w:r>
        <w:t>https://moon.vn/browse/bet-her-UCuIusw77CKhSKNMvj-Wht3w</w:t>
      </w:r>
    </w:p>
    <w:p>
      <w:r>
        <w:t>https://moon.vn/browse/fox-soccer-plus-UCeofGFoCtPtL3O0PN09Eiig</w:t>
      </w:r>
    </w:p>
    <w:p>
      <w:r>
        <w:t>https://moon.vn/browse/fx-in-4k-UCv9HSIX1kdwZcipqf8uTJrg</w:t>
      </w:r>
    </w:p>
    <w:p>
      <w:r>
        <w:t>https://moon.vn/browse/game-show-network-UCf2UH1qj8Dhy3jrRQVFOaLA</w:t>
      </w:r>
    </w:p>
    <w:p>
      <w:r>
        <w:t>https://moon.vn/browse/ifc-UCYt30dU1zs5cJPze0iZcBcQ</w:t>
      </w:r>
    </w:p>
    <w:p>
      <w:r>
        <w:t>https://moon.vn/browse/we-tv-UCHIQMA97qcs-EL1HZfT3ETQ</w:t>
      </w:r>
    </w:p>
    <w:p>
      <w:r>
        <w:t>https://moon.vn/browse/court-tv-UCK-UTUB_A6ESGwA-n2Z2JBQ</w:t>
      </w:r>
    </w:p>
    <w:p>
      <w:r>
        <w:t>https://moon.vn/directory/science-fiction---fantasy</w:t>
      </w:r>
    </w:p>
    <w:p>
      <w:r>
        <w:t>https://moon.vn/browse/doctor-who-UC78aYax1L82a-TibLR7dr7w</w:t>
      </w:r>
    </w:p>
    <w:p>
      <w:r>
        <w:t>https://moon.vn/directory/special-interest</w:t>
      </w:r>
    </w:p>
    <w:p>
      <w:r>
        <w:t>https://moon.vn/directory/sports-leagues</w:t>
      </w:r>
    </w:p>
    <w:p>
      <w:r>
        <w:t>https://moon.vn/browse/basketball-at-tokyo-2020-UCKhTG4OkYbl-c3qtHVtWseA</w:t>
      </w:r>
    </w:p>
    <w:p>
      <w:r>
        <w:t>https://moon.vn/browse/ncaam-basketball-tournament-UCzpfgYjulEQzO08Bd22pXJQ</w:t>
      </w:r>
    </w:p>
    <w:p>
      <w:r>
        <w:t>https://moon.vn/browse/ncaam-basketball-UCMe5o5Sk8EIl52ENcV_jtvQ</w:t>
      </w:r>
    </w:p>
    <w:p>
      <w:r>
        <w:t>https://moon.vn/browse/nba-UC-P1BaIxsaUGXhRmkSRLtAg</w:t>
      </w:r>
    </w:p>
    <w:p>
      <w:r>
        <w:t>https://moon.vn/browse/nfl-UC_02tmv1AlqRlUIi8wM6weA</w:t>
      </w:r>
    </w:p>
    <w:p>
      <w:r>
        <w:t>https://moon.vn/browse/golf-at-tokyo-2020-UCdU8YQ-vfFInEwjD7QVaB4A</w:t>
      </w:r>
    </w:p>
    <w:p>
      <w:r>
        <w:t>https://moon.vn/browse/mlb-UCu8iEZoTQDCEsz173z5ghkg</w:t>
      </w:r>
    </w:p>
    <w:p>
      <w:r>
        <w:t>https://moon.vn/browse/premier-league-UCbo9pRdiIIN8lHXiAH2xs_g</w:t>
      </w:r>
    </w:p>
    <w:p>
      <w:r>
        <w:t>https://moon.vn/browse/the-players-championship-UCgfgAr4mDpumPlhj5WeiI9w</w:t>
      </w:r>
    </w:p>
    <w:p>
      <w:r>
        <w:t>https://moon.vn/browse/tennis-at-tokyo-2020-UCU1TxBAyluXxI9cluj6FhqQ</w:t>
      </w:r>
    </w:p>
    <w:p>
      <w:r>
        <w:t>https://moon.vn/browse/nhl-UCCmccnXtxbvyH0g8yCk_4yA</w:t>
      </w:r>
    </w:p>
    <w:p>
      <w:r>
        <w:t>https://moon.vn/browse/champions-league-UCf8-RTG_6uo7RQZZEXln_7g</w:t>
      </w:r>
    </w:p>
    <w:p>
      <w:r>
        <w:t>https://moon.vn/browse/softball-at-tokyo-2020-UCfntUaUDp8QZieJaidUA45Q</w:t>
      </w:r>
    </w:p>
    <w:p>
      <w:r>
        <w:t>https://moon.vn/browse/pga-tour-UCQl18L5vfX9hCSclV_F6XpQ</w:t>
      </w:r>
    </w:p>
    <w:p>
      <w:r>
        <w:t>https://moon.vn/browse/ufc-UCIrwLUXWPFR4WlVvyrLqf2w</w:t>
      </w:r>
    </w:p>
    <w:p>
      <w:r>
        <w:t>https://moon.vn/browse/formula-one-UCvMRxHghpjfcE4DdJXSopdA</w:t>
      </w:r>
    </w:p>
    <w:p>
      <w:r>
        <w:t>https://moon.vn/browse/liga-mx-UCXyaZYAYAU1MQx1N37IbqAA</w:t>
      </w:r>
    </w:p>
    <w:p>
      <w:r>
        <w:t>https://moon.vn/browse/volleyball-at-tokyo-2020-UCCYxrKzsa_figwurQx0v0OQ</w:t>
      </w:r>
    </w:p>
    <w:p>
      <w:r>
        <w:t>https://moon.vn/browse/track---field-at-tokyo-2020-UC2eIaLlEQJLBCX6cdsbzPFw</w:t>
      </w:r>
    </w:p>
    <w:p>
      <w:r>
        <w:t>https://moon.vn/browse/gymnastics-at-tokyo-2020-UC57QUxMfNdoeOTiVo64W0CQ</w:t>
      </w:r>
    </w:p>
    <w:p>
      <w:r>
        <w:t>https://accounts.google.com/ServiceLogin?hl=en&amp;passive=true&amp;continue=http://support.google.com/youtubetv/answer/7370552%3Fhl%3Den%26ref_topic%3D7071745%26visit_id%3D637832141439800088-2791054707%26rd%3D1&amp;ec=GAZAdQ</w:t>
      </w:r>
    </w:p>
    <w:p>
      <w:r>
        <w:t>https://support.google.com/youtubetv/answer/9148808</w:t>
      </w:r>
    </w:p>
    <w:p>
      <w:r>
        <w:t>https://support.google.com/youtubetv/answer/7129816</w:t>
      </w:r>
    </w:p>
    <w:p>
      <w:r>
        <w:t>https://support.google.com/youtubetv/contact/new_network</w:t>
      </w:r>
    </w:p>
    <w:p>
      <w:r>
        <w:t>https://support.google.com/youtubetv/answer/7129768</w:t>
      </w:r>
    </w:p>
    <w:p>
      <w:r>
        <w:t>https://support.google.com/youtubetv/answer/7193651</w:t>
      </w:r>
    </w:p>
    <w:p>
      <w:r>
        <w:t>//accounts.google.com/ServiceLogin?continue=https://support.google.com/youtubetv/answer/7370552</w:t>
      </w:r>
    </w:p>
    <w:p>
      <w:r>
        <w:t>https://accounts.google.com/ServiceLogin?hl=en&amp;passive=true&amp;continue=http://support.google.com/youtubetv/answer/7129768%3Fhl%3Den%26ref_topic%3D7071745&amp;ec=GAZAdQ</w:t>
      </w:r>
    </w:p>
    <w:p>
      <w:r>
        <w:t>https://moon.vn/youtubetv/answer/7129816</w:t>
      </w:r>
    </w:p>
    <w:p>
      <w:r>
        <w:t>https://moon.vn/youtubetv/answer/7067974?hl=en&amp;ref_topic=9175927</w:t>
      </w:r>
    </w:p>
    <w:p>
      <w:r>
        <w:t>https://support.google.com/youtubetv/answer/7249670</w:t>
      </w:r>
    </w:p>
    <w:p>
      <w:r>
        <w:t>https://tv.youtube.com/settings/area</w:t>
      </w:r>
    </w:p>
    <w:p>
      <w:r>
        <w:t>https://tv.youtube.com/verify</w:t>
      </w:r>
    </w:p>
    <w:p>
      <w:r>
        <w:t>https://support.google.com/chromebook/answer/1331549</w:t>
      </w:r>
    </w:p>
    <w:p>
      <w:r>
        <w:t>https://www.mozilla.org/firefox/geolocation/</w:t>
      </w:r>
    </w:p>
    <w:p>
      <w:r>
        <w:t>https://support.apple.com/HT204690</w:t>
      </w:r>
    </w:p>
    <w:p>
      <w:r>
        <w:t>https://privacy.microsoft.com/windows-10-location-and-privacy</w:t>
      </w:r>
    </w:p>
    <w:p>
      <w:r>
        <w:t>https://support.microsoft.com/help/17288/windows-internet-explorer-11-use-do-not-track</w:t>
      </w:r>
    </w:p>
    <w:p>
      <w:r>
        <w:t>https://support.google.com/youtubetv/answer/7129768?hl=en&amp;ref_topic=7071745&amp;co=GENIE.Platform%3DDesktop</w:t>
      </w:r>
    </w:p>
    <w:p>
      <w:r>
        <w:t>https://support.google.com/youtubetv/answer/7129768?hl=en&amp;ref_topic=7071745&amp;co=GENIE.Platform%3DAndroid</w:t>
      </w:r>
    </w:p>
    <w:p>
      <w:r>
        <w:t>https://support.google.com/youtubetv/answer/7129768?hl=en&amp;ref_topic=7071745&amp;co=GENIE.Platform%3DiOS</w:t>
      </w:r>
    </w:p>
    <w:p>
      <w:r>
        <w:t>//accounts.google.com/ServiceLogin?continue=https://support.google.com/youtubetv/answer/7129768</w:t>
      </w:r>
    </w:p>
    <w:p>
      <w:r>
        <w:t>https://accounts.google.com/ServiceLogin?hl=en&amp;passive=true&amp;continue=http://support.google.com/youtubetv/answer/7251139%3Fhl%3Den%26ref_topic%3D7129870&amp;ec=GAZAdQ</w:t>
      </w:r>
    </w:p>
    <w:p>
      <w:r>
        <w:t>https://moon.vn/youtubetv/topic/10319670?hl=en&amp;</w:t>
      </w:r>
    </w:p>
    <w:p>
      <w:r>
        <w:t>https://moon.vn/youtubetv/answer/7311339</w:t>
      </w:r>
    </w:p>
    <w:p>
      <w:r>
        <w:t>https://support.google.com/families</w:t>
      </w:r>
    </w:p>
    <w:p>
      <w:r>
        <w:t>https://moon.vn//www.youtube.com/watch?v=MwUDAJQ_DGU</w:t>
      </w:r>
    </w:p>
    <w:p>
      <w:r>
        <w:t>https://tv.youtube.com/settings/family</w:t>
      </w:r>
    </w:p>
    <w:p>
      <w:r>
        <w:t>https://support.google.com/youtubetv/answer/7129668</w:t>
      </w:r>
    </w:p>
    <w:p>
      <w:r>
        <w:t>https://g.co/YourFamily</w:t>
      </w:r>
    </w:p>
    <w:p>
      <w:r>
        <w:t>https://support.google.com/youtubetv/answer/7251139#leave</w:t>
      </w:r>
    </w:p>
    <w:p>
      <w:r>
        <w:t>//accounts.google.com/ServiceLogin?continue=https://support.google.com/youtubetv/answer/7251139</w:t>
      </w:r>
    </w:p>
    <w:p>
      <w:r>
        <w:t>https://moon.vn/youtubetv/?hl=en#topic=7129870</w:t>
      </w:r>
    </w:p>
    <w:p>
      <w:r>
        <w:t>https://accounts.google.com/ServiceLogin?hl=en&amp;passive=true&amp;continue=http://support.google.com/youtubetv/answer/7129564%3Fhl%3Den%26ref_topic%3D7128555&amp;ec=GAZAdQ</w:t>
      </w:r>
    </w:p>
    <w:p>
      <w:r>
        <w:t>https://moon.vn//www.youtube.com/watch?v=jtlcsN_QqRA</w:t>
      </w:r>
    </w:p>
    <w:p>
      <w:r>
        <w:t>https://moon.vn/youtubetv/answer/9119412</w:t>
      </w:r>
    </w:p>
    <w:p>
      <w:r>
        <w:t>https://moon.vn/youtube/answer/9632097</w:t>
      </w:r>
    </w:p>
    <w:p>
      <w:r>
        <w:t>https://support.google.com/youtubetv/answer/7126139</w:t>
      </w:r>
    </w:p>
    <w:p>
      <w:r>
        <w:t>//accounts.google.com/ServiceLogin?continue=https://support.google.com/youtubetv/answer/7129564</w:t>
      </w:r>
    </w:p>
    <w:p>
      <w:r>
        <w:t>https://moon.vn/youtubetv/?hl=en#topic=7128555</w:t>
      </w:r>
    </w:p>
    <w:p>
      <w:r>
        <w:t>https://accounts.google.com/ServiceLogin?hl=en&amp;passive=true&amp;continue=http://support.google.com/youtubetv/&amp;ec=GAZAdQ</w:t>
      </w:r>
    </w:p>
    <w:p>
      <w:r>
        <w:t>https://accounts.google.com/ServiceLogin?passive=1209600&amp;continue=https://policies.google.com/privacy?hl%3Den&amp;followup=https://policies.google.com/privacy?hl%3Den&amp;hl=en&amp;ec=GAZAoQQ</w:t>
      </w:r>
    </w:p>
    <w:p>
      <w:r>
        <w:t>https://moon.vn?hl=en</w:t>
      </w:r>
    </w:p>
    <w:p>
      <w:r>
        <w:t>https://moon.vnprivacy?hl=en</w:t>
      </w:r>
    </w:p>
    <w:p>
      <w:r>
        <w:t>https://moon.vnterms?hl=en</w:t>
      </w:r>
    </w:p>
    <w:p>
      <w:r>
        <w:t>https://moon.vntechnologies?hl=en</w:t>
      </w:r>
    </w:p>
    <w:p>
      <w:r>
        <w:t>https://moon.vnfaq?hl=en</w:t>
      </w:r>
    </w:p>
    <w:p>
      <w:r>
        <w:t>https://www.google.com/?hl=en</w:t>
      </w:r>
    </w:p>
    <w:p>
      <w:r>
        <w:t>https://moon.vnprivacy/frameworks?hl=en</w:t>
      </w:r>
    </w:p>
    <w:p>
      <w:r>
        <w:t>https://moon.vnprivacy/key-terms?hl=en</w:t>
      </w:r>
    </w:p>
    <w:p>
      <w:r>
        <w:t>https://moon.vnprivacy/google-partners?hl=en</w:t>
      </w:r>
    </w:p>
    <w:p>
      <w:r>
        <w:t>https://moon.vnprivacy/archive?hl=en</w:t>
      </w:r>
    </w:p>
    <w:p>
      <w:r>
        <w:t>https://myaccount.google.com/?hl=en</w:t>
      </w:r>
    </w:p>
    <w:p>
      <w:r>
        <w:t>https://moon.vnprivacy?hl=en#intro</w:t>
      </w:r>
    </w:p>
    <w:p>
      <w:r>
        <w:t>https://moon.vnprivacy?hl=en#infocollect</w:t>
      </w:r>
    </w:p>
    <w:p>
      <w:r>
        <w:t>https://moon.vnprivacy?hl=en#whycollect</w:t>
      </w:r>
    </w:p>
    <w:p>
      <w:r>
        <w:t>https://moon.vnprivacy?hl=en#infochoices</w:t>
      </w:r>
    </w:p>
    <w:p>
      <w:r>
        <w:t>https://moon.vnprivacy?hl=en#infosharing</w:t>
      </w:r>
    </w:p>
    <w:p>
      <w:r>
        <w:t>https://moon.vnprivacy?hl=en#infosecurity</w:t>
      </w:r>
    </w:p>
    <w:p>
      <w:r>
        <w:t>https://moon.vnprivacy?hl=en#infodelete</w:t>
      </w:r>
    </w:p>
    <w:p>
      <w:r>
        <w:t>https://moon.vnprivacy?hl=en#inforetaining</w:t>
      </w:r>
    </w:p>
    <w:p>
      <w:r>
        <w:t>https://moon.vnprivacy?hl=en#enforcement</w:t>
      </w:r>
    </w:p>
    <w:p>
      <w:r>
        <w:t>https://moon.vnprivacy?hl=en#about</w:t>
      </w:r>
    </w:p>
    <w:p>
      <w:r>
        <w:t>https://moon.vnprivacy?hl=en#products</w:t>
      </w:r>
    </w:p>
    <w:p>
      <w:r>
        <w:t>https://myaccount.google.com/privacycheckup?utm_source=pp&amp;utm_medium=Promo-in-product&amp;utm_campaign=pp_intro&amp;hl=en</w:t>
      </w:r>
    </w:p>
    <w:p>
      <w:r>
        <w:t>https://moon.vnprivacy/key-terms?hl=en#key-terms</w:t>
      </w:r>
    </w:p>
    <w:p>
      <w:r>
        <w:t>https://support.google.com/policies?p=privpol_privts&amp;hl=en</w:t>
      </w:r>
    </w:p>
    <w:p>
      <w:r>
        <w:t>https://moon.vnprivacy?hl=en#footnote-useful-ads</w:t>
      </w:r>
    </w:p>
    <w:p>
      <w:r>
        <w:t>https://moon.vnprivacy?hl=en#footnote-people-online</w:t>
      </w:r>
    </w:p>
    <w:p>
      <w:r>
        <w:t>https://moon.vnprivacy?hl=en#footnote-unique-id</w:t>
      </w:r>
    </w:p>
    <w:p>
      <w:r>
        <w:t>https://moon.vnprivacy?hl=en#footnote-device</w:t>
      </w:r>
    </w:p>
    <w:p>
      <w:r>
        <w:t>https://moon.vnprivacy?hl=en#footnote-personal-info</w:t>
      </w:r>
    </w:p>
    <w:p>
      <w:r>
        <w:t>https://moon.vnprivacy?hl=en#footnote-phone-number</w:t>
      </w:r>
    </w:p>
    <w:p>
      <w:r>
        <w:t>https://moon.vnprivacy?hl=en#footnote-payment-info</w:t>
      </w:r>
    </w:p>
    <w:p>
      <w:r>
        <w:t>https://moon.vnprivacy?hl=en#footnote-devices</w:t>
      </w:r>
    </w:p>
    <w:p>
      <w:r>
        <w:t>https://moon.vnprivacy?hl=en#footnote-ip</w:t>
      </w:r>
    </w:p>
    <w:p>
      <w:r>
        <w:t>https://moon.vnprivacy?hl=en#footnote-referrer-url</w:t>
      </w:r>
    </w:p>
    <w:p>
      <w:r>
        <w:t>https://moon.vnprivacy?hl=en#footnote-android-device</w:t>
      </w:r>
    </w:p>
    <w:p>
      <w:r>
        <w:t>https://support.google.com/android/answer/9021432?hl=en</w:t>
      </w:r>
    </w:p>
    <w:p>
      <w:r>
        <w:t>https://support.google.com/accounts/answer/6078260?hl=en</w:t>
      </w:r>
    </w:p>
    <w:p>
      <w:r>
        <w:t>https://moon.vnprivacy?hl=en#footnote-content-views</w:t>
      </w:r>
    </w:p>
    <w:p>
      <w:r>
        <w:t>https://moon.vnprivacy?hl=en#footnote-voice-audio-information</w:t>
      </w:r>
    </w:p>
    <w:p>
      <w:r>
        <w:t>https://moon.vnprivacy?hl=en#footnote-chrome-sync</w:t>
      </w:r>
    </w:p>
    <w:p>
      <w:r>
        <w:t>https://moon.vnprivacy?hl=en#footnote-calls-messages</w:t>
      </w:r>
    </w:p>
    <w:p>
      <w:r>
        <w:t>https://myaccount.google.com/?utm_source=pp&amp;hl=en</w:t>
      </w:r>
    </w:p>
    <w:p>
      <w:r>
        <w:t>https://moon.vnprivacy?hl=en#footnote-sensor-data</w:t>
      </w:r>
    </w:p>
    <w:p>
      <w:r>
        <w:t>https://moon.vnprivacy?hl=en#footnote-near-device</w:t>
      </w:r>
    </w:p>
    <w:p>
      <w:r>
        <w:t>https://support.google.com/accounts?p=privpol_location&amp;hl=en</w:t>
      </w:r>
    </w:p>
    <w:p>
      <w:r>
        <w:t>https://support.google.com/accounts?p=privpol_lochistory&amp;hl=en</w:t>
      </w:r>
    </w:p>
    <w:p>
      <w:r>
        <w:t>https://moon.vntechnologies/location-data?hl=en</w:t>
      </w:r>
    </w:p>
    <w:p>
      <w:r>
        <w:t>https://moon.vnprivacy?hl=en#footnote-sources</w:t>
      </w:r>
    </w:p>
    <w:p>
      <w:r>
        <w:t>https://moon.vnprivacy?hl=en#footnote-against-abuse</w:t>
      </w:r>
    </w:p>
    <w:p>
      <w:r>
        <w:t>https://moon.vnprivacy?hl=en#footnote-ad-services</w:t>
      </w:r>
    </w:p>
    <w:p>
      <w:r>
        <w:t>https://moon.vnprivacy?hl=en#footnote-cookies</w:t>
      </w:r>
    </w:p>
    <w:p>
      <w:r>
        <w:t>https://moon.vnprivacy?hl=en#footnote-pixel</w:t>
      </w:r>
    </w:p>
    <w:p>
      <w:r>
        <w:t>https://moon.vnprivacy?hl=en#footnote-browser-storage</w:t>
      </w:r>
    </w:p>
    <w:p>
      <w:r>
        <w:t>https://moon.vnprivacy?hl=en#footnote-application-data-cache</w:t>
      </w:r>
    </w:p>
    <w:p>
      <w:r>
        <w:t>https://moon.vnprivacy?hl=en#footnote-server-logs</w:t>
      </w:r>
    </w:p>
    <w:p>
      <w:r>
        <w:t>https://moon.vnprivacy?hl=en#footnote-deliver-services</w:t>
      </w:r>
    </w:p>
    <w:p>
      <w:r>
        <w:t>https://moon.vnprivacy?hl=en#footnote-ensure-working</w:t>
      </w:r>
    </w:p>
    <w:p>
      <w:r>
        <w:t>https://moon.vnprivacy?hl=en#footnote-make-improvements</w:t>
      </w:r>
    </w:p>
    <w:p>
      <w:r>
        <w:t>https://moon.vnprivacy?hl=en#footnote-customized-search</w:t>
      </w:r>
    </w:p>
    <w:p>
      <w:r>
        <w:t>https://myaccount.google.com/security-checkup?utm_source=pp&amp;hl=en</w:t>
      </w:r>
    </w:p>
    <w:p>
      <w:r>
        <w:t>https://moon.vnprivacy?hl=en#footnote-personalized-ads</w:t>
      </w:r>
    </w:p>
    <w:p>
      <w:r>
        <w:t>https://moon.vnprivacy?hl=en#footnote-sensitive-categories</w:t>
      </w:r>
    </w:p>
    <w:p>
      <w:r>
        <w:t>https://adssettings.google.com/?ref=privacy-policy&amp;hl=en</w:t>
      </w:r>
    </w:p>
    <w:p>
      <w:r>
        <w:t>https://moon.vnprivacy?hl=en#footnote-link-info</w:t>
      </w:r>
    </w:p>
    <w:p>
      <w:r>
        <w:t>https://moon.vnprivacy?hl=en#footnote-safety-reliability</w:t>
      </w:r>
    </w:p>
    <w:p>
      <w:r>
        <w:t>https://moon.vnprivacy?hl=en#footnote-detect-abuse</w:t>
      </w:r>
    </w:p>
    <w:p>
      <w:r>
        <w:t>https://moon.vnprivacy?hl=en#footnote-algorithm</w:t>
      </w:r>
    </w:p>
    <w:p>
      <w:r>
        <w:t>https://moon.vnprivacy?hl=en#footnote-combine-info</w:t>
      </w:r>
    </w:p>
    <w:p>
      <w:r>
        <w:t>https://moon.vnprivacy?hl=en#footnote-other-sites</w:t>
      </w:r>
    </w:p>
    <w:p>
      <w:r>
        <w:t>https://myaccount.google.com/privacycheckup?utm_source=pp&amp;utm_medium=Promo-in-product&amp;utm_campaign=pp_body&amp;hl=en</w:t>
      </w:r>
    </w:p>
    <w:p>
      <w:r>
        <w:t>https://moon.vntechnologies/product-privacy?hl=en</w:t>
      </w:r>
    </w:p>
    <w:p>
      <w:r>
        <w:t>https://support.google.com/websearch/answer/54068?hl=en#zippy=%2Cinfo-about-your-browsing-and-other-activity-on-sites-apps-and-devices-that-use-google-services</w:t>
      </w:r>
    </w:p>
    <w:p>
      <w:r>
        <w:t>https://myaccount.google.com/activitycontrols?utm_source=pp&amp;hl=en</w:t>
      </w:r>
    </w:p>
    <w:p>
      <w:r>
        <w:t>https://moon.vnprivacy?hl=en#footnote-partner</w:t>
      </w:r>
    </w:p>
    <w:p>
      <w:r>
        <w:t>https://myaccount.google.com/profile?utm_source=pp&amp;hl=en</w:t>
      </w:r>
    </w:p>
    <w:p>
      <w:r>
        <w:t>https://myaccount.google.com/shared-endorsements?utm_source=pp&amp;hl=en</w:t>
      </w:r>
    </w:p>
    <w:p>
      <w:r>
        <w:t>https://moon.vntechnologies/partner-sites?hl=en&amp;hl=en</w:t>
      </w:r>
    </w:p>
    <w:p>
      <w:r>
        <w:t>https://myactivity.google.com/myactivity?utm_source=pp&amp;hl=en</w:t>
      </w:r>
    </w:p>
    <w:p>
      <w:r>
        <w:t>https://myaccount.google.com/dashboard?utm_source=pp&amp;hl=en</w:t>
      </w:r>
    </w:p>
    <w:p>
      <w:r>
        <w:t>https://myaccount.google.com/personal-info?utm_source=pp&amp;hl=en</w:t>
      </w:r>
    </w:p>
    <w:p>
      <w:r>
        <w:t>https://www.google.com/history/optout?utm_source=pp&amp;hl=en</w:t>
      </w:r>
    </w:p>
    <w:p>
      <w:r>
        <w:t>https://www.youtube.com/feed/history/search_history?utm_source=pp&amp;hl=en</w:t>
      </w:r>
    </w:p>
    <w:p>
      <w:r>
        <w:t>https://www.youtube.com/feed/history?utm_source=pp&amp;hl=en</w:t>
      </w:r>
    </w:p>
    <w:p>
      <w:r>
        <w:t>https://takeout.google.com/?utm_source=pp&amp;hl=en</w:t>
      </w:r>
    </w:p>
    <w:p>
      <w:r>
        <w:t>https://support.google.com/legal?p=privpol_remove&amp;hl=en</w:t>
      </w:r>
    </w:p>
    <w:p>
      <w:r>
        <w:t>https://moon.vnprivacy?hl=en#footnote-delete-specific</w:t>
      </w:r>
    </w:p>
    <w:p>
      <w:r>
        <w:t>https://myactivity.google.com/?utm_source=pp&amp;hl=en</w:t>
      </w:r>
    </w:p>
    <w:p>
      <w:r>
        <w:t>https://myaccount.google.com/deleteservices?utm_source=pp&amp;hl=en</w:t>
      </w:r>
    </w:p>
    <w:p>
      <w:r>
        <w:t>https://myaccount.google.com/deleteaccount?utm_source=pp&amp;hl=en</w:t>
      </w:r>
    </w:p>
    <w:p>
      <w:r>
        <w:t>https://myaccount.google.com/delete-services-or-account?utm_source=pp&amp;hl=en</w:t>
      </w:r>
    </w:p>
    <w:p>
      <w:r>
        <w:t>https://myaccount.google.com/inactive?utm_source=pp&amp;hl=en</w:t>
      </w:r>
    </w:p>
    <w:p>
      <w:r>
        <w:t>https://moon.vnprivacy?hl=en#footnote-rely-on-cookies</w:t>
      </w:r>
    </w:p>
    <w:p>
      <w:r>
        <w:t>https://support.google.com/websearch?p=privpol_locserp&amp;hl=en</w:t>
      </w:r>
    </w:p>
    <w:p>
      <w:r>
        <w:t>https://support.google.com/accounts?p=privpol_endorse&amp;hl=en</w:t>
      </w:r>
    </w:p>
    <w:p>
      <w:r>
        <w:t>https://support.google.com/googlehome?p=privpol_homedata&amp;hl=en</w:t>
      </w:r>
    </w:p>
    <w:p>
      <w:r>
        <w:t>https://moon.vnprivacy?hl=en#footnote-sensitive-info</w:t>
      </w:r>
    </w:p>
    <w:p>
      <w:r>
        <w:t>https://support.google.com/a?p=privpol_admin&amp;hl=en</w:t>
      </w:r>
    </w:p>
    <w:p>
      <w:r>
        <w:t>https://moon.vnprivacy?hl=en#footnote-affiliates</w:t>
      </w:r>
    </w:p>
    <w:p>
      <w:r>
        <w:t>https://moon.vnprivacy?hl=en#footnote-legal</w:t>
      </w:r>
    </w:p>
    <w:p>
      <w:r>
        <w:t>https://transparencyreport.google.com/user-data/overview?hl=en</w:t>
      </w:r>
    </w:p>
    <w:p>
      <w:r>
        <w:t>https://moon.vnprivacy?hl=en#footnote-info</w:t>
      </w:r>
    </w:p>
    <w:p>
      <w:r>
        <w:t>https://moon.vnprivacy?hl=en#footnote-trends</w:t>
      </w:r>
    </w:p>
    <w:p>
      <w:r>
        <w:t>https://moon.vnprivacy?hl=en#footnote-specific-partners</w:t>
      </w:r>
    </w:p>
    <w:p>
      <w:r>
        <w:t>https://safebrowsing.google.com/?utm_source=pp&amp;hl=en</w:t>
      </w:r>
    </w:p>
    <w:p>
      <w:r>
        <w:t>https://www.google.com/landing/2step/?utm_source=pp&amp;hl=en</w:t>
      </w:r>
    </w:p>
    <w:p>
      <w:r>
        <w:t>https://myactivity.google.com/myactivity?hl=en</w:t>
      </w:r>
    </w:p>
    <w:p>
      <w:r>
        <w:t>https://support.google.com/accounts/answer/465?authuser=0&amp;hl=en#auto-delete</w:t>
      </w:r>
    </w:p>
    <w:p>
      <w:r>
        <w:t>https://moon.vntechnologies/ads?hl=en</w:t>
      </w:r>
    </w:p>
    <w:p>
      <w:r>
        <w:t>https://moon.vntechnologies/retention?hl=en</w:t>
      </w:r>
    </w:p>
    <w:p>
      <w:r>
        <w:t>https://moon.vnprivacy?hl=en#footnote-servers</w:t>
      </w:r>
    </w:p>
    <w:p>
      <w:r>
        <w:t>https://families.google.com/familylink/privacy/child-disclosure/?hl=en</w:t>
      </w:r>
    </w:p>
    <w:p>
      <w:r>
        <w:t>https://assistant.google.com/privacy-notice-childrens-features/?hl=en</w:t>
      </w:r>
    </w:p>
    <w:p>
      <w:r>
        <w:t>https://cloud.google.com/terms/cloud-privacy-notice?hl=en</w:t>
      </w:r>
    </w:p>
    <w:p>
      <w:r>
        <w:t>https://www.google.com/policies/privacy/teens/?hl=en</w:t>
      </w:r>
    </w:p>
    <w:p>
      <w:r>
        <w:t>https://moon.vntechnologies/cookies?hl=en</w:t>
      </w:r>
    </w:p>
    <w:p>
      <w:r>
        <w:t>https://moon.vntechnologies/pattern-recognition?hl=en</w:t>
      </w:r>
    </w:p>
    <w:p>
      <w:r>
        <w:t>https://moon.vntechnologies/partner-sites?hl=en</w:t>
      </w:r>
    </w:p>
    <w:p>
      <w:r>
        <w:t>https://privacy.google.com/businesses/affiliates?hl=en</w:t>
      </w:r>
    </w:p>
    <w:p>
      <w:r>
        <w:t>https://support.google.com/accounts?p=privpol_whyad&amp;hl=en</w:t>
      </w:r>
    </w:p>
    <w:p>
      <w:r>
        <w:t>https://support.google.com/android/answer/10546414?hl=en</w:t>
      </w:r>
    </w:p>
    <w:p>
      <w:r>
        <w:t>https://support.google.com/websearch?p=privpol_privresults&amp;hl=en</w:t>
      </w:r>
    </w:p>
    <w:p>
      <w:r>
        <w:t>https://support.google.com/accounts?p=autocontacts&amp;hl=en</w:t>
      </w:r>
    </w:p>
    <w:p>
      <w:r>
        <w:t>https://support.google.com/websearch?p=privpol_feed&amp;hl=en</w:t>
      </w:r>
    </w:p>
    <w:p>
      <w:r>
        <w:t>https://support.google.com/googlehome?p=privpol_actions&amp;hl=en</w:t>
      </w:r>
    </w:p>
    <w:p>
      <w:r>
        <w:t>https://support.google.com/websearch?p=privpol_searchactivity&amp;hl=en</w:t>
      </w:r>
    </w:p>
    <w:p>
      <w:r>
        <w:t>https://support.google.com/websearch?p=privpol_incognito&amp;hl=en</w:t>
      </w:r>
    </w:p>
    <w:p>
      <w:r>
        <w:t>https://support.google.com/photos?p=privpol_manage&amp;hl=en</w:t>
      </w:r>
    </w:p>
    <w:p>
      <w:r>
        <w:t>https://support.google.com/accounts?p=privpol_androidloc&amp;hl=en</w:t>
      </w:r>
    </w:p>
    <w:p>
      <w:r>
        <w:t>https://support.google.com/analytics?p=privpol_data&amp;hl=en</w:t>
      </w:r>
    </w:p>
    <w:p>
      <w:r>
        <w:t>https://support.google.com/accounts?p=privpol_controlads&amp;hl=en</w:t>
      </w:r>
    </w:p>
    <w:p>
      <w:r>
        <w:t>https://support.google.com/accounts?p=privpol_agereq&amp;hl=en</w:t>
      </w:r>
    </w:p>
    <w:p>
      <w:r>
        <w:t>https://support.google.com/accounts?p=privpol_phone&amp;hl=en</w:t>
      </w:r>
    </w:p>
    <w:p>
      <w:r>
        <w:t>https://moon.vntechnologies/cookies?hl=en#types-of-cookies</w:t>
      </w:r>
    </w:p>
    <w:p>
      <w:r>
        <w:t>https://support.google.com/mail?p=privpol_signinactivity&amp;hl=en</w:t>
      </w:r>
    </w:p>
    <w:p>
      <w:r>
        <w:t>https://support.google.com/adwordspolicy?p=privpol_p13nad&amp;hl=en</w:t>
      </w:r>
    </w:p>
    <w:p>
      <w:r>
        <w:t>https://www.google.com/about/datacenters/inside/locations?hl=en</w:t>
      </w:r>
    </w:p>
    <w:p>
      <w:r>
        <w:t>https://support.google.com/trends?p=privpol_about&amp;hl=en</w:t>
      </w:r>
    </w:p>
    <w:p>
      <w:r>
        <w:t>https://support.google.com/blogger?p=privpol_blog&amp;hl=en</w:t>
      </w:r>
    </w:p>
    <w:p>
      <w:r>
        <w:t>https://support.google.com/sites?p=privpol_delete&amp;hl=en</w:t>
      </w:r>
    </w:p>
    <w:p>
      <w:r>
        <w:t>https://support.google.com/googleplay?p=privpol_review&amp;hl=en</w:t>
      </w:r>
    </w:p>
    <w:p>
      <w:r>
        <w:t>https://support.google.com/chrome?p=privpol_chrsync&amp;hl=en</w:t>
      </w:r>
    </w:p>
    <w:p>
      <w:r>
        <w:t>https://contacts.google.com?hl=en</w:t>
      </w:r>
    </w:p>
    <w:p>
      <w:r>
        <w:t>https://support.google.com/websearch/answer/6030020?hl=en#zippy=%2Chow-audio-recordings-are-saved</w:t>
      </w:r>
    </w:p>
    <w:p>
      <w:r>
        <w:t>https://accounts.google.com/ServiceLogin?hl=en&amp;passive=true&amp;continue=http://support.google.com/youtube/answer/2737059%3Fhl%3Den&amp;ec=GAZAdQ</w:t>
      </w:r>
    </w:p>
    <w:p>
      <w:r>
        <w:t>https://moon.vn/youtube/answer/1311392</w:t>
      </w:r>
    </w:p>
    <w:p>
      <w:r>
        <w:t>https://moon.vn/youtube/answer/6145904</w:t>
      </w:r>
    </w:p>
    <w:p>
      <w:r>
        <w:t>https://www.youtube.com/servicesdirectory</w:t>
      </w:r>
    </w:p>
    <w:p>
      <w:r>
        <w:t>https://moon.vn/youtube/answer/3545535</w:t>
      </w:r>
    </w:p>
    <w:p>
      <w:r>
        <w:t>http://www.youtube.com/yt/creators/</w:t>
      </w:r>
    </w:p>
    <w:p>
      <w:r>
        <w:t>https://www.youtube.com/yt/creators/benefit-levels.html</w:t>
      </w:r>
    </w:p>
    <w:p>
      <w:r>
        <w:t>https://www.youtube.com/static?&amp;template=terms</w:t>
      </w:r>
    </w:p>
    <w:p>
      <w:r>
        <w:t>https://support.google.com/youtube/answer/172795</w:t>
      </w:r>
    </w:p>
    <w:p>
      <w:r>
        <w:t>https://www.youtube.com/yt/copyright/</w:t>
      </w:r>
    </w:p>
    <w:p>
      <w:r>
        <w:t>https://moon.vn/youtube/answer/7229458</w:t>
      </w:r>
    </w:p>
    <w:p>
      <w:r>
        <w:t>https://moon.vn/youtube/answer/6249136</w:t>
      </w:r>
    </w:p>
    <w:p>
      <w:r>
        <w:t>//accounts.google.com/ServiceLogin?continue=https://support.google.com/youtube/answer/2737059</w:t>
      </w:r>
    </w:p>
    <w:p>
      <w:r>
        <w:t>https://accounts.google.com/ServiceLogin?hl=en&amp;passive=true&amp;continue=http://support.google.com/youtube/answer/2797370%3Fhl%3Den&amp;ec=GAZAdQ</w:t>
      </w:r>
    </w:p>
    <w:p>
      <w:r>
        <w:t>https://accounts.google.com/ServiceLogin?hl=en&amp;passive=true&amp;continue=http://support.google.com/youtube/answer/2853702%3Fhl%3Den%26ref_topic%3D9257892&amp;ec=GAZAdQ</w:t>
      </w:r>
    </w:p>
    <w:p>
      <w:r>
        <w:t>https://moon.vn/youtube/answer/2853702</w:t>
      </w:r>
    </w:p>
    <w:p>
      <w:r>
        <w:t>https://moon.vn/youtube/answer/3006768</w:t>
      </w:r>
    </w:p>
    <w:p>
      <w:r>
        <w:t>https://moon.vn//www.youtube.com/watch?v=DgeZxkHwSTo</w:t>
      </w:r>
    </w:p>
    <w:p>
      <w:r>
        <w:t>https://support.google.com/youtube/answer/10349430</w:t>
      </w:r>
    </w:p>
    <w:p>
      <w:r>
        <w:t>https://support.google.com/youtube/answer/10364924</w:t>
      </w:r>
    </w:p>
    <w:p>
      <w:r>
        <w:t>https://www.youtube.com/html5</w:t>
      </w:r>
    </w:p>
    <w:p>
      <w:r>
        <w:t>http://www.webmproject.org/</w:t>
      </w:r>
    </w:p>
    <w:p>
      <w:r>
        <w:t>https://moon.vn/youtube/answer/6396222</w:t>
      </w:r>
    </w:p>
    <w:p>
      <w:r>
        <w:t>//accounts.google.com/ServiceLogin?continue=https://support.google.com/youtube/answer/2853702</w:t>
      </w:r>
    </w:p>
    <w:p>
      <w:r>
        <w:t>https://moon.vn/youtube/answer/7444635?hl=en&amp;ref_topic=9257892</w:t>
      </w:r>
    </w:p>
    <w:p>
      <w:r>
        <w:t>https://moon.vn/youtube/answer/6396222?hl=en&amp;ref_topic=9257892</w:t>
      </w:r>
    </w:p>
    <w:p>
      <w:r>
        <w:t>https://moon.vn/youtube/answer/7060842?hl=en&amp;ref_topic=9257892</w:t>
      </w:r>
    </w:p>
    <w:p>
      <w:r>
        <w:t>https://moon.vn/youtube/answer/2907883?hl=en&amp;ref_topic=9257892</w:t>
      </w:r>
    </w:p>
    <w:p>
      <w:r>
        <w:t>https://moon.vn/youtube/answer/9854503?hl=en&amp;ref_topic=9257892</w:t>
      </w:r>
    </w:p>
    <w:p>
      <w:r>
        <w:t>https://moon.vn/youtube/answer/10079580?hl=en&amp;ref_topic=9257892</w:t>
      </w:r>
    </w:p>
    <w:p>
      <w:r>
        <w:t>https://moon.vn/youtube/answer/10265272?hl=en&amp;ref_topic=9257892</w:t>
      </w:r>
    </w:p>
    <w:p>
      <w:r>
        <w:t>https://moon.vn/youtube/answer/10349430?hl=en&amp;ref_topic=9257892</w:t>
      </w:r>
    </w:p>
    <w:p>
      <w:r>
        <w:t>https://moon.vn/youtube/answer/10364924?hl=en&amp;ref_topic=9257892</w:t>
      </w:r>
    </w:p>
    <w:p>
      <w:r>
        <w:t>https://accounts.google.com/ServiceLogin?hl=en&amp;passive=true&amp;continue=http://support.google.com/youtube/answer/7336634%3Fp%3Dmanage_oac_subs%26visit_id%3D637832153914589104-1049993945%26rd%3D1&amp;ec=GAZAdQ</w:t>
      </w:r>
    </w:p>
    <w:p>
      <w:r>
        <w:t>https://moon.vn/youtube/answer/7336634</w:t>
      </w:r>
    </w:p>
    <w:p>
      <w:r>
        <w:t>https://moon.vn//www.youtube.com/watch?v=EwY6doa-0Bg</w:t>
      </w:r>
    </w:p>
    <w:p>
      <w:r>
        <w:t>https://servicesdirectory.withyoutube.com/directory/#?services=preferred-music-distributor,music-distributor,collection-society-admin,music-publishing-admin</w:t>
      </w:r>
    </w:p>
    <w:p>
      <w:r>
        <w:t>//accounts.google.com/ServiceLogin?continue=https://support.google.com/youtube/answer/7336634</w:t>
      </w:r>
    </w:p>
    <w:p>
      <w:r>
        <w:t>https://moon.vn/youtube/answer/9048214?hl=en&amp;ref_topic=7234701</w:t>
      </w:r>
    </w:p>
    <w:p>
      <w:r>
        <w:t>https://moon.vn/youtube/answer/6373125?hl=en&amp;ref_topic=7234701</w:t>
      </w:r>
    </w:p>
    <w:p>
      <w:r>
        <w:t>https://moon.vn/youtube/answer/9048215?hl=en&amp;ref_topic=7234701</w:t>
      </w:r>
    </w:p>
    <w:p>
      <w:r>
        <w:t>https://moon.vn/youtube/answer/7237533?hl=en&amp;ref_topic=7234701</w:t>
      </w:r>
    </w:p>
    <w:p>
      <w:r>
        <w:t>https://moon.vn/youtube/answer/9052555?hl=en&amp;ref_topic=7234701</w:t>
      </w:r>
    </w:p>
    <w:p>
      <w:r>
        <w:t>https://moon.vn/youtube/answer/7197000?hl=en&amp;ref_topic=7234701</w:t>
      </w:r>
    </w:p>
    <w:p>
      <w:r>
        <w:t>https://moon.vn/youtube/answer/7570245?hl=en&amp;ref_topic=7234701</w:t>
      </w:r>
    </w:p>
    <w:p>
      <w:r>
        <w:t>https://moon.vn/youtube/answer/9014376?hl=en&amp;ref_topic=7234701</w:t>
      </w:r>
    </w:p>
    <w:p>
      <w:r>
        <w:t>https://moon.vn/youtube/answer/9419340?hl=en&amp;ref_topic=7234701</w:t>
      </w:r>
    </w:p>
    <w:p>
      <w:r>
        <w:t>https://accounts.google.com/ServiceLogin?hl=en&amp;passive=true&amp;continue=http://support.google.com/youtube/answer/7124175%3Fp%3Dartist_community%26visit_id%3D637832153921443790-3134685797%26rd%3D1&amp;ec=GAZAdQ</w:t>
      </w:r>
    </w:p>
    <w:p>
      <w:r>
        <w:t>https://moon.vn/youtube/answer/7124175</w:t>
      </w:r>
    </w:p>
    <w:p>
      <w:r>
        <w:t>https://youtube.com/</w:t>
      </w:r>
    </w:p>
    <w:p>
      <w:r>
        <w:t>https://www.youtube.com/feed/history/comment_history</w:t>
      </w:r>
    </w:p>
    <w:p>
      <w:r>
        <w:t>https://support.google.com/youtube/answer/7124175?p=artist_community&amp;visit_id=637832153921443790-3134685797&amp;rd=1&amp;co=GENIE.Platform%3DDesktop</w:t>
      </w:r>
    </w:p>
    <w:p>
      <w:r>
        <w:t>https://support.google.com/youtube/answer/7124175?p=artist_community&amp;visit_id=637832153921443790-3134685797&amp;rd=1&amp;co=GENIE.Platform%3DAndroid</w:t>
      </w:r>
    </w:p>
    <w:p>
      <w:r>
        <w:t>https://support.google.com/youtube/answer/7124175?p=artist_community&amp;visit_id=637832153921443790-3134685797&amp;rd=1&amp;co=GENIE.Platform%3DiOS</w:t>
      </w:r>
    </w:p>
    <w:p>
      <w:r>
        <w:t>//accounts.google.com/ServiceLogin?continue=https://support.google.com/youtube/answer/7124175</w:t>
      </w:r>
    </w:p>
    <w:p>
      <w:r>
        <w:t>https://moon.vn/youtube/answer/6083270?hl=en&amp;ref_topic=9257589</w:t>
      </w:r>
    </w:p>
    <w:p>
      <w:r>
        <w:t>https://moon.vn/youtube/answer/57955?hl=en&amp;ref_topic=9257589</w:t>
      </w:r>
    </w:p>
    <w:p>
      <w:r>
        <w:t>https://moon.vn/youtube/answer/7573166?hl=en&amp;ref_topic=9257589</w:t>
      </w:r>
    </w:p>
    <w:p>
      <w:r>
        <w:t>https://moon.vn/youtube/answer/9632365?hl=en&amp;ref_topic=9257589</w:t>
      </w:r>
    </w:p>
    <w:p>
      <w:r>
        <w:t>https://accounts.google.com/ServiceLogin?hl=en&amp;passive=true&amp;continue=http://support.google.com/youtube/answer/2474026%3Fp%3Dartist_live_stream%26visit_id%3D637832153929069384-2240627333%26rd%3D2&amp;ec=GAZAdQ</w:t>
      </w:r>
    </w:p>
    <w:p>
      <w:r>
        <w:t>https://moon.vn/youtube/answer/2474026</w:t>
      </w:r>
    </w:p>
    <w:p>
      <w:r>
        <w:t>https://moon.vn//www.youtube.com/watch?v=gBrmnB5aOSI</w:t>
      </w:r>
    </w:p>
    <w:p>
      <w:r>
        <w:t>https://moon.vn/youtube/answer/2853834</w:t>
      </w:r>
    </w:p>
    <w:p>
      <w:r>
        <w:t>https://moon.vn/youtube/answer/171664</w:t>
      </w:r>
    </w:p>
    <w:p>
      <w:r>
        <w:t>https://support.google.com/youtube/answer/9228390</w:t>
      </w:r>
    </w:p>
    <w:p>
      <w:r>
        <w:t>https://moon.vn/youtube/answer/9228390</w:t>
      </w:r>
    </w:p>
    <w:p>
      <w:r>
        <w:t>https://moon.vn/youtube/answer/9228389</w:t>
      </w:r>
    </w:p>
    <w:p>
      <w:r>
        <w:t>https://moon.vn/youtube/answer/2907883</w:t>
      </w:r>
    </w:p>
    <w:p>
      <w:r>
        <w:t>https://support.google.com/youtube/answer/2474026?p=artist_live_stream&amp;visit_id=637832153929069384-2240627333&amp;rd=2&amp;co=GENIE.Platform%3DDesktop</w:t>
      </w:r>
    </w:p>
    <w:p>
      <w:r>
        <w:t>https://support.google.com/youtube/answer/2474026?p=artist_live_stream&amp;visit_id=637832153929069384-2240627333&amp;rd=2&amp;co=GENIE.Platform%3DAndroid</w:t>
      </w:r>
    </w:p>
    <w:p>
      <w:r>
        <w:t>https://support.google.com/youtube/answer/2474026?p=artist_live_stream&amp;visit_id=637832153929069384-2240627333&amp;rd=2&amp;co=GENIE.Platform%3DiOS</w:t>
      </w:r>
    </w:p>
    <w:p>
      <w:r>
        <w:t>//accounts.google.com/ServiceLogin?continue=https://support.google.com/youtube/answer/2474026</w:t>
      </w:r>
    </w:p>
    <w:p>
      <w:r>
        <w:t>https://moon.vn/youtube/answer/9228389?hl=en&amp;ref_topic=9257984</w:t>
      </w:r>
    </w:p>
    <w:p>
      <w:r>
        <w:t>https://moon.vn/youtube/answer/9228390?hl=en&amp;ref_topic=9257984</w:t>
      </w:r>
    </w:p>
    <w:p>
      <w:r>
        <w:t>https://moon.vn/youtube/answer/2524542?hl=en&amp;ref_topic=9257984</w:t>
      </w:r>
    </w:p>
    <w:p>
      <w:r>
        <w:t>https://moon.vn/youtube/answer/2853856?hl=en&amp;ref_topic=9257984</w:t>
      </w:r>
    </w:p>
    <w:p>
      <w:r>
        <w:t>https://moon.vn/youtube/answer/9826490?hl=en&amp;ref_topic=9257984</w:t>
      </w:r>
    </w:p>
    <w:p>
      <w:r>
        <w:t>https://moon.vn/youtube/answer/2907883?hl=en&amp;ref_topic=9257984</w:t>
      </w:r>
    </w:p>
    <w:p>
      <w:r>
        <w:t>https://accounts.google.com/ServiceLogin?hl=en&amp;passive=true&amp;continue=http://support.google.com/youtube/answer/7570245%3Fp%3Dartist_ticketing%26visit_id%3D637832153937099077-3232611604%26rd%3D1&amp;ec=GAZAdQ</w:t>
      </w:r>
    </w:p>
    <w:p>
      <w:r>
        <w:t>https://moon.vn/youtube/answer/7570245</w:t>
      </w:r>
    </w:p>
    <w:p>
      <w:r>
        <w:t>https://support.google.com/youtube/answer/7336634</w:t>
      </w:r>
    </w:p>
    <w:p>
      <w:r>
        <w:t>https://support.google.com/youtube/answer/9527654#video_level</w:t>
      </w:r>
    </w:p>
    <w:p>
      <w:r>
        <w:t>https://support.google.com/youtube/answer/4347644</w:t>
      </w:r>
    </w:p>
    <w:p>
      <w:r>
        <w:t>https://support.google.com/youtube/answer/7570245#eventmetrics</w:t>
      </w:r>
    </w:p>
    <w:p>
      <w:r>
        <w:t>//accounts.google.com/ServiceLogin?continue=https://support.google.com/youtube/answer/7570245</w:t>
      </w:r>
    </w:p>
    <w:p>
      <w:r>
        <w:t>https://moon.vn/youtube/answer/7336634?hl=en&amp;ref_topic=7234701</w:t>
      </w:r>
    </w:p>
    <w:p>
      <w:r>
        <w:t>https://accounts.google.com/ServiceLogin?hl=en&amp;passive=true&amp;continue=http://support.google.com/youtube/answer/9002587%3Fp%3Dartists_analytics%26visit_id%3D637832153945154957-2494731247%26rd%3D2&amp;ec=GAZAdQ</w:t>
      </w:r>
    </w:p>
    <w:p>
      <w:r>
        <w:t>https://moon.vn/youtube/answer/9002587</w:t>
      </w:r>
    </w:p>
    <w:p>
      <w:r>
        <w:t>https://moon.vn/youtube/answer/9101241</w:t>
      </w:r>
    </w:p>
    <w:p>
      <w:r>
        <w:t>https://moon.vn/youtube/answer/9717005</w:t>
      </w:r>
    </w:p>
    <w:p>
      <w:r>
        <w:t>https://moon.vn/youtube/answer/9314414</w:t>
      </w:r>
    </w:p>
    <w:p>
      <w:r>
        <w:t>https://moon.vn/youtube/answer/9314415</w:t>
      </w:r>
    </w:p>
    <w:p>
      <w:r>
        <w:t>https://moon.vn/youtube/answer/9314355</w:t>
      </w:r>
    </w:p>
    <w:p>
      <w:r>
        <w:t>https://moon.vn/youtube/answer/9314486?visit</w:t>
      </w:r>
    </w:p>
    <w:p>
      <w:r>
        <w:t>https://moon.vn/youtube/answer/7577916</w:t>
      </w:r>
    </w:p>
    <w:p>
      <w:r>
        <w:t>https://moon.vn/youtube/answer/9314355#traffic_sources</w:t>
      </w:r>
    </w:p>
    <w:p>
      <w:r>
        <w:t>https://moon.vn/youtube/answer/9314355#external</w:t>
      </w:r>
    </w:p>
    <w:p>
      <w:r>
        <w:t>https://moon.vn/youtube/answer/9314355#within</w:t>
      </w:r>
    </w:p>
    <w:p>
      <w:r>
        <w:t>https://moon.vn/youtube/answer/9314486</w:t>
      </w:r>
    </w:p>
    <w:p>
      <w:r>
        <w:t>https://moon.vn/youtube/answer/9313698</w:t>
      </w:r>
    </w:p>
    <w:p>
      <w:r>
        <w:t>https://moon.vn/youtube/answer/9314487</w:t>
      </w:r>
    </w:p>
    <w:p>
      <w:r>
        <w:t>https://moon.vn/youtube/answer/9314416</w:t>
      </w:r>
    </w:p>
    <w:p>
      <w:r>
        <w:t>https://moon.vn/youtube/answer/10246996</w:t>
      </w:r>
    </w:p>
    <w:p>
      <w:r>
        <w:t>https://moon.vn/youtube/answer/6051134</w:t>
      </w:r>
    </w:p>
    <w:p>
      <w:r>
        <w:t>https://moon.vn/youtube/answer/7491256</w:t>
      </w:r>
    </w:p>
    <w:p>
      <w:r>
        <w:t>https://moon.vn/youtube/answer/9336507</w:t>
      </w:r>
    </w:p>
    <w:p>
      <w:r>
        <w:t>https://moon.vn/youtube/answer/9314488</w:t>
      </w:r>
    </w:p>
    <w:p>
      <w:r>
        <w:t>https://moon.vn/youtube/answer/9314357</w:t>
      </w:r>
    </w:p>
    <w:p>
      <w:r>
        <w:t>https://moon.vn//www.youtube.com/watch?v=J1t34uTT0iA</w:t>
      </w:r>
    </w:p>
    <w:p>
      <w:r>
        <w:t>https://support.google.com/youtube/answer/9002587?p=artists_analytics&amp;visit_id=637832153945154957-2494731247&amp;rd=2&amp;co=GENIE.Platform%3DDesktop</w:t>
      </w:r>
    </w:p>
    <w:p>
      <w:r>
        <w:t>https://support.google.com/youtube/answer/9002587?p=artists_analytics&amp;visit_id=637832153945154957-2494731247&amp;rd=2&amp;co=GENIE.Platform%3DAndroid</w:t>
      </w:r>
    </w:p>
    <w:p>
      <w:r>
        <w:t>https://support.google.com/youtube/answer/9002587?p=artists_analytics&amp;visit_id=637832153945154957-2494731247&amp;rd=2&amp;co=GENIE.Platform%3DiOS</w:t>
      </w:r>
    </w:p>
    <w:p>
      <w:r>
        <w:t>//accounts.google.com/ServiceLogin?continue=https://support.google.com/youtube/answer/9002587</w:t>
      </w:r>
    </w:p>
    <w:p>
      <w:r>
        <w:t>https://moon.vn/youtube/answer/141805?hl=en&amp;ref_topic=9313691</w:t>
      </w:r>
    </w:p>
    <w:p>
      <w:r>
        <w:t>https://moon.vn/youtube/answer/9717005?hl=en&amp;ref_topic=9313691</w:t>
      </w:r>
    </w:p>
    <w:p>
      <w:r>
        <w:t>https://moon.vn/youtube/answer/9088722?hl=en&amp;ref_topic=9313691</w:t>
      </w:r>
    </w:p>
    <w:p>
      <w:r>
        <w:t>https://moon.vn/youtube/answer/3529123?hl=en&amp;ref_topic=9313691</w:t>
      </w:r>
    </w:p>
    <w:p>
      <w:r>
        <w:t>https://accounts.google.com/ServiceLogin?hl=en&amp;passive=true&amp;continue=http://support.google.com/youtube/answer/72857&amp;ec=GAZAdQ</w:t>
      </w:r>
    </w:p>
    <w:p>
      <w:r>
        <w:t>https://support.google.com/youtube/answer/10008196</w:t>
      </w:r>
    </w:p>
    <w:p>
      <w:r>
        <w:t>https://support.google.com/youtube/answer/10923658</w:t>
      </w:r>
    </w:p>
    <w:p>
      <w:r>
        <w:t>https://support.google.com/youtube/answer/2737059</w:t>
      </w:r>
    </w:p>
    <w:p>
      <w:r>
        <w:t>https://support.google.com/youtube/answer/2467968</w:t>
      </w:r>
    </w:p>
    <w:p>
      <w:r>
        <w:t>https://support.google.com/youtube/answer/7636690</w:t>
      </w:r>
    </w:p>
    <w:p>
      <w:r>
        <w:t>https://support.google.com/youtube/answer/9158148</w:t>
      </w:r>
    </w:p>
    <w:p>
      <w:r>
        <w:t>https://support.google.com/youtube/answer/7288782</w:t>
      </w:r>
    </w:p>
    <w:p>
      <w:r>
        <w:t>https://support.google.com/youtube/answer/6306276#YouTube_Red_revenue_1</w:t>
      </w:r>
    </w:p>
    <w:p>
      <w:r>
        <w:t>https://support.google.com/youtube/answer/6162278</w:t>
      </w:r>
    </w:p>
    <w:p>
      <w:r>
        <w:t>https://support.google.com/youtube/answer/9914702</w:t>
      </w:r>
    </w:p>
    <w:p>
      <w:r>
        <w:t>//accounts.google.com/ServiceLogin?continue=https://support.google.com/youtube/answer/72857</w:t>
      </w:r>
    </w:p>
    <w:p>
      <w:r>
        <w:t>https://accounts.google.com/ServiceLogin?hl=en&amp;passive=true&amp;continue=http://support.google.com/youtube/answer/2797387&amp;ec=GAZAdQ</w:t>
      </w:r>
    </w:p>
    <w:p>
      <w:r>
        <w:t>https://moon.vn/youtube/topic/9282614?hl=en&amp;ref_topic=2676339</w:t>
      </w:r>
    </w:p>
    <w:p>
      <w:r>
        <w:t>https://www.youtube.com/my_videos_upload_verify</w:t>
      </w:r>
    </w:p>
    <w:p>
      <w:r>
        <w:t>https://moon.vn/youtube/answer/2814000#resolve</w:t>
      </w:r>
    </w:p>
    <w:p>
      <w:r>
        <w:t>//accounts.google.com/ServiceLogin?continue=https://support.google.com/youtube/answer/2797387</w:t>
      </w:r>
    </w:p>
    <w:p>
      <w:r>
        <w:t>https://moon.vn/youtube/answer/3367684?hl=en&amp;ref_topic=9282614</w:t>
      </w:r>
    </w:p>
    <w:p>
      <w:r>
        <w:t>https://moon.vn/youtube/answer/2902117?hl=en&amp;ref_topic=9282614</w:t>
      </w:r>
    </w:p>
    <w:p>
      <w:r>
        <w:t>https://moon.vn/youtube/answer/94316?hl=en&amp;ref_topic=9282614</w:t>
      </w:r>
    </w:p>
    <w:p>
      <w:r>
        <w:t>https://moon.vn/youtube/answer/9167045?hl=en&amp;ref_topic=9282614</w:t>
      </w:r>
    </w:p>
    <w:p>
      <w:r>
        <w:t>https://twitter.com/intent/tweet?text=Using%20AI%20to%20help%20organizations%20detect%20and%20report%20child%20sexual%20abuse%20material%20online%20%40google&amp;url=https://blog.google/around-the-globe/google-europe/using-ai-help-organizations-detect-and-report-child-sexual-abuse-material-online/</w:t>
      </w:r>
    </w:p>
    <w:p>
      <w:r>
        <w:t>https://www.facebook.com/sharer/sharer.php?caption=Using%20AI%20to%20help%20organizations%20detect%20and%20report%20child%20sexual%20abuse%20material%20online&amp;u=https://blog.google/around-the-globe/google-europe/using-ai-help-organizations-detect-and-report-child-sexual-abuse-material-online/</w:t>
      </w:r>
    </w:p>
    <w:p>
      <w:r>
        <w:t>https://www.linkedin.com/shareArticle?mini=true&amp;url=https://blog.google/around-the-globe/google-europe/using-ai-help-organizations-detect-and-report-child-sexual-abuse-material-online/&amp;title=Using%20AI%20to%20help%20organizations%20detect%20and%20report%20child%20sexual%20abuse%20material%20online</w:t>
      </w:r>
    </w:p>
    <w:p>
      <w:r>
        <w:t>mailto:?subject=Using%20AI%20to%20help%20organizations%20detect%20and%20report%20child%20sexual%20abuse%20material%20online&amp;body=Check out this article on the Keyword:%0A%0AUsing%20AI%20to%20help%20organizations%20detect%20and%20report%20child%20sexual%20abuse%20material%20online%0A%0Ahttps://blog.google/around-the-globe/google-europe/using-ai-help-organizations-detect-and-report-child-sexual-abuse-material-online/</w:t>
      </w:r>
    </w:p>
    <w:p>
      <w:r>
        <w:t>https://blog.google/topics/google-europe/</w:t>
      </w:r>
    </w:p>
    <w:p>
      <w:r>
        <w:t>https://www.iwf.org.uk/</w:t>
      </w:r>
    </w:p>
    <w:p>
      <w:r>
        <w:t>https://www.blog.google/outreach-initiatives/google-org/our-continued-commitment-to-combating/</w:t>
      </w:r>
    </w:p>
    <w:p>
      <w:r>
        <w:t>https://www.blog.google/around-the-globe/google-europe/working-together-to-better-protec/</w:t>
      </w:r>
    </w:p>
    <w:p>
      <w:r>
        <w:t>http://www.technologycoalition.org/</w:t>
      </w:r>
    </w:p>
    <w:p>
      <w:r>
        <w:t>https://www.weprotect.org/</w:t>
      </w:r>
    </w:p>
    <w:p>
      <w:r>
        <w:t>http://protectingchildren.google</w:t>
      </w:r>
    </w:p>
    <w:p>
      <w:r>
        <w:t xml:space="preserve"> https://blog.google/topics/google-europe/ </w:t>
      </w:r>
    </w:p>
    <w:p>
      <w:r>
        <w:t xml:space="preserve"> https://blog.google/technology/safety-security/ </w:t>
      </w:r>
    </w:p>
    <w:p>
      <w:r>
        <w:t>https://blog.google/around-the-globe/google-europe/googleorg-fellows-help-small-businesses-fight-climate-change/</w:t>
      </w:r>
    </w:p>
    <w:p>
      <w:r>
        <w:t>https://blog.google/technology/safety-security/matt-brittin-data-ethics-and-privacy-design/</w:t>
      </w:r>
    </w:p>
    <w:p>
      <w:r>
        <w:t>https://blog.google/around-the-globe/google-europe/a-4-million-fund-for-europes-black-founders/</w:t>
      </w:r>
    </w:p>
    <w:p>
      <w:r>
        <w:t>https://blog.google/outreach-initiatives/entrepreneurs/black-founders-fund-meet-uk-founders/</w:t>
      </w:r>
    </w:p>
    <w:p>
      <w:r>
        <w:t>https://blog.google/outreach-initiatives/entrepreneurs/google-startups-campus-madrid-reopens/</w:t>
      </w:r>
    </w:p>
    <w:p>
      <w:r>
        <w:t>https://blog.google/around-the-globe/google-europe/increasing-googles-investment-in-poland/</w:t>
      </w:r>
    </w:p>
    <w:p>
      <w:r>
        <w:t>https://moon.vn#primaryArea</w:t>
      </w:r>
    </w:p>
    <w:p>
      <w:r>
        <w:t>http://go.missingkids.org/l/808593/2019-12-18/5n4b</w:t>
      </w:r>
    </w:p>
    <w:p>
      <w:r>
        <w:t>https://www.facebook.com/missingkids/?utm_source=top_nav&amp;utm_medium=button_click</w:t>
      </w:r>
    </w:p>
    <w:p>
      <w:r>
        <w:t>https://twitter.com/MissingKids/?utm_source=top_nav&amp;utm_medium=button_click</w:t>
      </w:r>
    </w:p>
    <w:p>
      <w:r>
        <w:t>https://www.youtube.com/missingkids/?utm_source=top_nav&amp;utm_medium=button_click</w:t>
      </w:r>
    </w:p>
    <w:p>
      <w:r>
        <w:t>https://www.instagram.com/Missingkids/?utm_source=top_nav&amp;utm_medium=button_click</w:t>
      </w:r>
    </w:p>
    <w:p>
      <w:r>
        <w:t>https://moon.vn/home</w:t>
      </w:r>
    </w:p>
    <w:p>
      <w:r>
        <w:t>https://moon.vn/gethelpnow</w:t>
      </w:r>
    </w:p>
    <w:p>
      <w:r>
        <w:t>https://moon.vn/gethelpnow/search</w:t>
      </w:r>
    </w:p>
    <w:p>
      <w:r>
        <w:t>https://moon.vn/gethelpnow/csam-resources</w:t>
      </w:r>
    </w:p>
    <w:p>
      <w:r>
        <w:t>https://moon.vn/gethelpnow/amber</w:t>
      </w:r>
    </w:p>
    <w:p>
      <w:r>
        <w:t>https://moon.vn/gethelpnow/cybertipline</w:t>
      </w:r>
    </w:p>
    <w:p>
      <w:r>
        <w:t>https://moon.vn/gethelpnow/isyourexplicitcontentoutthere</w:t>
      </w:r>
    </w:p>
    <w:p>
      <w:r>
        <w:t>https://moon.vn/gethelpnow/cybertipline/cybertiplinedata</w:t>
      </w:r>
    </w:p>
    <w:p>
      <w:r>
        <w:t>https://moon.vn/gethelpnow/isyourchildmissing</w:t>
      </w:r>
    </w:p>
    <w:p>
      <w:r>
        <w:t>https://moon.vn/gethelpnow/clearinghouses</w:t>
      </w:r>
    </w:p>
    <w:p>
      <w:r>
        <w:t>https://moon.vn/gethelpnow/support</w:t>
      </w:r>
    </w:p>
    <w:p>
      <w:r>
        <w:t>https://moon.vn/gethelpnow/support/teamhope</w:t>
      </w:r>
    </w:p>
    <w:p>
      <w:r>
        <w:t>https://moon.vn/gethelpnow/support/legalresources</w:t>
      </w:r>
    </w:p>
    <w:p>
      <w:r>
        <w:t>https://moon.vn/theissues</w:t>
      </w:r>
    </w:p>
    <w:p>
      <w:r>
        <w:t>https://moon.vn/theissues/autism</w:t>
      </w:r>
    </w:p>
    <w:p>
      <w:r>
        <w:t>https://moon.vn/theissues/trafficking</w:t>
      </w:r>
    </w:p>
    <w:p>
      <w:r>
        <w:t>https://moon.vn/theissues/end-to-end-encryption</w:t>
      </w:r>
    </w:p>
    <w:p>
      <w:r>
        <w:t>https://moon.vn/theissues/familyabduction</w:t>
      </w:r>
    </w:p>
    <w:p>
      <w:r>
        <w:t>https://moon.vn/theissues/helpidme</w:t>
      </w:r>
    </w:p>
    <w:p>
      <w:r>
        <w:t>https://moon.vn/theissues/infantabductions</w:t>
      </w:r>
    </w:p>
    <w:p>
      <w:r>
        <w:t>https://moon.vn/theissues/longtermmissing</w:t>
      </w:r>
    </w:p>
    <w:p>
      <w:r>
        <w:t>https://moon.vn/theissues/missingfromcare</w:t>
      </w:r>
    </w:p>
    <w:p>
      <w:r>
        <w:t>https://moon.vn/theissues/onlineenticement</w:t>
      </w:r>
    </w:p>
    <w:p>
      <w:r>
        <w:t>https://moon.vn/theissues/othertypes</w:t>
      </w:r>
    </w:p>
    <w:p>
      <w:r>
        <w:t>https://moon.vn/theissues/runaways</w:t>
      </w:r>
    </w:p>
    <w:p>
      <w:r>
        <w:t>https://moon.vn/theissues/sextortion</w:t>
      </w:r>
    </w:p>
    <w:p>
      <w:r>
        <w:t>https://moon.vn/theissues/csam</w:t>
      </w:r>
    </w:p>
    <w:p>
      <w:r>
        <w:t>https://moon.vn/theissues/nonfamily</w:t>
      </w:r>
    </w:p>
    <w:p>
      <w:r>
        <w:t>https://moon.vn/ourwork</w:t>
      </w:r>
    </w:p>
    <w:p>
      <w:r>
        <w:t>https://moon.vn/ourwork/impact</w:t>
      </w:r>
    </w:p>
    <w:p>
      <w:r>
        <w:t>https://moon.vn/ourwork/disasters</w:t>
      </w:r>
    </w:p>
    <w:p>
      <w:r>
        <w:t>https://moon.vn/ourwork/caseresources</w:t>
      </w:r>
    </w:p>
    <w:p>
      <w:r>
        <w:t>https://moon.vn/ourwork/ncmecdata</w:t>
      </w:r>
    </w:p>
    <w:p>
      <w:r>
        <w:t>https://moon.vn/ourwork/publications</w:t>
      </w:r>
    </w:p>
    <w:p>
      <w:r>
        <w:t>https://moon.vn/footer/about</w:t>
      </w:r>
    </w:p>
    <w:p>
      <w:r>
        <w:t>https://moon.vn/education</w:t>
      </w:r>
    </w:p>
    <w:p>
      <w:r>
        <w:t>https://moon.vn/education/training</w:t>
      </w:r>
    </w:p>
    <w:p>
      <w:r>
        <w:t>https://connect.missingkids.org/</w:t>
      </w:r>
    </w:p>
    <w:p>
      <w:r>
        <w:t>https://moon.vn/oldcodeadam</w:t>
      </w:r>
    </w:p>
    <w:p>
      <w:r>
        <w:t>https://moon.vn/education/training/missing-kids-readiness-program</w:t>
      </w:r>
    </w:p>
    <w:p>
      <w:r>
        <w:t>https://www.missingkids.org/netsmartz</w:t>
      </w:r>
    </w:p>
    <w:p>
      <w:r>
        <w:t>https://moon.vn/education/kidsmartz</w:t>
      </w:r>
    </w:p>
    <w:p>
      <w:r>
        <w:t>https://www.safetocompete.org/</w:t>
      </w:r>
    </w:p>
    <w:p>
      <w:r>
        <w:t>https://moon.vn/supportus</w:t>
      </w:r>
    </w:p>
    <w:p>
      <w:r>
        <w:t>https://moon.vn/supportus/volunteer</w:t>
      </w:r>
    </w:p>
    <w:p>
      <w:r>
        <w:t>https://moon.vn/supportus/waystogive</w:t>
      </w:r>
    </w:p>
    <w:p>
      <w:r>
        <w:t>https://store.missingkids.org/</w:t>
      </w:r>
    </w:p>
    <w:p>
      <w:r>
        <w:t>https://moon.vn/supportus/events</w:t>
      </w:r>
    </w:p>
    <w:p>
      <w:r>
        <w:t>https://moon.vn/supportus/our-corporate-partners</w:t>
      </w:r>
    </w:p>
    <w:p>
      <w:r>
        <w:t>https://moon.vn/supportus/our-corporate-partners/become-a-corporate-partner</w:t>
      </w:r>
    </w:p>
    <w:p>
      <w:r>
        <w:t>https://moon.vn/supportus/program-partners</w:t>
      </w:r>
    </w:p>
    <w:p>
      <w:r>
        <w:t>https://moon.vn/supportus/program-partners/become-a-program-partner</w:t>
      </w:r>
    </w:p>
    <w:p>
      <w:r>
        <w:t>http://esp.missingkids.org/home</w:t>
      </w:r>
    </w:p>
    <w:p>
      <w:r>
        <w:t>https://www.classy.org/give/82059/#!/donation/checkout</w:t>
      </w:r>
    </w:p>
    <w:p>
      <w:r>
        <w:t>https://moon.vn/blog/2022/little-miss-nobody-no-more</w:t>
      </w:r>
    </w:p>
    <w:p>
      <w:r>
        <w:t>http://www.missingkids.org/search</w:t>
      </w:r>
    </w:p>
    <w:p>
      <w:r>
        <w:t>https://report.cybertip.org/</w:t>
      </w:r>
    </w:p>
    <w:p>
      <w:r>
        <w:t>https://moon.vntel:18008435678</w:t>
      </w:r>
    </w:p>
    <w:p>
      <w:r>
        <w:t>https://www.runawaytrain25.com/</w:t>
      </w:r>
    </w:p>
    <w:p>
      <w:r>
        <w:t>https://go.missingkids.org/l/808593/2021-09-23/4gsbrg</w:t>
      </w:r>
    </w:p>
    <w:p>
      <w:r>
        <w:t>https://moon.vn/content/dam/missingkids/pdfs/NCMEC_0022-20_CSAM%20Brochure_Digital.pdf</w:t>
      </w:r>
    </w:p>
    <w:p>
      <w:r>
        <w:t>https://www.missingkids.org/blog</w:t>
      </w:r>
    </w:p>
    <w:p>
      <w:r>
        <w:t>https://moon.vn/footer/media</w:t>
      </w:r>
    </w:p>
    <w:p>
      <w:r>
        <w:t>https://moon.vn/footer/contactus</w:t>
      </w:r>
    </w:p>
    <w:p>
      <w:r>
        <w:t>https://moon.vn/footer/legalinformation</w:t>
      </w:r>
    </w:p>
    <w:p>
      <w:r>
        <w:t>https://www.missingkids.org/supportus/waystogive#donorprivacy</w:t>
      </w:r>
    </w:p>
    <w:p>
      <w:r>
        <w:t>https://moon.vn/footer/careers</w:t>
      </w:r>
    </w:p>
    <w:p>
      <w:r>
        <w:t>https://moon.vn/footer/about/leadership</w:t>
      </w:r>
    </w:p>
    <w:p>
      <w:r>
        <w:t>https://moon.vn/footer/about/florida</w:t>
      </w:r>
    </w:p>
    <w:p>
      <w:r>
        <w:t>https://moon.vn/footer/about/newyork</w:t>
      </w:r>
    </w:p>
    <w:p>
      <w:r>
        <w:t>https://moon.vn/footer/about/texas</w:t>
      </w:r>
    </w:p>
    <w:p>
      <w:r>
        <w:t>https://accounts.google.com/ServiceLogin?hl=en&amp;passive=true&amp;continue=http://support.google.com/youtube/answer/3545195%3Fhl%3Den&amp;ec=GAZAdQ</w:t>
      </w:r>
    </w:p>
    <w:p>
      <w:r>
        <w:t>https://moon.vn/youtube/answer/3545195</w:t>
      </w:r>
    </w:p>
    <w:p>
      <w:r>
        <w:t>http://www.youtube.com/nonprofits</w:t>
      </w:r>
    </w:p>
    <w:p>
      <w:r>
        <w:t>https://moon.vn/nonprofits/answer/3215869</w:t>
      </w:r>
    </w:p>
    <w:p>
      <w:r>
        <w:t>https://moon.vn/youtube/answer/6140541</w:t>
      </w:r>
    </w:p>
    <w:p>
      <w:r>
        <w:t>https://socialimpact.youtube.com/how-to/</w:t>
      </w:r>
    </w:p>
    <w:p>
      <w:r>
        <w:t>https://moon.vn/youtube/answer/7010046</w:t>
      </w:r>
    </w:p>
    <w:p>
      <w:r>
        <w:t>https://moon.vn/youtube/answer/2498474</w:t>
      </w:r>
    </w:p>
    <w:p>
      <w:r>
        <w:t>//accounts.google.com/ServiceLogin?continue=https://support.google.com/youtube/answer/3545195</w:t>
      </w:r>
    </w:p>
    <w:p>
      <w:r>
        <w:t>https://moon.vn/youtube/answer/3367463?hl=en&amp;ref_topic=9257791</w:t>
      </w:r>
    </w:p>
    <w:p>
      <w:r>
        <w:t>https://moon.vn/youtube/answer/6327868?hl=en&amp;ref_topic=9257791</w:t>
      </w:r>
    </w:p>
    <w:p>
      <w:r>
        <w:t>https://moon.vn/youtube/answer/7010046?hl=en&amp;ref_topic=9257791</w:t>
      </w:r>
    </w:p>
    <w:p>
      <w:r>
        <w:t>https://accounts.google.com/ServiceLogin?hl=en&amp;passive=true&amp;continue=http://support.google.com/youtube/answer/3545195&amp;ec=GAZAdQ</w:t>
      </w:r>
    </w:p>
    <w:p>
      <w:r>
        <w:t>https://www.aclu.org/american-civil-liberties-union-privacy-statement</w:t>
      </w:r>
    </w:p>
    <w:p>
      <w:r>
        <w:t>https://www.aclu.org/news/reproductive-freedom/abortion-is-essential-stories-of-liberation</w:t>
      </w:r>
    </w:p>
    <w:p>
      <w:r>
        <w:t>https://www.aclu.org/issues/immigrants-rights</w:t>
      </w:r>
    </w:p>
    <w:p>
      <w:r>
        <w:t>https://www.aclu.org/issues/lgbt-rights</w:t>
      </w:r>
    </w:p>
    <w:p>
      <w:r>
        <w:t>https://www.aclu.org/issues/reproductive-freedom</w:t>
      </w:r>
    </w:p>
    <w:p>
      <w:r>
        <w:t>https://www.aclu.org/issues/criminal-law-reform</w:t>
      </w:r>
    </w:p>
    <w:p>
      <w:r>
        <w:t>https://www.aclu.org/issues/privacy-technology</w:t>
      </w:r>
    </w:p>
    <w:p>
      <w:r>
        <w:t>https://www.aclu.org/issues/voting-rights</w:t>
      </w:r>
    </w:p>
    <w:p>
      <w:r>
        <w:t>https://www.aclu.org/issues/capital-punishment</w:t>
      </w:r>
    </w:p>
    <w:p>
      <w:r>
        <w:t>https://www.aclu.org/issues/disability-rights</w:t>
      </w:r>
    </w:p>
    <w:p>
      <w:r>
        <w:t>https://www.aclu.org/issues/free-speech</w:t>
      </w:r>
    </w:p>
    <w:p>
      <w:r>
        <w:t>https://www.aclu.org/issues/hiv</w:t>
      </w:r>
    </w:p>
    <w:p>
      <w:r>
        <w:t>https://www.aclu.org/issues/human-rights</w:t>
      </w:r>
    </w:p>
    <w:p>
      <w:r>
        <w:t>https://www.aclu.org/issues/juvenile-justice</w:t>
      </w:r>
    </w:p>
    <w:p>
      <w:r>
        <w:t>https://www.aclu.org/issues/national-security</w:t>
      </w:r>
    </w:p>
    <w:p>
      <w:r>
        <w:t>https://www.aclu.org/issues/prisoners-rights</w:t>
      </w:r>
    </w:p>
    <w:p>
      <w:r>
        <w:t>https://www.aclu.org/issues/racial-justice</w:t>
      </w:r>
    </w:p>
    <w:p>
      <w:r>
        <w:t>https://www.aclu.org/issues/religious-liberty</w:t>
      </w:r>
    </w:p>
    <w:p>
      <w:r>
        <w:t>https://www.aclu.org/issues/smart-justice</w:t>
      </w:r>
    </w:p>
    <w:p>
      <w:r>
        <w:t>https://www.aclu.org/issues/womens-rights</w:t>
      </w:r>
    </w:p>
    <w:p>
      <w:r>
        <w:t>https://www.aclu.org/news/topic/systemic-equality-addressing-americas-legacy-of-racism-and-systemic-discrimination/</w:t>
      </w:r>
    </w:p>
    <w:p>
      <w:r>
        <w:t>https://www.aclu.org/news/racial-justice/ending-systemic-racism-requires-ensuring-systemic-equality</w:t>
      </w:r>
    </w:p>
    <w:p>
      <w:r>
        <w:t>https://www.aclu.org/news</w:t>
      </w:r>
    </w:p>
    <w:p>
      <w:r>
        <w:t>https://www.aclu.org/news/lgbtq-rights/texas-wants-to-take-trans-kids-from-their-supportive-parents-were-suing/</w:t>
      </w:r>
    </w:p>
    <w:p>
      <w:r>
        <w:t>https://www.aclu.org/news/free-speech/defending-our-right-to-learn/</w:t>
      </w:r>
    </w:p>
    <w:p>
      <w:r>
        <w:t>https://www.aclu.org/news/criminal-law-reform/10-things-to-know-about-combating-violence-in-america/</w:t>
      </w:r>
    </w:p>
    <w:p>
      <w:r>
        <w:t>https://www.aclu.org/careers</w:t>
      </w:r>
    </w:p>
    <w:p>
      <w:r>
        <w:t>https://www.aclu.org/press-releases</w:t>
      </w:r>
    </w:p>
    <w:p>
      <w:r>
        <w:t>https://shop.aclu.org</w:t>
      </w:r>
    </w:p>
    <w:p>
      <w:r>
        <w:t>https://www.aclu.org/finances</w:t>
      </w:r>
    </w:p>
    <w:p>
      <w:r>
        <w:t>https://www.aclu.org/search/%20?sort=field_date&amp;order=desc&amp;f%5B0%5D=type%3Afoia_collection</w:t>
      </w:r>
    </w:p>
    <w:p>
      <w:r>
        <w:t>https://action.aclu.org/give/now?cid=7013r000001QGVS&amp;ms=hp_donate&amp;ms_aff=NAT&amp;ms_chan=web&amp;initms=hp_donate&amp;initms_aff=NAT&amp;initms_chan=web</w:t>
      </w:r>
    </w:p>
    <w:p>
      <w:r>
        <w:t>https://www.charitywatch.org/charities/american-civil-liberties-union-aclu</w:t>
      </w:r>
    </w:p>
    <w:p>
      <w:r>
        <w:t>http://www.bbb.org/charity-reviews/national/civil-rights/american-civil-liberties-union-foundation-in-new-york-ny-227</w:t>
      </w:r>
    </w:p>
    <w:p>
      <w:r>
        <w:t>https://www.aclu.org/contact-us/</w:t>
      </w:r>
    </w:p>
    <w:p>
      <w:r>
        <w:t>https://www.aclu.org/careers/</w:t>
      </w:r>
    </w:p>
    <w:p>
      <w:r>
        <w:t>https://shop.aclu.org/</w:t>
      </w:r>
    </w:p>
    <w:p>
      <w:r>
        <w:t>https://www.aclu.org/donate-aclu/</w:t>
      </w:r>
    </w:p>
    <w:p>
      <w:r>
        <w:t>https://www.facebook.com/aclu</w:t>
      </w:r>
    </w:p>
    <w:p>
      <w:r>
        <w:t>https://twitter.com/aclu</w:t>
      </w:r>
    </w:p>
    <w:p>
      <w:r>
        <w:t>https://www.youtube.com/aclu</w:t>
      </w:r>
    </w:p>
    <w:p>
      <w:r>
        <w:t>https://www.instagram.com/aclu_nationwide/</w:t>
      </w:r>
    </w:p>
    <w:p>
      <w:r>
        <w:t>https://www.aclu.org/aclu-site-user-agreement</w:t>
      </w:r>
    </w:p>
    <w:p>
      <w:r>
        <w:t>https://www.aclu.org/aclu-statement-accessibility</w:t>
      </w:r>
    </w:p>
    <w:p>
      <w:r>
        <w:t>https://accounts.google.com/ServiceLogin?hl=en&amp;passive=true&amp;continue=http://support.google.com/youtube/contact/brand_request%3Fhl%3Den&amp;ec=GAZAdQ</w:t>
      </w:r>
    </w:p>
    <w:p>
      <w:r>
        <w:t>https://www.youtube.com/yt/about/brand-resources/</w:t>
      </w:r>
    </w:p>
    <w:p>
      <w:r>
        <w:t>https://support.google.com/accounts/answer/1721977</w:t>
      </w:r>
    </w:p>
    <w:p>
      <w:r>
        <w:t>https://policies.google.com/terms?hl=en</w:t>
      </w:r>
    </w:p>
    <w:p>
      <w:r>
        <w:t>https://moon.vn/brand-resource-center/</w:t>
      </w:r>
    </w:p>
    <w:p>
      <w:r>
        <w:t>https://moon.vn/brand-resource-center/guidance/</w:t>
      </w:r>
    </w:p>
    <w:p>
      <w:r>
        <w:t>https://moon.vn/brand-resource-center/guidance/sponsorships/</w:t>
      </w:r>
    </w:p>
    <w:p>
      <w:r>
        <w:t>https://moon.vn/brand-resource-center/guidance/apis/</w:t>
      </w:r>
    </w:p>
    <w:p>
      <w:r>
        <w:t>https://moon.vn/brand-resource-center/guidance/user-reviews/</w:t>
      </w:r>
    </w:p>
    <w:p>
      <w:r>
        <w:t>https://moon.vn/brand-resource-center/guidance/media/</w:t>
      </w:r>
    </w:p>
    <w:p>
      <w:r>
        <w:t>https://moon.vn/brand-resource-center/guidance/entertainment/</w:t>
      </w:r>
    </w:p>
    <w:p>
      <w:r>
        <w:t>https://moon.vn/brand-resource-center/guidance/partnerships/</w:t>
      </w:r>
    </w:p>
    <w:p>
      <w:r>
        <w:t>https://moon.vn/brand-resource-center/products-and-services/</w:t>
      </w:r>
    </w:p>
    <w:p>
      <w:r>
        <w:t>https://moon.vn/brand-resource-center/products-and-services/search-guidelines/</w:t>
      </w:r>
    </w:p>
    <w:p>
      <w:r>
        <w:t>https://moon.vn/brand-resource-center/products-and-services/geo-guidelines/</w:t>
      </w:r>
    </w:p>
    <w:p>
      <w:r>
        <w:t>https://moon.vn/brand-resource-center/brand-elements/</w:t>
      </w:r>
    </w:p>
    <w:p>
      <w:r>
        <w:t>https://about.google/intl/ALL_us/contact-google/</w:t>
      </w:r>
    </w:p>
    <w:p>
      <w:r>
        <w:t>https://moon.vn#entertainment</w:t>
      </w:r>
    </w:p>
    <w:p>
      <w:r>
        <w:t>https://moon.vn#general-guidelines</w:t>
      </w:r>
    </w:p>
    <w:p>
      <w:r>
        <w:t>https://moon.vn#product-specific-guidelines</w:t>
      </w:r>
    </w:p>
    <w:p>
      <w:r>
        <w:t>https://moon.vn#google-owned-content</w:t>
      </w:r>
    </w:p>
    <w:p>
      <w:r>
        <w:t>https://moon.vn#submit-a-request</w:t>
      </w:r>
    </w:p>
    <w:p>
      <w:r>
        <w:t>https://policies.google.com/terms?hl=en-US</w:t>
      </w:r>
    </w:p>
    <w:p>
      <w:r>
        <w:t>https://moon.vn../../../../../../../brand-resource-center/trademark-list/</w:t>
      </w:r>
    </w:p>
    <w:p>
      <w:r>
        <w:t>https://moon.vn/brand-resource-center/products-and-services/geo-guidelines/#required-attribution</w:t>
      </w:r>
    </w:p>
    <w:p>
      <w:r>
        <w:t>https://www.google.com/earth/studio/</w:t>
      </w:r>
    </w:p>
    <w:p>
      <w:r>
        <w:t>https://moon.vn../../../../../../../brand-resource-center/products-and-services/geo-guidelines/#required-attribution</w:t>
      </w:r>
    </w:p>
    <w:p>
      <w:r>
        <w:t>https://moon.vn../../../../../../../brand-resource-center/products-and-services/geo-guidelines/#google-earth</w:t>
      </w:r>
    </w:p>
    <w:p>
      <w:r>
        <w:t>https://www.google.com/permissions/geoguidelines/googleearth/contentusage/</w:t>
      </w:r>
    </w:p>
    <w:p>
      <w:r>
        <w:t>https://cloud.google.com/maps-platform/terms/maps-prohibited-territories/</w:t>
      </w:r>
    </w:p>
    <w:p>
      <w:r>
        <w:t>https://www.google.com/help/terms_maps/</w:t>
      </w:r>
    </w:p>
    <w:p>
      <w:r>
        <w:t>https://forms.gle/JbGX8R783TDroq8h6</w:t>
      </w:r>
    </w:p>
    <w:p>
      <w:r>
        <w:t>https://support.google.com/contact/brand_request_form</w:t>
      </w:r>
    </w:p>
    <w:p>
      <w:r>
        <w:t>https://www.youtube.com/about/brand-resources/#entertainment-media</w:t>
      </w:r>
    </w:p>
    <w:p>
      <w:r>
        <w:t>https://talksat.withgoogle.com/</w:t>
      </w:r>
    </w:p>
    <w:p>
      <w:r>
        <w:t>https://fairuse.stanford.edu/overview/fair-use/</w:t>
      </w:r>
    </w:p>
    <w:p>
      <w:r>
        <w:t>https://www.twitter.com/google/</w:t>
      </w:r>
    </w:p>
    <w:p>
      <w:r>
        <w:t>https://www.facebook.com/Google/</w:t>
      </w:r>
    </w:p>
    <w:p>
      <w:r>
        <w:t>https://about.google/intl/ALL_us/locations/?region=north-america&amp;office=mountain-view</w:t>
      </w:r>
    </w:p>
    <w:p>
      <w:r>
        <w:t>https://about.google/intl/ALL_us/extended-workforce/</w:t>
      </w:r>
    </w:p>
    <w:p>
      <w:r>
        <w:t>https://about.google/intl/ALL_us/community-guidelines/</w:t>
      </w:r>
    </w:p>
    <w:p>
      <w:r>
        <w:t>https://about.google/intl/ALL_us/how-our-business-works/</w:t>
      </w:r>
    </w:p>
    <w:p>
      <w:r>
        <w:t>https://www.google.org/</w:t>
      </w:r>
    </w:p>
    <w:p>
      <w:r>
        <w:t>https://sustainability.google/</w:t>
      </w:r>
    </w:p>
    <w:p>
      <w:r>
        <w:t>https://diversity.google/</w:t>
      </w:r>
    </w:p>
    <w:p>
      <w:r>
        <w:t>https://transparencyreport.google.com/</w:t>
      </w:r>
    </w:p>
    <w:p>
      <w:r>
        <w:t>https://wellbeing.google/</w:t>
      </w:r>
    </w:p>
    <w:p>
      <w:r>
        <w:t>https://sustainability.google/progress/#responsible-supply-chain</w:t>
      </w:r>
    </w:p>
    <w:p>
      <w:r>
        <w:t>https://about.google/intl/ALL_us/human-rights/</w:t>
      </w:r>
    </w:p>
    <w:p>
      <w:r>
        <w:t>https://www.youtube.com/yt/brand/downloads.html</w:t>
      </w:r>
    </w:p>
    <w:p>
      <w:r>
        <w:t>https://www.youtube.com/yt/brand/using-logo.html</w:t>
      </w:r>
    </w:p>
    <w:p>
      <w:r>
        <w:t>https://www.youtube.com/yt/brand/color.html</w:t>
      </w:r>
    </w:p>
    <w:p>
      <w:r>
        <w:t>https://moon.vn/youtube/images/developed-with-youtube-sentence-case-light.png</w:t>
      </w:r>
    </w:p>
    <w:p>
      <w:r>
        <w:t>https://moon.vn/youtube/images/developed-with-youtube-lowercase-light.png</w:t>
      </w:r>
    </w:p>
    <w:p>
      <w:r>
        <w:t>https://moon.vn/youtube/images/developed-with-youtube-light.ai.zip</w:t>
      </w:r>
    </w:p>
    <w:p>
      <w:r>
        <w:t>https://moon.vn/youtube/images/developed-with-youtube-light.eps.zip</w:t>
      </w:r>
    </w:p>
    <w:p>
      <w:r>
        <w:t>https://moon.vn/youtube/images/developed-with-youtube-sentence-case-dark.png</w:t>
      </w:r>
    </w:p>
    <w:p>
      <w:r>
        <w:t>https://moon.vn/youtube/images/developed-with-youtube-lowercase-dark.png</w:t>
      </w:r>
    </w:p>
    <w:p>
      <w:r>
        <w:t>https://moon.vn/youtube/images/developed-with-youtube-dark.ai.zip</w:t>
      </w:r>
    </w:p>
    <w:p>
      <w:r>
        <w:t>https://moon.vn/youtube/images/developed-with-youtube-dark.eps.zip</w:t>
      </w:r>
    </w:p>
    <w:p>
      <w:r>
        <w:t>https://accounts.google.com/ServiceLogin?hl=en&amp;passive=true&amp;continue=http://support.google.com/youtubekids/&amp;ec=GAZAdQ</w:t>
      </w:r>
    </w:p>
    <w:p>
      <w:r>
        <w:t>https://moon.vn/youtubekids/answer/6130561?hl=en&amp;ref_topic=6130504</w:t>
      </w:r>
    </w:p>
    <w:p>
      <w:r>
        <w:t>https://moon.vn/youtubekids/answer/6172313?hl=en&amp;ref_topic=6130504</w:t>
      </w:r>
    </w:p>
    <w:p>
      <w:r>
        <w:t>https://moon.vn/youtubekids/answer/10938174?hl=en&amp;ref_topic=6130504</w:t>
      </w:r>
    </w:p>
    <w:p>
      <w:r>
        <w:t>https://moon.vn/youtubekids/answer/7554914?hl=en&amp;ref_topic=6130504</w:t>
      </w:r>
    </w:p>
    <w:p>
      <w:r>
        <w:t>https://moon.vn/youtubekids/answer/6172308?hl=en&amp;ref_topic=7555881</w:t>
      </w:r>
    </w:p>
    <w:p>
      <w:r>
        <w:t>https://moon.vn/youtubekids/answer/6130572?hl=en&amp;ref_topic=7556083</w:t>
      </w:r>
    </w:p>
    <w:p>
      <w:r>
        <w:t>https://moon.vn/youtubekids/answer/6172307?hl=en&amp;ref_topic=7556083</w:t>
      </w:r>
    </w:p>
    <w:p>
      <w:r>
        <w:t>https://moon.vn/youtubekids/answer/6130531?hl=en&amp;ref_topic=7556083</w:t>
      </w:r>
    </w:p>
    <w:p>
      <w:r>
        <w:t>https://moon.vn/youtubekids/answer/6130541?hl=en&amp;ref_topic=7556083</w:t>
      </w:r>
    </w:p>
    <w:p>
      <w:r>
        <w:t>https://moon.vn/youtubekids/answer/6162907?hl=en&amp;ref_topic=7556083</w:t>
      </w:r>
    </w:p>
    <w:p>
      <w:r>
        <w:t>https://moon.vn/youtubekids/answer/6331247?hl=en&amp;ref_topic=7556083</w:t>
      </w:r>
    </w:p>
    <w:p>
      <w:r>
        <w:t>https://moon.vn/youtubekids/answer/7390595?hl=en&amp;ref_topic=7556083</w:t>
      </w:r>
    </w:p>
    <w:p>
      <w:r>
        <w:t>https://moon.vn/youtubekids/answer/7178746?hl=en&amp;ref_topic=7556083</w:t>
      </w:r>
    </w:p>
    <w:p>
      <w:r>
        <w:t>https://moon.vn/youtubekids/answer/6138623?hl=en&amp;ref_topic=7556083</w:t>
      </w:r>
    </w:p>
    <w:p>
      <w:r>
        <w:t>https://moon.vn/youtubekids/answer/6130568?hl=en&amp;ref_topic=7556083</w:t>
      </w:r>
    </w:p>
    <w:p>
      <w:r>
        <w:t>https://moon.vn/youtubekids/answer/6130562?hl=en&amp;ref_topic=7556083</w:t>
      </w:r>
    </w:p>
    <w:p>
      <w:r>
        <w:t>https://moon.vn/youtubekids/answer/9017507?hl=en&amp;ref_topic=7556083</w:t>
      </w:r>
    </w:p>
    <w:p>
      <w:r>
        <w:t>https://moon.vn/youtubekids/answer/9159927?hl=en&amp;ref_topic=7556083</w:t>
      </w:r>
    </w:p>
    <w:p>
      <w:r>
        <w:t>https://moon.vn/youtubekids/answer/9406390?hl=en&amp;ref_topic=7556083</w:t>
      </w:r>
    </w:p>
    <w:p>
      <w:r>
        <w:t>https://moon.vn/youtubekids/answer/7554914?hl=en&amp;ref_topic=7554316</w:t>
      </w:r>
    </w:p>
    <w:p>
      <w:r>
        <w:t>https://moon.vn/youtubekids/answer/7554371?hl=en&amp;ref_topic=7554316</w:t>
      </w:r>
    </w:p>
    <w:p>
      <w:r>
        <w:t>https://moon.vn/youtubekids/answer/7555328?hl=en&amp;ref_topic=7554316</w:t>
      </w:r>
    </w:p>
    <w:p>
      <w:r>
        <w:t>https://moon.vn/youtubekids/answer/7554373?hl=en&amp;ref_topic=7554316</w:t>
      </w:r>
    </w:p>
    <w:p>
      <w:r>
        <w:t>https://moon.vn/youtubekids/answer/7554377?hl=en&amp;ref_topic=7554316</w:t>
      </w:r>
    </w:p>
    <w:p>
      <w:r>
        <w:t>https://moon.vn/youtubekids/answer/6289408?hl=en&amp;ref_topic=7317610</w:t>
      </w:r>
    </w:p>
    <w:p>
      <w:r>
        <w:t>https://moon.vn/youtubekids/answer/7321075?hl=en&amp;ref_topic=7317610</w:t>
      </w:r>
    </w:p>
    <w:p>
      <w:r>
        <w:t>https://moon.vn/youtubekids/answer/9618031?hl=en&amp;ref_topic=7317610</w:t>
      </w:r>
    </w:p>
    <w:p>
      <w:r>
        <w:t>https://moon.vn/youtubekids/answer/10315420?hl=en&amp;ref_topic=10314939</w:t>
      </w:r>
    </w:p>
    <w:p>
      <w:r>
        <w:t>https://moon.vn/youtubekids/answer/10314940?hl=en&amp;ref_topic=10314939</w:t>
      </w:r>
    </w:p>
    <w:p>
      <w:r>
        <w:t>https://moon.vn/youtubekids/answer/10314074?hl=en&amp;ref_topic=10314939</w:t>
      </w:r>
    </w:p>
    <w:p>
      <w:r>
        <w:t>https://moon.vn/youtubekids/answer/10315823?hl=en&amp;ref_topic=10314939</w:t>
      </w:r>
    </w:p>
    <w:p>
      <w:r>
        <w:t>https://moon.vn/youtubekids/answer/10315824?hl=en&amp;ref_topic=10314939</w:t>
      </w:r>
    </w:p>
    <w:p>
      <w:r>
        <w:t>https://moon.vn/youtubekids/answer/10315825?hl=en&amp;ref_topic=10314939</w:t>
      </w:r>
    </w:p>
    <w:p>
      <w:r>
        <w:t>https://moon.vn/youtubekids/answer/7030713?hl=en&amp;ref_topic=7556085</w:t>
      </w:r>
    </w:p>
    <w:p>
      <w:r>
        <w:t>https://moon.vn/youtubekids/answer/7030712?hl=en&amp;ref_topic=7556085</w:t>
      </w:r>
    </w:p>
    <w:p>
      <w:r>
        <w:t>https://moon.vn/youtubekids/answer/7071324?hl=en&amp;ref_topic=7556085</w:t>
      </w:r>
    </w:p>
    <w:p>
      <w:r>
        <w:t>https://moon.vn/youtubekids/answer/6172261?hl=en&amp;ref_topic=6331514</w:t>
      </w:r>
    </w:p>
    <w:p>
      <w:r>
        <w:t>https://moon.vn/youtubekids/answer/6223673?hl=en&amp;ref_topic=6331514</w:t>
      </w:r>
    </w:p>
    <w:p>
      <w:r>
        <w:t>https://accounts.google.com/ServiceLogin?hl=en&amp;passive=true&amp;continue=http://support.google.com/youtube/topic/9223152&amp;ec=GAZAdQ</w:t>
      </w:r>
    </w:p>
    <w:p>
      <w:r>
        <w:t>https://moon.vn/youtube/topic/9153826?hl=en&amp;ref_topic=9153567</w:t>
      </w:r>
    </w:p>
    <w:p>
      <w:r>
        <w:t>https://moon.vn/youtube/topic/9153642?hl=en&amp;ref_topic=9153567</w:t>
      </w:r>
    </w:p>
    <w:p>
      <w:r>
        <w:t>https://moon.vn/youtube/topic/9153827?hl=en&amp;ref_topic=9153567</w:t>
      </w:r>
    </w:p>
    <w:p>
      <w:r>
        <w:t>https://moon.vn/youtube/topic/9153502?hl=en&amp;ref_topic=9153567</w:t>
      </w:r>
    </w:p>
    <w:p>
      <w:r>
        <w:t>https://moon.vn/youtube/topic/9240177?hl=en&amp;ref_topic=9153567</w:t>
      </w:r>
    </w:p>
    <w:p>
      <w:r>
        <w:t>https://moon.vn/youtube/topic/9257989?hl=en&amp;ref_topic=9240125</w:t>
      </w:r>
    </w:p>
    <w:p>
      <w:r>
        <w:t>https://moon.vn/youtube/topic/9239982?hl=en&amp;ref_topic=9240125</w:t>
      </w:r>
    </w:p>
    <w:p>
      <w:r>
        <w:t>https://moon.vn/youtube/topic/9153998?hl=en&amp;ref_topic=9240125</w:t>
      </w:r>
    </w:p>
    <w:p>
      <w:r>
        <w:t>https://moon.vn/youtube/topic/9154079?hl=en&amp;ref_topic=9240125</w:t>
      </w:r>
    </w:p>
    <w:p>
      <w:r>
        <w:t>https://moon.vn/youtube/topic/9153997?hl=en&amp;ref_topic=9240125</w:t>
      </w:r>
    </w:p>
    <w:p>
      <w:r>
        <w:t>https://moon.vn/youtube/topic/10922472?hl=en&amp;ref_topic=9240125</w:t>
      </w:r>
    </w:p>
    <w:p>
      <w:r>
        <w:t>https://moon.vn/youtube/topic/9153572?hl=en&amp;ref_topic=9153641</w:t>
      </w:r>
    </w:p>
    <w:p>
      <w:r>
        <w:t>https://moon.vn/youtube/topic/9153832?hl=en&amp;ref_topic=9153641</w:t>
      </w:r>
    </w:p>
    <w:p>
      <w:r>
        <w:t>https://moon.vn/youtube/topic/11450630?hl=en&amp;ref_topic=9153641</w:t>
      </w:r>
    </w:p>
    <w:p>
      <w:r>
        <w:t>https://moon.vn/youtube/topic/11036345?hl=en&amp;ref_topic=9153648</w:t>
      </w:r>
    </w:p>
    <w:p>
      <w:r>
        <w:t>https://moon.vn/youtube/topic/24324?hl=en&amp;ref_topic=9153648</w:t>
      </w:r>
    </w:p>
    <w:p>
      <w:r>
        <w:t>https://moon.vn/youtube/topic/21002?hl=en&amp;ref_topic=9153648</w:t>
      </w:r>
    </w:p>
    <w:p>
      <w:r>
        <w:t>https://moon.vn/youtube/topic/6186113?hl=en&amp;ref_topic=9153648</w:t>
      </w:r>
    </w:p>
    <w:p>
      <w:r>
        <w:t>https://moon.vn/youtube/topic/11061549?hl=en&amp;ref_topic=9153648</w:t>
      </w:r>
    </w:p>
    <w:p>
      <w:r>
        <w:t>//accounts.google.com/ServiceLogin?continue=https://support.google.com/youtube/topic/9223152</w:t>
      </w:r>
    </w:p>
    <w:p>
      <w:r>
        <w:t>https://accounts.google.com/ServiceLogin?hl=en&amp;passive=true&amp;continue=http://support.google.com/youtube/topic/9223117&amp;ec=GAZAdQ</w:t>
      </w:r>
    </w:p>
    <w:p>
      <w:r>
        <w:t>https://moon.vn/youtube/topic/9257602?hl=en&amp;ref_topic=9257105</w:t>
      </w:r>
    </w:p>
    <w:p>
      <w:r>
        <w:t>https://moon.vn/youtube/topic/9257514?hl=en&amp;ref_topic=9257105</w:t>
      </w:r>
    </w:p>
    <w:p>
      <w:r>
        <w:t>https://moon.vn/youtube/topic/9257603?hl=en&amp;ref_topic=9257105</w:t>
      </w:r>
    </w:p>
    <w:p>
      <w:r>
        <w:t>https://moon.vn/youtube/answer/9178268?hl=en&amp;ref_topic=9164065</w:t>
      </w:r>
    </w:p>
    <w:p>
      <w:r>
        <w:t>https://moon.vn/youtube/answer/6304294?hl=en&amp;ref_topic=9164065</w:t>
      </w:r>
    </w:p>
    <w:p>
      <w:r>
        <w:t>https://moon.vn/youtube/answer/9162845?hl=en&amp;ref_topic=9164065</w:t>
      </w:r>
    </w:p>
    <w:p>
      <w:r>
        <w:t>https://moon.vn/youtube/answer/9178363?hl=en&amp;ref_topic=9164065</w:t>
      </w:r>
    </w:p>
    <w:p>
      <w:r>
        <w:t>https://moon.vn/youtube/answer/6318560?hl=en&amp;ref_topic=9164065</w:t>
      </w:r>
    </w:p>
    <w:p>
      <w:r>
        <w:t>https://moon.vn/youtube/answer/6319255?hl=en&amp;ref_topic=9164065</w:t>
      </w:r>
    </w:p>
    <w:p>
      <w:r>
        <w:t>https://moon.vn/youtube/answer/9262742?hl=en&amp;ref_topic=9164065</w:t>
      </w:r>
    </w:p>
    <w:p>
      <w:r>
        <w:t>//accounts.google.com/ServiceLogin?continue=https://support.google.com/youtube/topic/9223117</w:t>
      </w:r>
    </w:p>
    <w:p>
      <w:r>
        <w:t>https://accounts.google.com/ServiceLogin?hl=en&amp;passive=true&amp;continue=http://support.google.com/youtube/topic/9257096%3Fref_topic%3D9257500&amp;ec=GAZAdQ</w:t>
      </w:r>
    </w:p>
    <w:p>
      <w:r>
        <w:t>https://moon.vn/youtube/answer/7341336?hl=en&amp;ref_topic=9257585</w:t>
      </w:r>
    </w:p>
    <w:p>
      <w:r>
        <w:t>https://moon.vn/youtube/answer/9040743?hl=en&amp;ref_topic=9257585</w:t>
      </w:r>
    </w:p>
    <w:p>
      <w:r>
        <w:t>https://moon.vn/youtube/answer/7174035?hl=en&amp;ref_topic=9257585</w:t>
      </w:r>
    </w:p>
    <w:p>
      <w:r>
        <w:t>https://moon.vn/youtube/answer/3227660?hl=en&amp;ref_topic=9257585</w:t>
      </w:r>
    </w:p>
    <w:p>
      <w:r>
        <w:t>https://moon.vn/youtube/answer/3227608?hl=en&amp;ref_topic=9257585</w:t>
      </w:r>
    </w:p>
    <w:p>
      <w:r>
        <w:t>https://moon.vn/youtube/answer/3008060?hl=en&amp;ref_topic=9257585</w:t>
      </w:r>
    </w:p>
    <w:p>
      <w:r>
        <w:t>https://moon.vn/youtube/answer/7356379?hl=en&amp;ref_topic=9257585</w:t>
      </w:r>
    </w:p>
    <w:p>
      <w:r>
        <w:t>https://moon.vn/youtube/answer/6087602?hl=en&amp;ref_topic=9257585</w:t>
      </w:r>
    </w:p>
    <w:p>
      <w:r>
        <w:t>https://moon.vn/youtube/answer/6098135?hl=en&amp;ref_topic=9257415</w:t>
      </w:r>
    </w:p>
    <w:p>
      <w:r>
        <w:t>https://moon.vn/youtube/answer/3223202?hl=en&amp;ref_topic=9257415</w:t>
      </w:r>
    </w:p>
    <w:p>
      <w:r>
        <w:t>https://moon.vn/youtube/answer/3008107?hl=en&amp;ref_topic=9257415</w:t>
      </w:r>
    </w:p>
    <w:p>
      <w:r>
        <w:t>https://moon.vn/youtube/answer/3079858?hl=en&amp;ref_topic=9257415</w:t>
      </w:r>
    </w:p>
    <w:p>
      <w:r>
        <w:t>https://moon.vn/youtube/answer/3159776?hl=en&amp;ref_topic=9257415</w:t>
      </w:r>
    </w:p>
    <w:p>
      <w:r>
        <w:t>https://moon.vn/youtube/answer/3013387?hl=en&amp;ref_topic=9257416</w:t>
      </w:r>
    </w:p>
    <w:p>
      <w:r>
        <w:t>https://moon.vn/youtube/answer/6105980?hl=en&amp;ref_topic=9257416</w:t>
      </w:r>
    </w:p>
    <w:p>
      <w:r>
        <w:t>https://moon.vn/youtube/answer/10277980?hl=en&amp;ref_topic=9257416</w:t>
      </w:r>
    </w:p>
    <w:p>
      <w:r>
        <w:t>https://moon.vn/youtube/answer/9176176?hl=en&amp;ref_topic=9257416</w:t>
      </w:r>
    </w:p>
    <w:p>
      <w:r>
        <w:t>https://moon.vn/youtube/answer/3013450?hl=en&amp;ref_topic=9257416</w:t>
      </w:r>
    </w:p>
    <w:p>
      <w:r>
        <w:t>https://moon.vn/youtube/answer/3013407?hl=en&amp;ref_topic=9257416</w:t>
      </w:r>
    </w:p>
    <w:p>
      <w:r>
        <w:t>https://moon.vn/youtube/answer/3467988?hl=en&amp;ref_topic=9257416</w:t>
      </w:r>
    </w:p>
    <w:p>
      <w:r>
        <w:t>https://moon.vn/youtube/answer/10280097?hl=en&amp;ref_topic=9257416</w:t>
      </w:r>
    </w:p>
    <w:p>
      <w:r>
        <w:t>https://moon.vn/youtube/answer/7583931?hl=en&amp;ref_topic=9257416</w:t>
      </w:r>
    </w:p>
    <w:p>
      <w:r>
        <w:t>https://moon.vn/youtube/answer/3230451?hl=en&amp;ref_topic=9257505</w:t>
      </w:r>
    </w:p>
    <w:p>
      <w:r>
        <w:t>https://moon.vn/youtube/answer/3153576?hl=en&amp;ref_topic=9257505</w:t>
      </w:r>
    </w:p>
    <w:p>
      <w:r>
        <w:t>https://moon.vn/youtube/answer/3015415?hl=en&amp;ref_topic=9257505</w:t>
      </w:r>
    </w:p>
    <w:p>
      <w:r>
        <w:t>https://moon.vn/youtube/answer/7612539?hl=en&amp;ref_topic=9257505</w:t>
      </w:r>
    </w:p>
    <w:p>
      <w:r>
        <w:t>https://moon.vn/youtube/answer/7583931?hl=en&amp;ref_topic=9257505</w:t>
      </w:r>
    </w:p>
    <w:p>
      <w:r>
        <w:t>https://moon.vn/youtube/answer/9394412?hl=en&amp;ref_topic=9257505</w:t>
      </w:r>
    </w:p>
    <w:p>
      <w:r>
        <w:t>https://moon.vn/youtube/answer/6327615?hl=en&amp;ref_topic=9257505</w:t>
      </w:r>
    </w:p>
    <w:p>
      <w:r>
        <w:t>https://moon.vn/youtube/answer/7083666?hl=en&amp;ref_topic=9257505</w:t>
      </w:r>
    </w:p>
    <w:p>
      <w:r>
        <w:t>https://moon.vn/youtube/answer/7379403?hl=en&amp;ref_topic=9257505</w:t>
      </w:r>
    </w:p>
    <w:p>
      <w:r>
        <w:t>https://moon.vn/youtube/answer/7640706?hl=en&amp;ref_topic=9257587</w:t>
      </w:r>
    </w:p>
    <w:p>
      <w:r>
        <w:t>https://moon.vn/youtube/answer/7048602?hl=en&amp;ref_topic=9257587</w:t>
      </w:r>
    </w:p>
    <w:p>
      <w:r>
        <w:t>https://moon.vn/youtube/answer/6094411?hl=en&amp;ref_topic=9257587</w:t>
      </w:r>
    </w:p>
    <w:p>
      <w:r>
        <w:t>https://moon.vn/youtube/answer/6122727?hl=en&amp;ref_topic=9257587</w:t>
      </w:r>
    </w:p>
    <w:p>
      <w:r>
        <w:t>https://moon.vn/youtube/answer/11904456?hl=en&amp;ref_topic=9257587</w:t>
      </w:r>
    </w:p>
    <w:p>
      <w:r>
        <w:t>https://moon.vn/youtube/answer/7205134?hl=en&amp;ref_topic=9259098</w:t>
      </w:r>
    </w:p>
    <w:p>
      <w:r>
        <w:t>https://moon.vn/youtube/answer/7205886?hl=en&amp;ref_topic=9259098</w:t>
      </w:r>
    </w:p>
    <w:p>
      <w:r>
        <w:t>https://moon.vn/youtube/answer/6239930?hl=en&amp;ref_topic=9259098</w:t>
      </w:r>
    </w:p>
    <w:p>
      <w:r>
        <w:t>//accounts.google.com/ServiceLogin?continue=https://support.google.com/youtube/topic/9257096</w:t>
      </w:r>
    </w:p>
    <w:p>
      <w:r>
        <w:t>https://moon.vn/googlenest</w:t>
      </w:r>
    </w:p>
    <w:p>
      <w:r>
        <w:t>https://accounts.google.com/ServiceLogin?hl=en&amp;passive=true&amp;continue=http://support.google.com/googlenest/answer/7029380&amp;ec=GAZAdQ</w:t>
      </w:r>
    </w:p>
    <w:p>
      <w:r>
        <w:t>https://moon.vn/googlenest/topic/7029097?hl=en&amp;ref_topic=9371069,7029808,</w:t>
      </w:r>
    </w:p>
    <w:p>
      <w:r>
        <w:t>https://moon.vn/googlenest/topic/9361189?hl=en&amp;ref_topic=9371069,7029808,</w:t>
      </w:r>
    </w:p>
    <w:p>
      <w:r>
        <w:t>https://moon.vn/googlenest/topic/9300014?hl=en&amp;ref_topic=9371069,7029808,</w:t>
      </w:r>
    </w:p>
    <w:p>
      <w:r>
        <w:t>https://moon.vn/googlenest/topic/11161513?hl=en&amp;ref_topic=9371069,7029808,</w:t>
      </w:r>
    </w:p>
    <w:p>
      <w:r>
        <w:t>https://moon.vn/googlenest/topic/9346307?hl=en&amp;ref_topic=9371069,7029808,</w:t>
      </w:r>
    </w:p>
    <w:p>
      <w:r>
        <w:t>https://moon.vn/googlenest/topic/9573426?hl=en&amp;ref_topic=9371069,7029808,</w:t>
      </w:r>
    </w:p>
    <w:p>
      <w:r>
        <w:t>https://moon.vn/googlenest/topic/11112626?hl=en&amp;ref_topic=9371069,7029808,</w:t>
      </w:r>
    </w:p>
    <w:p>
      <w:r>
        <w:t>https://moon.vn/googlenest/topic/7173611?hl=en&amp;ref_topic=9371069,7029808,</w:t>
      </w:r>
    </w:p>
    <w:p>
      <w:r>
        <w:t>https://moon.vn/googlenest/community?hl=en</w:t>
      </w:r>
    </w:p>
    <w:p>
      <w:r>
        <w:t>https://support.google.com/googlenest?p=homepage_redirect</w:t>
      </w:r>
    </w:p>
    <w:p>
      <w:r>
        <w:t>https://moon.vn/googlenest/topic/7029677?hl=en&amp;ref_topic=7029097,9371069,7029808,</w:t>
      </w:r>
    </w:p>
    <w:p>
      <w:r>
        <w:t>https://moon.vn/googlenest/topic/7195017?hl=en&amp;ref_topic=7029097,9371069,7029808,</w:t>
      </w:r>
    </w:p>
    <w:p>
      <w:r>
        <w:t>https://moon.vn/googlenest/topic/7125624?hl=en&amp;ref_topic=7029097,9371069,7029808,</w:t>
      </w:r>
    </w:p>
    <w:p>
      <w:r>
        <w:t>https://moon.vn/googlenest/topic/7562677?hl=en&amp;ref_topic=7029097,9371069,7029808,</w:t>
      </w:r>
    </w:p>
    <w:p>
      <w:r>
        <w:t>https://moon.vn/googlenest/topic/7072959?hl=en&amp;ref_topic=7029097,9371069,7029808,</w:t>
      </w:r>
    </w:p>
    <w:p>
      <w:r>
        <w:t>https://moon.vn/googlenest/topic/9361772?hl=en&amp;ref_topic=9361189,9371069,7029808,</w:t>
      </w:r>
    </w:p>
    <w:p>
      <w:r>
        <w:t>https://moon.vn/googlenest/topic/9361773?hl=en&amp;ref_topic=9361189,9371069,7029808,</w:t>
      </w:r>
    </w:p>
    <w:p>
      <w:r>
        <w:t>https://moon.vn/googlenest/topic/9361969?hl=en&amp;ref_topic=9361189,9371069,7029808,</w:t>
      </w:r>
    </w:p>
    <w:p>
      <w:r>
        <w:t>https://moon.vn/googlenest/topic/9361783?hl=en&amp;ref_topic=9361189,9371069,7029808,</w:t>
      </w:r>
    </w:p>
    <w:p>
      <w:r>
        <w:t>https://moon.vn/googlenest/topic/9361975?hl=en&amp;ref_topic=9361189,9371069,7029808,</w:t>
      </w:r>
    </w:p>
    <w:p>
      <w:r>
        <w:t>https://moon.vn/googlenest/topic/9360528?hl=en&amp;ref_topic=9300014,9371069,7029808,</w:t>
      </w:r>
    </w:p>
    <w:p>
      <w:r>
        <w:t>https://moon.vn/googlenest/topic/9299924?hl=en&amp;ref_topic=9300014,9371069,7029808,</w:t>
      </w:r>
    </w:p>
    <w:p>
      <w:r>
        <w:t>https://moon.vn/googlenest/topic/9299925?hl=en&amp;ref_topic=9300014,9371069,7029808,</w:t>
      </w:r>
    </w:p>
    <w:p>
      <w:r>
        <w:t>https://moon.vn/googlenest/topic/9299926?hl=en&amp;ref_topic=9300014,9371069,7029808,</w:t>
      </w:r>
    </w:p>
    <w:p>
      <w:r>
        <w:t>https://moon.vn/googlenest/topic/9300123?hl=en&amp;ref_topic=9300014,9371069,7029808,</w:t>
      </w:r>
    </w:p>
    <w:p>
      <w:r>
        <w:t>https://moon.vn/googlenest/topic/9369404?hl=en&amp;ref_topic=11161513,9371069,7029808,</w:t>
      </w:r>
    </w:p>
    <w:p>
      <w:r>
        <w:t>https://moon.vn/googlenest/topic/9361853?hl=en&amp;ref_topic=11161513,9371069,7029808,</w:t>
      </w:r>
    </w:p>
    <w:p>
      <w:r>
        <w:t>https://moon.vn/googlenest/topic/9361754?hl=en&amp;ref_topic=9346307,9371069,7029808,</w:t>
      </w:r>
    </w:p>
    <w:p>
      <w:r>
        <w:t>https://moon.vn/googlenest/topic/9346842?hl=en&amp;ref_topic=9346307,9371069,7029808,</w:t>
      </w:r>
    </w:p>
    <w:p>
      <w:r>
        <w:t>https://moon.vn/googlenest/topic/9346681?hl=en&amp;ref_topic=9346307,9371069,7029808,</w:t>
      </w:r>
    </w:p>
    <w:p>
      <w:r>
        <w:t>https://moon.vn/googlenest/topic/9346938?hl=en&amp;ref_topic=9346307,9371069,7029808,</w:t>
      </w:r>
    </w:p>
    <w:p>
      <w:r>
        <w:t>https://moon.vn/googlenest/topic/9361956?hl=en&amp;ref_topic=9346307,9371069,7029808,</w:t>
      </w:r>
    </w:p>
    <w:p>
      <w:r>
        <w:t>https://moon.vn/googlenest/topic/9361762?hl=en&amp;ref_topic=9346307,9371069,7029808,</w:t>
      </w:r>
    </w:p>
    <w:p>
      <w:r>
        <w:t>https://moon.vn/googlenest/topic/9831836?hl=en&amp;ref_topic=9573426,9371069,7029808,</w:t>
      </w:r>
    </w:p>
    <w:p>
      <w:r>
        <w:t>https://moon.vn/googlenest/topic/6243113?hl=en&amp;ref_topic=9573426,9371069,7029808,</w:t>
      </w:r>
    </w:p>
    <w:p>
      <w:r>
        <w:t>https://moon.vn/googlenest/topic/6243120?hl=en&amp;ref_topic=9573426,9371069,7029808,</w:t>
      </w:r>
    </w:p>
    <w:p>
      <w:r>
        <w:t>https://moon.vn/googlenest/topic/6243127?hl=en&amp;ref_topic=9573426,9371069,7029808,</w:t>
      </w:r>
    </w:p>
    <w:p>
      <w:r>
        <w:t>https://moon.vn/googlenest/topic/7681483?hl=en&amp;ref_topic=9573426,9371069,7029808,</w:t>
      </w:r>
    </w:p>
    <w:p>
      <w:r>
        <w:t>https://moon.vn/googlenest/topic/9840700?hl=en&amp;ref_topic=9573426,9371069,7029808,</w:t>
      </w:r>
    </w:p>
    <w:p>
      <w:r>
        <w:t>https://moon.vn/googlenest/topic/11113333?hl=en&amp;ref_topic=11112626,9371069,7029808,</w:t>
      </w:r>
    </w:p>
    <w:p>
      <w:r>
        <w:t>https://moon.vn/googlenest/topic/11112728?hl=en&amp;ref_topic=11112626,9371069,7029808,</w:t>
      </w:r>
    </w:p>
    <w:p>
      <w:r>
        <w:t>https://moon.vn/googlenest/topic/11451913?hl=en&amp;ref_topic=11112626,9371069,7029808,</w:t>
      </w:r>
    </w:p>
    <w:p>
      <w:r>
        <w:t>https://moon.vn/googlenest/topic/11145593?hl=en&amp;ref_topic=11112626,9371069,7029808,</w:t>
      </w:r>
    </w:p>
    <w:p>
      <w:r>
        <w:t>https://moon.vn/googlenest/topic/9362582?hl=en&amp;ref_topic=11112626,9371069,7029808,</w:t>
      </w:r>
    </w:p>
    <w:p>
      <w:r>
        <w:t>https://moon.vn/googlenest/topic/11513728?hl=en&amp;ref_topic=11112626,9371069,7029808,</w:t>
      </w:r>
    </w:p>
    <w:p>
      <w:r>
        <w:t>https://moon.vn/googlenest/topic/7195017?hl=en&amp;ref_topic=7029097</w:t>
      </w:r>
    </w:p>
    <w:p>
      <w:r>
        <w:t>https://moon.vn/googlenest/topic/7029584?hl=en&amp;ref_topic=7195017</w:t>
      </w:r>
    </w:p>
    <w:p>
      <w:r>
        <w:t>https://moon.vn/googlenest/answer/7029380</w:t>
      </w:r>
    </w:p>
    <w:p>
      <w:r>
        <w:t>https://moon.vn/googlehome?hl=en#topic=7029677</w:t>
      </w:r>
    </w:p>
    <w:p>
      <w:r>
        <w:t>https://moon.vn/googlehome?hl=en-gb</w:t>
      </w:r>
    </w:p>
    <w:p>
      <w:r>
        <w:t>https://moon.vn/googlehome?hl=en-ca</w:t>
      </w:r>
    </w:p>
    <w:p>
      <w:r>
        <w:t>https://moon.vn/googlehome?hl=en-AU</w:t>
      </w:r>
    </w:p>
    <w:p>
      <w:r>
        <w:t>https://support.google.com/googlenest/answer/9141219</w:t>
      </w:r>
    </w:p>
    <w:p>
      <w:r>
        <w:t>https://support.google.com/googlenest/answer/7360025</w:t>
      </w:r>
    </w:p>
    <w:p>
      <w:r>
        <w:t>https://support.google.com/googlenest/answer/7552680</w:t>
      </w:r>
    </w:p>
    <w:p>
      <w:r>
        <w:t>https://support.google.com/googlehome/answer/7552680</w:t>
      </w:r>
    </w:p>
    <w:p>
      <w:r>
        <w:t>https://support.google.com/chromecast/answer/6254654</w:t>
      </w:r>
    </w:p>
    <w:p>
      <w:r>
        <w:t>https://www.google.com/cast/tv/</w:t>
      </w:r>
    </w:p>
    <w:p>
      <w:r>
        <w:t>https://support.google.com/googlenest/answer/7030379#basiccommands</w:t>
      </w:r>
    </w:p>
    <w:p>
      <w:r>
        <w:t>https://moon.vn#connectdevices</w:t>
      </w:r>
    </w:p>
    <w:p>
      <w:r>
        <w:t>https://moon.vn#TVsupporteddevices</w:t>
      </w:r>
    </w:p>
    <w:p>
      <w:r>
        <w:t>https://moon.vn#renamedevices</w:t>
      </w:r>
    </w:p>
    <w:p>
      <w:r>
        <w:t>https://support.google.com/googlenest/answer/7030086</w:t>
      </w:r>
    </w:p>
    <w:p>
      <w:r>
        <w:t>https://support.google.com/googlenest/answer/7084229</w:t>
      </w:r>
    </w:p>
    <w:p>
      <w:r>
        <w:t>https://support.google.com/googlenest/answer/7071793</w:t>
      </w:r>
    </w:p>
    <w:p>
      <w:r>
        <w:t>https://support.google.com/googlenest/answer/7072800</w:t>
      </w:r>
    </w:p>
    <w:p>
      <w:r>
        <w:t>https://support.google.com/googlenest/answer/7072489</w:t>
      </w:r>
    </w:p>
    <w:p>
      <w:r>
        <w:t>https://support.google.com/googlenest/answer/7029380?co=GENIE.Platform%3DAndroid</w:t>
      </w:r>
    </w:p>
    <w:p>
      <w:r>
        <w:t>https://support.google.com/googlenest/answer/7029380?co=GENIE.Platform%3DiOS</w:t>
      </w:r>
    </w:p>
    <w:p>
      <w:r>
        <w:t>https://moon.vn/googlenest/thread/new?source=need_more_help&amp;help_center_link=[7029380,%22Play%20YouTube%20videos%20on%20Chromecast-enabled%20TVs%20with%20your%20speaker%20or%20display%20-%20Android%22]</w:t>
      </w:r>
    </w:p>
    <w:p>
      <w:r>
        <w:t>https://moon.vn/googlenest/gethelp</w:t>
      </w:r>
    </w:p>
    <w:p>
      <w:r>
        <w:t>https://moon.vn/googlenest/answer/7214982?hl=en&amp;ref_topic=7029584</w:t>
      </w:r>
    </w:p>
    <w:p>
      <w:r>
        <w:t>https://moon.vn/googlenest/answer/7532963?hl=en&amp;ref_topic=7029584</w:t>
      </w:r>
    </w:p>
    <w:p>
      <w:r>
        <w:t>https://moon.vn/googlenest/answer/7030086?hl=en&amp;ref_topic=7029584</w:t>
      </w:r>
    </w:p>
    <w:p>
      <w:r>
        <w:t>https://moon.vn/googlenest/answer/7174267?hl=en&amp;ref_topic=7029584</w:t>
      </w:r>
    </w:p>
    <w:p>
      <w:r>
        <w:t>https://moon.vn/googlenest/answer/7245296?hl=en&amp;ref_topic=7029584</w:t>
      </w:r>
    </w:p>
    <w:p>
      <w:r>
        <w:t>https://moon.vn/googlenest/answer/7582438?hl=en&amp;ref_topic=7029584</w:t>
      </w:r>
    </w:p>
    <w:p>
      <w:r>
        <w:t>https://moon.vn/googlenest/answer/7383040?hl=en&amp;ref_topic=7029584</w:t>
      </w:r>
    </w:p>
    <w:p>
      <w:r>
        <w:t>https://moon.vn/googlenest/answer/7532812?hl=en&amp;ref_topic=7029584</w:t>
      </w:r>
    </w:p>
    <w:p>
      <w:r>
        <w:t>https://moon.vn/googlenest/answer/7498991?hl=en&amp;ref_topic=7029584</w:t>
      </w:r>
    </w:p>
    <w:p>
      <w:r>
        <w:t>https://moon.vn/googlenest/answer/7529864?hl=en&amp;ref_topic=7029584</w:t>
      </w:r>
    </w:p>
    <w:p>
      <w:r>
        <w:t>https://moon.vn/googlenest/answer/7206638?hl=en&amp;ref_topic=7029584</w:t>
      </w:r>
    </w:p>
    <w:p>
      <w:r>
        <w:t>https://moon.vn/googlenest/answer/7649824?hl=en&amp;ref_topic=7029584</w:t>
      </w:r>
    </w:p>
    <w:p>
      <w:r>
        <w:t>https://moon.vn/googlenest/answer/10012636?hl=en&amp;ref_topic=7029584</w:t>
      </w:r>
    </w:p>
    <w:p>
      <w:r>
        <w:t>https://support.google.com/googlehome/community</w:t>
      </w:r>
    </w:p>
    <w:p>
      <w:r>
        <w:t>https://accounts.google.com/ServiceLogin?hl=vi&amp;passive=true&amp;continue=http://support.google.com/youtube/topic/9223153%3Fhl%3Dvi&amp;ec=GAZAdQ</w:t>
      </w:r>
    </w:p>
    <w:p>
      <w:r>
        <w:t>https://moon.vn/youtube/?hl=vi</w:t>
      </w:r>
    </w:p>
    <w:p>
      <w:r>
        <w:t>https://moon.vn/youtube/topic/9257498?hl=vi&amp;ref_topic=3230811,3256124,</w:t>
      </w:r>
    </w:p>
    <w:p>
      <w:r>
        <w:t>https://moon.vn/youtube/topic/9257500?hl=vi&amp;ref_topic=3230811,3256124,</w:t>
      </w:r>
    </w:p>
    <w:p>
      <w:r>
        <w:t>https://moon.vn/youtube/topic/9257107?hl=vi&amp;ref_topic=3230811,3256124,</w:t>
      </w:r>
    </w:p>
    <w:p>
      <w:r>
        <w:t>https://moon.vn/youtube/topic/10314939?hl=vi&amp;ref_topic=3230811,3256124,</w:t>
      </w:r>
    </w:p>
    <w:p>
      <w:r>
        <w:t>https://moon.vn/youtube/topic/9257430?hl=vi&amp;ref_topic=3230811,3256124,</w:t>
      </w:r>
    </w:p>
    <w:p>
      <w:r>
        <w:t>https://moon.vn/youtube/topic/9257610?hl=vi&amp;ref_topic=3230811,3256124,</w:t>
      </w:r>
    </w:p>
    <w:p>
      <w:r>
        <w:t>https://moon.vn/youtube/topic/9257986?hl=vi&amp;ref_topic=3230811,3256124,</w:t>
      </w:r>
    </w:p>
    <w:p>
      <w:r>
        <w:t>https://moon.vn/youtube/topic/6151248?hl=vi&amp;ref_topic=3230811,3256124,</w:t>
      </w:r>
    </w:p>
    <w:p>
      <w:r>
        <w:t>https://moon.vn/youtube/topic/9257404?hl=vi&amp;ref_topic=9257498,3230811,3256124,</w:t>
      </w:r>
    </w:p>
    <w:p>
      <w:r>
        <w:t>https://moon.vn/youtube/topic/3024171?hl=vi&amp;ref_topic=9257498,3230811,3256124,</w:t>
      </w:r>
    </w:p>
    <w:p>
      <w:r>
        <w:t>https://moon.vn/youtube/topic/2888603?hl=vi&amp;ref_topic=9257498,3230811,3256124,</w:t>
      </w:r>
    </w:p>
    <w:p>
      <w:r>
        <w:t>https://moon.vn/youtube/topic/9257117?hl=vi&amp;ref_topic=9257498,3230811,3256124,</w:t>
      </w:r>
    </w:p>
    <w:p>
      <w:r>
        <w:t>https://moon.vn/youtube/topic/9153641?hl=vi&amp;ref_topic=9257498,3230811,3256124,</w:t>
      </w:r>
    </w:p>
    <w:p>
      <w:r>
        <w:t>https://moon.vn/youtube/topic/9257408?hl=vi&amp;ref_topic=9257500,3230811,3256124,</w:t>
      </w:r>
    </w:p>
    <w:p>
      <w:r>
        <w:t>https://moon.vn/youtube/topic/9257502?hl=vi&amp;ref_topic=9257500,3230811,3256124,</w:t>
      </w:r>
    </w:p>
    <w:p>
      <w:r>
        <w:t>https://moon.vn/youtube/topic/9257096?hl=vi&amp;ref_topic=9257500,3230811,3256124,</w:t>
      </w:r>
    </w:p>
    <w:p>
      <w:r>
        <w:t>https://moon.vn/youtube/topic/9257418?hl=vi&amp;ref_topic=9257500,3230811,3256124,</w:t>
      </w:r>
    </w:p>
    <w:p>
      <w:r>
        <w:t>https://moon.vn/youtube/topic/9257423?hl=vi&amp;ref_topic=9257500,3230811,3256124,</w:t>
      </w:r>
    </w:p>
    <w:p>
      <w:r>
        <w:t>https://moon.vn/youtube/topic/9257404?hl=vi&amp;ref_topic=9257500,3230811,3256124,</w:t>
      </w:r>
    </w:p>
    <w:p>
      <w:r>
        <w:t>https://moon.vn/youtube/topic/9257105?hl=vi&amp;ref_topic=9257500,3230811,3256124,</w:t>
      </w:r>
    </w:p>
    <w:p>
      <w:r>
        <w:t>https://moon.vn/youtube/topic/9267757?hl=vi&amp;ref_topic=9257107,3230811,3256124,</w:t>
      </w:r>
    </w:p>
    <w:p>
      <w:r>
        <w:t>https://moon.vn/youtube/topic/9257108?hl=vi&amp;ref_topic=9257107,3230811,3256124,</w:t>
      </w:r>
    </w:p>
    <w:p>
      <w:r>
        <w:t>https://moon.vn/youtube/topic/9257518?hl=vi&amp;ref_topic=9257107,3230811,3256124,</w:t>
      </w:r>
    </w:p>
    <w:p>
      <w:r>
        <w:t>https://moon.vn/youtube/topic/9257112?hl=vi&amp;ref_topic=9257107,3230811,3256124,</w:t>
      </w:r>
    </w:p>
    <w:p>
      <w:r>
        <w:t>https://moon.vn/youtube/topic/3024171?hl=vi&amp;ref_topic=9257107,3230811,3256124,</w:t>
      </w:r>
    </w:p>
    <w:p>
      <w:r>
        <w:t>https://moon.vn/youtube/topic/9257431?hl=vi&amp;ref_topic=9257430,3230811,3256124,</w:t>
      </w:r>
    </w:p>
    <w:p>
      <w:r>
        <w:t>https://moon.vn/youtube/topic/9257116?hl=vi&amp;ref_topic=9257430,3230811,3256124,</w:t>
      </w:r>
    </w:p>
    <w:p>
      <w:r>
        <w:t>https://moon.vn/youtube/topic/9516474?hl=vi&amp;ref_topic=9257430,3230811,3256124,</w:t>
      </w:r>
    </w:p>
    <w:p>
      <w:r>
        <w:t>https://moon.vn/youtube/topic/9257432?hl=vi&amp;ref_topic=9257430,3230811,3256124,</w:t>
      </w:r>
    </w:p>
    <w:p>
      <w:r>
        <w:t>https://moon.vn/youtube/topic/9257608?hl=vi&amp;ref_topic=9257430,3230811,3256124,</w:t>
      </w:r>
    </w:p>
    <w:p>
      <w:r>
        <w:t>https://moon.vn/youtube/topic/9257117?hl=vi&amp;ref_topic=9257430,3230811,3256124,</w:t>
      </w:r>
    </w:p>
    <w:p>
      <w:r>
        <w:t>https://moon.vn/youtube/topic/9995067?hl=vi&amp;ref_topic=9257430,3230811,3256124,</w:t>
      </w:r>
    </w:p>
    <w:p>
      <w:r>
        <w:t>https://moon.vn/youtube/topic/11463206?hl=vi&amp;ref_topic=9257430,3230811,3256124,</w:t>
      </w:r>
    </w:p>
    <w:p>
      <w:r>
        <w:t>https://moon.vn/youtube/topic/16547?hl=vi&amp;ref_topic=9257610,3230811,3256124,</w:t>
      </w:r>
    </w:p>
    <w:p>
      <w:r>
        <w:t>https://moon.vn/youtube/topic/9257530?hl=vi&amp;ref_topic=9257610,3230811,3256124,</w:t>
      </w:r>
    </w:p>
    <w:p>
      <w:r>
        <w:t>https://moon.vn/youtube/topic/10343432?hl=vi&amp;ref_topic=9257610,3230811,3256124,</w:t>
      </w:r>
    </w:p>
    <w:p>
      <w:r>
        <w:t>https://moon.vn/youtube/topic/9257786?hl=vi&amp;ref_topic=9257610,3230811,3256124,</w:t>
      </w:r>
    </w:p>
    <w:p>
      <w:r>
        <w:t>https://moon.vn/youtube/topic/9257532?hl=vi&amp;ref_topic=9257610,3230811,3256124,</w:t>
      </w:r>
    </w:p>
    <w:p>
      <w:r>
        <w:t>https://moon.vn/youtube/topic/9257536?hl=vi&amp;ref_topic=9257610,3230811,3256124,</w:t>
      </w:r>
    </w:p>
    <w:p>
      <w:r>
        <w:t>https://moon.vn/youtube/topic/9257889?hl=vi&amp;ref_topic=9257610,3230811,3256124,</w:t>
      </w:r>
    </w:p>
    <w:p>
      <w:r>
        <w:t>https://moon.vn/youtube/topic/9257891?hl=vi&amp;ref_topic=9257610,3230811,3256124,</w:t>
      </w:r>
    </w:p>
    <w:p>
      <w:r>
        <w:t>https://moon.vn/youtube/topic/9153567?hl=vi&amp;ref_topic=9257986,3230811,3256124,</w:t>
      </w:r>
    </w:p>
    <w:p>
      <w:r>
        <w:t>https://moon.vn/youtube/topic/9240125?hl=vi&amp;ref_topic=9257986,3230811,3256124,</w:t>
      </w:r>
    </w:p>
    <w:p>
      <w:r>
        <w:t>https://moon.vn/youtube/topic/11407695?hl=vi&amp;ref_topic=9257986,3230811,3256124,</w:t>
      </w:r>
    </w:p>
    <w:p>
      <w:r>
        <w:t>https://moon.vn/youtube/topic/9257894?hl=vi&amp;ref_topic=9257986,3230811,3256124,</w:t>
      </w:r>
    </w:p>
    <w:p>
      <w:r>
        <w:t>https://moon.vn/youtube/topic/9153641?hl=vi&amp;ref_topic=9257986,3230811,3256124,</w:t>
      </w:r>
    </w:p>
    <w:p>
      <w:r>
        <w:t>https://moon.vn/youtube/topic/9153648?hl=vi&amp;ref_topic=9257986,3230811,3256124,</w:t>
      </w:r>
    </w:p>
    <w:p>
      <w:r>
        <w:t>https://moon.vn/youtube/topic/2803176?hl=vi&amp;ref_topic=6151248,3230811,3256124,</w:t>
      </w:r>
    </w:p>
    <w:p>
      <w:r>
        <w:t>https://moon.vn/youtube/topic/2803138?hl=vi&amp;ref_topic=6151248,3230811,3256124,</w:t>
      </w:r>
    </w:p>
    <w:p>
      <w:r>
        <w:t>https://moon.vn/youtube/topic/2803240?hl=vi&amp;ref_topic=6151248,3230811,3256124,</w:t>
      </w:r>
    </w:p>
    <w:p>
      <w:r>
        <w:t>https://moon.vn/youtube/topic/2676339?hl=vi&amp;ref_topic=6151248,3230811,3256124,</w:t>
      </w:r>
    </w:p>
    <w:p>
      <w:r>
        <w:t>https://moon.vn/youtube/topic/9282435?hl=vi&amp;ref_topic=2803176</w:t>
      </w:r>
    </w:p>
    <w:p>
      <w:r>
        <w:t>https://moon.vn/youtube/topic/9282365?hl=vi&amp;ref_topic=2803176</w:t>
      </w:r>
    </w:p>
    <w:p>
      <w:r>
        <w:t>https://moon.vn/youtube/topic/9282679?hl=vi&amp;ref_topic=2803176</w:t>
      </w:r>
    </w:p>
    <w:p>
      <w:r>
        <w:t>https://moon.vn/youtube/topic/9282436?hl=vi&amp;ref_topic=2803176</w:t>
      </w:r>
    </w:p>
    <w:p>
      <w:r>
        <w:t>https://moon.vn/youtube/topic/9282680?hl=vi&amp;ref_topic=2803176</w:t>
      </w:r>
    </w:p>
    <w:p>
      <w:r>
        <w:t>https://moon.vn/youtube/topic/10833358?hl=vi&amp;ref_topic=2803176</w:t>
      </w:r>
    </w:p>
    <w:p>
      <w:r>
        <w:t>https://moon.vn/youtube/topic/6154211?hl=vi&amp;ref_topic=2803176</w:t>
      </w:r>
    </w:p>
    <w:p>
      <w:r>
        <w:t>https://moon.vn/youtube/topic/9386940?hl=vi&amp;ref_topic=2803240</w:t>
      </w:r>
    </w:p>
    <w:p>
      <w:r>
        <w:t>https://moon.vn/youtube/topic/9386941?hl=vi&amp;ref_topic=2803240</w:t>
      </w:r>
    </w:p>
    <w:p>
      <w:r>
        <w:t>https://moon.vn/youtube/topic/9689353?hl=vi&amp;ref_topic=2803240</w:t>
      </w:r>
    </w:p>
    <w:p>
      <w:r>
        <w:t>https://moon.vn/youtube/topic/9387085?hl=vi&amp;ref_topic=2803138</w:t>
      </w:r>
    </w:p>
    <w:p>
      <w:r>
        <w:t>https://moon.vn/youtube/topic/9387083?hl=vi&amp;ref_topic=2803138</w:t>
      </w:r>
    </w:p>
    <w:p>
      <w:r>
        <w:t>https://moon.vn/youtube/topic/9387060?hl=vi&amp;ref_topic=2803138</w:t>
      </w:r>
    </w:p>
    <w:p>
      <w:r>
        <w:t>https://moon.vn/youtube/answer/6154218?hl=vi&amp;ref_topic=6154211</w:t>
      </w:r>
    </w:p>
    <w:p>
      <w:r>
        <w:t>https://moon.vn/youtube/answer/6154227?hl=vi&amp;ref_topic=6154211</w:t>
      </w:r>
    </w:p>
    <w:p>
      <w:r>
        <w:t>https://moon.vn/youtube/answer/6154230?hl=vi&amp;ref_topic=6154211</w:t>
      </w:r>
    </w:p>
    <w:p>
      <w:r>
        <w:t>https://moon.vn/youtube/answer/6156383?hl=vi&amp;ref_topic=6154211</w:t>
      </w:r>
    </w:p>
    <w:p>
      <w:r>
        <w:t>https://moon.vn/youtube/answer/9744173?hl=vi&amp;ref_topic=6154211</w:t>
      </w:r>
    </w:p>
    <w:p>
      <w:r>
        <w:t>https://moon.vn/youtube/answer/9996224?hl=vi&amp;ref_topic=6154211</w:t>
      </w:r>
    </w:p>
    <w:p>
      <w:r>
        <w:t>https://moon.vn/youtube/topic/2778546?hl=vi&amp;ref_topic=2676339</w:t>
      </w:r>
    </w:p>
    <w:p>
      <w:r>
        <w:t>https://moon.vn/youtube/topic/9282678?hl=vi&amp;ref_topic=2676339</w:t>
      </w:r>
    </w:p>
    <w:p>
      <w:r>
        <w:t>https://moon.vn/youtube/topic/9282614?hl=vi&amp;ref_topic=2676339</w:t>
      </w:r>
    </w:p>
    <w:p>
      <w:r>
        <w:t>https://moon.vn/youtube/topic/9282363?hl=vi&amp;ref_topic=2676339</w:t>
      </w:r>
    </w:p>
    <w:p>
      <w:r>
        <w:t>https://moon.vn/youtube/topic/9282364?hl=vi&amp;ref_topic=2676339</w:t>
      </w:r>
    </w:p>
    <w:p>
      <w:r>
        <w:t>//accounts.google.com/ServiceLogin?continue=https://support.google.com/youtube/topic/9223153</w:t>
      </w:r>
    </w:p>
    <w:p>
      <w:r>
        <w:t>https://accounts.google.com/ServiceLogin?hl=en&amp;passive=true&amp;continue=http://support.google.com/youtube/topic/9257894%3Fref_topic%3D2972865%26visit_id%3D637832156741730270-3507241652%26rd%3D1&amp;ec=GAZAdQ</w:t>
      </w:r>
    </w:p>
    <w:p>
      <w:r>
        <w:t>https://moon.vn/youtube/answer/3181017?hl=en&amp;ref_topic=9257895</w:t>
      </w:r>
    </w:p>
    <w:p>
      <w:r>
        <w:t>https://moon.vn/youtube/answer/2467968?hl=en&amp;ref_topic=9257895</w:t>
      </w:r>
    </w:p>
    <w:p>
      <w:r>
        <w:t>https://moon.vn/youtube/answer/2475463?hl=en&amp;ref_topic=9257895</w:t>
      </w:r>
    </w:p>
    <w:p>
      <w:r>
        <w:t>https://moon.vn/youtube/answer/10684207?hl=en&amp;ref_topic=9257895</w:t>
      </w:r>
    </w:p>
    <w:p>
      <w:r>
        <w:t>https://moon.vn/youtube/answer/9713557?hl=en&amp;ref_topic=9257895</w:t>
      </w:r>
    </w:p>
    <w:p>
      <w:r>
        <w:t>https://moon.vn/youtube/answer/10315824?hl=en&amp;ref_topic=9257895</w:t>
      </w:r>
    </w:p>
    <w:p>
      <w:r>
        <w:t>https://moon.vn/youtube/answer/2531367?hl=en&amp;ref_topic=9257896</w:t>
      </w:r>
    </w:p>
    <w:p>
      <w:r>
        <w:t>https://moon.vn/youtube/answer/7438625?hl=en&amp;ref_topic=9257896</w:t>
      </w:r>
    </w:p>
    <w:p>
      <w:r>
        <w:t>https://moon.vn/youtube/answer/6175006?hl=en&amp;ref_topic=9257896</w:t>
      </w:r>
    </w:p>
    <w:p>
      <w:r>
        <w:t>https://moon.vn/youtube/answer/3111161?hl=en&amp;ref_topic=9257896</w:t>
      </w:r>
    </w:p>
    <w:p>
      <w:r>
        <w:t>https://moon.vn/youtube/answer/154235?hl=en&amp;ref_topic=9257896</w:t>
      </w:r>
    </w:p>
    <w:p>
      <w:r>
        <w:t>https://moon.vn/youtube/answer/172795?hl=en&amp;ref_topic=9257896</w:t>
      </w:r>
    </w:p>
    <w:p>
      <w:r>
        <w:t>https://moon.vn/youtube/answer/9487666?hl=en&amp;ref_topic=9257896</w:t>
      </w:r>
    </w:p>
    <w:p>
      <w:r>
        <w:t>https://moon.vn/youtube/answer/132596?hl=en&amp;ref_topic=9257896</w:t>
      </w:r>
    </w:p>
    <w:p>
      <w:r>
        <w:t>https://moon.vn/youtube/answer/188570?hl=en&amp;ref_topic=9257897</w:t>
      </w:r>
    </w:p>
    <w:p>
      <w:r>
        <w:t>https://moon.vn/youtube/answer/1304683?hl=en&amp;ref_topic=9257897</w:t>
      </w:r>
    </w:p>
    <w:p>
      <w:r>
        <w:t>https://moon.vn/youtube/answer/1304642?hl=en&amp;ref_topic=9257897</w:t>
      </w:r>
    </w:p>
    <w:p>
      <w:r>
        <w:t>https://moon.vn/youtube/answer/1304644?hl=en&amp;ref_topic=9257897</w:t>
      </w:r>
    </w:p>
    <w:p>
      <w:r>
        <w:t>https://moon.vn/youtube/answer/6168681?hl=en&amp;ref_topic=9257897</w:t>
      </w:r>
    </w:p>
    <w:p>
      <w:r>
        <w:t>https://moon.vn/youtube/answer/6362085?hl=en&amp;ref_topic=9257897</w:t>
      </w:r>
    </w:p>
    <w:p>
      <w:r>
        <w:t>https://moon.vn/youtube/answer/1304685?hl=en&amp;ref_topic=9257897</w:t>
      </w:r>
    </w:p>
    <w:p>
      <w:r>
        <w:t>https://moon.vn/youtube/answer/4574026?hl=en&amp;ref_topic=9257897</w:t>
      </w:r>
    </w:p>
    <w:p>
      <w:r>
        <w:t>https://moon.vn/youtube/answer/1304631?hl=en&amp;ref_topic=9257897</w:t>
      </w:r>
    </w:p>
    <w:p>
      <w:r>
        <w:t>https://moon.vn/youtube/answer/9823520?hl=en&amp;ref_topic=9257897</w:t>
      </w:r>
    </w:p>
    <w:p>
      <w:r>
        <w:t>https://moon.vn/youtube/answer/1304654?hl=en&amp;ref_topic=9257990</w:t>
      </w:r>
    </w:p>
    <w:p>
      <w:r>
        <w:t>https://moon.vn/youtube/answer/1304611?hl=en&amp;ref_topic=9257990</w:t>
      </w:r>
    </w:p>
    <w:p>
      <w:r>
        <w:t>https://moon.vn/youtube/answer/1304629?hl=en&amp;ref_topic=9257990</w:t>
      </w:r>
    </w:p>
    <w:p>
      <w:r>
        <w:t>https://moon.vn/youtube/answer/2985327?hl=en&amp;ref_topic=9257990</w:t>
      </w:r>
    </w:p>
    <w:p>
      <w:r>
        <w:t>https://moon.vn/youtube/answer/1069906?hl=en&amp;ref_topic=9257990</w:t>
      </w:r>
    </w:p>
    <w:p>
      <w:r>
        <w:t>https://moon.vn/youtube/answer/1342206?hl=en&amp;ref_topic=9257990</w:t>
      </w:r>
    </w:p>
    <w:p>
      <w:r>
        <w:t>//accounts.google.com/ServiceLogin?continue=https://support.google.com/youtube/topic/9257894</w:t>
      </w:r>
    </w:p>
    <w:p>
      <w:r>
        <w:t>https://accounts.google.com/ServiceLogin?hl=en&amp;passive=true&amp;continue=http://support.google.com/youtube/answer/2802272&amp;ec=GAZAdQ</w:t>
      </w:r>
    </w:p>
    <w:p>
      <w:r>
        <w:t>https://moon.vn/youtube/topic/9386941?hl=en&amp;ref_topic=2803240</w:t>
      </w:r>
    </w:p>
    <w:p>
      <w:r>
        <w:t>https://moon.vn/youtube/answer/2802272</w:t>
      </w:r>
    </w:p>
    <w:p>
      <w:r>
        <w:t>https://support.google.com/accounts/answer/1350409</w:t>
      </w:r>
    </w:p>
    <w:p>
      <w:r>
        <w:t>http://www.google.com/goodtoknow/familysafety/</w:t>
      </w:r>
    </w:p>
    <w:p>
      <w:r>
        <w:t>http://www.commonsensemedia.org/</w:t>
      </w:r>
    </w:p>
    <w:p>
      <w:r>
        <w:t>http://www.youtube.com/t/privacy_guidelines</w:t>
      </w:r>
    </w:p>
    <w:p>
      <w:r>
        <w:t>https://moon.vn/youtube/answer/142443</w:t>
      </w:r>
    </w:p>
    <w:p>
      <w:r>
        <w:t>https://moon.vn/youtube/answer/56113</w:t>
      </w:r>
    </w:p>
    <w:p>
      <w:r>
        <w:t>https://moon.vn/youtube/answer/111870</w:t>
      </w:r>
    </w:p>
    <w:p>
      <w:r>
        <w:t>https://moon.vn/youtube/topic/2946312</w:t>
      </w:r>
    </w:p>
    <w:p>
      <w:r>
        <w:t>//accounts.google.com/ServiceLogin?continue=https://support.google.com/youtube/answer/2802272</w:t>
      </w:r>
    </w:p>
    <w:p>
      <w:r>
        <w:t>https://moon.vn/youtube/answer/2802245?hl=en&amp;ref_topic=9386941</w:t>
      </w:r>
    </w:p>
    <w:p>
      <w:r>
        <w:t>https://moon.vn/youtube/answer/2802327?hl=en&amp;ref_topic=9386941</w:t>
      </w:r>
    </w:p>
    <w:p>
      <w:r>
        <w:t>https://moon.vn/youtube/answer/2802244?hl=en&amp;ref_topic=9386941</w:t>
      </w:r>
    </w:p>
    <w:p>
      <w:r>
        <w:t>https://moon.vn/youtube/answer/2802848?hl=en&amp;ref_topic=9386941</w:t>
      </w:r>
    </w:p>
    <w:p>
      <w:r>
        <w:t>https://moon.vn/youtube/answer/9563682?hl=en&amp;ref_topic=9386941</w:t>
      </w:r>
    </w:p>
    <w:p>
      <w:r>
        <w:t>https://moon.vn./device-compatibility/</w:t>
      </w:r>
    </w:p>
    <w:p>
      <w:r>
        <w:t>https://itunes.apple.com/us/app/google-family-link/id1150085200</w:t>
      </w:r>
    </w:p>
    <w:p>
      <w:r>
        <w:t>https://play.google.com/store/apps/details?id=com.google.android.apps.kids.familylink&amp;referrer=utm_source%3Dfamilylink%26utm_medium%3Dwebsite%26utm_campaign%3Dgetapp</w:t>
      </w:r>
    </w:p>
    <w:p>
      <w:r>
        <w:t>https://play.google.com/store/apps/details?id=com.google.android.apps.kids.familylink&amp;referrer=utm_source%3Dfamilylink%26utm_medium%3Dwebsite%26utm_campaign%3Dhome_footer</w:t>
      </w:r>
    </w:p>
    <w:p>
      <w:r>
        <w:t>https://families.google.com/supervision/intro</w:t>
      </w:r>
    </w:p>
    <w:p>
      <w:r>
        <w:t>https://moon.vn./privacy/notice/</w:t>
      </w:r>
    </w:p>
    <w:p>
      <w:r>
        <w:t>https://families.google.com/familylink/setup/</w:t>
      </w:r>
    </w:p>
    <w:p>
      <w:r>
        <w:t>https://support.google.com/families/answer/9010408</w:t>
      </w:r>
    </w:p>
    <w:p>
      <w:r>
        <w:t>https://support.google.com/families#topic=7327495</w:t>
      </w:r>
    </w:p>
    <w:p>
      <w:r>
        <w:t>https://accounts.google.com/ServiceLogin?hl=en&amp;passive=true&amp;continue=http://support.google.com/youtube/answer/69961&amp;ec=GAZAdQ</w:t>
      </w:r>
    </w:p>
    <w:p>
      <w:r>
        <w:t>https://moon.vn/youtube/answer/69961</w:t>
      </w:r>
    </w:p>
    <w:p>
      <w:r>
        <w:t>http://www.google.com/options/</w:t>
      </w:r>
    </w:p>
    <w:p>
      <w:r>
        <w:t>https://moon.vn//www.youtube.com/watch?v=l0eM1_JVqHE</w:t>
      </w:r>
    </w:p>
    <w:p>
      <w:r>
        <w:t>https://moon.vn/youtube/answer/161805?hl=en&amp;co=GENIE.Platform=Desktop</w:t>
      </w:r>
    </w:p>
    <w:p>
      <w:r>
        <w:t>https://support.google.com/youtube/troubleshooter/3219097#ts=3309345</w:t>
      </w:r>
    </w:p>
    <w:p>
      <w:r>
        <w:t>https://moon.vn/youtube/answer/161805</w:t>
      </w:r>
    </w:p>
    <w:p>
      <w:r>
        <w:t>https://moon.vn/youtube/answer/1646861</w:t>
      </w:r>
    </w:p>
    <w:p>
      <w:r>
        <w:t>//accounts.google.com/ServiceLogin?continue=https://support.google.com/youtube/answer/69961</w:t>
      </w:r>
    </w:p>
    <w:p>
      <w:r>
        <w:t>https://moon.vn/youtube/answer/161805?hl=en&amp;ref_topic=9267674</w:t>
      </w:r>
    </w:p>
    <w:p>
      <w:r>
        <w:t>https://moon.vn/youtube/answer/1646861?hl=en&amp;ref_topic=9267674</w:t>
      </w:r>
    </w:p>
    <w:p>
      <w:r>
        <w:t>https://moon.vn/youtube/answer/171664?hl=en&amp;ref_topic=9267674</w:t>
      </w:r>
    </w:p>
    <w:p>
      <w:r>
        <w:t>https://moon.vn/youtube/answer/9879569?hl=en&amp;ref_topic=9267674</w:t>
      </w:r>
    </w:p>
    <w:p>
      <w:r>
        <w:t>https://accounts.google.com/ServiceLogin?hl=en&amp;passive=true&amp;continue=http://support.google.com/youtube/answer/1646861&amp;ec=GAZAdQ</w:t>
      </w:r>
    </w:p>
    <w:p>
      <w:r>
        <w:t>https://moon.vn/youtube/answer/1626189</w:t>
      </w:r>
    </w:p>
    <w:p>
      <w:r>
        <w:t>https://support.google.com/youtube/answer/10314940</w:t>
      </w:r>
    </w:p>
    <w:p>
      <w:r>
        <w:t>https://aboutme.google.com/</w:t>
      </w:r>
    </w:p>
    <w:p>
      <w:r>
        <w:t>https://moon.vn/accounts/answer/7001996</w:t>
      </w:r>
    </w:p>
    <w:p>
      <w:r>
        <w:t>https://www.youtube.com/attribution_link?m=ext-hc-ytm-pe-1&amp;u=%2Fchannel_switcher</w:t>
      </w:r>
    </w:p>
    <w:p>
      <w:r>
        <w:t>https://moon.vn/youtube/answer/4628007</w:t>
      </w:r>
    </w:p>
    <w:p>
      <w:r>
        <w:t>https://moon.vn/youtube/answer/2897336</w:t>
      </w:r>
    </w:p>
    <w:p>
      <w:r>
        <w:t>//accounts.google.com/ServiceLogin?continue=https://support.google.com/youtube/answer/1646861</w:t>
      </w:r>
    </w:p>
    <w:p>
      <w:r>
        <w:t>https://moon.vn/youtube/answer/69961?hl=en&amp;ref_topic=9267674</w:t>
      </w:r>
    </w:p>
    <w:p>
      <w:r>
        <w:t>https://accounts.google.com/ServiceLogin?hl=en&amp;passive=true&amp;continue=http://support.google.com/accounts/answer/46526&amp;ec=GAZAdQ</w:t>
      </w:r>
    </w:p>
    <w:p>
      <w:r>
        <w:t>https://moon.vn/accounts/community?hl=en</w:t>
      </w:r>
    </w:p>
    <w:p>
      <w:r>
        <w:t>https://moon.vn/accounts/topic/7189123?hl=en&amp;ref_topic=3382253</w:t>
      </w:r>
    </w:p>
    <w:p>
      <w:r>
        <w:t>https://moon.vn/accounts/answer/46526</w:t>
      </w:r>
    </w:p>
    <w:p>
      <w:r>
        <w:t>https://landing.google.com/advancedprotection/</w:t>
      </w:r>
    </w:p>
    <w:p>
      <w:r>
        <w:t>https://myaccount.google.com/security-checkup</w:t>
      </w:r>
    </w:p>
    <w:p>
      <w:r>
        <w:t>https://myaccount.google.com/signinoptions/rescuephone?edit</w:t>
      </w:r>
    </w:p>
    <w:p>
      <w:r>
        <w:t>https://myaccount.google.com/recovery/email?edit</w:t>
      </w:r>
    </w:p>
    <w:p>
      <w:r>
        <w:t>https://moon.vn/accounts/answer/183723</w:t>
      </w:r>
    </w:p>
    <w:p>
      <w:r>
        <w:t>https://myaccount.google.com/signinoptions/two-step-verification</w:t>
      </w:r>
    </w:p>
    <w:p>
      <w:r>
        <w:t>https://moon.vn/accounts/answer/6103523</w:t>
      </w:r>
    </w:p>
    <w:p>
      <w:r>
        <w:t>https://moon.vn/accounts/answer/7026266</w:t>
      </w:r>
    </w:p>
    <w:p>
      <w:r>
        <w:t>https://myaccount.google.com/permissions</w:t>
      </w:r>
    </w:p>
    <w:p>
      <w:r>
        <w:t>https://moon.vn/accounts/answer/3466521</w:t>
      </w:r>
    </w:p>
    <w:p>
      <w:r>
        <w:t>https://moon.vn/accounts/answer/6010255</w:t>
      </w:r>
    </w:p>
    <w:p>
      <w:r>
        <w:t>https://moon.vn/android/answer/9079129</w:t>
      </w:r>
    </w:p>
    <w:p>
      <w:r>
        <w:t>https://moon.vn/chrome/answer/95414</w:t>
      </w:r>
    </w:p>
    <w:p>
      <w:r>
        <w:t>https://moon.vn/android/answer/7680439</w:t>
      </w:r>
    </w:p>
    <w:p>
      <w:r>
        <w:t>https://moon.vn/chromebook/answer/177889</w:t>
      </w:r>
    </w:p>
    <w:p>
      <w:r>
        <w:t>https://moon.vn/googleplay/answer/113412</w:t>
      </w:r>
    </w:p>
    <w:p>
      <w:r>
        <w:t>https://moon.vn/chromebook/answer/7021273#updateapp</w:t>
      </w:r>
    </w:p>
    <w:p>
      <w:r>
        <w:t>https://moon.vn/googleplay/answer/113412#auto</w:t>
      </w:r>
    </w:p>
    <w:p>
      <w:r>
        <w:t>https://moon.vn/googleplay/answer/2812853</w:t>
      </w:r>
    </w:p>
    <w:p>
      <w:r>
        <w:t>https://moon.vn/accounts/answer/32040</w:t>
      </w:r>
    </w:p>
    <w:p>
      <w:r>
        <w:t>https://moon.vn/accounts/answer/6197437</w:t>
      </w:r>
    </w:p>
    <w:p>
      <w:r>
        <w:t>https://moon.vn/accounts/answer/9457609</w:t>
      </w:r>
    </w:p>
    <w:p>
      <w:r>
        <w:t>https://moon.vn/accounts/answer/6206323</w:t>
      </w:r>
    </w:p>
    <w:p>
      <w:r>
        <w:t>https://moon.vn#2sv</w:t>
      </w:r>
    </w:p>
    <w:p>
      <w:r>
        <w:t>https://moon.vn/googleplay/answer/2521768</w:t>
      </w:r>
    </w:p>
    <w:p>
      <w:r>
        <w:t>https://moon.vn/chrome_webstore/answer/2664769#uninstall-extension</w:t>
      </w:r>
    </w:p>
    <w:p>
      <w:r>
        <w:t>https://moon.vn/chromebook/answer/2589434</w:t>
      </w:r>
    </w:p>
    <w:p>
      <w:r>
        <w:t>https://mail.google.com</w:t>
      </w:r>
    </w:p>
    <w:p>
      <w:r>
        <w:t>https://moon.vn/mail/answer/180707</w:t>
      </w:r>
    </w:p>
    <w:p>
      <w:r>
        <w:t>https://moon.vn/mail/answer/29436</w:t>
      </w:r>
    </w:p>
    <w:p>
      <w:r>
        <w:t>https://moon.vn/mail/answer/1366858</w:t>
      </w:r>
    </w:p>
    <w:p>
      <w:r>
        <w:t>https://moon.vn/mail/answer/8253#report_phishing</w:t>
      </w:r>
    </w:p>
    <w:p>
      <w:r>
        <w:t>https://moon.vn/mail/answer/7036019#settings</w:t>
      </w:r>
    </w:p>
    <w:p>
      <w:r>
        <w:t>https://www.google.com/chrome/security/</w:t>
      </w:r>
    </w:p>
    <w:p>
      <w:r>
        <w:t>https://moon.vn/chrome/answer/99020</w:t>
      </w:r>
    </w:p>
    <w:p>
      <w:r>
        <w:t>https://moon.vn/websearch/answer/45449</w:t>
      </w:r>
    </w:p>
    <w:p>
      <w:r>
        <w:t>https://moon.vn/accounts/answer/6294825</w:t>
      </w:r>
    </w:p>
    <w:p>
      <w:r>
        <w:t>https://safety.google/intl/en_us/gmail/</w:t>
      </w:r>
    </w:p>
    <w:p>
      <w:r>
        <w:t>https://moon.vn/accounts/answer/7684753?hl=en&amp;ref_topic=7189123</w:t>
      </w:r>
    </w:p>
    <w:p>
      <w:r>
        <w:t>https://moon.vn/accounts/answer/3067630?hl=en&amp;ref_topic=7189123</w:t>
      </w:r>
    </w:p>
    <w:p>
      <w:r>
        <w:t>https://moon.vn/accounts/answer/2733203?hl=en&amp;ref_topic=7189123</w:t>
      </w:r>
    </w:p>
    <w:p>
      <w:r>
        <w:t>https://moon.vn/accounts/answer/6206323?hl=en&amp;ref_topic=7189123</w:t>
      </w:r>
    </w:p>
    <w:p>
      <w:r>
        <w:t>https://moon.vn/accounts/answer/9457609?hl=en&amp;ref_topic=7189123</w:t>
      </w:r>
    </w:p>
    <w:p>
      <w:r>
        <w:t>https://moon.vn/accounts/answer/2917834?hl=en&amp;ref_topic=7189123</w:t>
      </w:r>
    </w:p>
    <w:p>
      <w:r>
        <w:t>https://moon.vn/accounts/answer/7177579?hl=en&amp;ref_topic=7189123</w:t>
      </w:r>
    </w:p>
    <w:p>
      <w:r>
        <w:t>https://moon.vn/accounts/answer/3367674?hl=en&amp;ref_topic=7189123</w:t>
      </w:r>
    </w:p>
    <w:p>
      <w:r>
        <w:t>https://moon.vn/accounts/answer/2812853?hl=en&amp;ref_topic=7189123</w:t>
      </w:r>
    </w:p>
    <w:p>
      <w:r>
        <w:t>https://moon.vn/accounts/answer/147806?hl=en&amp;ref_topic=7189123</w:t>
      </w:r>
    </w:p>
    <w:p>
      <w:r>
        <w:t>https://moon.vn/accounts/answer/7519408?hl=en&amp;ref_topic=7189123</w:t>
      </w:r>
    </w:p>
    <w:p>
      <w:r>
        <w:t>https://moon.vn/accounts/answer/6388749?hl=en&amp;ref_topic=7189123</w:t>
      </w:r>
    </w:p>
    <w:p>
      <w:r>
        <w:t>https://moon.vn/accounts/answer/10500247?hl=en&amp;ref_topic=7189123</w:t>
      </w:r>
    </w:p>
    <w:p>
      <w:r>
        <w:t>https://moon.vn/accounts/answer/6208650?hl=en&amp;ref_topic=7189123</w:t>
      </w:r>
    </w:p>
    <w:p>
      <w:r>
        <w:t>https://accounts.google.com/ServiceLogin?passive=1209600&amp;continue=https://policies.google.com/privacy?hl%3Dvi&amp;followup=https://policies.google.com/privacy?hl%3Dvi&amp;hl=vi&amp;ec=GAZAoQQ</w:t>
      </w:r>
    </w:p>
    <w:p>
      <w:r>
        <w:t>https://moon.vn?hl=vi</w:t>
      </w:r>
    </w:p>
    <w:p>
      <w:r>
        <w:t>https://moon.vnprivacy?hl=vi</w:t>
      </w:r>
    </w:p>
    <w:p>
      <w:r>
        <w:t>https://moon.vnterms?hl=vi</w:t>
      </w:r>
    </w:p>
    <w:p>
      <w:r>
        <w:t>https://moon.vntechnologies?hl=vi</w:t>
      </w:r>
    </w:p>
    <w:p>
      <w:r>
        <w:t>https://moon.vnfaq?hl=vi</w:t>
      </w:r>
    </w:p>
    <w:p>
      <w:r>
        <w:t>https://moon.vnprivacy/frameworks?hl=vi</w:t>
      </w:r>
    </w:p>
    <w:p>
      <w:r>
        <w:t>https://moon.vnprivacy/key-terms?hl=vi</w:t>
      </w:r>
    </w:p>
    <w:p>
      <w:r>
        <w:t>https://moon.vnprivacy/google-partners?hl=vi</w:t>
      </w:r>
    </w:p>
    <w:p>
      <w:r>
        <w:t>https://moon.vnprivacy/archive?hl=vi</w:t>
      </w:r>
    </w:p>
    <w:p>
      <w:r>
        <w:t>https://moon.vnprivacy?hl=vi#intro</w:t>
      </w:r>
    </w:p>
    <w:p>
      <w:r>
        <w:t>https://moon.vnprivacy?hl=vi#infocollect</w:t>
      </w:r>
    </w:p>
    <w:p>
      <w:r>
        <w:t>https://moon.vnprivacy?hl=vi#whycollect</w:t>
      </w:r>
    </w:p>
    <w:p>
      <w:r>
        <w:t>https://moon.vnprivacy?hl=vi#infochoices</w:t>
      </w:r>
    </w:p>
    <w:p>
      <w:r>
        <w:t>https://moon.vnprivacy?hl=vi#infosharing</w:t>
      </w:r>
    </w:p>
    <w:p>
      <w:r>
        <w:t>https://moon.vnprivacy?hl=vi#infosecurity</w:t>
      </w:r>
    </w:p>
    <w:p>
      <w:r>
        <w:t>https://moon.vnprivacy?hl=vi#infodelete</w:t>
      </w:r>
    </w:p>
    <w:p>
      <w:r>
        <w:t>https://moon.vnprivacy?hl=vi#inforetaining</w:t>
      </w:r>
    </w:p>
    <w:p>
      <w:r>
        <w:t>https://moon.vnprivacy?hl=vi#enforcement</w:t>
      </w:r>
    </w:p>
    <w:p>
      <w:r>
        <w:t>https://moon.vnprivacy?hl=vi#about</w:t>
      </w:r>
    </w:p>
    <w:p>
      <w:r>
        <w:t>https://moon.vnprivacy?hl=vi#products</w:t>
      </w:r>
    </w:p>
    <w:p>
      <w:r>
        <w:t>https://moon.vnprivacy/key-terms?hl=vi#key-terms</w:t>
      </w:r>
    </w:p>
    <w:p>
      <w:r>
        <w:t>https://moon.vnprivacy?hl=vi#footnote-useful-ads</w:t>
      </w:r>
    </w:p>
    <w:p>
      <w:r>
        <w:t>https://moon.vnprivacy?hl=vi#footnote-people-online</w:t>
      </w:r>
    </w:p>
    <w:p>
      <w:r>
        <w:t>https://moon.vnprivacy?hl=vi#footnote-unique-id</w:t>
      </w:r>
    </w:p>
    <w:p>
      <w:r>
        <w:t>https://moon.vnprivacy?hl=vi#footnote-device</w:t>
      </w:r>
    </w:p>
    <w:p>
      <w:r>
        <w:t>https://moon.vnprivacy?hl=vi#footnote-personal-info</w:t>
      </w:r>
    </w:p>
    <w:p>
      <w:r>
        <w:t>https://moon.vnprivacy?hl=vi#footnote-phone-number</w:t>
      </w:r>
    </w:p>
    <w:p>
      <w:r>
        <w:t>https://moon.vnprivacy?hl=vi#footnote-payment-info</w:t>
      </w:r>
    </w:p>
    <w:p>
      <w:r>
        <w:t>https://moon.vnprivacy?hl=vi#footnote-devices</w:t>
      </w:r>
    </w:p>
    <w:p>
      <w:r>
        <w:t>https://moon.vnprivacy?hl=vi#footnote-ip</w:t>
      </w:r>
    </w:p>
    <w:p>
      <w:r>
        <w:t>https://moon.vnprivacy?hl=vi#footnote-android-device</w:t>
      </w:r>
    </w:p>
    <w:p>
      <w:r>
        <w:t>https://moon.vnprivacy?hl=vi#footnote-content-views</w:t>
      </w:r>
    </w:p>
    <w:p>
      <w:r>
        <w:t>https://moon.vnprivacy?hl=vi#footnote-voice-audio-information</w:t>
      </w:r>
    </w:p>
    <w:p>
      <w:r>
        <w:t>https://moon.vnprivacy?hl=vi#footnote-chrome-sync</w:t>
      </w:r>
    </w:p>
    <w:p>
      <w:r>
        <w:t>https://moon.vnprivacy?hl=vi#footnote-calls-messages</w:t>
      </w:r>
    </w:p>
    <w:p>
      <w:r>
        <w:t>https://moon.vnprivacy?hl=vi#footnote-sensor-data</w:t>
      </w:r>
    </w:p>
    <w:p>
      <w:r>
        <w:t>https://moon.vnprivacy?hl=vi#footnote-near-device</w:t>
      </w:r>
    </w:p>
    <w:p>
      <w:r>
        <w:t>https://moon.vntechnologies/location-data?hl=vi</w:t>
      </w:r>
    </w:p>
    <w:p>
      <w:r>
        <w:t>https://moon.vnprivacy?hl=vi#footnote-sources</w:t>
      </w:r>
    </w:p>
    <w:p>
      <w:r>
        <w:t>https://moon.vnprivacy?hl=vi#footnote-against-abuse</w:t>
      </w:r>
    </w:p>
    <w:p>
      <w:r>
        <w:t>https://moon.vnprivacy?hl=vi#footnote-ad-services</w:t>
      </w:r>
    </w:p>
    <w:p>
      <w:r>
        <w:t>https://moon.vnprivacy?hl=vi#footnote-cookies</w:t>
      </w:r>
    </w:p>
    <w:p>
      <w:r>
        <w:t>https://moon.vnprivacy?hl=vi#footnote-pixel</w:t>
      </w:r>
    </w:p>
    <w:p>
      <w:r>
        <w:t>https://moon.vnprivacy?hl=vi#footnote-browser-storage</w:t>
      </w:r>
    </w:p>
    <w:p>
      <w:r>
        <w:t>https://moon.vnprivacy?hl=vi#footnote-application-data-cache</w:t>
      </w:r>
    </w:p>
    <w:p>
      <w:r>
        <w:t>https://moon.vnprivacy?hl=vi#footnote-server-logs</w:t>
      </w:r>
    </w:p>
    <w:p>
      <w:r>
        <w:t>https://moon.vnprivacy?hl=vi#footnote-deliver-services</w:t>
      </w:r>
    </w:p>
    <w:p>
      <w:r>
        <w:t>https://moon.vnprivacy?hl=vi#footnote-ensure-working</w:t>
      </w:r>
    </w:p>
    <w:p>
      <w:r>
        <w:t>https://moon.vnprivacy?hl=vi#footnote-make-improvements</w:t>
      </w:r>
    </w:p>
    <w:p>
      <w:r>
        <w:t>https://moon.vnprivacy?hl=vi#footnote-customized-search</w:t>
      </w:r>
    </w:p>
    <w:p>
      <w:r>
        <w:t>https://moon.vnprivacy?hl=vi#footnote-personalized-ads</w:t>
      </w:r>
    </w:p>
    <w:p>
      <w:r>
        <w:t>https://moon.vnprivacy?hl=vi#footnote-sensitive-categories</w:t>
      </w:r>
    </w:p>
    <w:p>
      <w:r>
        <w:t>https://moon.vnprivacy?hl=vi#footnote-link-info</w:t>
      </w:r>
    </w:p>
    <w:p>
      <w:r>
        <w:t>https://moon.vnprivacy?hl=vi#footnote-safety-reliability</w:t>
      </w:r>
    </w:p>
    <w:p>
      <w:r>
        <w:t>https://moon.vnprivacy?hl=vi#footnote-detect-abuse</w:t>
      </w:r>
    </w:p>
    <w:p>
      <w:r>
        <w:t>https://moon.vnprivacy?hl=vi#footnote-algorithm</w:t>
      </w:r>
    </w:p>
    <w:p>
      <w:r>
        <w:t>https://moon.vnprivacy?hl=vi#footnote-combine-info</w:t>
      </w:r>
    </w:p>
    <w:p>
      <w:r>
        <w:t>https://moon.vnprivacy?hl=vi#footnote-other-sites</w:t>
      </w:r>
    </w:p>
    <w:p>
      <w:r>
        <w:t>https://moon.vntechnologies/product-privacy?hl=vi</w:t>
      </w:r>
    </w:p>
    <w:p>
      <w:r>
        <w:t>https://moon.vnprivacy?hl=vi#footnote-partner</w:t>
      </w:r>
    </w:p>
    <w:p>
      <w:r>
        <w:t>https://moon.vntechnologies/partner-sites?hl=vi&amp;hl=vi</w:t>
      </w:r>
    </w:p>
    <w:p>
      <w:r>
        <w:t>https://moon.vnprivacy?hl=vi#footnote-delete-specific</w:t>
      </w:r>
    </w:p>
    <w:p>
      <w:r>
        <w:t>https://moon.vnprivacy?hl=vi#footnote-rely-on-cookies</w:t>
      </w:r>
    </w:p>
    <w:p>
      <w:r>
        <w:t>https://moon.vnprivacy?hl=vi#footnote-sensitive-info</w:t>
      </w:r>
    </w:p>
    <w:p>
      <w:r>
        <w:t>https://moon.vnprivacy?hl=vi#footnote-affiliates</w:t>
      </w:r>
    </w:p>
    <w:p>
      <w:r>
        <w:t>https://moon.vnprivacy?hl=vi#footnote-legal</w:t>
      </w:r>
    </w:p>
    <w:p>
      <w:r>
        <w:t>https://moon.vnprivacy?hl=vi#footnote-info</w:t>
      </w:r>
    </w:p>
    <w:p>
      <w:r>
        <w:t>https://moon.vnprivacy?hl=vi#footnote-trends</w:t>
      </w:r>
    </w:p>
    <w:p>
      <w:r>
        <w:t>https://moon.vnprivacy?hl=vi#footnote-specific-partners</w:t>
      </w:r>
    </w:p>
    <w:p>
      <w:r>
        <w:t>https://moon.vntechnologies/ads?hl=vi</w:t>
      </w:r>
    </w:p>
    <w:p>
      <w:r>
        <w:t>https://moon.vntechnologies/retention?hl=vi</w:t>
      </w:r>
    </w:p>
    <w:p>
      <w:r>
        <w:t>https://moon.vnprivacy?hl=vi#footnote-servers</w:t>
      </w:r>
    </w:p>
    <w:p>
      <w:r>
        <w:t>https://moon.vntechnologies/cookies?hl=vi</w:t>
      </w:r>
    </w:p>
    <w:p>
      <w:r>
        <w:t>https://moon.vntechnologies/pattern-recognition?hl=vi</w:t>
      </w:r>
    </w:p>
    <w:p>
      <w:r>
        <w:t>https://moon.vntechnologies/partner-sites?hl=vi</w:t>
      </w:r>
    </w:p>
    <w:p>
      <w:r>
        <w:t>https://moon.vntechnologies/cookies?hl=vi#types-of-cookies</w:t>
      </w:r>
    </w:p>
    <w:p>
      <w:r>
        <w:t>https://moon.vn/t/privacynotice</w:t>
      </w:r>
    </w:p>
    <w:p>
      <w:r>
        <w:t>https://moon.vn/t/noticeforchildren</w:t>
      </w:r>
    </w:p>
    <w:p>
      <w:r>
        <w:t>https://moon.vnmailto:youtubekids-privacy@google.com</w:t>
      </w:r>
    </w:p>
    <w:p>
      <w:r>
        <w:t>https://www.youtube.com/t/terms_dataprocessing?archive=20200131</w:t>
      </w:r>
    </w:p>
    <w:p>
      <w:r>
        <w:t>https://privacy.google.com/businesses/gdprprocessorterms/sccs/</w:t>
      </w:r>
    </w:p>
    <w:p>
      <w:r>
        <w:t>https://www.google.com/about/datacenters/locations/</w:t>
      </w:r>
    </w:p>
    <w:p>
      <w:r>
        <w:t>https://support.google.com/youtube/answer/2801895?ref_topic=2803240</w:t>
      </w:r>
    </w:p>
    <w:p>
      <w:r>
        <w:t>https://accounts.google.com/ServiceLogin?hl=en&amp;passive=true&amp;continue=http://support.google.com/youtube/answer/9017583%3Fp%3Ddata_applicability%26visit_id%3D637832156811454634-3141168032%26rd%3D1&amp;ec=GAZAdQ</w:t>
      </w:r>
    </w:p>
    <w:p>
      <w:r>
        <w:t>https://privacy.google.com/businesses/compliance/#?modal_active=none</w:t>
      </w:r>
    </w:p>
    <w:p>
      <w:r>
        <w:t>//accounts.google.com/ServiceLogin?continue=https://support.google.com/youtube/answer/9017583</w:t>
      </w:r>
    </w:p>
    <w:p>
      <w:r>
        <w:t>https://moon.vn/youtube/topic/9282435?hl=en&amp;ref_topic=2803176</w:t>
      </w:r>
    </w:p>
    <w:p>
      <w:r>
        <w:t>https://moon.vn/youtube/topic/9282365?hl=en&amp;ref_topic=2803176</w:t>
      </w:r>
    </w:p>
    <w:p>
      <w:r>
        <w:t>https://moon.vn/youtube/topic/9282679?hl=en&amp;ref_topic=2803176</w:t>
      </w:r>
    </w:p>
    <w:p>
      <w:r>
        <w:t>https://moon.vn/youtube/topic/9282436?hl=en&amp;ref_topic=2803176</w:t>
      </w:r>
    </w:p>
    <w:p>
      <w:r>
        <w:t>https://moon.vn/youtube/topic/9282680?hl=en&amp;ref_topic=2803176</w:t>
      </w:r>
    </w:p>
    <w:p>
      <w:r>
        <w:t>https://moon.vn/youtube/topic/6154211?hl=en&amp;ref_topic=2803176</w:t>
      </w:r>
    </w:p>
    <w:p>
      <w:r>
        <w:t>https://accounts.google.com/ServiceLogin?hl=en&amp;passive=true&amp;continue=http://support.google.com/youtube/answer/1620498&amp;ec=GAZAdQ</w:t>
      </w:r>
    </w:p>
    <w:p>
      <w:r>
        <w:t>http://www.youtube.com/t/privacy_at_youtube</w:t>
      </w:r>
    </w:p>
    <w:p>
      <w:r>
        <w:t>http://www.youtube.com/static?gl=US&amp;template=terms</w:t>
      </w:r>
    </w:p>
    <w:p>
      <w:r>
        <w:t>//accounts.google.com/ServiceLogin?continue=https://support.google.com/youtube/answer/1620498</w:t>
      </w:r>
    </w:p>
    <w:p>
      <w:r>
        <w:t>https://accounts.google.com/ServiceLogin?hl=en&amp;passive=true&amp;continue=http://support.google.com/youtube/topic/9257894%3Fref_topic%3D2972865&amp;ec=GAZAdQ</w:t>
      </w:r>
    </w:p>
    <w:p>
      <w:r>
        <w:t>https://accounts.google.com/signin/usernamerecovery?continue=https%3A%2F%2Ftakeout.google.com%2Fsettings%2Ftakeout%3Fpli%3D1&amp;osid=1&amp;hl=vi</w:t>
      </w:r>
    </w:p>
    <w:p>
      <w:r>
        <w:t>https://accounts.google.com/AccountChooser?continue=https%3A%2F%2Ftakeout.google.com%2Fsettings%2Ftakeout%3Fpli%3D1&amp;followup=https%3A%2F%2Ftakeout.google.com%2Fsettings%2Ftakeout%3Fpli%3D1&amp;osid=1</w:t>
      </w:r>
    </w:p>
    <w:p>
      <w:r>
        <w:t>https://accounts.google.com/SignUp?continue=https%3A%2F%2Ftakeout.google.com%2Fsettings%2Ftakeout%3Fpli%3D1</w:t>
      </w:r>
    </w:p>
    <w:p>
      <w:r>
        <w:t>https://accounts.google.com/ServiceLogin?hl=en&amp;passive=true&amp;continue=http://support.google.com/youtube/answer/55770&amp;ec=GAZAdQ</w:t>
      </w:r>
    </w:p>
    <w:p>
      <w:r>
        <w:t>https://moon.vn/youtube/answer/55770</w:t>
      </w:r>
    </w:p>
    <w:p>
      <w:r>
        <w:t>https://moon.vn/youtube/answer/1753686</w:t>
      </w:r>
    </w:p>
    <w:p>
      <w:r>
        <w:t>https://policies.google.com/technologies/retention</w:t>
      </w:r>
    </w:p>
    <w:p>
      <w:r>
        <w:t>https://moon.vn/youtube/answer/6249768</w:t>
      </w:r>
    </w:p>
    <w:p>
      <w:r>
        <w:t>https://moon.vn/youtube/answer/9057455</w:t>
      </w:r>
    </w:p>
    <w:p>
      <w:r>
        <w:t>https://support.google.com/youtube/answer/55770?co=GENIE.Platform%3DDesktop</w:t>
      </w:r>
    </w:p>
    <w:p>
      <w:r>
        <w:t>https://support.google.com/youtube/answer/55770?co=GENIE.Platform%3DAndroid</w:t>
      </w:r>
    </w:p>
    <w:p>
      <w:r>
        <w:t>https://support.google.com/youtube/answer/55770?co=GENIE.Platform%3DiOS</w:t>
      </w:r>
    </w:p>
    <w:p>
      <w:r>
        <w:t>//accounts.google.com/ServiceLogin?continue=https://support.google.com/youtube/answer/55770</w:t>
      </w:r>
    </w:p>
    <w:p>
      <w:r>
        <w:t>https://moon.vn/youtube/answer/56100?hl=en&amp;ref_topic=9257441</w:t>
      </w:r>
    </w:p>
    <w:p>
      <w:r>
        <w:t>https://moon.vn/youtube/answer/6249768?hl=en&amp;ref_topic=9257441</w:t>
      </w:r>
    </w:p>
    <w:p>
      <w:r>
        <w:t>https://moon.vn/youtube/answer/2991785?hl=en&amp;ref_topic=9257441</w:t>
      </w:r>
    </w:p>
    <w:p>
      <w:r>
        <w:t>https://moon.vn/youtube/answer/6364458?hl=en&amp;ref_topic=9257441</w:t>
      </w:r>
    </w:p>
    <w:p>
      <w:r>
        <w:t>https://moon.vn/youtube/answer/9668091?hl=en&amp;ref_topic=9257441</w:t>
      </w:r>
    </w:p>
    <w:p>
      <w:r>
        <w:t>https://moon.vn/youtube/answer/10232933?hl=en&amp;ref_topic=9257441</w:t>
      </w:r>
    </w:p>
    <w:p>
      <w:r>
        <w:t>https://accounts.google.com/ServiceLogin?hl=en&amp;passive=true&amp;continue=http://support.google.com/youtube/answer/56100&amp;ec=GAZAdQ</w:t>
      </w:r>
    </w:p>
    <w:p>
      <w:r>
        <w:t>https://moon.vn/youtube/answer/56100</w:t>
      </w:r>
    </w:p>
    <w:p>
      <w:r>
        <w:t>https://takeout.google.com/settings/takeout/custom/youtube</w:t>
      </w:r>
    </w:p>
    <w:p>
      <w:r>
        <w:t>https://support.google.com/youtube/answer/6308116</w:t>
      </w:r>
    </w:p>
    <w:p>
      <w:r>
        <w:t>https://moon.vn/youtube/answer/57407</w:t>
      </w:r>
    </w:p>
    <w:p>
      <w:r>
        <w:t>https://moon.vn//www.youtube.com/watch?v=YcMdUjcq3eQ</w:t>
      </w:r>
    </w:p>
    <w:p>
      <w:r>
        <w:t>https://moon.vn/youtube/answer/94316</w:t>
      </w:r>
    </w:p>
    <w:p>
      <w:r>
        <w:t>//accounts.google.com/ServiceLogin?continue=https://support.google.com/youtube/answer/56100</w:t>
      </w:r>
    </w:p>
    <w:p>
      <w:r>
        <w:t>https://moon.vn/youtube/answer/55770?hl=en&amp;ref_topic=9257441</w:t>
      </w:r>
    </w:p>
    <w:p>
      <w:r>
        <w:t>https://accounts.google.com/ServiceLogin?hl=en&amp;passive=true&amp;continue=http://support.google.com/youtube/answer/6395024&amp;ec=GAZAdQ</w:t>
      </w:r>
    </w:p>
    <w:p>
      <w:r>
        <w:t>https://moon.vn/youtube/answer/2797466/</w:t>
      </w:r>
    </w:p>
    <w:p>
      <w:r>
        <w:t>http://youtube.com/yt/copyright/copyright-complaint-requirements.html</w:t>
      </w:r>
    </w:p>
    <w:p>
      <w:r>
        <w:t>https://moon.vn/youtube/answer/6154218</w:t>
      </w:r>
    </w:p>
    <w:p>
      <w:r>
        <w:t>//accounts.google.com/ServiceLogin?continue=https://support.google.com/youtube/answer/6395024</w:t>
      </w:r>
    </w:p>
    <w:p>
      <w:r>
        <w:t>https://moon.vn/youtube/answer/10383400?hl=en&amp;ref_topic=2888603</w:t>
      </w:r>
    </w:p>
    <w:p>
      <w:r>
        <w:t>https://moon.vn/youtube/answer/58134?hl=en&amp;ref_topic=2888603</w:t>
      </w:r>
    </w:p>
    <w:p>
      <w:r>
        <w:t>https://moon.vn/youtube/answer/71674?hl=en&amp;ref_topic=2888603</w:t>
      </w:r>
    </w:p>
    <w:p>
      <w:r>
        <w:t>https://moon.vn/youtube/answer/4525858?hl=en&amp;ref_topic=2888603</w:t>
      </w:r>
    </w:p>
    <w:p>
      <w:r>
        <w:t>https://accounts.google.com/ServiceLogin?hl=en&amp;passive=true&amp;continue=http://support.google.com/youtube/answer/2802032&amp;ec=GAZAdQ</w:t>
      </w:r>
    </w:p>
    <w:p>
      <w:r>
        <w:t>https://accounts.google.com/ServiceLogin?hl=en&amp;passive=true&amp;continue=http://support.google.com/youtube/answer/2807622&amp;ec=GAZAdQ</w:t>
      </w:r>
    </w:p>
    <w:p>
      <w:r>
        <w:t>https://moon.vn/youtube/answer/7580521#public_record</w:t>
      </w:r>
    </w:p>
    <w:p>
      <w:r>
        <w:t>https://moon.vn/youtube/answer/9167045</w:t>
      </w:r>
    </w:p>
    <w:p>
      <w:r>
        <w:t>https://moon.vn/youtube/answer/9516993</w:t>
      </w:r>
    </w:p>
    <w:p>
      <w:r>
        <w:t>//accounts.google.com/ServiceLogin?continue=https://support.google.com/youtube/answer/2807622</w:t>
      </w:r>
    </w:p>
    <w:p>
      <w:r>
        <w:t>https://moon.vn/youtube/answer/2807691?hl=en&amp;ref_topic=9282363</w:t>
      </w:r>
    </w:p>
    <w:p>
      <w:r>
        <w:t>https://moon.vn/?tab=kk</w:t>
      </w:r>
    </w:p>
    <w:p>
      <w:r>
        <w:t>https://www.google.com.vn/intl/en/about/products?tab=kh</w:t>
      </w:r>
    </w:p>
    <w:p>
      <w:r>
        <w:t>https://accounts.google.com/ServiceLogin?service=accountsettings&amp;passive=1209600&amp;osid=1&amp;continue=https://myaccount.google.com/intro/delete-services-or-account&amp;followup=https://myaccount.google.com/intro/delete-services-or-account&amp;ec=GAZAwAE</w:t>
      </w:r>
    </w:p>
    <w:p>
      <w:r>
        <w:t>https://accounts.google.com/ServiceLogin?service=accountsettings&amp;hl=en-US&amp;continue=https://myaccount.google.com/intro/delete-services-or-account</w:t>
      </w:r>
    </w:p>
    <w:p>
      <w:r>
        <w:t>https://myaccount.google.com/support</w:t>
      </w:r>
    </w:p>
    <w:p>
      <w:r>
        <w:t>https://www.google.com/account/about</w:t>
      </w:r>
    </w:p>
    <w:p>
      <w:r>
        <w:t>https://accounts.google.com/signin/usernamerecovery?continue=https%3A%2F%2Fsupport.google.com%2Faccounts%2Fcontact%2Fsuspended%3Fp%3Dyoutube&amp;hl=vi</w:t>
      </w:r>
    </w:p>
    <w:p>
      <w:r>
        <w:t>https://accounts.google.com/AccountChooser?continue=https%3A%2F%2Fsupport.google.com%2Faccounts%2Fcontact%2Fsuspended%3Fp%3Dyoutube</w:t>
      </w:r>
    </w:p>
    <w:p>
      <w:r>
        <w:t>https://accounts.google.com/SignUp?continue=https%3A%2F%2Fsupport.google.com%2Faccounts%2Fcontact%2Fsuspended%3Fp%3Dyoutube</w:t>
      </w:r>
    </w:p>
    <w:p>
      <w:r>
        <w:t>https://www.youtube.com/t/terms?preview=20220105</w:t>
      </w:r>
    </w:p>
    <w:p>
      <w:r>
        <w:t>https://support.google.com/youtube/topic/9223153</w:t>
      </w:r>
    </w:p>
    <w:p>
      <w:r>
        <w:t>https://www.youtube.com/t/terms?archive=20210317</w:t>
      </w:r>
    </w:p>
    <w:p>
      <w:r>
        <w:t>https://cloud.google.com/blog/products/workspace/helping-business-with-new-additions-to-google-workspace/</w:t>
      </w:r>
    </w:p>
    <w:p>
      <w:r>
        <w:t>https://www.google.com/chrome/browser/</w:t>
      </w:r>
    </w:p>
    <w:p>
      <w:r>
        <w:t>https://www.google.com/cast/</w:t>
      </w:r>
    </w:p>
    <w:p>
      <w:r>
        <w:t>https://www.google.com/cloudprint/learn/index.html</w:t>
      </w:r>
    </w:p>
    <w:p>
      <w:r>
        <w:t>https://duo.google.com</w:t>
      </w:r>
    </w:p>
    <w:p>
      <w:r>
        <w:t>https://www.google.com/express/</w:t>
      </w:r>
    </w:p>
    <w:p>
      <w:r>
        <w:t>https://classroom.google.com/</w:t>
      </w:r>
    </w:p>
    <w:p>
      <w:r>
        <w:t>https://support.google.com/googleplay/answer/4512465</w:t>
      </w:r>
    </w:p>
    <w:p>
      <w:r>
        <w:t>https://store.google.com/regionpicker/</w:t>
      </w:r>
    </w:p>
    <w:p>
      <w:r>
        <w:t>https://store.google.com/product/google_wifi</w:t>
      </w:r>
    </w:p>
    <w:p>
      <w:r>
        <w:t>https://www.google.com/retail/shopping-campaigns/</w:t>
      </w:r>
    </w:p>
    <w:p>
      <w:r>
        <w:t>https://ads.google.com/home/</w:t>
      </w:r>
    </w:p>
    <w:p>
      <w:r>
        <w:t>https://www.google.com/retail/local-inventory-ads/</w:t>
      </w:r>
    </w:p>
    <w:p>
      <w:r>
        <w:t>https://enterprise.google.com/search/</w:t>
      </w:r>
    </w:p>
    <w:p>
      <w:r>
        <w:t>https://www.google.com/business/?gmbsrc=ww-ww-et-gs-z-gmb-s-z-h~pro-z-u&amp;ppsrc=GMBB0&amp;utm_campaign=ww-ww-et-gs-z-gmb-s-z-h~pro-z-u&amp;utm_source=gmb&amp;utm_medium=et</w:t>
      </w:r>
    </w:p>
    <w:p>
      <w:r>
        <w:t>https://accounts.google.com/signin/usernamerecovery?continue=http%3A%2F%2Fsupport.google.com%2Fyoutube%2F&amp;hl=en</w:t>
      </w:r>
    </w:p>
    <w:p>
      <w:r>
        <w:t>https://accounts.google.com/AccountChooser?continue=http%3A%2F%2Fsupport.google.com%2Fyoutube%2F&amp;hl=en</w:t>
      </w:r>
    </w:p>
    <w:p>
      <w:r>
        <w:t>https://accounts.google.com/SignUp?continue=http%3A%2F%2Fsupport.google.com%2Fyoutube%2F&amp;hl=en</w:t>
      </w:r>
    </w:p>
    <w:p>
      <w:r>
        <w:t>https://www.google.com/intl/en/about</w:t>
      </w:r>
    </w:p>
    <w:p>
      <w:r>
        <w:t>https://accounts.google.com/TOS?loc=VN&amp;hl=en&amp;privacy=true</w:t>
      </w:r>
    </w:p>
    <w:p>
      <w:r>
        <w:t>https://accounts.google.com/TOS?loc=VN&amp;hl=en</w:t>
      </w:r>
    </w:p>
    <w:p>
      <w:r>
        <w:t>http://www.google.com/support/accounts?hl=en</w:t>
      </w:r>
    </w:p>
    <w:p>
      <w:r>
        <w:t>/recover/initiate/?privacy_mutation_token=eyJ0eXBlIjowLCJjcmVhdGlvbl90aW1lIjoxNjQ3NjE4OTE4LCJjYWxsc2l0ZV9pZCI6Mjg0Nzg1MTQ5MzQ1MzY5fQ%3D%3D&amp;c=https%3A%2F%2Fm.facebook.com%2Flogin.php%3Fskip_api_login%3D1%26api_key%3D966242223397117%26signed_next%3D1%26next%3Dhttps%253A%252F%252Fm.facebook.com%252Fsharer%252Fsharer.php%253Fcaption%253DYouTube%252BLearning%252Bat%252B10%2526u%253Dhttps%25253A%25252F%25252Fblog.youtube%25252Fcreator-and-artist-stories%25252Fyoutube-learning-10%25252F%26cancel_url%3Dhttps%253A%252F%252Fm.facebook.com%252Fdialog%252Fclose_window%252F%253Fapp_id%253D966242223397117%2526connect%253D0%2523_%253D_%26display%3Dtouch%26locale%3Dvi_VN&amp;r&amp;cuid&amp;ars=facebook_login&amp;lwv=100&amp;locale2=vi_VN&amp;refid=9</w:t>
      </w:r>
    </w:p>
    <w:p>
      <w:r>
        <w:t>/language/?next_uri=https%3A%2F%2Fm.facebook.com%2Flogin.php%3Fskip_api_login%3D1%26api_key%3D966242223397117%26signed_next%3D1%26next%3Dhttps%253A%252F%252Fm.facebook.com%252Fsharer%252Fsharer.php%253Fcaption%253DYouTube%252BLearning%252Bat%252B10%2526u%253Dhttps%25253A%25252F%25252Fblog.youtube%25252Fcreator-and-artist-stories%25252Fyoutube-learning-10%25252F%26cancel_url%3Dhttps%253A%252F%252Fm.facebook.com%252Fdialog%252Fclose_window%252F%253Fapp_id%253D966242223397117%2526connect%253D0%2523_%253D_%26display%3Dtouch%26locale%3Dvi_VN&amp;ref_component=mbasic_footer&amp;ref_page=XLoginController&amp;locale2=vi_VN&amp;refid=9</w:t>
      </w:r>
    </w:p>
    <w:p>
      <w:r>
        <w:t>https://www.facebook.com/sharer/sharer.php?caption=Can%20a%20free%20coding%20course%20actually%20land%20you%20a%20SWEet%20career%3F&amp;u=https%3A//blog.youtube/creator-and-artist-stories/can-free-coding-course-actually-land-you-sweet-career/</w:t>
      </w:r>
    </w:p>
    <w:p>
      <w:r>
        <w:t>https://twitter.com/intent/tweet?text=Can%20a%20free%20coding%20course%20actually%20land%20you%20a%20SWEet%20career%3F%20@YouTube&amp;url=https%3A//blog.youtube/creator-and-artist-stories/can-free-coding-course-actually-land-you-sweet-career/</w:t>
      </w:r>
    </w:p>
    <w:p>
      <w:r>
        <w:t>https://www.freecodecamp.org/</w:t>
      </w:r>
    </w:p>
    <w:p>
      <w:r>
        <w:t>https://www.youtube.com/watch?v=AsTagX5tG4E</w:t>
      </w:r>
    </w:p>
    <w:p>
      <w:r>
        <w:t>https://www.youtube.com/watch?v=8w_kHIAkucA</w:t>
      </w:r>
    </w:p>
    <w:p>
      <w:r>
        <w:t>https://www.youtube.com/watch?v=PkZNo7MFNFg&amp;t=2s</w:t>
      </w:r>
    </w:p>
    <w:p>
      <w:r>
        <w:t>https://www.youtube.com/watch?v=gPqhI5s7C6E</w:t>
      </w:r>
    </w:p>
    <w:p>
      <w:r>
        <w:t>https://www.youtube.com/watch?v=poJfwre2PIs&amp;t=122s</w:t>
      </w:r>
    </w:p>
    <w:p>
      <w:r>
        <w:t>https://www.youtube.com/watch?v=zOjov-2OZ0E</w:t>
      </w:r>
    </w:p>
    <w:p>
      <w:r>
        <w:t>https://youtu.be/rfscVS0vtbw</w:t>
      </w:r>
    </w:p>
    <w:p>
      <w:r>
        <w:t>https://moon.vn/search/?domain=youtube&amp;tags=learning-and-education</w:t>
      </w:r>
    </w:p>
    <w:p>
      <w:r>
        <w:t>https://blog.youtube/news-and-events/introducing-new-ways-help-you-find-answers-your-health-questions/</w:t>
      </w:r>
    </w:p>
    <w:p>
      <w:r>
        <w:t>https://www.facebook.com/sharer/sharer.php?caption=Career%20strategists%20on%20YouTube%20share%20the%20secrets%20to%20landing%20your%20dream%20job&amp;u=https%3A//blog.youtube/creator-and-artist-stories/career-strategists-youtube-share-secrets-landing-your-dream-job/</w:t>
      </w:r>
    </w:p>
    <w:p>
      <w:r>
        <w:t>https://twitter.com/intent/tweet?text=Career%20strategists%20on%20YouTube%20share%20the%20secrets%20to%20landing%20your%20dream%20job%20@YouTube&amp;url=https%3A//blog.youtube/creator-and-artist-stories/career-strategists-youtube-share-secrets-landing-your-dream-job/</w:t>
      </w:r>
    </w:p>
    <w:p>
      <w:r>
        <w:t>https://www.youtube.com/channel/UClRtX8MEkJrTzELu_1SFQwg</w:t>
      </w:r>
    </w:p>
    <w:p>
      <w:r>
        <w:t>https://www.youtube.com/watch?v=y8Ey5xpBsbs&amp;list=PLydZ2Hrp_gPQwxZE1FOUS9j57OuQQ86vz&amp;index=1</w:t>
      </w:r>
    </w:p>
    <w:p>
      <w:r>
        <w:t>https://heatheraustin.online/</w:t>
      </w:r>
    </w:p>
    <w:p>
      <w:r>
        <w:t>https://youtu.be/FwoxxT0LyU4</w:t>
      </w:r>
    </w:p>
    <w:p>
      <w:r>
        <w:t>https://youtu.be/X3OzK2w8kUs</w:t>
      </w:r>
    </w:p>
    <w:p>
      <w:r>
        <w:t>https://youtu.be/r_Wf532f5X4</w:t>
      </w:r>
    </w:p>
    <w:p>
      <w:r>
        <w:t>https://www.youtube.com/watch?v=TesqTZMOgv8</w:t>
      </w:r>
    </w:p>
    <w:p>
      <w:r>
        <w:t>https://youtu.be/HG68Ymazo18</w:t>
      </w:r>
    </w:p>
    <w:p>
      <w:r>
        <w:t>https://youtu.be/8zljn_K-4og</w:t>
      </w:r>
    </w:p>
    <w:p>
      <w:r>
        <w:t>https://www.youtube.com/watch?v=8r4X84HoJfU</w:t>
      </w:r>
    </w:p>
    <w:p>
      <w:r>
        <w:t>https://www.youtube.com/watch?v=2hVx_ljdRMk</w:t>
      </w:r>
    </w:p>
    <w:p>
      <w:r>
        <w:t>https://www.youtube.com/watch?v=kfhN1lFFwps</w:t>
      </w:r>
    </w:p>
    <w:p>
      <w:r>
        <w:t>https://blog.youtube/intl/es-419/inside-youtube/descubre-tu-pasion-desarrolla-tus-habilidades-y-consigue-una-oferta-laboral</w:t>
      </w:r>
    </w:p>
    <w:p>
      <w:r>
        <w:t>https://www.facebook.com/sharer/sharer.php?caption=The%204%20C%E2%80%99s%20of%20upskilling%20in%20today%E2%80%99s%20world&amp;u=https%3A//blog.youtube/creator-and-artist-stories/the-4-cs-of-upskilling-in-todays-world/</w:t>
      </w:r>
    </w:p>
    <w:p>
      <w:r>
        <w:t>https://twitter.com/intent/tweet?text=The%204%20C%E2%80%99s%20of%20upskilling%20in%20today%E2%80%99s%20world%20@YouTube&amp;url=https%3A//blog.youtube/creator-and-artist-stories/the-4-cs-of-upskilling-in-todays-world/</w:t>
      </w:r>
    </w:p>
    <w:p>
      <w:r>
        <w:t>https://www.youtube.com/channel/UCmTTKDgAAciioZX5HlEcP7w</w:t>
      </w:r>
    </w:p>
    <w:p>
      <w:r>
        <w:t>https://www.youtube.com/watch?v=PAVaaGa_gug</w:t>
      </w:r>
    </w:p>
    <w:p>
      <w:r>
        <w:t>https://www.youtube.com/watch?v=0pMHK5YMo0I</w:t>
      </w:r>
    </w:p>
    <w:p>
      <w:r>
        <w:t>https://www.youtube.com/watch?v=wMJdzO6TYL8</w:t>
      </w:r>
    </w:p>
    <w:p>
      <w:r>
        <w:t>https://www.youtube.com/c/VanessaVanEdwardsYT/about</w:t>
      </w:r>
    </w:p>
    <w:p>
      <w:r>
        <w:t>https://www.youtube.com/watch?v=d7rE7r20-g4</w:t>
      </w:r>
    </w:p>
    <w:p>
      <w:r>
        <w:t>https://www.youtube.com/watch?v=NKN6Ad78gfA</w:t>
      </w:r>
    </w:p>
    <w:p>
      <w:r>
        <w:t>https://www.youtube.com/watch?v=V_biYYgIDLk</w:t>
      </w:r>
    </w:p>
    <w:p>
      <w:r>
        <w:t>https://www.youtube.com/watch?v=cef35Fk7YD8</w:t>
      </w:r>
    </w:p>
    <w:p>
      <w:r>
        <w:t>https://www.youtube.com/c/thefuturishere/featured</w:t>
      </w:r>
    </w:p>
    <w:p>
      <w:r>
        <w:t>https://www.youtube.com/watch?v=BAzs3amtEFA</w:t>
      </w:r>
    </w:p>
    <w:p>
      <w:r>
        <w:t>https://www.youtube.com/watch?v=XH-wD0Jbo5Y</w:t>
      </w:r>
    </w:p>
    <w:p>
      <w:r>
        <w:t>https://www.youtube.com/watch?v=4ZnSvCxqTrk</w:t>
      </w:r>
    </w:p>
    <w:p>
      <w:r>
        <w:t>https://www.youtube.com/watch?v=2_u7Nv7Wh-M</w:t>
      </w:r>
    </w:p>
    <w:p>
      <w:r>
        <w:t>https://www.youtube.com/watch?v=HMBWMdP0-tg</w:t>
      </w:r>
    </w:p>
    <w:p>
      <w:r>
        <w:t>https://youtu.be/f7T1Zs28Deo</w:t>
      </w:r>
    </w:p>
    <w:p>
      <w:r>
        <w:t>https://www.youtube.com/channel/UCX16cLWl6dCjlZMgUBxgGkA</w:t>
      </w:r>
    </w:p>
    <w:p>
      <w:r>
        <w:t>https://www.youtube.com/watch?v=KkVss-5sZTk&amp;list=PLp4PFtsMaRqWSzERPesYGQYWPjFq1YMG-&amp;index=2</w:t>
      </w:r>
    </w:p>
    <w:p>
      <w:r>
        <w:t>https://www.youtube.com/watch?v=CjVQJdIrDJ0</w:t>
      </w:r>
    </w:p>
    <w:p>
      <w:r>
        <w:t>https://www.youtube.com/watch?v=pOLmD_WVY-E</w:t>
      </w:r>
    </w:p>
    <w:p>
      <w:r>
        <w:t>https://blog.youtube/creator-and-artist-stories/learning-spot-infant-seizures-help-youtube/</w:t>
      </w:r>
    </w:p>
    <w:p>
      <w:r>
        <w:t>https://blog.youtube/creator-and-artist-stories/crash-courses-john-green-and-arizona-state-university-team-accessible-educational-videos/</w:t>
      </w:r>
    </w:p>
    <w:p>
      <w:r>
        <w:t>https://blog.youtube/creator-and-artist-stories/doctor-jo-prescribes-physical-therapy-side-puppies/</w:t>
      </w:r>
    </w:p>
    <w:p>
      <w:r>
        <w:t>https://blog.youtube/creator-and-artist-stories/how-one-doctor-turned-his-struggles-anxiety-mental-health-resource-millions/</w:t>
      </w:r>
    </w:p>
    <w:p>
      <w:r>
        <w:t>/recover/initiate/?privacy_mutation_token=eyJ0eXBlIjowLCJjcmVhdGlvbl90aW1lIjoxNjQ3NjE4OTI2LCJjYWxsc2l0ZV9pZCI6Mjg0Nzg1MTQ5MzQ1MzY5fQ%3D%3D&amp;c=https%3A%2F%2Fm.facebook.com%2Flogin.php%3Fskip_api_login%3D1%26api_key%3D966242223397117%26signed_next%3D1%26next%3Dhttps%253A%252F%252Fm.facebook.com%252Fsharer%252Fsharer.php%253Fcaption%253DSusan%252527s%252B5%252Bquestions%252Bfor%252BKanwal%252BAhmed%2526u%253Dhttps%25253A%25252F%25252Fblog.youtube%25252Fcreator-and-artist-stories%25252Fsusans-5-questions-kanwal-ahmed%25252F%26cancel_url%3Dhttps%253A%252F%252Fm.facebook.com%252Fdialog%252Fclose_window%252F%253Fapp_id%253D966242223397117%2526connect%253D0%2523_%253D_%26display%3Dtouch%26locale%3Dvi_VN&amp;r&amp;cuid&amp;ars=facebook_login&amp;lwv=100&amp;locale2=vi_VN&amp;refid=9</w:t>
      </w:r>
    </w:p>
    <w:p>
      <w:r>
        <w:t>/language/?next_uri=https%3A%2F%2Fm.facebook.com%2Flogin.php%3Fskip_api_login%3D1%26api_key%3D966242223397117%26signed_next%3D1%26next%3Dhttps%253A%252F%252Fm.facebook.com%252Fsharer%252Fsharer.php%253Fcaption%253DSusan%252527s%252B5%252Bquestions%252Bfor%252BKanwal%252BAhmed%2526u%253Dhttps%25253A%25252F%25252Fblog.youtube%25252Fcreator-and-artist-stories%25252Fsusans-5-questions-kanwal-ahmed%25252F%26cancel_url%3Dhttps%253A%252F%252Fm.facebook.com%252Fdialog%252Fclose_window%252F%253Fapp_id%253D966242223397117%2526connect%253D0%2523_%253D_%26display%3Dtouch%26locale%3Dvi_VN&amp;ref_component=mbasic_footer&amp;ref_page=XLoginController&amp;locale2=vi_VN&amp;refid=9</w:t>
      </w:r>
    </w:p>
    <w:p>
      <w:r>
        <w:t>https://evaw-global-database.unwomen.org/en</w:t>
      </w:r>
    </w:p>
    <w:p>
      <w:r>
        <w:t>https://evaw-global-database.unwomen.org/en/vawhome</w:t>
      </w:r>
    </w:p>
    <w:p>
      <w:r>
        <w:t>https://evaw-global-database.unwomen.org/en/about</w:t>
      </w:r>
    </w:p>
    <w:p>
      <w:r>
        <w:t>https://evaw-global-database.unwomen.org/en/search</w:t>
      </w:r>
    </w:p>
    <w:p>
      <w:r>
        <w:t>https://evaw-global-database.unwomen.org/en/countries</w:t>
      </w:r>
    </w:p>
    <w:p>
      <w:r>
        <w:t>https://evaw-global-database.unwomen.org/en/global-knowledge-platform</w:t>
      </w:r>
    </w:p>
    <w:p>
      <w:r>
        <w:t>https://moon.vn#1</w:t>
      </w:r>
    </w:p>
    <w:p>
      <w:r>
        <w:t>https://moon.vn#2</w:t>
      </w:r>
    </w:p>
    <w:p>
      <w:r>
        <w:t>https://moon.vn#3</w:t>
      </w:r>
    </w:p>
    <w:p>
      <w:r>
        <w:t>https://evaw-global-database.unwomen.org/-/media/files/un%20women/vaw/country%20report/asia/pakistan/pakistan%20srvaw.pdf?vs=354</w:t>
      </w:r>
    </w:p>
    <w:p>
      <w:r>
        <w:t>https://evaw-global-database.unwomen.org/-/media/files/un%20women/vaw/country%20report/asia/pakistan/pakistan%20cedaw%20co.pdf?vs=312</w:t>
      </w:r>
    </w:p>
    <w:p>
      <w:r>
        <w:t>https://evaw-global-database.unwomen.org/-/media/files/un%20women/vaw/country%20report/asia/pakistan/pakistan%20upr%20wg%20report.pdf?vs=354</w:t>
      </w:r>
    </w:p>
    <w:p>
      <w:r>
        <w:t>https://moon.vn#4</w:t>
      </w:r>
    </w:p>
    <w:p>
      <w:r>
        <w:t>https://moon.vn#5</w:t>
      </w:r>
    </w:p>
    <w:p>
      <w:r>
        <w:t>https://moon.vn?formofviolence=fac5fe48636e4d3882bbd2ebbf29bd60&amp;typeofmeasure=348b0d2ae19f4a429a42bf1b35931460</w:t>
      </w:r>
    </w:p>
    <w:p>
      <w:r>
        <w:t>https://moon.vn?formofviolence=fac5fe48636e4d3882bbd2ebbf29bd60&amp;typeofmeasure=60305524975b40e6b0ede2ae54aa5c0e</w:t>
      </w:r>
    </w:p>
    <w:p>
      <w:r>
        <w:t>https://moon.vn?formofviolence=fac5fe48636e4d3882bbd2ebbf29bd60&amp;typeofmeasure=1f21c11896d742b595f2521766b2bcf5</w:t>
      </w:r>
    </w:p>
    <w:p>
      <w:r>
        <w:t>https://moon.vn?formofviolence=fac5fe48636e4d3882bbd2ebbf29bd60&amp;typeofmeasure=d61a959e1a7641e98bdaffb7c0ce6a00</w:t>
      </w:r>
    </w:p>
    <w:p>
      <w:r>
        <w:t>https://moon.vn?formofviolence=fac5fe48636e4d3882bbd2ebbf29bd60&amp;typeofmeasure=3ebd6d85ae4d4dfcab5553635944cfc9</w:t>
      </w:r>
    </w:p>
    <w:p>
      <w:r>
        <w:t>https://moon.vn?formofviolence=fac5fe48636e4d3882bbd2ebbf29bd60&amp;typeofmeasure=ccba1c2f70b74a54ac19322fa56fe887</w:t>
      </w:r>
    </w:p>
    <w:p>
      <w:r>
        <w:t>https://moon.vn?formofviolence=fac5fe48636e4d3882bbd2ebbf29bd60&amp;typeofmeasure=ddab7517185e4381a415e4f7f098448b</w:t>
      </w:r>
    </w:p>
    <w:p>
      <w:r>
        <w:t>https://moon.vn?formofviolence=fac5fe48636e4d3882bbd2ebbf29bd60&amp;typeofmeasure=1aec8260efa74ff1a0f285471e68d718</w:t>
      </w:r>
    </w:p>
    <w:p>
      <w:r>
        <w:t>https://moon.vn?formofviolence=fac5fe48636e4d3882bbd2ebbf29bd60&amp;typeofmeasure=2d88d19a36f14930b160e6da1e16e0a4</w:t>
      </w:r>
    </w:p>
    <w:p>
      <w:r>
        <w:t>https://moon.vn?formofviolence=fac5fe48636e4d3882bbd2ebbf29bd60&amp;typeofmeasure=a385cd3e79f84b599cb3cd8a4a4d49d5</w:t>
      </w:r>
    </w:p>
    <w:p>
      <w:r>
        <w:t>https://moon.vn?formofviolence=6e5dd05b2c3440798afe78c32f97d57f</w:t>
      </w:r>
    </w:p>
    <w:p>
      <w:r>
        <w:t>https://moon.vn?formofviolence=8515cf150ea5492dae288009fb662484</w:t>
      </w:r>
    </w:p>
    <w:p>
      <w:r>
        <w:t>https://moon.vn?formofviolence=b51b5bac425b470883736a3245b7cbe6</w:t>
      </w:r>
    </w:p>
    <w:p>
      <w:r>
        <w:t>https://moon.vn?formofviolence=c6ff23e9fc6e4f0aa974d0da1611b98f</w:t>
      </w:r>
    </w:p>
    <w:p>
      <w:r>
        <w:t>https://moon.vn?formofviolence=fe5f343d81bc430d87a49f13bdf1e7eb</w:t>
      </w:r>
    </w:p>
    <w:p>
      <w:r>
        <w:t>https://evaw-global-database.unwomen.org/en/countries/asia/pakistan/2016/the-punjab-protection-of-women-against-violence-act</w:t>
      </w:r>
    </w:p>
    <w:p>
      <w:r>
        <w:t>https://evaw-global-database.unwomen.org/en/countries/asia/pakistan</w:t>
      </w:r>
    </w:p>
    <w:p>
      <w:r>
        <w:t>https://evaw-global-database.unwomen.org/en/countries/asia/pakistan/2015/article-11-of-the-constitution</w:t>
      </w:r>
    </w:p>
    <w:p>
      <w:r>
        <w:t>https://evaw-global-database.unwomen.org/en/countries/asia/pakistan/2015/article-3-of-the-constitution</w:t>
      </w:r>
    </w:p>
    <w:p>
      <w:r>
        <w:t>https://evaw-global-database.unwomen.org/en/countries/asia/pakistan/2012/demographic-and-health-survey</w:t>
      </w:r>
    </w:p>
    <w:p>
      <w:r>
        <w:t>https://evaw-global-database.unwomen.org/en/countries/asia/pakistan/2012/national-commission-on-the-status-of-women-bill-2012</w:t>
      </w:r>
    </w:p>
    <w:p>
      <w:r>
        <w:t>https://evaw-global-database.unwomen.org/en/countries/asia/pakistan/2009/women-police-stations-and-women-complaint-centers</w:t>
      </w:r>
    </w:p>
    <w:p>
      <w:r>
        <w:t>https://evaw-global-database.unwomen.org/en/countries/asia/pakistan/2008/gender-crime-centre-statistics-on-violence-against-women-2008</w:t>
      </w:r>
    </w:p>
    <w:p>
      <w:r>
        <w:t>https://evaw-global-database.unwomen.org/en/countries/asia/pakistan/2006/community-campaign-including-media-to-prevent-violence-against-women</w:t>
      </w:r>
    </w:p>
    <w:p>
      <w:r>
        <w:t>https://evaw-global-database.unwomen.org/en/countries/asia/pakistan/2005/national-gender-reform-action-plan-2005-2010</w:t>
      </w:r>
    </w:p>
    <w:p>
      <w:r>
        <w:t>https://evaw-global-database.unwomen.org/en/countries/asia/pakistan/2002/national-policy-for-development-and-empowerment-of-women</w:t>
      </w:r>
    </w:p>
    <w:p>
      <w:r>
        <w:t>https://moon.vnmailto: evaw-database@unwomen.org</w:t>
      </w:r>
    </w:p>
    <w:p>
      <w:r>
        <w:t>http://unwomen.org/</w:t>
      </w:r>
    </w:p>
    <w:p>
      <w:r>
        <w:t>https://www.facebook.com/sharer/sharer.php?caption=Susan%27s%205%20questions%20for%20Soldier%20Knows%20Best&amp;u=https%3A//blog.youtube/creator-and-artist-stories/susan-wojcicki-5-questions-soldier-knows-best/</w:t>
      </w:r>
    </w:p>
    <w:p>
      <w:r>
        <w:t>https://twitter.com/intent/tweet?text=Susan%27s%205%20questions%20for%20Soldier%20Knows%20Best%20@YouTube&amp;url=https%3A//blog.youtube/creator-and-artist-stories/susan-wojcicki-5-questions-soldier-knows-best/</w:t>
      </w:r>
    </w:p>
    <w:p>
      <w:r>
        <w:t>https://www.youtube.com/watch?v=TySdvrtthgw</w:t>
      </w:r>
    </w:p>
    <w:p>
      <w:r>
        <w:t>https://www.youtube.com/user/soldierknowsbest</w:t>
      </w:r>
    </w:p>
    <w:p>
      <w:r>
        <w:t>https://youtu.be/asKBdx52sEQ</w:t>
      </w:r>
    </w:p>
    <w:p>
      <w:r>
        <w:t>https://www.sba.gov/sba-learning-platform/boots-business</w:t>
      </w:r>
    </w:p>
    <w:p>
      <w:r>
        <w:t>https://blog.youtube/creator-and-artist-stories/american-youtubeblackvoices-creator-class-2021/</w:t>
      </w:r>
    </w:p>
    <w:p>
      <w:r>
        <w:t>https://www.youtube.com/watch?v=Yc8o41t79EY</w:t>
      </w:r>
    </w:p>
    <w:p>
      <w:r>
        <w:t>https://blog.youtube/creator-and-artist-stories/milestone-meetups-susan-aphmau/</w:t>
      </w:r>
    </w:p>
    <w:p>
      <w:r>
        <w:t>https://www.facebook.com/sharer/sharer.php?caption=Susan%E2%80%99s%205%20questions%20for%20Doralys%20Britto&amp;u=https%3A//blog.youtube/creator-and-artist-stories/susans-5-questions-for-doralys-britto/</w:t>
      </w:r>
    </w:p>
    <w:p>
      <w:r>
        <w:t>https://twitter.com/intent/tweet?text=Susan%E2%80%99s%205%20questions%20for%20Doralys%20Britto%20@YouTube&amp;url=https%3A//blog.youtube/creator-and-artist-stories/susans-5-questions-for-doralys-britto/</w:t>
      </w:r>
    </w:p>
    <w:p>
      <w:r>
        <w:t>https://www.youtube.com/watch?v=dIy8DKAzddo</w:t>
      </w:r>
    </w:p>
    <w:p>
      <w:r>
        <w:t>https://www.youtube.com/watch?v=ZS3wOOwslqY&amp;t=0s</w:t>
      </w:r>
    </w:p>
    <w:p>
      <w:r>
        <w:t>https://www.youtube.com/watch?v=W3mNT45412Y</w:t>
      </w:r>
    </w:p>
    <w:p>
      <w:r>
        <w:t>https://peopleenespanol.com/chica/dreads-ethnic-hairstyle-afrolatina-doralys-britto/</w:t>
      </w:r>
    </w:p>
    <w:p>
      <w:r>
        <w:t>https://www.youtube.com/watch?v=kEZKXxvHvFA</w:t>
      </w:r>
    </w:p>
    <w:p>
      <w:r>
        <w:t>/recover/initiate/?privacy_mutation_token=eyJ0eXBlIjowLCJjcmVhdGlvbl90aW1lIjoxNjQ3NjE4OTMzLCJjYWxsc2l0ZV9pZCI6Mjg0Nzg1MTQ5MzQ1MzY5fQ%3D%3D&amp;c=https%3A%2F%2Fm.facebook.com%2Flogin.php%3Fskip_api_login%3D1%26api_key%3D966242223397117%26signed_next%3D1%26next%3Dhttps%253A%252F%252Fm.facebook.com%252Fsharer%252Fsharer.php%253Fcaption%253DMuni%252BLong%25253A%252B%2525E2%252580%25259CMaking%252Ba%252Bsong%252Bbuild%252Bis%252Blike%252Ba%252Bpuzzle%2525E2%252580%25259D%2526u%253Dhttps%25253A%25252F%25252Fblog.youtube%25252Fcreator-and-artist-stories%25252Fmuni-long-making-a-song-build-is-like-a-puzzle%25252F%26cancel_url%3Dhttps%253A%252F%252Fm.facebook.com%252Fdialog%252Fclose_window%252F%253Fapp_id%253D966242223397117%2526connect%253D0%2523_%253D_%26display%3Dtouch%26locale%3Dvi_VN&amp;r&amp;cuid&amp;ars=facebook_login&amp;lwv=100&amp;locale2=vi_VN&amp;refid=9</w:t>
      </w:r>
    </w:p>
    <w:p>
      <w:r>
        <w:t>/language/?next_uri=https%3A%2F%2Fm.facebook.com%2Flogin.php%3Fskip_api_login%3D1%26api_key%3D966242223397117%26signed_next%3D1%26next%3Dhttps%253A%252F%252Fm.facebook.com%252Fsharer%252Fsharer.php%253Fcaption%253DMuni%252BLong%25253A%252B%2525E2%252580%25259CMaking%252Ba%252Bsong%252Bbuild%252Bis%252Blike%252Ba%252Bpuzzle%2525E2%252580%25259D%2526u%253Dhttps%25253A%25252F%25252Fblog.youtube%25252Fcreator-and-artist-stories%25252Fmuni-long-making-a-song-build-is-like-a-puzzle%25252F%26cancel_url%3Dhttps%253A%252F%252Fm.facebook.com%252Fdialog%252Fclose_window%252F%253Fapp_id%253D966242223397117%2526connect%253D0%2523_%253D_%26display%3Dtouch%26locale%3Dvi_VN&amp;ref_component=mbasic_footer&amp;ref_page=XLoginController&amp;locale2=vi_VN&amp;refid=9</w:t>
      </w:r>
    </w:p>
    <w:p>
      <w:r>
        <w:t>https://www.facebook.com/sharer/sharer.php?caption=CKay%3A%20%E2%80%9CMusic%20is%20more%20heart%20than%20science.%E2%80%9D&amp;u=https%3A//blog.youtube/creator-and-artist-stories/ckay-music-is-more-heart-than-science/</w:t>
      </w:r>
    </w:p>
    <w:p>
      <w:r>
        <w:t>https://twitter.com/intent/tweet?text=CKay%3A%20%E2%80%9CMusic%20is%20more%20heart%20than%20science.%E2%80%9D%20@YouTube&amp;url=https%3A//blog.youtube/creator-and-artist-stories/ckay-music-is-more-heart-than-science/</w:t>
      </w:r>
    </w:p>
    <w:p>
      <w:r>
        <w:t>https://www.youtube.com/channel/UC7l7-ClAn4QZlA_Qq5sTIdw</w:t>
      </w:r>
    </w:p>
    <w:p>
      <w:r>
        <w:t>https://www.youtube.com/watch?v=4NSJVrsTTtw</w:t>
      </w:r>
    </w:p>
    <w:p>
      <w:r>
        <w:t>https://blog.youtube/news-and-events/meet-youtubeblack-voices-artist-class-2022/</w:t>
      </w:r>
    </w:p>
    <w:p>
      <w:r>
        <w:t>https://www.youtube.com/watch?v=D-YDEyuDxWU</w:t>
      </w:r>
    </w:p>
    <w:p>
      <w:r>
        <w:t>https://www.youtube.com/channel/UCWfi5ELXGAe-DCA6cOP3aNw</w:t>
      </w:r>
    </w:p>
    <w:p>
      <w:r>
        <w:t>https://blog.youtube/news-and-events/meet-youtubeblack-voices-music-class-2022/</w:t>
      </w:r>
    </w:p>
    <w:p>
      <w:r>
        <w:t>https://blog.youtube/creator-and-artist-stories/meet-decembers-featured-creators-on-the-rise/</w:t>
      </w:r>
    </w:p>
    <w:p>
      <w:r>
        <w:t>https://blog.youtube/creator-and-artist-stories/meet-novembers-featured-creators-on-the-rise/</w:t>
      </w:r>
    </w:p>
    <w:p>
      <w:r>
        <w:t>https://www.facebook.com/sharer/sharer.php?caption=KIRBY%3A%20%20%22We%20have%20to%20learn%20who%20we%20are%20in%20this%20new%20moment%22&amp;u=https%3A//blog.youtube/creator-and-artist-stories/kirby-we-have-learn-who-we-are-new-moment/</w:t>
      </w:r>
    </w:p>
    <w:p>
      <w:r>
        <w:t>https://twitter.com/intent/tweet?text=KIRBY%3A%20%20%22We%20have%20to%20learn%20who%20we%20are%20in%20this%20new%20moment%22%20@YouTube&amp;url=https%3A//blog.youtube/creator-and-artist-stories/kirby-we-have-learn-who-we-are-new-moment/</w:t>
      </w:r>
    </w:p>
    <w:p>
      <w:r>
        <w:t>https://music.youtube.com/playlist?list=OLAK5uy_mp5Oosk6O60LOOUMVMVpBl1v12ZM5ePbk</w:t>
      </w:r>
    </w:p>
    <w:p>
      <w:r>
        <w:t>https://www.youtube.com/watch?v=V9BKaXvew6E</w:t>
      </w:r>
    </w:p>
    <w:p>
      <w:r>
        <w:t>https://www.youtube.com/watch?v=DFMEBquxeO8</w:t>
      </w:r>
    </w:p>
    <w:p>
      <w:r>
        <w:t>https://blog.youtube/creator-and-artist-stories/serpentwithfeet-when-youre-honest-with-yourself-first-the-world-opens-up/</w:t>
      </w:r>
    </w:p>
    <w:p>
      <w:r>
        <w:t>https://blog.youtube/creator-and-artist-stories/japanese-breakfast-were-always-chasing-that-magic-feeling/</w:t>
      </w:r>
    </w:p>
    <w:p>
      <w:r>
        <w:t>https://www.facebook.com/sharer/sharer.php?caption=Lil%20Durk%3A%20%E2%80%98Every%20time%20I%20feel%20like%20I%E2%80%99m%20just%20chilling%2C%20I%20go%2010%20times%20harder.%E2%80%99&amp;u=https%3A//blog.youtube/creator-and-artist-stories/lil-durk-every-time-i-feel-like-im-just-chilling-i-go-10-times-harder/</w:t>
      </w:r>
    </w:p>
    <w:p>
      <w:r>
        <w:t>https://twitter.com/intent/tweet?text=Lil%20Durk%3A%20%E2%80%98Every%20time%20I%20feel%20like%20I%E2%80%99m%20just%20chilling%2C%20I%20go%2010%20times%20harder.%E2%80%99%20@YouTube&amp;url=https%3A//blog.youtube/creator-and-artist-stories/lil-durk-every-time-i-feel-like-im-just-chilling-i-go-10-times-harder/</w:t>
      </w:r>
    </w:p>
    <w:p>
      <w:r>
        <w:t>https://www.youtube.com/channel/UCaxOQZrF5llUMp-JjesUz1A</w:t>
      </w:r>
    </w:p>
    <w:p>
      <w:r>
        <w:t>https://www.youtube.com/watch?v=MntLMkF1z2c</w:t>
      </w:r>
    </w:p>
    <w:p>
      <w:r>
        <w:t>https://www.youtube.com/LilDurk</w:t>
      </w:r>
    </w:p>
    <w:p>
      <w:r>
        <w:t>https://charts.youtube.com/charts/TopSongs/us/20210326-20210401</w:t>
      </w:r>
    </w:p>
    <w:p>
      <w:r>
        <w:t>https://www.youtube.com/watch?v=hCg9TCMnHyE</w:t>
      </w:r>
    </w:p>
    <w:p>
      <w:r>
        <w:t>https://www.youtube.com/watch?v=0-Tm65i96TY</w:t>
      </w:r>
    </w:p>
    <w:p>
      <w:r>
        <w:t>https://www.youtube.com/watch?v=my2ZvqmPaco</w:t>
      </w:r>
    </w:p>
    <w:p>
      <w:r>
        <w:t>https://www.interviewmagazine.com/music/lil-durk-and-dwyane-wade-discuss-how-self-doubt-breeds-success</w:t>
      </w:r>
    </w:p>
    <w:p>
      <w:r>
        <w:t>https://www.youtube.com/watch?v=tgA-wVkuZGo</w:t>
      </w:r>
    </w:p>
    <w:p>
      <w:r>
        <w:t>https://www.youtube.com/channel/UCA2iP1DHDxKkTWPlvmGJeUw</w:t>
      </w:r>
    </w:p>
    <w:p>
      <w:r>
        <w:t>https://www.youtube.com/playlist?list=PLK1XaKIgWQQ1j_4-E5JzPx09As6NVFbah</w:t>
      </w:r>
    </w:p>
    <w:p>
      <w:r>
        <w:t>https://www.youtube.com/watch?v=Cel1TAel-eY</w:t>
      </w:r>
    </w:p>
    <w:p>
      <w:r>
        <w:t>https://www.youtube.com/watch?v=ngVrhVQiU5M&amp;list=PLGdEROnkyocF37iwjWBGFmsukDohG4-Id</w:t>
      </w:r>
    </w:p>
    <w:p>
      <w:r>
        <w:t>https://www.youtube.com/watch?v=RUQl6YcMalg</w:t>
      </w:r>
    </w:p>
    <w:p>
      <w:r>
        <w:t>https://youtube.com/watch?v=Cel1TAel-eY</w:t>
      </w:r>
    </w:p>
    <w:p>
      <w:r>
        <w:t>https://youtube.com/watch?v=ngVrhVQiU5M</w:t>
      </w:r>
    </w:p>
    <w:p>
      <w:r>
        <w:t>https://youtube.com/watch?v=RUQl6YcMalg</w:t>
      </w:r>
    </w:p>
    <w:p>
      <w:r>
        <w:t>https://blog.youtube/creator-and-artist-stories/big-latto-short-film/</w:t>
      </w:r>
    </w:p>
    <w:p>
      <w:r>
        <w:t>https://blog.youtube/creator-and-artist-stories/this-short-film-rapper-jack-harlow/</w:t>
      </w:r>
    </w:p>
    <w:p>
      <w:r>
        <w:t>https://blog.youtube/creator-and-artist-stories/24kgoldn-our-first-2021-artist-rise/</w:t>
      </w:r>
    </w:p>
    <w:p>
      <w:r>
        <w:t>https://blog.youtube/creator-and-artist-stories/mustafa-artist-on-the-rise/</w:t>
      </w:r>
    </w:p>
    <w:p>
      <w:r>
        <w:t>/recover/initiate/?privacy_mutation_token=eyJ0eXBlIjowLCJjcmVhdGlvbl90aW1lIjoxNjQ3NjE4OTQwLCJjYWxsc2l0ZV9pZCI6Mjg0Nzg1MTQ5MzQ1MzY5fQ%3D%3D&amp;c=https%3A%2F%2Fm.facebook.com%2Flogin.php%3Fskip_api_login%3D1%26api_key%3D966242223397117%26signed_next%3D1%26next%3Dhttps%253A%252F%252Fm.facebook.com%252Fsharer%252Fsharer.php%253Fcaption%253DWildlife%252Bconservation%252Band%252Bbiodiversity%252B%2525E2%252580%252593%252Bturning%252Beducation%252Binto%252Baction%2526u%253Dhttps%25253A%25252F%25252Fblog.youtube%25252Fcreator-and-artist-stories%25252Fwildlife-conservation-and-biodiversity-turning-education-into-action%25252F%26cancel_url%3Dhttps%253A%252F%252Fm.facebook.com%252Fdialog%252Fclose_window%252F%253Fapp_id%253D966242223397117%2526connect%253D0%2523_%253D_%26display%3Dtouch%26locale%3Dvi_VN&amp;r&amp;cuid&amp;ars=facebook_login&amp;lwv=100&amp;locale2=vi_VN&amp;refid=9</w:t>
      </w:r>
    </w:p>
    <w:p>
      <w:r>
        <w:t>/language/?next_uri=https%3A%2F%2Fm.facebook.com%2Flogin.php%3Fskip_api_login%3D1%26api_key%3D966242223397117%26signed_next%3D1%26next%3Dhttps%253A%252F%252Fm.facebook.com%252Fsharer%252Fsharer.php%253Fcaption%253DWildlife%252Bconservation%252Band%252Bbiodiversity%252B%2525E2%252580%252593%252Bturning%252Beducation%252Binto%252Baction%2526u%253Dhttps%25253A%25252F%25252Fblog.youtube%25252Fcreator-and-artist-stories%25252Fwildlife-conservation-and-biodiversity-turning-education-into-action%25252F%26cancel_url%3Dhttps%253A%252F%252Fm.facebook.com%252Fdialog%252Fclose_window%252F%253Fapp_id%253D966242223397117%2526connect%253D0%2523_%253D_%26display%3Dtouch%26locale%3Dvi_VN&amp;ref_component=mbasic_footer&amp;ref_page=XLoginController&amp;locale2=vi_VN&amp;refid=9</w:t>
      </w:r>
    </w:p>
    <w:p>
      <w:r>
        <w:t>https://cramphibian.com/about-2/</w:t>
      </w:r>
    </w:p>
    <w:p>
      <w:r>
        <w:t>https://cramphibian.com/guayacan-rainforest-reserve/</w:t>
      </w:r>
    </w:p>
    <w:p>
      <w:r>
        <w:t>https://cramphibian.com/visiting-the-c-r-a-r-c/</w:t>
      </w:r>
    </w:p>
    <w:p>
      <w:r>
        <w:t>https://cramphibian.com/contact-us/</w:t>
      </w:r>
    </w:p>
    <w:p>
      <w:r>
        <w:t>https://cramphibian.com/donate/</w:t>
      </w:r>
    </w:p>
    <w:p>
      <w:r>
        <w:t>https://cramphibian.com/costarican-amphibians/</w:t>
      </w:r>
    </w:p>
    <w:p>
      <w:r>
        <w:t>https://cramphibian.com/2018/10/30/melanistic-jaguar-at-guayacan-rainforest-reserve/</w:t>
      </w:r>
    </w:p>
    <w:p>
      <w:r>
        <w:t>https://cramphibian.com/2018/01/15/a-new-species-of-moss-salamander/</w:t>
      </w:r>
    </w:p>
    <w:p>
      <w:r>
        <w:t>https://cramphibian.com/2017/11/15/new-digital-book-field-guide-to-the-frogs-and-toads-of-costa-rica/</w:t>
      </w:r>
    </w:p>
    <w:p>
      <w:r>
        <w:t>https://cramphibian.com/2017/07/10/vulcans-slender-caecilian-caecilia-volcani-in-costa-rica/</w:t>
      </w:r>
    </w:p>
    <w:p>
      <w:r>
        <w:t>https://cramphibian.com/2017/01/10/rediscovery-of-the-critically-endangered-craugastor-angelicus/</w:t>
      </w:r>
    </w:p>
    <w:p>
      <w:r>
        <w:t>https://cramphibian.com/2016/12/31/a-new-species-of-salamander-from-the-c-r-a-r-c-reserve/</w:t>
      </w:r>
    </w:p>
    <w:p>
      <w:r>
        <w:t>https://cramphibian.com/2016/11/04/new-species-of-salamander-bolitoglossa-from-costa-rica/</w:t>
      </w:r>
    </w:p>
    <w:p>
      <w:r>
        <w:t>https://cramphibian.com/2015/04/17/new-glass-frog-in-costa-rica/</w:t>
      </w:r>
    </w:p>
    <w:p>
      <w:r>
        <w:t>https://www.facebook.com/cramphibian/</w:t>
      </w:r>
    </w:p>
    <w:p>
      <w:r>
        <w:t>https://wordpress.com/?ref=footer_custom_powered</w:t>
      </w:r>
    </w:p>
    <w:p>
      <w:r>
        <w:t>https://moon.vn#masthead</w:t>
      </w:r>
    </w:p>
    <w:p>
      <w:r>
        <w:t>https://cramphibian.com</w:t>
      </w:r>
    </w:p>
    <w:p>
      <w:r>
        <w:t>https://wordpress.com/log-in?redirect_to=https%3A%2F%2Fr-login.wordpress.com%2Fremote-login.php%3Faction%3Dlink%26back%3Dhttps%253A%252F%252Fcramphibian.com%252F</w:t>
      </w:r>
    </w:p>
    <w:p>
      <w:r>
        <w:t>https://crarc5.wordpress.com/wp-admin/customize.php?url=https%3A%2F%2Fcrarc5.wordpress.com%2F</w:t>
      </w:r>
    </w:p>
    <w:p>
      <w:r>
        <w:t>https://wordpress.com/start/</w:t>
      </w:r>
    </w:p>
    <w:p>
      <w:r>
        <w:t>https://wp.me/P2zGTU-2</w:t>
      </w:r>
    </w:p>
    <w:p>
      <w:r>
        <w:t>http://en.wordpress.com/abuse/</w:t>
      </w:r>
    </w:p>
    <w:p>
      <w:r>
        <w:t>https://wordpress.com/read/blogs/38059066/posts/2</w:t>
      </w:r>
    </w:p>
    <w:p>
      <w:r>
        <w:t>https://subscribe.wordpress.com/</w:t>
      </w:r>
    </w:p>
    <w:p>
      <w:r>
        <w:t>https://www.sciencedirect.com/</w:t>
      </w:r>
    </w:p>
    <w:p>
      <w:r>
        <w:t>https://www.sciencedirect.com/browse/journals-and-books</w:t>
      </w:r>
    </w:p>
    <w:p>
      <w:r>
        <w:t>https://service.elsevier.com/app/home/supporthub/sciencedirect/</w:t>
      </w:r>
    </w:p>
    <w:p>
      <w:r>
        <w:t>https://service.elsevier.com/app/contact/supporthub/sciencedirect</w:t>
      </w:r>
    </w:p>
    <w:p>
      <w:r>
        <w:t>https://www.elsevier.com/</w:t>
      </w:r>
    </w:p>
    <w:p>
      <w:r>
        <w:t>https://www.elsevier.com/solutions/sciencedirect</w:t>
      </w:r>
    </w:p>
    <w:p>
      <w:r>
        <w:t>https://sd-cart.elsevier.com/?</w:t>
      </w:r>
    </w:p>
    <w:p>
      <w:r>
        <w:t>https://service.elsevier.com/app/contact/supporthub/sciencedirect/</w:t>
      </w:r>
    </w:p>
    <w:p>
      <w:r>
        <w:t>https://www.elsevier.com/legal/elsevier-website-terms-and-conditions</w:t>
      </w:r>
    </w:p>
    <w:p>
      <w:r>
        <w:t>https://www.elsevier.com/legal/privacy-policy</w:t>
      </w:r>
    </w:p>
    <w:p>
      <w:r>
        <w:t>https://www.sciencedirect.com/legal/use-of-cookies</w:t>
      </w:r>
    </w:p>
    <w:p>
      <w:r>
        <w:t>https://www.relx.com/</w:t>
      </w:r>
    </w:p>
    <w:p>
      <w:r>
        <w:t>https://www.facebook.com/sharer/sharer.php?caption=President%20Biden%20and%20Dr.%20Fauci%20join%20YouTube%20creators%20Jackie%20Aina%2C%20MannyMUA%20and%20Brave%20Wilderness%20to%20discuss%20COVID-19%20vaccines%20and%20debunk%20myths&amp;u=https%3A//blog.youtube/news-and-events/white-house-youtube-town-hall/</w:t>
      </w:r>
    </w:p>
    <w:p>
      <w:r>
        <w:t>https://twitter.com/intent/tweet?text=President%20Biden%20and%20Dr.%20Fauci%20join%20YouTube%20creators%20Jackie%20Aina%2C%20MannyMUA%20and%20Brave%20Wilderness%20to%20discuss%20COVID-19%20vaccines%20and%20debunk%20myths%20@YouTube&amp;url=https%3A//blog.youtube/news-and-events/white-house-youtube-town-hall/</w:t>
      </w:r>
    </w:p>
    <w:p>
      <w:r>
        <w:t>https://www.youtube.com/user/lilpumpkinpie05</w:t>
      </w:r>
    </w:p>
    <w:p>
      <w:r>
        <w:t>https://www.youtube.com/c/BraveWilderness/about</w:t>
      </w:r>
    </w:p>
    <w:p>
      <w:r>
        <w:t>https://www.youtube.com/watch?v=BZGZcuWhSVc&amp;t=1086s</w:t>
      </w:r>
    </w:p>
    <w:p>
      <w:r>
        <w:t>https://www.youtube.com/watch?v=BJFQ4mfhryo</w:t>
      </w:r>
    </w:p>
    <w:p>
      <w:r>
        <w:t>https://www.youtube.com/watch?v=6joHBxA61MU&amp;t=56s</w:t>
      </w:r>
    </w:p>
    <w:p>
      <w:r>
        <w:t>https://www.youtube.com/watch?v=zJb8DQw-_Q8</w:t>
      </w:r>
    </w:p>
    <w:p>
      <w:r>
        <w:t>https://blog.youtube/news-and-events/covid-19-vaccines-get-back-what-you-love/</w:t>
      </w:r>
    </w:p>
    <w:p>
      <w:r>
        <w:t>https://moon.vn/search/?domain=youtube&amp;tags=youtube-health</w:t>
      </w:r>
    </w:p>
    <w:p>
      <w:r>
        <w:t>https://blog.youtube/news-and-events/global-citizen-vax-live-extended-concert-sponsored-by-youtube/</w:t>
      </w:r>
    </w:p>
    <w:p>
      <w:r>
        <w:t>https://blog.youtube/news-and-events/how-were-supporting-covid-19-vaccine-education/</w:t>
      </w:r>
    </w:p>
    <w:p>
      <w:r>
        <w:t>https://www.facebook.com/sharer/sharer.php?caption=Education%20and%20inspiration%20for%20a%20more%20sustainable%20world&amp;u=https%3A//blog.youtube/news-and-events/education-and-inspiration-more-sustainable-world/</w:t>
      </w:r>
    </w:p>
    <w:p>
      <w:r>
        <w:t>https://twitter.com/intent/tweet?text=Education%20and%20inspiration%20for%20a%20more%20sustainable%20world%20@YouTube&amp;url=https%3A//blog.youtube/news-and-events/education-and-inspiration-more-sustainable-world/</w:t>
      </w:r>
    </w:p>
    <w:p>
      <w:r>
        <w:t>https://www.youtube.com/watch?v=HNSjZG1v-0k</w:t>
      </w:r>
    </w:p>
    <w:p>
      <w:r>
        <w:t>https://www.youtube.com/watch?v=ESYK-tW2UmI</w:t>
      </w:r>
    </w:p>
    <w:p>
      <w:r>
        <w:t>https://www.youtube.com/watch?v=YW4PY098R8M</w:t>
      </w:r>
    </w:p>
    <w:p>
      <w:r>
        <w:t>https://en.wikipedia.org/wiki/Permaculture</w:t>
      </w:r>
    </w:p>
    <w:p>
      <w:r>
        <w:t>https://www.youtube.com/watch?v=bXN2UxV3ePw</w:t>
      </w:r>
    </w:p>
    <w:p>
      <w:r>
        <w:t>https://blog.youtube/culture-and-trends/welcome-farmtube/</w:t>
      </w:r>
    </w:p>
    <w:p>
      <w:r>
        <w:t>https://www.youtopia.charity/</w:t>
      </w:r>
    </w:p>
    <w:p>
      <w:r>
        <w:t>https://www.youtube.com/watch?v=O8k-fp2YcSg</w:t>
      </w:r>
    </w:p>
    <w:p>
      <w:r>
        <w:t>https://www.youtube.com/user/climateconference</w:t>
      </w:r>
    </w:p>
    <w:p>
      <w:r>
        <w:t>https://www.youtube.com/user/unicef</w:t>
      </w:r>
    </w:p>
    <w:p>
      <w:r>
        <w:t>https://www.youtube.com/user/WWF</w:t>
      </w:r>
    </w:p>
    <w:p>
      <w:r>
        <w:t>https://europeanclimate.org/</w:t>
      </w:r>
    </w:p>
    <w:p>
      <w:r>
        <w:t>https://www.youtube.com/channel/UCTqEu1wZDBju2tHkNP1dwzQ</w:t>
      </w:r>
    </w:p>
    <w:p>
      <w:r>
        <w:t>https://www.youtube.com/c/sejalkumar7theclothingedit</w:t>
      </w:r>
    </w:p>
    <w:p>
      <w:r>
        <w:t>https://www.youtube.com/c/physicsgirl</w:t>
      </w:r>
    </w:p>
    <w:p>
      <w:r>
        <w:t>https://www.youtube.com/c/GoldenGlowGirl</w:t>
      </w:r>
    </w:p>
    <w:p>
      <w:r>
        <w:t>https://www.youtube.com/channel/UCG-eghyORxNrzSG8FkAWKyw</w:t>
      </w:r>
    </w:p>
    <w:p>
      <w:r>
        <w:t>https://blog.google/outreach-initiatives/sustainability/google-cop26-2021</w:t>
      </w:r>
    </w:p>
    <w:p>
      <w:r>
        <w:t>https://www.youtube.com/channel/UCyiVEaIGxX7Y0KX7e8TZ3YA</w:t>
      </w:r>
    </w:p>
    <w:p>
      <w:r>
        <w:t>https://www.youtube.com/watch?v=NJ-juLXoFxM</w:t>
      </w:r>
    </w:p>
    <w:p>
      <w:r>
        <w:t>https://www.youtube.com/c/dream</w:t>
      </w:r>
    </w:p>
    <w:p>
      <w:r>
        <w:t>https://www.youtube.com/channel/UClQubH2NeMmGLTLgNdLBwXg</w:t>
      </w:r>
    </w:p>
    <w:p>
      <w:r>
        <w:t>https://www.youtube.com/channel/UCo8bcnLyZH8tBIH9V1mLgqQ</w:t>
      </w:r>
    </w:p>
    <w:p>
      <w:r>
        <w:t>https://www.youtube.com/watch?v=NJ-juLXoFxM&amp;t=519s</w:t>
      </w:r>
    </w:p>
    <w:p>
      <w:r>
        <w:t>https://www.youtube.com/watch?v=CNAWnZ49QhU</w:t>
      </w:r>
    </w:p>
    <w:p>
      <w:r>
        <w:t>https://www.youtube.com/watch?v=XR4maEf-eCY</w:t>
      </w:r>
    </w:p>
    <w:p>
      <w:r>
        <w:t>https://www.youtube.com/watch?v=dBRjBoK0x_Q</w:t>
      </w:r>
    </w:p>
    <w:p>
      <w:r>
        <w:t>https://www.youtube.com/c/AsapSCIENCE88</w:t>
      </w:r>
    </w:p>
    <w:p>
      <w:r>
        <w:t>https://www.youtube.com/watch?v=fbB1gycugks</w:t>
      </w:r>
    </w:p>
    <w:p>
      <w:r>
        <w:t>https://www.youtube.com/watch?v=2NFWtt45aK8</w:t>
      </w:r>
    </w:p>
    <w:p>
      <w:r>
        <w:t>https://www.youtube.com/c/BraveMarkVins/about</w:t>
      </w:r>
    </w:p>
    <w:p>
      <w:r>
        <w:t>https://www.youtube.com/watch?v=_nFpiiMwqH4</w:t>
      </w:r>
    </w:p>
    <w:p>
      <w:r>
        <w:t>https://www.youtube.com/watch?v=SG_vqlb1pOQ</w:t>
      </w:r>
    </w:p>
    <w:p>
      <w:r>
        <w:t>https://youtube.googleblog.com/2018/07/building-better-news-experience-on.html</w:t>
      </w:r>
    </w:p>
    <w:p>
      <w:r>
        <w:t>https://youtube.googleblog.com/2019/01/continuing-our-work-to-improve.html</w:t>
      </w:r>
    </w:p>
    <w:p>
      <w:r>
        <w:t>https://support.google.com/google-ads/answer/11221321</w:t>
      </w:r>
    </w:p>
    <w:p>
      <w:r>
        <w:t>https://sustainability.google/commitments/</w:t>
      </w:r>
    </w:p>
    <w:p>
      <w:r>
        <w:t>https://www.facebook.com/sharer/sharer.php?caption=Trending%20on%20YouTube%3A%20Sustainable%20Fashion%2C%20Living%20and%20Clean%20Beauty&amp;u=https%3A//blog.youtube/culture-and-trends/trending-on-youtube-sustainable-fashion/</w:t>
      </w:r>
    </w:p>
    <w:p>
      <w:r>
        <w:t>https://twitter.com/intent/tweet?text=Trending%20on%20YouTube%3A%20Sustainable%20Fashion%2C%20Living%20and%20Clean%20Beauty%20@YouTube&amp;url=https%3A//blog.youtube/culture-and-trends/trending-on-youtube-sustainable-fashion/</w:t>
      </w:r>
    </w:p>
    <w:p>
      <w:r>
        <w:t>https://blog.youtube/culture-and-trends/</w:t>
      </w:r>
    </w:p>
    <w:p>
      <w:r>
        <w:t>https://www.youtube.com/channel/UChxkFSjTE7nLCHsDk8_pRhg</w:t>
      </w:r>
    </w:p>
    <w:p>
      <w:r>
        <w:t>https://www.youtube.com/watch?v=d7QFzswLVyc</w:t>
      </w:r>
    </w:p>
    <w:p>
      <w:r>
        <w:t>https://www.youtube.com/watch?v=eRyf3NnGD24&amp;t=375s</w:t>
      </w:r>
    </w:p>
    <w:p>
      <w:r>
        <w:t>https://www.youtube.com/channel/UCnQhwPVwcP-DnbUZtIMrupw</w:t>
      </w:r>
    </w:p>
    <w:p>
      <w:r>
        <w:t>https://www.youtube.com/watch?v=Wvp50gSvVNw</w:t>
      </w:r>
    </w:p>
    <w:p>
      <w:r>
        <w:t>https://www.youtube.com/channel/UCvbLpfvAnGTpyO0tnw0YKGQ</w:t>
      </w:r>
    </w:p>
    <w:p>
      <w:r>
        <w:t>https://www.youtube.com/watch?v=kXgELGBuMfA</w:t>
      </w:r>
    </w:p>
    <w:p>
      <w:r>
        <w:t>https://www.youtube.com/channel/UCv2LNRhF34_v1VNC08ZuooA</w:t>
      </w:r>
    </w:p>
    <w:p>
      <w:r>
        <w:t>https://www.youtube.com/channel/UCf1netb87P7Tyb6TPFCwXJw</w:t>
      </w:r>
    </w:p>
    <w:p>
      <w:r>
        <w:t>https://www.youtube.com/channel/UCewjCoiB__Fikintrj0uLfg</w:t>
      </w:r>
    </w:p>
    <w:p>
      <w:r>
        <w:t>https://www.youtube.com/watch?v=EkPCzwZ_x58</w:t>
      </w:r>
    </w:p>
    <w:p>
      <w:r>
        <w:t>https://www.youtube.com/user/soapqueentv</w:t>
      </w:r>
    </w:p>
    <w:p>
      <w:r>
        <w:t>http://www.kellerworks.com/</w:t>
      </w:r>
    </w:p>
    <w:p>
      <w:r>
        <w:t>https://moon.vn/search/?domain=youtube&amp;tags=youtube</w:t>
      </w:r>
    </w:p>
    <w:p>
      <w:r>
        <w:t>/recover/initiate/?privacy_mutation_token=eyJ0eXBlIjowLCJjcmVhdGlvbl90aW1lIjoxNjQ3NjE4OTQ4LCJjYWxsc2l0ZV9pZCI6Mjg0Nzg1MTQ5MzQ1MzY5fQ%3D%3D&amp;c=https%3A%2F%2Fm.facebook.com%2Flogin.php%3Fskip_api_login%3D1%26api_key%3D966242223397117%26signed_next%3D1%26next%3Dhttps%253A%252F%252Fm.facebook.com%252Fsharer%252Fsharer.php%253Fcaption%253DWhen%252Bto%252Btoss%252Bout%252Bthe%252BYouTube%252BPlaybook%2526u%253Dhttps%25253A%25252F%25252Fblog.youtube%25252Fcreator-and-artist-stories%25252Fwhen-toss-out-youtube-playbook%25252F%26cancel_url%3Dhttps%253A%252F%252Fm.facebook.com%252Fdialog%252Fclose_window%252F%253Fapp_id%253D966242223397117%2526connect%253D0%2523_%253D_%26display%3Dtouch%26locale%3Dvi_VN&amp;r&amp;cuid&amp;ars=facebook_login&amp;lwv=100&amp;locale2=vi_VN&amp;refid=9</w:t>
      </w:r>
    </w:p>
    <w:p>
      <w:r>
        <w:t>/language/?next_uri=https%3A%2F%2Fm.facebook.com%2Flogin.php%3Fskip_api_login%3D1%26api_key%3D966242223397117%26signed_next%3D1%26next%3Dhttps%253A%252F%252Fm.facebook.com%252Fsharer%252Fsharer.php%253Fcaption%253DWhen%252Bto%252Btoss%252Bout%252Bthe%252BYouTube%252BPlaybook%2526u%253Dhttps%25253A%25252F%25252Fblog.youtube%25252Fcreator-and-artist-stories%25252Fwhen-toss-out-youtube-playbook%25252F%26cancel_url%3Dhttps%253A%252F%252Fm.facebook.com%252Fdialog%252Fclose_window%252F%253Fapp_id%253D966242223397117%2526connect%253D0%2523_%253D_%26display%3Dtouch%26locale%3Dvi_VN&amp;ref_component=mbasic_footer&amp;ref_page=XLoginController&amp;locale2=vi_VN&amp;refid=9</w:t>
      </w:r>
    </w:p>
    <w:p>
      <w:r>
        <w:t>https://www.facebook.com/sharer/sharer.php?caption=Meet%20the%202018%20Creators%20for%20Change%20Global%20Ambassadors&amp;u=https%3A//blog.youtube/creator-and-artist-stories/meet-2018-creators-for-change-global/</w:t>
      </w:r>
    </w:p>
    <w:p>
      <w:r>
        <w:t>https://twitter.com/intent/tweet?text=Meet%20the%202018%20Creators%20for%20Change%20Global%20Ambassadors%20@YouTube&amp;url=https%3A//blog.youtube/creator-and-artist-stories/meet-2018-creators-for-change-global/</w:t>
      </w:r>
    </w:p>
    <w:p>
      <w:r>
        <w:t>https://youtube.googleblog.com/2016/09/introducing-youtube-creators-for-change.html</w:t>
      </w:r>
    </w:p>
    <w:p>
      <w:r>
        <w:t>https://2.bp.blogspot.com/-R5rDFmsLOuU/WvGz8lK7lcI/AAAAAAAAAYg/Szw_euIZL08xz9JaVg8CP2KDRMAf28D4ACLcBGAs/s1600/c4c_blogGif_v003-pt-1.gif</w:t>
      </w:r>
    </w:p>
    <w:p>
      <w:r>
        <w:t>https://www.youtube.com/user/LFRESHTheLION</w:t>
      </w:r>
    </w:p>
    <w:p>
      <w:r>
        <w:t>https://www.youtube.com/user/sarahgrimstone</w:t>
      </w:r>
    </w:p>
    <w:p>
      <w:r>
        <w:t>https://www.youtube.com/channel/UCjivwB8MrrGCMlIuoSdkrQg</w:t>
      </w:r>
    </w:p>
    <w:p>
      <w:r>
        <w:t>https://www.youtube.com/channel/UCnQvEAzKAnc5lz0h6qwPL-w</w:t>
      </w:r>
    </w:p>
    <w:p>
      <w:r>
        <w:t>https://www.youtube.com/user/ehbeefamily</w:t>
      </w:r>
    </w:p>
    <w:p>
      <w:r>
        <w:t>https://www.youtube.com/channel/UCC552Sd-3nyi_tk2BudLUzA</w:t>
      </w:r>
    </w:p>
    <w:p>
      <w:r>
        <w:t>https://www.youtube.com/user/swannperisse</w:t>
      </w:r>
    </w:p>
    <w:p>
      <w:r>
        <w:t>https://www.youtube.com/channel/UCAcAnMF0OrCtUep3Y4M-ZPw</w:t>
      </w:r>
    </w:p>
    <w:p>
      <w:r>
        <w:t>https://www.youtube.com/user/leaencorejunior</w:t>
      </w:r>
    </w:p>
    <w:p>
      <w:r>
        <w:t>https://www.youtube.com/user/maximnoise</w:t>
      </w:r>
    </w:p>
    <w:p>
      <w:r>
        <w:t>https://www.youtube.com/channel/UCF_oOFgq8qwi7HRGTJSsZ-g</w:t>
      </w:r>
    </w:p>
    <w:p>
      <w:r>
        <w:t>https://www.youtube.com/user/mybeautyful12</w:t>
      </w:r>
    </w:p>
    <w:p>
      <w:r>
        <w:t>https://www.youtube.com/user/dfashion100germany</w:t>
      </w:r>
    </w:p>
    <w:p>
      <w:r>
        <w:t>https://www.youtube.com/channel/UCvCyIiKSCA1fHKSCOKJyjXA</w:t>
      </w:r>
    </w:p>
    <w:p>
      <w:r>
        <w:t>https://www.youtube.com/channel/UCdxbhKxr8pyWTx1ExCSmJRw</w:t>
      </w:r>
    </w:p>
    <w:p>
      <w:r>
        <w:t>https://www.youtube.com/channel/UCxv6RL803_NWvnrNmJcgm0g</w:t>
      </w:r>
    </w:p>
    <w:p>
      <w:r>
        <w:t>https://www.youtube.com/user/92sav</w:t>
      </w:r>
    </w:p>
    <w:p>
      <w:r>
        <w:t>https://www.youtube.com/channel/UCI-bPXNEgA3eM3yMuKKZxFw</w:t>
      </w:r>
    </w:p>
    <w:p>
      <w:r>
        <w:t>https://www.youtube.com/user/WANTProductionTV</w:t>
      </w:r>
    </w:p>
    <w:p>
      <w:r>
        <w:t>https://www.youtube.com/user/CameoProject</w:t>
      </w:r>
    </w:p>
    <w:p>
      <w:r>
        <w:t>https://www.youtube.com/user/duoharbatah</w:t>
      </w:r>
    </w:p>
    <w:p>
      <w:r>
        <w:t>https://www.youtube.com/channel/UCykt1UbsV103LHSufstqo9Q</w:t>
      </w:r>
    </w:p>
    <w:p>
      <w:r>
        <w:t>https://www.youtube.com/user/BeSaySo</w:t>
      </w:r>
    </w:p>
    <w:p>
      <w:r>
        <w:t>https://www.youtube.com/channel/UCgtQ-oP9ulDNf2Ja0-fNB7w</w:t>
      </w:r>
    </w:p>
    <w:p>
      <w:r>
        <w:t>https://www.youtube.com/user/UnknownASM</w:t>
      </w:r>
    </w:p>
    <w:p>
      <w:r>
        <w:t>https://www.youtube.com/user/DagiGaras</w:t>
      </w:r>
    </w:p>
    <w:p>
      <w:r>
        <w:t>https://www.youtube.com/user/omarfaroo8</w:t>
      </w:r>
    </w:p>
    <w:p>
      <w:r>
        <w:t>https://www.youtube.com/channel/UC5l8YjF3zGYQaAgLQXOEN2A</w:t>
      </w:r>
    </w:p>
    <w:p>
      <w:r>
        <w:t>https://www.youtube.com/channel/UCo3cevtOQY-qfuIpFNSRnUg</w:t>
      </w:r>
    </w:p>
    <w:p>
      <w:r>
        <w:t>https://www.youtube.com/user/janinavela</w:t>
      </w:r>
    </w:p>
    <w:p>
      <w:r>
        <w:t>https://www.youtube.com/user/MinistryOfFunnyTV</w:t>
      </w:r>
    </w:p>
    <w:p>
      <w:r>
        <w:t>https://www.youtube.com/user/Picnicly</w:t>
      </w:r>
    </w:p>
    <w:p>
      <w:r>
        <w:t>https://www.youtube.com/channel/UCETD8D52LKnFoqZzjWuPzQg</w:t>
      </w:r>
    </w:p>
    <w:p>
      <w:r>
        <w:t>https://www.youtube.com/user/HumzaProductions</w:t>
      </w:r>
    </w:p>
    <w:p>
      <w:r>
        <w:t>https://www.youtube.com/user/rhymingwithoranges</w:t>
      </w:r>
    </w:p>
    <w:p>
      <w:r>
        <w:t>https://www.youtube.com/channel/UCsAjyQPuowxioiaSASacbLw</w:t>
      </w:r>
    </w:p>
    <w:p>
      <w:r>
        <w:t>https://www.youtube.com/user/CaptRiyadh</w:t>
      </w:r>
    </w:p>
    <w:p>
      <w:r>
        <w:t>https://www.youtube.com/channel/UC4w87hy0xlGd_GXbXrLOaIA</w:t>
      </w:r>
    </w:p>
    <w:p>
      <w:r>
        <w:t>https://www.youtube.com/FunForLouis</w:t>
      </w:r>
    </w:p>
    <w:p>
      <w:r>
        <w:t>https://www.youtube.com/channel/UCbNNN_33dwwjhCN7RJVelUg</w:t>
      </w:r>
    </w:p>
    <w:p>
      <w:r>
        <w:t>https://www.youtube.com/user/mypaleskinblog</w:t>
      </w:r>
    </w:p>
    <w:p>
      <w:r>
        <w:t>https://www.youtube.com/user/jouelzy</w:t>
      </w:r>
    </w:p>
    <w:p>
      <w:r>
        <w:t>https://www.youtube.com/channel/UCRg9sy3WKmqttUca2-e3ukA</w:t>
      </w:r>
    </w:p>
    <w:p>
      <w:r>
        <w:t>https://www.youtube.com/channel/UC91hwYeQmsqOPsKGwzrt6uw</w:t>
      </w:r>
    </w:p>
    <w:p>
      <w:r>
        <w:t>https://www.youtube.com/user/subeeTube</w:t>
      </w:r>
    </w:p>
    <w:p>
      <w:r>
        <w:t>https://www.youtube.com/user/jubileeProject</w:t>
      </w:r>
    </w:p>
    <w:p>
      <w:r>
        <w:t>https://www.youtube.com/user/Hallease</w:t>
      </w:r>
    </w:p>
    <w:p>
      <w:r>
        <w:t>https://3.bp.blogspot.com/-Ad5-B1OfqCs/WvG0Io_v8LI/AAAAAAAAAYk/dkqQsQ6mTzE58T0BQK7iozhCTpkAMYLeACLcBGAs/s1600/c4c_blogGif_v003-pt-2.gif</w:t>
      </w:r>
    </w:p>
    <w:p>
      <w:r>
        <w:t>https://youtube.googleblog.com/2018/01/increasing-our-investment-in-creators.html</w:t>
      </w:r>
    </w:p>
    <w:p>
      <w:r>
        <w:t>http://www.undp.org/content/undp/en/home.html</w:t>
      </w:r>
    </w:p>
    <w:p>
      <w:r>
        <w:t>https://lovefrankie.co/</w:t>
      </w:r>
    </w:p>
    <w:p>
      <w:r>
        <w:t>https://www.facebook.com/sharer/sharer.php?caption=Koval%E2%80%99s%20Corner%3A%20Creator%20mittendrin&amp;u=https%3A//blog.youtube/intl/de-de/inside-youtube/kovals-corner-creator-mittendrin/</w:t>
      </w:r>
    </w:p>
    <w:p>
      <w:r>
        <w:t>https://twitter.com/intent/tweet?text=Koval%E2%80%99s%20Corner%3A%20Creator%20mittendrin%20@YouTube&amp;url=https%3A//blog.youtube/intl/de-de/inside-youtube/kovals-corner-creator-mittendrin/</w:t>
      </w:r>
    </w:p>
    <w:p>
      <w:r>
        <w:t>https://blog.youtube/intl/de-de/inside-youtube/</w:t>
      </w:r>
    </w:p>
    <w:p>
      <w:r>
        <w:t>https://www.youtube.com/watch?v=fdFpdvqju6s</w:t>
      </w:r>
    </w:p>
    <w:p>
      <w:r>
        <w:t>https://www.youtube.com/watch?v=HWDCeEJ9ZfI</w:t>
      </w:r>
    </w:p>
    <w:p>
      <w:r>
        <w:t>https://www.tubefilter.com/2011/05/02/youtube-nextup-winners/</w:t>
      </w:r>
    </w:p>
    <w:p>
      <w:r>
        <w:t>https://twitter.com/YouTubeLiaison/status/1260949505865900036</w:t>
      </w:r>
    </w:p>
    <w:p>
      <w:r>
        <w:t>https://twitter.com/YouTubeLiaison/status/1257695675707506688</w:t>
      </w:r>
    </w:p>
    <w:p>
      <w:r>
        <w:t>https://moon.vn/intl/de-de/search/?domain=youtube&amp;tags=creators</w:t>
      </w:r>
    </w:p>
    <w:p>
      <w:r>
        <w:t>https://blog.youtube/intl/de-de/news-and-events/eine-mitteilung-von-uns/</w:t>
      </w:r>
    </w:p>
    <w:p>
      <w:r>
        <w:t>https://blog.youtube/intl/de-de/culture-and-trends/interview-mit-einem-trends-manager-maddy-buxton/</w:t>
      </w:r>
    </w:p>
    <w:p>
      <w:r>
        <w:t>https://blog.youtube/intl/de-de/news-and-events/safer-internet-day-funf-tipps-fur-mehr/</w:t>
      </w:r>
    </w:p>
    <w:p>
      <w:r>
        <w:t>https://www.facebook.com/sharer/sharer.php?caption=On%20YouTube%E2%80%99s%20recommendation%20system&amp;u=https%3A//blog.youtube/inside-youtube/on-youtubes-recommendation-system/</w:t>
      </w:r>
    </w:p>
    <w:p>
      <w:r>
        <w:t>https://twitter.com/intent/tweet?text=On%20YouTube%E2%80%99s%20recommendation%20system%20@YouTube&amp;url=https%3A//blog.youtube/inside-youtube/on-youtubes-recommendation-system/</w:t>
      </w:r>
    </w:p>
    <w:p>
      <w:r>
        <w:t>https://www.youtube.com/user/vlogbrothers</w:t>
      </w:r>
    </w:p>
    <w:p>
      <w:r>
        <w:t>https://www.youtube.com/channel/UCYO_jab_esuFRV4b17AJtAw</w:t>
      </w:r>
    </w:p>
    <w:p>
      <w:r>
        <w:t>https://www.youtube.com/c/ksi</w:t>
      </w:r>
    </w:p>
    <w:p>
      <w:r>
        <w:t>https://www.youtube.com/user/tyleroakley</w:t>
      </w:r>
    </w:p>
    <w:p>
      <w:r>
        <w:t>https://support.google.com/youtube/answer/9315727?hl=en</w:t>
      </w:r>
    </w:p>
    <w:p>
      <w:r>
        <w:t>https://www.youtube.com/howyoutubeworks/policies/community-guidelines/</w:t>
      </w:r>
    </w:p>
    <w:p>
      <w:r>
        <w:t>https://static.googleusercontent.com/media/guidelines.raterhub.com/en//searchqualityevaluatorguidelines.pdf</w:t>
      </w:r>
    </w:p>
    <w:p>
      <w:r>
        <w:t>https://www.youtube.com/user/SaturdayNightLive</w:t>
      </w:r>
    </w:p>
    <w:p>
      <w:r>
        <w:t>https://www.youtube.com/watch?v=mClJBTz9I6U</w:t>
      </w:r>
    </w:p>
    <w:p>
      <w:r>
        <w:t>https://support.google.com/youtube/answer/6162278?hl=en</w:t>
      </w:r>
    </w:p>
    <w:p>
      <w:r>
        <w:t>https://support.google.com/google-ads/answer/7515513</w:t>
      </w:r>
    </w:p>
    <w:p>
      <w:r>
        <w:t>https://support.google.com/youtube/answer/9229472?hl=en</w:t>
      </w:r>
    </w:p>
    <w:p>
      <w:r>
        <w:t>https://support.google.com/youtube/answer/2801999?hl=en</w:t>
      </w:r>
    </w:p>
    <w:p>
      <w:r>
        <w:t>https://www.youtube.com/user/marquesbrownlee</w:t>
      </w:r>
    </w:p>
    <w:p>
      <w:r>
        <w:t>https://www.youtube.com/channel/UCzTKskwIc_-a0cGvCXA848Q</w:t>
      </w:r>
    </w:p>
    <w:p>
      <w:r>
        <w:t>https://blog.youtube/inside-youtube/responsibility-good-business-and-creator-economy/</w:t>
      </w:r>
    </w:p>
    <w:p>
      <w:r>
        <w:t>https://blog.youtube/inside-youtube/tackling-misinfo/</w:t>
      </w:r>
    </w:p>
    <w:p>
      <w:r>
        <w:t>https://www.facebook.com/sharer/sharer.php?caption=Koval%E2%80%99s%20Corner%3A%20Creator%20on%20the%20inside&amp;u=https%3A//blog.youtube/inside-youtube/kovals-corner-creator-on-the-inside/</w:t>
      </w:r>
    </w:p>
    <w:p>
      <w:r>
        <w:t>https://twitter.com/intent/tweet?text=Koval%E2%80%99s%20Corner%3A%20Creator%20on%20the%20inside%20@YouTube&amp;url=https%3A//blog.youtube/inside-youtube/kovals-corner-creator-on-the-inside/</w:t>
      </w:r>
    </w:p>
    <w:p>
      <w:r>
        <w:t>https://blog.youtube/creator-and-artist-stories/3-takeaways-family-vlog-creator-beleaf-fatherhood/</w:t>
      </w:r>
    </w:p>
    <w:p>
      <w:r>
        <w:t>https://blog.youtube/creator-and-artist-stories/how-black-creators-are-redefining/</w:t>
      </w:r>
    </w:p>
    <w:p>
      <w:r>
        <w:t>https://blog.youtube/creator-and-artist-stories/every-view-can-create-change/</w:t>
      </w:r>
    </w:p>
    <w:p>
      <w:r>
        <w:t>https://blog.youtube/news-and-events/go-adventure-arts-sports-or-stem-camp-campyoutube/</w:t>
      </w:r>
    </w:p>
    <w:p>
      <w:r>
        <w:t>/recover/initiate/?privacy_mutation_token=eyJ0eXBlIjowLCJjcmVhdGlvbl90aW1lIjoxNjQ3NjE4OTU2LCJjYWxsc2l0ZV9pZCI6Mjg0Nzg1MTQ5MzQ1MzY5fQ%3D%3D&amp;c=https%3A%2F%2Fm.facebook.com%2Flogin.php%3Fskip_api_login%3D1%26api_key%3D966242223397117%26signed_next%3D1%26next%3Dhttps%253A%252F%252Fm.facebook.com%252Fsharer%252Fsharer.php%253Fcaption%253DMegan%252BThee%252BStallion%25253A%252BArtist%252BSpotlight%252BStories%2526u%253Dhttps%25253A%25252F%25252Fblog.youtube%25252Fcreator-and-artist-stories%25252Fmegan-thee-stallion-artist-spotlight-stories%25252F%26cancel_url%3Dhttps%253A%252F%252Fm.facebook.com%252Fdialog%252Fclose_window%252F%253Fapp_id%253D966242223397117%2526connect%253D0%2523_%253D_%26display%3Dtouch%26locale%3Dvi_VN&amp;r&amp;cuid&amp;ars=facebook_login&amp;lwv=100&amp;locale2=vi_VN&amp;refid=9</w:t>
      </w:r>
    </w:p>
    <w:p>
      <w:r>
        <w:t>/language/?next_uri=https%3A%2F%2Fm.facebook.com%2Flogin.php%3Fskip_api_login%3D1%26api_key%3D966242223397117%26signed_next%3D1%26next%3Dhttps%253A%252F%252Fm.facebook.com%252Fsharer%252Fsharer.php%253Fcaption%253DMegan%252BThee%252BStallion%25253A%252BArtist%252BSpotlight%252BStories%2526u%253Dhttps%25253A%25252F%25252Fblog.youtube%25252Fcreator-and-artist-stories%25252Fmegan-thee-stallion-artist-spotlight-stories%25252F%26cancel_url%3Dhttps%253A%252F%252Fm.facebook.com%252Fdialog%252Fclose_window%252F%253Fapp_id%253D966242223397117%2526connect%253D0%2523_%253D_%26display%3Dtouch%26locale%3Dvi_VN&amp;ref_component=mbasic_footer&amp;ref_page=XLoginController&amp;locale2=vi_VN&amp;refid=9</w:t>
      </w:r>
    </w:p>
    <w:p>
      <w:r>
        <w:t>https://www.facebook.com/sharer/sharer.php?caption=Selena%20Gomez%3A%20Artist%20Spotlight%20Stories&amp;u=https%3A//blog.youtube/creator-and-artist-stories/selena-gomez-artist-spotlight-stories/</w:t>
      </w:r>
    </w:p>
    <w:p>
      <w:r>
        <w:t>https://twitter.com/intent/tweet?text=Selena%20Gomez%3A%20Artist%20Spotlight%20Stories%20@YouTube&amp;url=https%3A//blog.youtube/creator-and-artist-stories/selena-gomez-artist-spotlight-stories/</w:t>
      </w:r>
    </w:p>
    <w:p>
      <w:r>
        <w:t>https://www.youtube.com/c/selenagomez</w:t>
      </w:r>
    </w:p>
    <w:p>
      <w:r>
        <w:t>https://youtu.be/lDEnwxY0DPg</w:t>
      </w:r>
    </w:p>
    <w:p>
      <w:r>
        <w:t>https://www.youtube.com/channel/UCPNxhDvTcytIdvwXWAm43cA</w:t>
      </w:r>
    </w:p>
    <w:p>
      <w:r>
        <w:t>https://www.youtube.com/watch?v=vRXZj0DzXIA</w:t>
      </w:r>
    </w:p>
    <w:p>
      <w:r>
        <w:t>https://www.youtube.com/watch?v=cJTmumMot1U</w:t>
      </w:r>
    </w:p>
    <w:p>
      <w:r>
        <w:t>https://blog.youtube/creator-and-artist-stories/ashe-invites-you-her-one-woman-show-new-short-film/</w:t>
      </w:r>
    </w:p>
    <w:p>
      <w:r>
        <w:t>https://blog.youtube/creator-and-artist-stories/youtube-music-debuts-24kgoldns-artist-on-the-rise-documentary/</w:t>
      </w:r>
    </w:p>
    <w:p>
      <w:r>
        <w:t>https://blog.youtube/news-and-events/shawn-mendes-collaborates-with-youtube/</w:t>
      </w:r>
    </w:p>
    <w:p>
      <w:r>
        <w:t>https://www.facebook.com/sharer/sharer.php?caption=Meet%20the%20must-know%20%22Artist%20on%20the%20Rise%22%3A%20Coi%20Leray&amp;u=https%3A//blog.youtube/creator-and-artist-stories/meet-must-know-artist-rise-coi-leray/</w:t>
      </w:r>
    </w:p>
    <w:p>
      <w:r>
        <w:t>https://twitter.com/intent/tweet?text=Meet%20the%20must-know%20%22Artist%20on%20the%20Rise%22%3A%20Coi%20Leray%20@YouTube&amp;url=https%3A//blog.youtube/creator-and-artist-stories/meet-must-know-artist-rise-coi-leray/</w:t>
      </w:r>
    </w:p>
    <w:p>
      <w:r>
        <w:t>https://www.youtube.com/channel/UCiHc6oRZnXXZHZlaxbNkfQg/featured</w:t>
      </w:r>
    </w:p>
    <w:p>
      <w:r>
        <w:t>https://www.youtube.com/watch?v=oZTkSsd-ge4</w:t>
      </w:r>
    </w:p>
    <w:p>
      <w:r>
        <w:t>https://www.youtube.com/watch?v=JNCkUEeUFy0</w:t>
      </w:r>
    </w:p>
    <w:p>
      <w:r>
        <w:t>https://youtu.be/SY_2DZxBpA4</w:t>
      </w:r>
    </w:p>
    <w:p>
      <w:r>
        <w:t>https://blog.youtube/creator-and-artist-stories/meet-lunay-latin-musics-latest-star/</w:t>
      </w:r>
    </w:p>
    <w:p>
      <w:r>
        <w:t>https://blog.youtube/creator-and-artist-stories/youtube-artist-rise-breland-shares-his-story/</w:t>
      </w:r>
    </w:p>
    <w:p>
      <w:r>
        <w:t>https://blog.youtube/creator-and-artist-stories/artist-on-the-rise-tate-mcrae/</w:t>
      </w:r>
    </w:p>
    <w:p>
      <w:r>
        <w:t>https://www.facebook.com/sharer/sharer.php?caption=Experience%20Latin%20music%20star%20Lunay%E2%80%99s%20musical%20journey&amp;u=https%3A//blog.youtube/creator-and-artist-stories/experience-latin-music-star-lunays-musical-journey/</w:t>
      </w:r>
    </w:p>
    <w:p>
      <w:r>
        <w:t>https://twitter.com/intent/tweet?text=Experience%20Latin%20music%20star%20Lunay%E2%80%99s%20musical%20journey%20@YouTube&amp;url=https%3A//blog.youtube/creator-and-artist-stories/experience-latin-music-star-lunays-musical-journey/</w:t>
      </w:r>
    </w:p>
    <w:p>
      <w:r>
        <w:t>https://www.youtube.com/watch?v=p8eTiIXTX1c</w:t>
      </w:r>
    </w:p>
    <w:p>
      <w:r>
        <w:t>https://www.youtube.com/channel/UC6nhvNEOvKzNTHQPlOf2-Rg</w:t>
      </w:r>
    </w:p>
    <w:p>
      <w:r>
        <w:t>https://www.youtube.com/watch?v=F6QMvU1q50E</w:t>
      </w:r>
    </w:p>
    <w:p>
      <w:r>
        <w:t>/recover/initiate/?privacy_mutation_token=eyJ0eXBlIjowLCJjcmVhdGlvbl90aW1lIjoxNjQ3NjE4OTYxLCJjYWxsc2l0ZV9pZCI6Mjg0Nzg1MTQ5MzQ1MzY5fQ%3D%3D&amp;c=https%3A%2F%2Fm.facebook.com%2Flogin.php%3Fskip_api_login%3D1%26api_key%3D966242223397117%26signed_next%3D1%26next%3Dhttps%253A%252F%252Fm.facebook.com%252Fsharer%252Fsharer.php%253Fcaption%253DSusan%252527s%252B5%252Bquestions%252Bfor%252BThe%252BOrganized%252BMoney%2526u%253Dhttps%25253A%25252F%25252Fblog.youtube%25252Fcreator-and-artist-stories%25252Fsusans-5-questions-organized-money%25252F%26cancel_url%3Dhttps%253A%252F%252Fm.facebook.com%252Fdialog%252Fclose_window%252F%253Fapp_id%253D966242223397117%2526connect%253D0%2523_%253D_%26display%3Dtouch%26locale%3Dvi_VN&amp;r&amp;cuid&amp;ars=facebook_login&amp;lwv=100&amp;locale2=vi_VN&amp;refid=9</w:t>
      </w:r>
    </w:p>
    <w:p>
      <w:r>
        <w:t>/language/?next_uri=https%3A%2F%2Fm.facebook.com%2Flogin.php%3Fskip_api_login%3D1%26api_key%3D966242223397117%26signed_next%3D1%26next%3Dhttps%253A%252F%252Fm.facebook.com%252Fsharer%252Fsharer.php%253Fcaption%253DSusan%252527s%252B5%252Bquestions%252Bfor%252BThe%252BOrganized%252BMoney%2526u%253Dhttps%25253A%25252F%25252Fblog.youtube%25252Fcreator-and-artist-stories%25252Fsusans-5-questions-organized-money%25252F%26cancel_url%3Dhttps%253A%252F%252Fm.facebook.com%252Fdialog%252Fclose_window%252F%253Fapp_id%253D966242223397117%2526connect%253D0%2523_%253D_%26display%3Dtouch%26locale%3Dvi_VN&amp;ref_component=mbasic_footer&amp;ref_page=XLoginController&amp;locale2=vi_VN&amp;refid=9</w:t>
      </w:r>
    </w:p>
    <w:p>
      <w:r>
        <w:t>https://www.etsy.com/legal/cookies-and-tracking-technologies</w:t>
      </w:r>
    </w:p>
    <w:p>
      <w:r>
        <w:t>https://www.etsy.com/legal/privacy</w:t>
      </w:r>
    </w:p>
    <w:p>
      <w:r>
        <w:t>https://www.etsy.com/legal/cookies</w:t>
      </w:r>
    </w:p>
    <w:p>
      <w:r>
        <w:t>https://moon.vn/?ref=lgo</w:t>
      </w:r>
    </w:p>
    <w:p>
      <w:r>
        <w:t>https://www.etsy.com/cart?ref=hdr-cart</w:t>
      </w:r>
    </w:p>
    <w:p>
      <w:r>
        <w:t>https://www.etsy.com/featured/home-decor-and-furniture?ref=cat_nav_home_favorites22</w:t>
      </w:r>
    </w:p>
    <w:p>
      <w:r>
        <w:t>https://moon.vn/c/jewelry-and-accessories?ref=catnav-10855</w:t>
      </w:r>
    </w:p>
    <w:p>
      <w:r>
        <w:t>https://moon.vn/c/clothing-and-shoes?ref=catnav-10923</w:t>
      </w:r>
    </w:p>
    <w:p>
      <w:r>
        <w:t>https://moon.vn/c/home-and-living?ref=catnav-891</w:t>
      </w:r>
    </w:p>
    <w:p>
      <w:r>
        <w:t>https://moon.vn/c/wedding-and-party?ref=catnav-10983</w:t>
      </w:r>
    </w:p>
    <w:p>
      <w:r>
        <w:t>https://moon.vn/c/toys-and-entertainment?ref=catnav-11049</w:t>
      </w:r>
    </w:p>
    <w:p>
      <w:r>
        <w:t>https://moon.vn/c/art-and-collectibles?ref=catnav-66</w:t>
      </w:r>
    </w:p>
    <w:p>
      <w:r>
        <w:t>https://moon.vn/c/craft-supplies-and-tools?ref=catnav-562</w:t>
      </w:r>
    </w:p>
    <w:p>
      <w:r>
        <w:t>https://moon.vn/featured/gift-guides?ref=gift_guide_nav_promo</w:t>
      </w:r>
    </w:p>
    <w:p>
      <w:r>
        <w:t>https://moon.vn/c/jewelry?ref=catnav-10855</w:t>
      </w:r>
    </w:p>
    <w:p>
      <w:r>
        <w:t>https://moon.vn/c/accessories/hats-and-caps?ref=catnav-10855</w:t>
      </w:r>
    </w:p>
    <w:p>
      <w:r>
        <w:t>https://moon.vn/c/accessories/hats-and-caps/baseball-and-trucker-caps?ref=catnav-10855</w:t>
      </w:r>
    </w:p>
    <w:p>
      <w:r>
        <w:t>https://moon.vn/c/accessories/hats-and-caps/winter-hats?ref=catnav-10855</w:t>
      </w:r>
    </w:p>
    <w:p>
      <w:r>
        <w:t>https://moon.vn/c/accessories/hats-and-caps/sun-hats-and-visors?ref=catnav-10855</w:t>
      </w:r>
    </w:p>
    <w:p>
      <w:r>
        <w:t>https://moon.vn/c/accessories/hair-accessories?ref=catnav-10855</w:t>
      </w:r>
    </w:p>
    <w:p>
      <w:r>
        <w:t>https://moon.vn/c/accessories/hair-accessories/headbands?ref=catnav-10855</w:t>
      </w:r>
    </w:p>
    <w:p>
      <w:r>
        <w:t>https://moon.vn/c/accessories/hair-accessories/fascinators-and-mini-hats?ref=catnav-10855</w:t>
      </w:r>
    </w:p>
    <w:p>
      <w:r>
        <w:t>https://moon.vn/c/accessories/hair-accessories/barrettes-and-clips?ref=catnav-10855</w:t>
      </w:r>
    </w:p>
    <w:p>
      <w:r>
        <w:t>https://moon.vn/c/accessories/hair-accessories/ties-and-elastics?ref=catnav-10855</w:t>
      </w:r>
    </w:p>
    <w:p>
      <w:r>
        <w:t>https://moon.vn/c/accessories/hair-accessories/wreaths-and-tiaras?ref=catnav-10855</w:t>
      </w:r>
    </w:p>
    <w:p>
      <w:r>
        <w:t>https://moon.vn/c/accessories/sunglasses-and-eyewear?ref=catnav-10855</w:t>
      </w:r>
    </w:p>
    <w:p>
      <w:r>
        <w:t>https://moon.vn/c/accessories/scarves-and-wraps?ref=catnav-10855</w:t>
      </w:r>
    </w:p>
    <w:p>
      <w:r>
        <w:t>https://moon.vn/c/accessories/belts-and-suspenders?ref=catnav-10855</w:t>
      </w:r>
    </w:p>
    <w:p>
      <w:r>
        <w:t>https://moon.vn/c/accessories/keychains-and-lanyards?ref=catnav-10855</w:t>
      </w:r>
    </w:p>
    <w:p>
      <w:r>
        <w:t>https://moon.vn/c/bags-and-purses/cosmetic-and-toiletry-storage/toiletry-kits-and-travel-cases?ref=catnav-10855</w:t>
      </w:r>
    </w:p>
    <w:p>
      <w:r>
        <w:t>https://moon.vn/c/accessories/gloves-and-mittens?ref=catnav-10855</w:t>
      </w:r>
    </w:p>
    <w:p>
      <w:r>
        <w:t>https://moon.vn/c/accessories/umbrellas-and-rain-accessories?ref=catnav-10855</w:t>
      </w:r>
    </w:p>
    <w:p>
      <w:r>
        <w:t>https://moon.vn/c/bags-and-purses/wallets-and-money-clips?ref=catnav-10855</w:t>
      </w:r>
    </w:p>
    <w:p>
      <w:r>
        <w:t>https://moon.vn/c/accessories?ref=catnav-10855</w:t>
      </w:r>
    </w:p>
    <w:p>
      <w:r>
        <w:t>https://moon.vn/c/bags-and-purses/backpacks?ref=catnav-10855</w:t>
      </w:r>
    </w:p>
    <w:p>
      <w:r>
        <w:t>https://moon.vn/c/bags-and-purses/handbags?ref=catnav-10855</w:t>
      </w:r>
    </w:p>
    <w:p>
      <w:r>
        <w:t>https://moon.vn/c/bags-and-purses/handbags/clutches-and-evening-bags?ref=catnav-10855</w:t>
      </w:r>
    </w:p>
    <w:p>
      <w:r>
        <w:t>https://moon.vn/c/bags-and-purses/handbags/shoulder-bags?ref=catnav-10855</w:t>
      </w:r>
    </w:p>
    <w:p>
      <w:r>
        <w:t>https://moon.vn/c/bags-and-purses/diaper-bags?ref=catnav-10855</w:t>
      </w:r>
    </w:p>
    <w:p>
      <w:r>
        <w:t>https://moon.vn/c/bags-and-purses/luggage-and-travel?ref=catnav-10855</w:t>
      </w:r>
    </w:p>
    <w:p>
      <w:r>
        <w:t>https://moon.vn/c/bags-and-purses/electronics-cases/phone-cases?ref=catnav-10855</w:t>
      </w:r>
    </w:p>
    <w:p>
      <w:r>
        <w:t>https://moon.vn/c/bags-and-purses/totes?ref=catnav-10855</w:t>
      </w:r>
    </w:p>
    <w:p>
      <w:r>
        <w:t>https://moon.vn/c/bags-and-purses?ref=catnav-10855</w:t>
      </w:r>
    </w:p>
    <w:p>
      <w:r>
        <w:t>https://moon.vn/c/jewelry/necklaces/pendants?ref=catnav-10855</w:t>
      </w:r>
    </w:p>
    <w:p>
      <w:r>
        <w:t>https://moon.vn/c/jewelry/necklaces/chokers?ref=catnav-10855</w:t>
      </w:r>
    </w:p>
    <w:p>
      <w:r>
        <w:t>https://moon.vn/c/jewelry/necklaces/charm-necklaces?ref=catnav-10855</w:t>
      </w:r>
    </w:p>
    <w:p>
      <w:r>
        <w:t>https://moon.vn/c/jewelry/necklaces/crystal-necklaces?ref=catnav-10855</w:t>
      </w:r>
    </w:p>
    <w:p>
      <w:r>
        <w:t>https://moon.vn/c/jewelry/necklaces/monogram-and-name-necklaces?ref=catnav-10855</w:t>
      </w:r>
    </w:p>
    <w:p>
      <w:r>
        <w:t>https://moon.vn/c/jewelry/necklaces/beaded-necklaces?ref=catnav-10855</w:t>
      </w:r>
    </w:p>
    <w:p>
      <w:r>
        <w:t>https://moon.vn/c/jewelry/necklaces/chains?ref=catnav-10855</w:t>
      </w:r>
    </w:p>
    <w:p>
      <w:r>
        <w:t>https://moon.vn/c/jewelry/necklaces/bib-necklaces?ref=catnav-10855</w:t>
      </w:r>
    </w:p>
    <w:p>
      <w:r>
        <w:t>https://moon.vn/c/jewelry/necklaces/tassel-necklaces?ref=catnav-10855</w:t>
      </w:r>
    </w:p>
    <w:p>
      <w:r>
        <w:t>https://moon.vn/c/jewelry/necklaces?ref=catnav-10855</w:t>
      </w:r>
    </w:p>
    <w:p>
      <w:r>
        <w:t>https://moon.vn/c/jewelry/rings/stackable-rings?ref=catnav-10855</w:t>
      </w:r>
    </w:p>
    <w:p>
      <w:r>
        <w:t>https://moon.vn/c/jewelry/rings/statement-rings?ref=catnav-10855</w:t>
      </w:r>
    </w:p>
    <w:p>
      <w:r>
        <w:t>https://moon.vn/c/jewelry/rings/bands?ref=catnav-10855</w:t>
      </w:r>
    </w:p>
    <w:p>
      <w:r>
        <w:t>https://moon.vn/c/jewelry/rings/signet-rings?ref=catnav-10855</w:t>
      </w:r>
    </w:p>
    <w:p>
      <w:r>
        <w:t>https://moon.vn/c/jewelry/rings/multistone-rings?ref=catnav-10855</w:t>
      </w:r>
    </w:p>
    <w:p>
      <w:r>
        <w:t>https://moon.vn/c/jewelry/rings/solitaire-rings?ref=catnav-10855</w:t>
      </w:r>
    </w:p>
    <w:p>
      <w:r>
        <w:t>https://moon.vn/c/jewelry/rings/midi-rings?ref=catnav-10855</w:t>
      </w:r>
    </w:p>
    <w:p>
      <w:r>
        <w:t>https://moon.vn/c/jewelry/rings/wedding-and-engagement?ref=catnav-10855</w:t>
      </w:r>
    </w:p>
    <w:p>
      <w:r>
        <w:t>https://moon.vn/c/jewelry/rings/wedding-and-engagement/engagement-rings?ref=catnav-10855</w:t>
      </w:r>
    </w:p>
    <w:p>
      <w:r>
        <w:t>https://moon.vn/c/jewelry/rings/wedding-and-engagement/wedding-bands?ref=catnav-10855</w:t>
      </w:r>
    </w:p>
    <w:p>
      <w:r>
        <w:t>https://moon.vn/c/jewelry/rings/wedding-and-engagement/promise-rings?ref=catnav-10855</w:t>
      </w:r>
    </w:p>
    <w:p>
      <w:r>
        <w:t>https://moon.vn/c/jewelry/rings/wedding-and-engagement/bridal-sets?ref=catnav-10855</w:t>
      </w:r>
    </w:p>
    <w:p>
      <w:r>
        <w:t>https://moon.vn/c/jewelry/rings?ref=catnav-10855</w:t>
      </w:r>
    </w:p>
    <w:p>
      <w:r>
        <w:t>https://moon.vn/c/jewelry/earrings/dangle-earrings?ref=catnav-10855</w:t>
      </w:r>
    </w:p>
    <w:p>
      <w:r>
        <w:t>https://moon.vn/c/jewelry/earrings/stud-earrings?ref=catnav-10855</w:t>
      </w:r>
    </w:p>
    <w:p>
      <w:r>
        <w:t>https://moon.vn/c/jewelry/earrings/hoop-earrings?ref=catnav-10855</w:t>
      </w:r>
    </w:p>
    <w:p>
      <w:r>
        <w:t>https://moon.vn/c/jewelry/earrings/chandelier-earrings?ref=catnav-10855</w:t>
      </w:r>
    </w:p>
    <w:p>
      <w:r>
        <w:t>https://moon.vn/c/jewelry/earrings/ear-jackets-and-climbers?ref=catnav-10855</w:t>
      </w:r>
    </w:p>
    <w:p>
      <w:r>
        <w:t>https://moon.vn/c/jewelry/earrings/cluster-earrings?ref=catnav-10855</w:t>
      </w:r>
    </w:p>
    <w:p>
      <w:r>
        <w:t>https://moon.vn/c/jewelry/earrings/cuff-and-wrap-earrings?ref=catnav-10855</w:t>
      </w:r>
    </w:p>
    <w:p>
      <w:r>
        <w:t>https://moon.vn/c/jewelry/earrings/clip-on-earrings?ref=catnav-10855</w:t>
      </w:r>
    </w:p>
    <w:p>
      <w:r>
        <w:t>https://moon.vn/c/jewelry/earrings?ref=catnav-10855</w:t>
      </w:r>
    </w:p>
    <w:p>
      <w:r>
        <w:t>https://moon.vn/c/jewelry/bracelets/beaded-bracelets?ref=catnav-10855</w:t>
      </w:r>
    </w:p>
    <w:p>
      <w:r>
        <w:t>https://moon.vn/c/jewelry/bracelets/bangles?ref=catnav-10855</w:t>
      </w:r>
    </w:p>
    <w:p>
      <w:r>
        <w:t>https://moon.vn/c/jewelry/bracelets/charm-bracelets?ref=catnav-10855</w:t>
      </w:r>
    </w:p>
    <w:p>
      <w:r>
        <w:t>https://moon.vn/c/jewelry/bracelets/woven-and-braided-bracelets?ref=catnav-10855</w:t>
      </w:r>
    </w:p>
    <w:p>
      <w:r>
        <w:t>https://moon.vn/c/jewelry/bracelets/cuff-bracelets?ref=catnav-10855</w:t>
      </w:r>
    </w:p>
    <w:p>
      <w:r>
        <w:t>https://moon.vn/c/jewelry/bracelets/chain-and-link-bracelets?ref=catnav-10855</w:t>
      </w:r>
    </w:p>
    <w:p>
      <w:r>
        <w:t>https://moon.vn/c/jewelry/bracelets?ref=catnav-10855</w:t>
      </w:r>
    </w:p>
    <w:p>
      <w:r>
        <w:t>https://moon.vn/c/jewelry/body-jewelry/anklets?ref=catnav-10855</w:t>
      </w:r>
    </w:p>
    <w:p>
      <w:r>
        <w:t>https://moon.vn/c/jewelry/body-jewelry/hair-jewelry?ref=catnav-10855</w:t>
      </w:r>
    </w:p>
    <w:p>
      <w:r>
        <w:t>https://moon.vn/c/jewelry/body-jewelry/nose-rings-and-studs?ref=catnav-10855</w:t>
      </w:r>
    </w:p>
    <w:p>
      <w:r>
        <w:t>https://moon.vn/c/jewelry/body-jewelry/arm-bands?ref=catnav-10855</w:t>
      </w:r>
    </w:p>
    <w:p>
      <w:r>
        <w:t>https://moon.vn/c/jewelry/body-jewelry/nipple-jewelry?ref=catnav-10855</w:t>
      </w:r>
    </w:p>
    <w:p>
      <w:r>
        <w:t>https://moon.vn/c/jewelry/body-jewelry/belly-rings?ref=catnav-10855</w:t>
      </w:r>
    </w:p>
    <w:p>
      <w:r>
        <w:t>https://moon.vn/c/jewelry/body-jewelry/shoulder-jewelry?ref=catnav-10855</w:t>
      </w:r>
    </w:p>
    <w:p>
      <w:r>
        <w:t>https://moon.vn/c/jewelry/body-jewelry/toe-rings?ref=catnav-10855</w:t>
      </w:r>
    </w:p>
    <w:p>
      <w:r>
        <w:t>https://moon.vn/c/jewelry/body-jewelry/lip-rings?ref=catnav-10855</w:t>
      </w:r>
    </w:p>
    <w:p>
      <w:r>
        <w:t>https://moon.vn/c/jewelry/body-jewelry?ref=catnav-10855</w:t>
      </w:r>
    </w:p>
    <w:p>
      <w:r>
        <w:t>https://www.etsy.com/featured/fashion-accessories-and-jewelry?ref=catnav_promo</w:t>
      </w:r>
    </w:p>
    <w:p>
      <w:r>
        <w:t>https://moon.vn/c/clothing/womens-clothing?ref=catnav-10923</w:t>
      </w:r>
    </w:p>
    <w:p>
      <w:r>
        <w:t>https://moon.vn/c/clothing/womens-clothing/dresses?ref=catnav-10923</w:t>
      </w:r>
    </w:p>
    <w:p>
      <w:r>
        <w:t>https://moon.vn/c/clothing/womens-clothing/tops-and-tees?ref=catnav-10923</w:t>
      </w:r>
    </w:p>
    <w:p>
      <w:r>
        <w:t>https://moon.vn/c/clothing/womens-clothing/skirts?ref=catnav-10923</w:t>
      </w:r>
    </w:p>
    <w:p>
      <w:r>
        <w:t>https://moon.vn/c/clothing/womens-clothing/jackets-and-coats?ref=catnav-10923</w:t>
      </w:r>
    </w:p>
    <w:p>
      <w:r>
        <w:t>https://moon.vn/c/clothing/womens-clothing/pants-and-capris?ref=catnav-10923</w:t>
      </w:r>
    </w:p>
    <w:p>
      <w:r>
        <w:t>https://moon.vn/c/clothing/womens-clothing/sweaters?ref=catnav-10923</w:t>
      </w:r>
    </w:p>
    <w:p>
      <w:r>
        <w:t>https://moon.vn/c/clothing/womens-clothing/costumes?ref=catnav-10923</w:t>
      </w:r>
    </w:p>
    <w:p>
      <w:r>
        <w:t>https://moon.vn/c/clothing/womens-clothing/hoodies-and-sweatshirts?ref=catnav-10923</w:t>
      </w:r>
    </w:p>
    <w:p>
      <w:r>
        <w:t>https://moon.vn/c/clothing/womens-clothing/pajamas-and-robes?ref=catnav-10923</w:t>
      </w:r>
    </w:p>
    <w:p>
      <w:r>
        <w:t>https://moon.vn/c/clothing/womens-clothing/shorts-and-skorts/shorts?ref=catnav-10923</w:t>
      </w:r>
    </w:p>
    <w:p>
      <w:r>
        <w:t>https://moon.vn/c/clothing/womens-clothing/swimwear?ref=catnav-10923</w:t>
      </w:r>
    </w:p>
    <w:p>
      <w:r>
        <w:t>https://moon.vn/c/shoes/womens-shoes?ref=catnav-10923</w:t>
      </w:r>
    </w:p>
    <w:p>
      <w:r>
        <w:t>https://moon.vn/c/shoes/womens-shoes/boots?ref=catnav-10923</w:t>
      </w:r>
    </w:p>
    <w:p>
      <w:r>
        <w:t>https://moon.vn/c/shoes/womens-shoes/sandals?ref=catnav-10923</w:t>
      </w:r>
    </w:p>
    <w:p>
      <w:r>
        <w:t>https://moon.vn/c/shoes/womens-shoes/slippers?ref=catnav-10923</w:t>
      </w:r>
    </w:p>
    <w:p>
      <w:r>
        <w:t>https://moon.vn/c/shoes/womens-shoes/sneakers-and-athletic-shoes?ref=catnav-10923</w:t>
      </w:r>
    </w:p>
    <w:p>
      <w:r>
        <w:t>https://moon.vn/c/clothing-and-shoes/womens?ref=catnav-10923</w:t>
      </w:r>
    </w:p>
    <w:p>
      <w:r>
        <w:t>https://moon.vn/c/clothing/mens-clothing?ref=catnav-10923</w:t>
      </w:r>
    </w:p>
    <w:p>
      <w:r>
        <w:t>https://moon.vn/c/clothing/mens-clothing/shirts-and-tees?ref=catnav-10923</w:t>
      </w:r>
    </w:p>
    <w:p>
      <w:r>
        <w:t>https://moon.vn/c/clothing/mens-clothing/sweaters?ref=catnav-10923</w:t>
      </w:r>
    </w:p>
    <w:p>
      <w:r>
        <w:t>https://moon.vn/c/clothing/mens-clothing/costumes?ref=catnav-10923</w:t>
      </w:r>
    </w:p>
    <w:p>
      <w:r>
        <w:t>https://moon.vn/c/clothing/mens-clothing/hoodies-and-sweatshirts?ref=catnav-10923</w:t>
      </w:r>
    </w:p>
    <w:p>
      <w:r>
        <w:t>https://moon.vn/c/clothing/mens-clothing/jackets-and-coats?ref=catnav-10923</w:t>
      </w:r>
    </w:p>
    <w:p>
      <w:r>
        <w:t>https://moon.vn/c/clothing/mens-clothing/pajamas-and-robes?ref=catnav-10923</w:t>
      </w:r>
    </w:p>
    <w:p>
      <w:r>
        <w:t>https://moon.vn/c/clothing/mens-clothing/shorts?ref=catnav-10923</w:t>
      </w:r>
    </w:p>
    <w:p>
      <w:r>
        <w:t>https://moon.vn/c/shoes/mens-shoes?ref=catnav-10923</w:t>
      </w:r>
    </w:p>
    <w:p>
      <w:r>
        <w:t>https://moon.vn/c/shoes/mens-shoes/boots?ref=catnav-10923</w:t>
      </w:r>
    </w:p>
    <w:p>
      <w:r>
        <w:t>https://moon.vn/c/shoes/mens-shoes/slippers?ref=catnav-10923</w:t>
      </w:r>
    </w:p>
    <w:p>
      <w:r>
        <w:t>https://moon.vn/c/shoes/mens-shoes/sneakers-and-athletic-shoes?ref=catnav-10923</w:t>
      </w:r>
    </w:p>
    <w:p>
      <w:r>
        <w:t>https://moon.vn/c/clothing-and-shoes/mens?ref=catnav-10923</w:t>
      </w:r>
    </w:p>
    <w:p>
      <w:r>
        <w:t>https://moon.vn/c/clothing/girls-clothing/baby-girls-clothing?ref=catnav-10923</w:t>
      </w:r>
    </w:p>
    <w:p>
      <w:r>
        <w:t>https://moon.vn/c/clothing/girls-clothing/baby-girls-clothing/sweaters?ref=catnav-10923</w:t>
      </w:r>
    </w:p>
    <w:p>
      <w:r>
        <w:t>https://moon.vn/c/clothing/girls-clothing?ref=catnav-10923</w:t>
      </w:r>
    </w:p>
    <w:p>
      <w:r>
        <w:t>https://moon.vn/c/clothing/girls-clothing/dresses?ref=catnav-10923</w:t>
      </w:r>
    </w:p>
    <w:p>
      <w:r>
        <w:t>https://moon.vn/c/clothing/girls-clothing/skirts?ref=catnav-10923</w:t>
      </w:r>
    </w:p>
    <w:p>
      <w:r>
        <w:t>https://moon.vn/c/clothing/girls-clothing/tops-and-tees?ref=catnav-10923</w:t>
      </w:r>
    </w:p>
    <w:p>
      <w:r>
        <w:t>https://moon.vn/c/clothing/girls-clothing/costumes?ref=catnav-10923</w:t>
      </w:r>
    </w:p>
    <w:p>
      <w:r>
        <w:t>https://moon.vn/c/clothing/girls-clothing/jackets-and-coats?ref=catnav-10923</w:t>
      </w:r>
    </w:p>
    <w:p>
      <w:r>
        <w:t>https://moon.vn/c/clothing/girls-clothing/pajamas-and-robes?ref=catnav-10923</w:t>
      </w:r>
    </w:p>
    <w:p>
      <w:r>
        <w:t>https://moon.vn/c/clothing/girls-clothing/sweaters?ref=catnav-10923</w:t>
      </w:r>
    </w:p>
    <w:p>
      <w:r>
        <w:t>https://moon.vn/c/clothing/boys-clothing/baby-boys-clothing?ref=catnav-10923</w:t>
      </w:r>
    </w:p>
    <w:p>
      <w:r>
        <w:t>https://moon.vn/c/clothing/boys-clothing/baby-boys-clothing/sweaters?ref=catnav-10923</w:t>
      </w:r>
    </w:p>
    <w:p>
      <w:r>
        <w:t>https://moon.vn/c/clothing/boys-clothing?ref=catnav-10923</w:t>
      </w:r>
    </w:p>
    <w:p>
      <w:r>
        <w:t>https://moon.vn/c/clothing/boys-clothing/tops-and-tees?ref=catnav-10923</w:t>
      </w:r>
    </w:p>
    <w:p>
      <w:r>
        <w:t>https://moon.vn/c/clothing/boys-clothing/costumes?ref=catnav-10923</w:t>
      </w:r>
    </w:p>
    <w:p>
      <w:r>
        <w:t>https://moon.vn/c/clothing/boys-clothing/jackets-and-coats?ref=catnav-10923</w:t>
      </w:r>
    </w:p>
    <w:p>
      <w:r>
        <w:t>https://moon.vn/c/clothing/boys-clothing/pajamas-and-robes?ref=catnav-10923</w:t>
      </w:r>
    </w:p>
    <w:p>
      <w:r>
        <w:t>https://moon.vn/c/clothing/boys-clothing/sweaters?ref=catnav-10923</w:t>
      </w:r>
    </w:p>
    <w:p>
      <w:r>
        <w:t>https://moon.vn/c/shoes/girls-shoes?ref=catnav-10923</w:t>
      </w:r>
    </w:p>
    <w:p>
      <w:r>
        <w:t>https://moon.vn/c/shoes/girls-shoes/boots?ref=catnav-10923</w:t>
      </w:r>
    </w:p>
    <w:p>
      <w:r>
        <w:t>https://moon.vn/c/shoes/girls-shoes/slippers?ref=catnav-10923</w:t>
      </w:r>
    </w:p>
    <w:p>
      <w:r>
        <w:t>https://moon.vn/c/shoes/girls-shoes/sneakers-and-athletic-shoes?ref=catnav-10923</w:t>
      </w:r>
    </w:p>
    <w:p>
      <w:r>
        <w:t>https://moon.vn/c/shoes/boys-shoes?ref=catnav-10923</w:t>
      </w:r>
    </w:p>
    <w:p>
      <w:r>
        <w:t>https://moon.vn/c/shoes/boys-shoes/boots?ref=catnav-10923</w:t>
      </w:r>
    </w:p>
    <w:p>
      <w:r>
        <w:t>https://moon.vn/c/shoes/boys-shoes/slippers?ref=catnav-10923</w:t>
      </w:r>
    </w:p>
    <w:p>
      <w:r>
        <w:t>https://moon.vn/c/shoes/boys-shoes/sneakers-and-athletic-shoes?ref=catnav-10923</w:t>
      </w:r>
    </w:p>
    <w:p>
      <w:r>
        <w:t>https://moon.vn/c/clothing/unisex-kids-clothing/unisex-baby-clothing?ref=catnav-10923</w:t>
      </w:r>
    </w:p>
    <w:p>
      <w:r>
        <w:t>https://moon.vn/c/clothing/unisex-kids-clothing?ref=catnav-10923</w:t>
      </w:r>
    </w:p>
    <w:p>
      <w:r>
        <w:t>https://moon.vn/c/clothing-and-shoes/kids-and-baby?ref=catnav-10923</w:t>
      </w:r>
    </w:p>
    <w:p>
      <w:r>
        <w:t>https://moon.vn/c/bags-and-purses/backpacks?ref=catnav-10923</w:t>
      </w:r>
    </w:p>
    <w:p>
      <w:r>
        <w:t>https://moon.vn/c/bags-and-purses/handbags?ref=catnav-10923</w:t>
      </w:r>
    </w:p>
    <w:p>
      <w:r>
        <w:t>https://moon.vn/c/bags-and-purses/handbags/clutches-and-evening-bags?ref=catnav-10923</w:t>
      </w:r>
    </w:p>
    <w:p>
      <w:r>
        <w:t>https://moon.vn/c/bags-and-purses/handbags/shoulder-bags?ref=catnav-10923</w:t>
      </w:r>
    </w:p>
    <w:p>
      <w:r>
        <w:t>https://moon.vn/c/bags-and-purses/diaper-bags?ref=catnav-10923</w:t>
      </w:r>
    </w:p>
    <w:p>
      <w:r>
        <w:t>https://moon.vn/c/bags-and-purses/luggage-and-travel?ref=catnav-10923</w:t>
      </w:r>
    </w:p>
    <w:p>
      <w:r>
        <w:t>https://moon.vn/c/bags-and-purses/electronics-cases/phone-cases?ref=catnav-10923</w:t>
      </w:r>
    </w:p>
    <w:p>
      <w:r>
        <w:t>https://moon.vn/c/bags-and-purses?ref=catnav-10923</w:t>
      </w:r>
    </w:p>
    <w:p>
      <w:r>
        <w:t>https://www.etsy.com/featured/womens-clothing-and-accessories?ref=catnav_promo</w:t>
      </w:r>
    </w:p>
    <w:p>
      <w:r>
        <w:t>https://moon.vn/c/home-and-living/home-decor?ref=catnav-891</w:t>
      </w:r>
    </w:p>
    <w:p>
      <w:r>
        <w:t>https://moon.vn/c/home-and-living/home-decor/wall-decor?ref=catnav-891</w:t>
      </w:r>
    </w:p>
    <w:p>
      <w:r>
        <w:t>https://moon.vn/c/home-and-living/home-decor/decorative-pillows?ref=catnav-891</w:t>
      </w:r>
    </w:p>
    <w:p>
      <w:r>
        <w:t>https://moon.vn/c/home-and-living/home-decor/frames-and-displays?ref=catnav-891</w:t>
      </w:r>
    </w:p>
    <w:p>
      <w:r>
        <w:t>https://moon.vn/c/home-and-living/home-decor/candles-and-holders?ref=catnav-891</w:t>
      </w:r>
    </w:p>
    <w:p>
      <w:r>
        <w:t>https://moon.vn/c/home-and-living/home-decor/clocks?ref=catnav-891</w:t>
      </w:r>
    </w:p>
    <w:p>
      <w:r>
        <w:t>https://moon.vn/c/home-and-living/home-decor/vases?ref=catnav-891</w:t>
      </w:r>
    </w:p>
    <w:p>
      <w:r>
        <w:t>https://moon.vn/c/home-and-living/floor-and-rugs/rugs?ref=catnav-891</w:t>
      </w:r>
    </w:p>
    <w:p>
      <w:r>
        <w:t>https://moon.vn/c/home-and-living/furniture?ref=catnav-891</w:t>
      </w:r>
    </w:p>
    <w:p>
      <w:r>
        <w:t>https://moon.vn/c/home-and-living/furniture/bedroom-furniture?ref=catnav-891</w:t>
      </w:r>
    </w:p>
    <w:p>
      <w:r>
        <w:t>https://moon.vn/c/home-and-living/furniture/dining-room-furniture?ref=catnav-891</w:t>
      </w:r>
    </w:p>
    <w:p>
      <w:r>
        <w:t>https://moon.vn/c/home-and-living/furniture/kids-furniture?ref=catnav-891</w:t>
      </w:r>
    </w:p>
    <w:p>
      <w:r>
        <w:t>https://moon.vn/c/home-and-living/furniture/living-room-furniture?ref=catnav-891</w:t>
      </w:r>
    </w:p>
    <w:p>
      <w:r>
        <w:t>https://moon.vn/c/home-and-living/bedding?ref=catnav-891</w:t>
      </w:r>
    </w:p>
    <w:p>
      <w:r>
        <w:t>https://moon.vn/c/home-and-living/bathroom?ref=catnav-891</w:t>
      </w:r>
    </w:p>
    <w:p>
      <w:r>
        <w:t>https://moon.vn/c/home-and-living/outdoor-and-garden?ref=catnav-891</w:t>
      </w:r>
    </w:p>
    <w:p>
      <w:r>
        <w:t>https://moon.vn/c/home-and-living/storage-and-organization?ref=catnav-891</w:t>
      </w:r>
    </w:p>
    <w:p>
      <w:r>
        <w:t>https://moon.vn/c/home-and-living/office?ref=catnav-891</w:t>
      </w:r>
    </w:p>
    <w:p>
      <w:r>
        <w:t>https://moon.vn/c/home-and-living/lighting?ref=catnav-891</w:t>
      </w:r>
    </w:p>
    <w:p>
      <w:r>
        <w:t>https://moon.vn/c/home-and-living/kitchen-and-dining?ref=catnav-891</w:t>
      </w:r>
    </w:p>
    <w:p>
      <w:r>
        <w:t>https://moon.vn/c/home-and-living/kitchen-and-dining/cookware?ref=catnav-891</w:t>
      </w:r>
    </w:p>
    <w:p>
      <w:r>
        <w:t>https://moon.vn/c/home-and-living/kitchen-and-dining/drink-and-barware?ref=catnav-891</w:t>
      </w:r>
    </w:p>
    <w:p>
      <w:r>
        <w:t>https://moon.vn/c/home-and-living/kitchen-and-dining/dining-and-serving?ref=catnav-891</w:t>
      </w:r>
    </w:p>
    <w:p>
      <w:r>
        <w:t>https://moon.vn/c/home-and-living/food-and-drink?ref=catnav-891</w:t>
      </w:r>
    </w:p>
    <w:p>
      <w:r>
        <w:t>https://moon.vn/c/home-and-living/spirituality-and-religion?ref=catnav-891</w:t>
      </w:r>
    </w:p>
    <w:p>
      <w:r>
        <w:t>https://moon.vn/c/bath-and-beauty/bath-accessories?ref=catnav-891</w:t>
      </w:r>
    </w:p>
    <w:p>
      <w:r>
        <w:t>https://moon.vn/c/bath-and-beauty/makeup-and-cosmetics?ref=catnav-891</w:t>
      </w:r>
    </w:p>
    <w:p>
      <w:r>
        <w:t>https://moon.vn/c/bath-and-beauty/skin-care?ref=catnav-891</w:t>
      </w:r>
    </w:p>
    <w:p>
      <w:r>
        <w:t>https://moon.vn/c/bath-and-beauty/hair-care?ref=catnav-891</w:t>
      </w:r>
    </w:p>
    <w:p>
      <w:r>
        <w:t>https://moon.vn/c/bath-and-beauty/essential-oils?ref=catnav-891</w:t>
      </w:r>
    </w:p>
    <w:p>
      <w:r>
        <w:t>https://moon.vn/c/bath-and-beauty/fragrances?ref=catnav-891</w:t>
      </w:r>
    </w:p>
    <w:p>
      <w:r>
        <w:t>https://moon.vn/c/bath-and-beauty/soaps?ref=catnav-891</w:t>
      </w:r>
    </w:p>
    <w:p>
      <w:r>
        <w:t>https://moon.vn/c/bath-and-beauty/personal-care/sexual-wellness/sex-toys?ref=catnav-891</w:t>
      </w:r>
    </w:p>
    <w:p>
      <w:r>
        <w:t>https://moon.vn/c/bath-and-beauty/personal-care/face-masks-and-coverings?ref=catnav-891</w:t>
      </w:r>
    </w:p>
    <w:p>
      <w:r>
        <w:t>https://moon.vn/c/bath-and-beauty/spa-and-relaxation/spa-kits-and-gifts?ref=catnav-891</w:t>
      </w:r>
    </w:p>
    <w:p>
      <w:r>
        <w:t>https://moon.vn/c/bath-and-beauty?ref=catnav-891</w:t>
      </w:r>
    </w:p>
    <w:p>
      <w:r>
        <w:t>https://moon.vn/c/pet-supplies/pet-collars-and-leashes?ref=catnav-891</w:t>
      </w:r>
    </w:p>
    <w:p>
      <w:r>
        <w:t>https://moon.vn/c/pet-supplies/pet-furniture?ref=catnav-891</w:t>
      </w:r>
    </w:p>
    <w:p>
      <w:r>
        <w:t>https://moon.vn/c/pet-supplies/pet-clothing-accessories-and-shoes?ref=catnav-891</w:t>
      </w:r>
    </w:p>
    <w:p>
      <w:r>
        <w:t>https://moon.vn/c/pet-supplies/pet-clothing-accessories-and-shoes/pet-clothing/pet-jackets-and-hoodies?ref=catnav-891</w:t>
      </w:r>
    </w:p>
    <w:p>
      <w:r>
        <w:t>https://moon.vn/c/pet-supplies/pet-bedding?ref=catnav-891</w:t>
      </w:r>
    </w:p>
    <w:p>
      <w:r>
        <w:t>https://moon.vn/c/pet-supplies/pet-carriers-and-houses?ref=catnav-891</w:t>
      </w:r>
    </w:p>
    <w:p>
      <w:r>
        <w:t>https://moon.vn/c/pet-supplies?ref=catnav-891</w:t>
      </w:r>
    </w:p>
    <w:p>
      <w:r>
        <w:t>https://www.etsy.com/featured/unique-kitchen-decor?ref=catnav_promo</w:t>
      </w:r>
    </w:p>
    <w:p>
      <w:r>
        <w:t>https://moon.vn/c/weddings?ref=catnav-10983</w:t>
      </w:r>
    </w:p>
    <w:p>
      <w:r>
        <w:t>https://moon.vn/c/paper-and-party-supplies/party-supplies/party-decor?ref=catnav-10983</w:t>
      </w:r>
    </w:p>
    <w:p>
      <w:r>
        <w:t>https://moon.vn/c/craft-supplies-and-tools/paper-party-and-kids/party-and-gifting/baking-and-cake-decoration?ref=catnav-10983</w:t>
      </w:r>
    </w:p>
    <w:p>
      <w:r>
        <w:t>https://moon.vn/c/paper-and-party-supplies/party-supplies?ref=catnav-10983</w:t>
      </w:r>
    </w:p>
    <w:p>
      <w:r>
        <w:t>https://moon.vn/c/paper-and-party-supplies/paper/invitations-and-announcements?ref=catnav-10983</w:t>
      </w:r>
    </w:p>
    <w:p>
      <w:r>
        <w:t>https://moon.vn/c/weddings/invitations-and-paper/invitations?ref=catnav-10983</w:t>
      </w:r>
    </w:p>
    <w:p>
      <w:r>
        <w:t>https://moon.vn/c/weddings/invitations-and-paper/invitation-kits?ref=catnav-10983</w:t>
      </w:r>
    </w:p>
    <w:p>
      <w:r>
        <w:t>https://moon.vn/c/weddings/invitations-and-paper/templates?ref=catnav-10983</w:t>
      </w:r>
    </w:p>
    <w:p>
      <w:r>
        <w:t>https://moon.vn/c/weddings/invitations-and-paper/save-the-dates?ref=catnav-10983</w:t>
      </w:r>
    </w:p>
    <w:p>
      <w:r>
        <w:t>https://moon.vn/c/paper-and-party-supplies/paper/greeting-cards?ref=catnav-10983</w:t>
      </w:r>
    </w:p>
    <w:p>
      <w:r>
        <w:t>https://moon.vn/c/paper-and-party-supplies/paper/gift-wrapping?ref=catnav-10983</w:t>
      </w:r>
    </w:p>
    <w:p>
      <w:r>
        <w:t>https://moon.vn/c/paper-and-party-supplies/paper/greeting-cards/holiday-and-seasonal-cards?ref=catnav-10983</w:t>
      </w:r>
    </w:p>
    <w:p>
      <w:r>
        <w:t>https://moon.vn/c/paper-and-party-supplies/paper/stationery?ref=catnav-10983</w:t>
      </w:r>
    </w:p>
    <w:p>
      <w:r>
        <w:t>https://moon.vn/c/paper-and-party-supplies/paper?ref=catnav-10983</w:t>
      </w:r>
    </w:p>
    <w:p>
      <w:r>
        <w:t>https://moon.vn/c/weddings/decorations/centerpieces?ref=catnav-10983</w:t>
      </w:r>
    </w:p>
    <w:p>
      <w:r>
        <w:t>https://moon.vn/c/weddings/decorations/cake-toppers?ref=catnav-10983</w:t>
      </w:r>
    </w:p>
    <w:p>
      <w:r>
        <w:t>https://moon.vn/c/weddings/decorations/serving-and-dining?ref=catnav-10983</w:t>
      </w:r>
    </w:p>
    <w:p>
      <w:r>
        <w:t>https://moon.vn/c/weddings/decorations/serving-and-dining/cake-servers-and-knives?ref=catnav-10983</w:t>
      </w:r>
    </w:p>
    <w:p>
      <w:r>
        <w:t>https://moon.vn/c/weddings/decorations/serving-and-dining/table-decor?ref=catnav-10983</w:t>
      </w:r>
    </w:p>
    <w:p>
      <w:r>
        <w:t>https://moon.vn/c/weddings/decorations/candles-and-holders?ref=catnav-10983</w:t>
      </w:r>
    </w:p>
    <w:p>
      <w:r>
        <w:t>https://moon.vn/c/weddings/decorations/baskets-and-boxes?ref=catnav-10983</w:t>
      </w:r>
    </w:p>
    <w:p>
      <w:r>
        <w:t>https://moon.vn/c/weddings/decorations/ring-bearer-pillows?ref=catnav-10983</w:t>
      </w:r>
    </w:p>
    <w:p>
      <w:r>
        <w:t>https://moon.vn/c/weddings/decorations/plants?ref=catnav-10983</w:t>
      </w:r>
    </w:p>
    <w:p>
      <w:r>
        <w:t>https://moon.vn/c/weddings/decorations?ref=catnav-10983</w:t>
      </w:r>
    </w:p>
    <w:p>
      <w:r>
        <w:t>https://moon.vn/c/weddings/gifts-and-mementos/bridesmaids-gifts?ref=catnav-10983</w:t>
      </w:r>
    </w:p>
    <w:p>
      <w:r>
        <w:t>https://moon.vn/c/weddings/gifts-and-mementos/wedding-favors?ref=catnav-10983</w:t>
      </w:r>
    </w:p>
    <w:p>
      <w:r>
        <w:t>https://moon.vn/c/weddings/gifts-and-mementos/gifts-for-the-couple?ref=catnav-10983</w:t>
      </w:r>
    </w:p>
    <w:p>
      <w:r>
        <w:t>https://moon.vn/c/weddings/gifts-and-mementos/groomsmen-gifts?ref=catnav-10983</w:t>
      </w:r>
    </w:p>
    <w:p>
      <w:r>
        <w:t>https://moon.vn/c/weddings/gifts-and-mementos/guest-books?ref=catnav-10983</w:t>
      </w:r>
    </w:p>
    <w:p>
      <w:r>
        <w:t>https://moon.vn/c/weddings/gifts-and-mementos/portraits-and-frames?ref=catnav-10983</w:t>
      </w:r>
    </w:p>
    <w:p>
      <w:r>
        <w:t>https://moon.vn/c/weddings/gifts-and-mementos/albums-and-scrapbooks?ref=catnav-10983</w:t>
      </w:r>
    </w:p>
    <w:p>
      <w:r>
        <w:t>https://moon.vn/c/weddings/gifts-and-mementos?ref=catnav-10983</w:t>
      </w:r>
    </w:p>
    <w:p>
      <w:r>
        <w:t>https://moon.vn/c/weddings/accessories/something-blue?ref=catnav-10983</w:t>
      </w:r>
    </w:p>
    <w:p>
      <w:r>
        <w:t>https://moon.vn/c/weddings/accessories/bouquets-and-corsages?ref=catnav-10983</w:t>
      </w:r>
    </w:p>
    <w:p>
      <w:r>
        <w:t>https://moon.vn/c/weddings/accessories/veils?ref=catnav-10983</w:t>
      </w:r>
    </w:p>
    <w:p>
      <w:r>
        <w:t>https://moon.vn/c/weddings/accessories/bags-and-purses?ref=catnav-10983</w:t>
      </w:r>
    </w:p>
    <w:p>
      <w:r>
        <w:t>https://moon.vn/c/weddings/accessories/cover-ups-and-scarves?ref=catnav-10983</w:t>
      </w:r>
    </w:p>
    <w:p>
      <w:r>
        <w:t>https://moon.vn/c/weddings/accessories/hair-accessories?ref=catnav-10983</w:t>
      </w:r>
    </w:p>
    <w:p>
      <w:r>
        <w:t>https://moon.vn/c/weddings/accessories/hair-accessories/barrettes-and-clips?ref=catnav-10983</w:t>
      </w:r>
    </w:p>
    <w:p>
      <w:r>
        <w:t>https://moon.vn/c/weddings/accessories/hair-accessories/decorative-combs?ref=catnav-10983</w:t>
      </w:r>
    </w:p>
    <w:p>
      <w:r>
        <w:t>https://moon.vn/c/weddings/accessories/hair-accessories/fascinators-and-mini-hats?ref=catnav-10983</w:t>
      </w:r>
    </w:p>
    <w:p>
      <w:r>
        <w:t>https://moon.vn/c/weddings/accessories/hair-accessories/hair-jewelry?ref=catnav-10983</w:t>
      </w:r>
    </w:p>
    <w:p>
      <w:r>
        <w:t>https://moon.vn/c/weddings/accessories/hair-accessories/hair-pins?ref=catnav-10983</w:t>
      </w:r>
    </w:p>
    <w:p>
      <w:r>
        <w:t>https://moon.vn/c/weddings/accessories/hair-accessories/wreaths-and-tiaras?ref=catnav-10983</w:t>
      </w:r>
    </w:p>
    <w:p>
      <w:r>
        <w:t>https://moon.vn/c/weddings/accessories/cummerbunds?ref=catnav-10983</w:t>
      </w:r>
    </w:p>
    <w:p>
      <w:r>
        <w:t>https://moon.vn/c/weddings/accessories/neckties?ref=catnav-10983</w:t>
      </w:r>
    </w:p>
    <w:p>
      <w:r>
        <w:t>https://moon.vn/c/weddings/accessories/umbrellas?ref=catnav-10983</w:t>
      </w:r>
    </w:p>
    <w:p>
      <w:r>
        <w:t>https://moon.vn/c/weddings/accessories/hats?ref=catnav-10983</w:t>
      </w:r>
    </w:p>
    <w:p>
      <w:r>
        <w:t>https://moon.vn/c/weddings/accessories?ref=catnav-10983</w:t>
      </w:r>
    </w:p>
    <w:p>
      <w:r>
        <w:t>https://moon.vn/c/weddings/clothing/dresses?ref=catnav-10983</w:t>
      </w:r>
    </w:p>
    <w:p>
      <w:r>
        <w:t>https://moon.vn/c/weddings/clothing/dresses/wedding-gowns-and-separates?ref=catnav-10983</w:t>
      </w:r>
    </w:p>
    <w:p>
      <w:r>
        <w:t>https://moon.vn/c/weddings/clothing/dresses/bridesmaid-dresses?ref=catnav-10983</w:t>
      </w:r>
    </w:p>
    <w:p>
      <w:r>
        <w:t>https://moon.vn/c/weddings/clothing/dresses/flower-girl-dresses?ref=catnav-10983</w:t>
      </w:r>
    </w:p>
    <w:p>
      <w:r>
        <w:t>https://moon.vn/c/weddings/clothing/dresses/mother-of-the-bride-dresses?ref=catnav-10983</w:t>
      </w:r>
    </w:p>
    <w:p>
      <w:r>
        <w:t>https://moon.vn/c/weddings/clothing/lingerie-and-garters?ref=catnav-10983</w:t>
      </w:r>
    </w:p>
    <w:p>
      <w:r>
        <w:t>https://moon.vn/c/weddings/clothing/suits?ref=catnav-10983</w:t>
      </w:r>
    </w:p>
    <w:p>
      <w:r>
        <w:t>https://moon.vn/c/weddings/clothing?ref=catnav-10983</w:t>
      </w:r>
    </w:p>
    <w:p>
      <w:r>
        <w:t>https://moon.vn/c/weddings/jewelry/earrings?ref=catnav-10983</w:t>
      </w:r>
    </w:p>
    <w:p>
      <w:r>
        <w:t>https://moon.vn/c/weddings/jewelry/rings?ref=catnav-10983</w:t>
      </w:r>
    </w:p>
    <w:p>
      <w:r>
        <w:t>https://moon.vn/c/weddings/jewelry/rings/engagement-rings?ref=catnav-10983</w:t>
      </w:r>
    </w:p>
    <w:p>
      <w:r>
        <w:t>https://moon.vn/c/weddings/jewelry/rings/wedding-bands?ref=catnav-10983</w:t>
      </w:r>
    </w:p>
    <w:p>
      <w:r>
        <w:t>https://moon.vn/c/weddings/jewelry/rings/bridal-sets?ref=catnav-10983</w:t>
      </w:r>
    </w:p>
    <w:p>
      <w:r>
        <w:t>https://moon.vn/c/weddings/jewelry/necklaces?ref=catnav-10983</w:t>
      </w:r>
    </w:p>
    <w:p>
      <w:r>
        <w:t>https://moon.vn/c/weddings/jewelry/bracelets?ref=catnav-10983</w:t>
      </w:r>
    </w:p>
    <w:p>
      <w:r>
        <w:t>https://moon.vn/c/weddings/jewelry/jewelry-sets?ref=catnav-10983</w:t>
      </w:r>
    </w:p>
    <w:p>
      <w:r>
        <w:t>https://moon.vn/c/weddings/jewelry?ref=catnav-10983</w:t>
      </w:r>
    </w:p>
    <w:p>
      <w:r>
        <w:t>https://www.etsy.com/featured/weddings?ref=catnav_promo</w:t>
      </w:r>
    </w:p>
    <w:p>
      <w:r>
        <w:t>https://moon.vn/c/toys-and-games?ref=catnav-11049</w:t>
      </w:r>
    </w:p>
    <w:p>
      <w:r>
        <w:t>https://moon.vn/c/toys-and-games/toys/baby-and-toddler-toys?ref=catnav-11049</w:t>
      </w:r>
    </w:p>
    <w:p>
      <w:r>
        <w:t>https://moon.vn/c/toys-and-games/toys/dolls-and-action-figures?ref=catnav-11049</w:t>
      </w:r>
    </w:p>
    <w:p>
      <w:r>
        <w:t>https://moon.vn/c/toys-and-games/toys/stuffed-animals-and-plushies?ref=catnav-11049</w:t>
      </w:r>
    </w:p>
    <w:p>
      <w:r>
        <w:t>https://moon.vn/c/toys-and-games/games-and-puzzles?ref=catnav-11049</w:t>
      </w:r>
    </w:p>
    <w:p>
      <w:r>
        <w:t>https://moon.vn/c/toys-and-games/toys/learning-and-school?ref=catnav-11049</w:t>
      </w:r>
    </w:p>
    <w:p>
      <w:r>
        <w:t>https://moon.vn/c/craft-supplies-and-tools/paper-party-and-kids/kids-crafts?ref=catnav-11049</w:t>
      </w:r>
    </w:p>
    <w:p>
      <w:r>
        <w:t>https://moon.vn/c/toys-and-games/toys/slime-and-foam?ref=catnav-11049</w:t>
      </w:r>
    </w:p>
    <w:p>
      <w:r>
        <w:t>https://moon.vn/c/toys-and-games/sports-and-outdoor-games?ref=catnav-11049</w:t>
      </w:r>
    </w:p>
    <w:p>
      <w:r>
        <w:t>https://moon.vn/c/electronics-and-accessories?ref=catnav-11049</w:t>
      </w:r>
    </w:p>
    <w:p>
      <w:r>
        <w:t>https://moon.vn/c/electronics-and-accessories/cell-phone-accessories?ref=catnav-11049</w:t>
      </w:r>
    </w:p>
    <w:p>
      <w:r>
        <w:t>https://moon.vn/c/electronics-and-accessories/gadgets?ref=catnav-11049</w:t>
      </w:r>
    </w:p>
    <w:p>
      <w:r>
        <w:t>https://moon.vn/c/electronics-and-accessories/video-games?ref=catnav-11049</w:t>
      </w:r>
    </w:p>
    <w:p>
      <w:r>
        <w:t>https://moon.vn/c/electronics-and-accessories/decals-and-skins?ref=catnav-11049</w:t>
      </w:r>
    </w:p>
    <w:p>
      <w:r>
        <w:t>https://moon.vn/c/electronics-and-accessories/cameras-and-equipment/cameras?ref=catnav-11049</w:t>
      </w:r>
    </w:p>
    <w:p>
      <w:r>
        <w:t>https://moon.vn/c/electronics-and-accessories/computers-and-peripherals?ref=catnav-11049</w:t>
      </w:r>
    </w:p>
    <w:p>
      <w:r>
        <w:t>https://moon.vn/c/electronics-and-accessories/car-parts-and-accessories?ref=catnav-11049</w:t>
      </w:r>
    </w:p>
    <w:p>
      <w:r>
        <w:t>https://moon.vn/c/electronics-and-accessories/docking-and-stands?ref=catnav-11049</w:t>
      </w:r>
    </w:p>
    <w:p>
      <w:r>
        <w:t>https://moon.vn/c/electronics-and-accessories/electronics-cases?ref=catnav-11049</w:t>
      </w:r>
    </w:p>
    <w:p>
      <w:r>
        <w:t>https://moon.vn/c/books-movies-and-music/books?ref=catnav-11049</w:t>
      </w:r>
    </w:p>
    <w:p>
      <w:r>
        <w:t>https://moon.vn/c/books-movies-and-music/books/blank-books?ref=catnav-11049</w:t>
      </w:r>
    </w:p>
    <w:p>
      <w:r>
        <w:t>https://moon.vn/c/books-movies-and-music/books/calendars-and-planners?ref=catnav-11049</w:t>
      </w:r>
    </w:p>
    <w:p>
      <w:r>
        <w:t>https://moon.vn/c/books-movies-and-music/books/book-accessories?ref=catnav-11049</w:t>
      </w:r>
    </w:p>
    <w:p>
      <w:r>
        <w:t>https://moon.vn/c/books-movies-and-music/books/childrens-books?ref=catnav-11049</w:t>
      </w:r>
    </w:p>
    <w:p>
      <w:r>
        <w:t>https://moon.vn/c/books-movies-and-music/books/art-and-photography-books?ref=catnav-11049</w:t>
      </w:r>
    </w:p>
    <w:p>
      <w:r>
        <w:t>https://moon.vn/c/books-movies-and-music/books/comics-and-graphic-novels?ref=catnav-11049</w:t>
      </w:r>
    </w:p>
    <w:p>
      <w:r>
        <w:t>https://moon.vn/c/books-movies-and-music/books/craft-and-hobby-books?ref=catnav-11049</w:t>
      </w:r>
    </w:p>
    <w:p>
      <w:r>
        <w:t>https://moon.vn/c/books-movies-and-music/books/literature-and-fiction?ref=catnav-11049</w:t>
      </w:r>
    </w:p>
    <w:p>
      <w:r>
        <w:t>https://moon.vn/c/books-movies-and-music/books/poetry-books?ref=catnav-11049</w:t>
      </w:r>
    </w:p>
    <w:p>
      <w:r>
        <w:t>https://moon.vn/c/books-movies-and-music/books/guides-and-how-tos?ref=catnav-11049</w:t>
      </w:r>
    </w:p>
    <w:p>
      <w:r>
        <w:t>https://moon.vn/c/books-movies-and-music/books/zines-and-magazines?ref=catnav-11049</w:t>
      </w:r>
    </w:p>
    <w:p>
      <w:r>
        <w:t>https://moon.vn/c/toys-and-entertainment/movies-and-music?ref=catnav-11049</w:t>
      </w:r>
    </w:p>
    <w:p>
      <w:r>
        <w:t>https://moon.vn/c/books-movies-and-music/music/musical-instruments?ref=catnav-11049</w:t>
      </w:r>
    </w:p>
    <w:p>
      <w:r>
        <w:t>https://moon.vn/c/books-movies-and-music/music/instrument-straps?ref=catnav-11049</w:t>
      </w:r>
    </w:p>
    <w:p>
      <w:r>
        <w:t>https://moon.vn/c/books-movies-and-music/music/recorded-audio?ref=catnav-11049</w:t>
      </w:r>
    </w:p>
    <w:p>
      <w:r>
        <w:t>https://moon.vn/c/books-movies-and-music/music/sheet-music?ref=catnav-11049</w:t>
      </w:r>
    </w:p>
    <w:p>
      <w:r>
        <w:t>https://moon.vn/c/books-movies-and-music/movies?ref=catnav-11049</w:t>
      </w:r>
    </w:p>
    <w:p>
      <w:r>
        <w:t>https://moon.vn/c/books-movies-and-music/music?ref=catnav-11049</w:t>
      </w:r>
    </w:p>
    <w:p>
      <w:r>
        <w:t>https://moon.vn/c/books-movies-and-music/music/picks-and-slides?ref=catnav-11049</w:t>
      </w:r>
    </w:p>
    <w:p>
      <w:r>
        <w:t>https://www.etsy.com/featured/tech-trends?ref=catnav_promo</w:t>
      </w:r>
    </w:p>
    <w:p>
      <w:r>
        <w:t>https://moon.vn/c/art-and-collectibles/prints?ref=catnav-66</w:t>
      </w:r>
    </w:p>
    <w:p>
      <w:r>
        <w:t>https://moon.vn/c/art-and-collectibles/photography?ref=catnav-66</w:t>
      </w:r>
    </w:p>
    <w:p>
      <w:r>
        <w:t>https://moon.vn/c/art-and-collectibles/painting?ref=catnav-66</w:t>
      </w:r>
    </w:p>
    <w:p>
      <w:r>
        <w:t>https://moon.vn/c/art-and-collectibles/painting/oil?ref=catnav-66</w:t>
      </w:r>
    </w:p>
    <w:p>
      <w:r>
        <w:t>https://moon.vn/c/art-and-collectibles/painting/watercolor?ref=catnav-66</w:t>
      </w:r>
    </w:p>
    <w:p>
      <w:r>
        <w:t>https://moon.vn/c/art-and-collectibles/painting/acrylic?ref=catnav-66</w:t>
      </w:r>
    </w:p>
    <w:p>
      <w:r>
        <w:t>https://moon.vn/c/art-and-collectibles/sculpture?ref=catnav-66</w:t>
      </w:r>
    </w:p>
    <w:p>
      <w:r>
        <w:t>https://moon.vn/c/art-and-collectibles/glass-art?ref=catnav-66</w:t>
      </w:r>
    </w:p>
    <w:p>
      <w:r>
        <w:t>https://moon.vn/c/art-and-collectibles/drawing-and-illustration?ref=catnav-66</w:t>
      </w:r>
    </w:p>
    <w:p>
      <w:r>
        <w:t>https://moon.vn/c/art-and-collectibles/mixed-media-and-collage?ref=catnav-66</w:t>
      </w:r>
    </w:p>
    <w:p>
      <w:r>
        <w:t>https://moon.vn/c/art-and-collectibles/fiber-arts?ref=catnav-66</w:t>
      </w:r>
    </w:p>
    <w:p>
      <w:r>
        <w:t>https://moon.vn/c/art-and-collectibles/dolls-and-miniatures?ref=catnav-66</w:t>
      </w:r>
    </w:p>
    <w:p>
      <w:r>
        <w:t>https://moon.vn/c/art-and-collectibles/collectibles?ref=catnav-66</w:t>
      </w:r>
    </w:p>
    <w:p>
      <w:r>
        <w:t>https://moon.vn/c/art-and-collectibles/collectibles/figurines?ref=catnav-66</w:t>
      </w:r>
    </w:p>
    <w:p>
      <w:r>
        <w:t>https://moon.vn/c/art-and-collectibles/collectibles/memorabilia?ref=catnav-66</w:t>
      </w:r>
    </w:p>
    <w:p>
      <w:r>
        <w:t>https://moon.vn/c/art-and-collectibles/collectibles/coins?ref=catnav-66</w:t>
      </w:r>
    </w:p>
    <w:p>
      <w:r>
        <w:t>https://www.etsy.com/featured/home-and-wall-art?ref=catnav_promo</w:t>
      </w:r>
    </w:p>
    <w:p>
      <w:r>
        <w:t>https://moon.vn/c/craft-supplies-and-tools/home-and-hobby/woodworking-and-carpentry?ref=catnav-562</w:t>
      </w:r>
    </w:p>
    <w:p>
      <w:r>
        <w:t>https://moon.vn/c/craft-supplies-and-tools/home-and-hobby/home-improvement?ref=catnav-562</w:t>
      </w:r>
    </w:p>
    <w:p>
      <w:r>
        <w:t>https://moon.vn/c/craft-supplies-and-tools/home-and-hobby/electronics-and-circuitry?ref=catnav-562</w:t>
      </w:r>
    </w:p>
    <w:p>
      <w:r>
        <w:t>https://moon.vn/c/craft-supplies-and-tools/home-and-hobby/framing?ref=catnav-562</w:t>
      </w:r>
    </w:p>
    <w:p>
      <w:r>
        <w:t>https://moon.vn/c/craft-supplies-and-tools/home-and-hobby/doll-and-model-making?ref=catnav-562</w:t>
      </w:r>
    </w:p>
    <w:p>
      <w:r>
        <w:t>https://moon.vn/c/craft-supplies-and-tools/home-and-hobby/candle-making?ref=catnav-562</w:t>
      </w:r>
    </w:p>
    <w:p>
      <w:r>
        <w:t>https://moon.vn/c/craft-supplies-and-tools/home-and-hobby/food-and-fermenting?ref=catnav-562</w:t>
      </w:r>
    </w:p>
    <w:p>
      <w:r>
        <w:t>https://moon.vn/c/craft-supplies-and-tools/home-and-hobby/floral-and-garden-crafts?ref=catnav-562</w:t>
      </w:r>
    </w:p>
    <w:p>
      <w:r>
        <w:t>https://moon.vn/c/craft-supplies-and-tools/home-and-hobby/floral-and-garden-crafts/gardening-and-plants?ref=catnav-562</w:t>
      </w:r>
    </w:p>
    <w:p>
      <w:r>
        <w:t>https://moon.vn/c/craft-supplies-and-tools/home-and-hobby/floral-and-garden-crafts/floral-arranging?ref=catnav-562</w:t>
      </w:r>
    </w:p>
    <w:p>
      <w:r>
        <w:t>https://moon.vn/c/craft-supplies-and-tools/home-and-hobby?ref=catnav-562</w:t>
      </w:r>
    </w:p>
    <w:p>
      <w:r>
        <w:t>https://moon.vn/c/craft-supplies-and-tools/jewelry-and-beauty/jewelry-making-and-beading?ref=catnav-562</w:t>
      </w:r>
    </w:p>
    <w:p>
      <w:r>
        <w:t>https://moon.vn/c/craft-supplies-and-tools/jewelry-and-beauty/jewelry-making-and-beading/beads?ref=catnav-562</w:t>
      </w:r>
    </w:p>
    <w:p>
      <w:r>
        <w:t>https://moon.vn/c/craft-supplies-and-tools/jewelry-and-beauty/jewelry-making-and-beading/cabochons?ref=catnav-562</w:t>
      </w:r>
    </w:p>
    <w:p>
      <w:r>
        <w:t>https://moon.vn/c/craft-supplies-and-tools/jewelry-and-beauty/jewelry-making-and-beading/charms?ref=catnav-562</w:t>
      </w:r>
    </w:p>
    <w:p>
      <w:r>
        <w:t>https://moon.vn/c/craft-supplies-and-tools/jewelry-and-beauty/jewelry-making-and-beading/findings?ref=catnav-562</w:t>
      </w:r>
    </w:p>
    <w:p>
      <w:r>
        <w:t>https://moon.vn/c/craft-supplies-and-tools/jewelry-and-beauty/jewelry-making-and-beading/pendants?ref=catnav-562</w:t>
      </w:r>
    </w:p>
    <w:p>
      <w:r>
        <w:t>https://moon.vn/c/craft-supplies-and-tools/jewelry-and-beauty/makeup-and-face-painting?ref=catnav-562</w:t>
      </w:r>
    </w:p>
    <w:p>
      <w:r>
        <w:t>https://moon.vn/c/craft-supplies-and-tools/jewelry-and-beauty?ref=catnav-562</w:t>
      </w:r>
    </w:p>
    <w:p>
      <w:r>
        <w:t>https://moon.vn/c/craft-supplies-and-tools/sewing-and-fiber/knitting?ref=catnav-562</w:t>
      </w:r>
    </w:p>
    <w:p>
      <w:r>
        <w:t>https://moon.vn/c/craft-supplies-and-tools/sewing-and-fiber/crochet?ref=catnav-562</w:t>
      </w:r>
    </w:p>
    <w:p>
      <w:r>
        <w:t>https://moon.vn/c/craft-supplies-and-tools/sewing-and-fiber/sewing-and-needlecraft/sewing?ref=catnav-562</w:t>
      </w:r>
    </w:p>
    <w:p>
      <w:r>
        <w:t>https://moon.vn/c/craft-supplies-and-tools/sewing-and-fiber/sewing-and-needlecraft/quilting?ref=catnav-562</w:t>
      </w:r>
    </w:p>
    <w:p>
      <w:r>
        <w:t>https://moon.vn/c/craft-supplies-and-tools/sewing-and-fiber/sewing-and-needlecraft/embroidery?ref=catnav-562</w:t>
      </w:r>
    </w:p>
    <w:p>
      <w:r>
        <w:t>https://moon.vn/c/craft-supplies-and-tools/sewing-and-fiber/sewing-and-needlecraft/cross-stitch?ref=catnav-562</w:t>
      </w:r>
    </w:p>
    <w:p>
      <w:r>
        <w:t>https://moon.vn/c/craft-supplies-and-tools/sewing-and-fiber?ref=catnav-562</w:t>
      </w:r>
    </w:p>
    <w:p>
      <w:r>
        <w:t>https://moon.vn/c/craft-supplies-and-tools/paper-party-and-kids/papercraft/card-making-and-stationery?ref=catnav-562</w:t>
      </w:r>
    </w:p>
    <w:p>
      <w:r>
        <w:t>https://moon.vn/c/craft-supplies-and-tools/paper-party-and-kids/papercraft/scrapbooking?ref=catnav-562</w:t>
      </w:r>
    </w:p>
    <w:p>
      <w:r>
        <w:t>https://moon.vn/c/craft-supplies-and-tools/paper-party-and-kids/papercraft/bookbinding?ref=catnav-562</w:t>
      </w:r>
    </w:p>
    <w:p>
      <w:r>
        <w:t>https://moon.vn/c/craft-supplies-and-tools/paper-party-and-kids/papercraft/stamping?ref=catnav-562</w:t>
      </w:r>
    </w:p>
    <w:p>
      <w:r>
        <w:t>https://moon.vn/c/craft-supplies-and-tools/paper-party-and-kids/papercraft/origami?ref=catnav-562</w:t>
      </w:r>
    </w:p>
    <w:p>
      <w:r>
        <w:t>https://moon.vn/c/craft-supplies-and-tools/paper-party-and-kids/party-and-gifting?ref=catnav-562</w:t>
      </w:r>
    </w:p>
    <w:p>
      <w:r>
        <w:t>https://moon.vn/c/craft-supplies-and-tools/paper-party-and-kids/papercraft?ref=catnav-562</w:t>
      </w:r>
    </w:p>
    <w:p>
      <w:r>
        <w:t>https://moon.vn/c/craft-supplies-and-tools/visual-arts/painting?ref=catnav-562</w:t>
      </w:r>
    </w:p>
    <w:p>
      <w:r>
        <w:t>https://moon.vn/c/craft-supplies-and-tools/visual-arts/printing-and-printmaking?ref=catnav-562</w:t>
      </w:r>
    </w:p>
    <w:p>
      <w:r>
        <w:t>https://moon.vn/c/craft-supplies-and-tools/visual-arts/drawing-and-drafting?ref=catnav-562</w:t>
      </w:r>
    </w:p>
    <w:p>
      <w:r>
        <w:t>https://moon.vn/c/craft-supplies-and-tools/visual-arts/photography?ref=catnav-562</w:t>
      </w:r>
    </w:p>
    <w:p>
      <w:r>
        <w:t>https://moon.vn/c/craft-supplies-and-tools/visual-arts/collage?ref=catnav-562</w:t>
      </w:r>
    </w:p>
    <w:p>
      <w:r>
        <w:t>https://moon.vn/c/craft-supplies-and-tools/visual-arts/calligraphy?ref=catnav-562</w:t>
      </w:r>
    </w:p>
    <w:p>
      <w:r>
        <w:t>https://moon.vn/c/craft-supplies-and-tools/visual-arts?ref=catnav-562</w:t>
      </w:r>
    </w:p>
    <w:p>
      <w:r>
        <w:t>https://moon.vn/c/craft-supplies-and-tools/sculpting-and-forming/ceramics-and-pottery?ref=catnav-562</w:t>
      </w:r>
    </w:p>
    <w:p>
      <w:r>
        <w:t>https://moon.vn/c/craft-supplies-and-tools/sculpting-and-forming/metalworking?ref=catnav-562</w:t>
      </w:r>
    </w:p>
    <w:p>
      <w:r>
        <w:t>https://moon.vn/c/craft-supplies-and-tools/sculpting-and-forming/carving-and-whittling?ref=catnav-562</w:t>
      </w:r>
    </w:p>
    <w:p>
      <w:r>
        <w:t>https://moon.vn/c/craft-supplies-and-tools/sculpting-and-forming?ref=catnav-562</w:t>
      </w:r>
    </w:p>
    <w:p>
      <w:r>
        <w:t>https://www.etsy.com/featured/DIY-craft-projects?ref=catnav_promo</w:t>
      </w:r>
    </w:p>
    <w:p>
      <w:r>
        <w:t>https://moon.vn/gift-guides?ref=gift_guide_nav_promo</w:t>
      </w:r>
    </w:p>
    <w:p>
      <w:r>
        <w:t>https://www.etsy.com/featured/gift-guide-for-her?ref=catnav-gift-guide-for-her</w:t>
      </w:r>
    </w:p>
    <w:p>
      <w:r>
        <w:t>https://www.etsy.com/featured/gift-guide-for-him?ref=catnav-gift-guide-for-him</w:t>
      </w:r>
    </w:p>
    <w:p>
      <w:r>
        <w:t>https://www.etsy.com/featured/gift-guide-for-kids?ref=catnav-gift-guide-for-kids</w:t>
      </w:r>
    </w:p>
    <w:p>
      <w:r>
        <w:t>https://www.etsy.com/featured/gift-guide-for-pets?ref=catnav-gift-guide-for-pets</w:t>
      </w:r>
    </w:p>
    <w:p>
      <w:r>
        <w:t>https://www.etsy.com/featured/blackownedshops?ref=catnav-blackownedshops</w:t>
      </w:r>
    </w:p>
    <w:p>
      <w:r>
        <w:t>https://www.etsy.com/featured/gift-guide-personalized?ref=catnav-gift-guide-personalized</w:t>
      </w:r>
    </w:p>
    <w:p>
      <w:r>
        <w:t>https://www.etsy.com/featured/birthday-gifts?ref=catnav-birthday-gifts</w:t>
      </w:r>
    </w:p>
    <w:p>
      <w:r>
        <w:t>https://www.etsy.com/featured/anniversary-gifts?ref=catnav-anniversary-gifts</w:t>
      </w:r>
    </w:p>
    <w:p>
      <w:r>
        <w:t>https://moon.vn/giftcards?ref=catnav-shop-gift-cards-header</w:t>
      </w:r>
    </w:p>
    <w:p>
      <w:r>
        <w:t>https://moon.vn/giftcards?ref=catnav-shop-gift-card</w:t>
      </w:r>
    </w:p>
    <w:p>
      <w:r>
        <w:t>https://moon.vn/redeem?ref=catnav-redeem-gift-card</w:t>
      </w:r>
    </w:p>
    <w:p>
      <w:r>
        <w:t>https://www.etsy.com/shop/TheOrganizedMoney?ref=simple-shop-header-name&amp;listing_id=733490136</w:t>
      </w:r>
    </w:p>
    <w:p>
      <w:r>
        <w:t>https://moon.vn#reviews</w:t>
      </w:r>
    </w:p>
    <w:p>
      <w:r>
        <w:t>https://www.etsy.com/shop/TheOrganizedMoney?ref=l2-about-shopname</w:t>
      </w:r>
    </w:p>
    <w:p>
      <w:r>
        <w:t>https://www.etsy.com/messages/new?with_id=145224126&amp;referring_id=733490136&amp;referring_type=listing&amp;recipient_id=145224126&amp;from_action=contact-seller</w:t>
      </w:r>
    </w:p>
    <w:p>
      <w:r>
        <w:t>https://moon.vn/people/madisongunter468</w:t>
      </w:r>
    </w:p>
    <w:p>
      <w:r>
        <w:t>https://moon.vn/people/chsxah8s</w:t>
      </w:r>
    </w:p>
    <w:p>
      <w:r>
        <w:t>https://moon.vn/people/hwbozabpr69nyjgz</w:t>
      </w:r>
    </w:p>
    <w:p>
      <w:r>
        <w:t>https://moon.vn/people/8inihkzwuxry806i</w:t>
      </w:r>
    </w:p>
    <w:p>
      <w:r>
        <w:t>https://www.etsy.com/TheOrganizedMoney/listing/733490136/the-organized-money-budget-planner?utm_source=Copy&amp;utm_medium=ListingManager&amp;utm_campaign=Share&amp;utm_term=so.lmsm&amp;share_time=1577480573635&amp;ref=pagination&amp;page=2</w:t>
      </w:r>
    </w:p>
    <w:p>
      <w:r>
        <w:t>https://www.etsy.com/TheOrganizedMoney/listing/733490136/the-organized-money-budget-planner?utm_source=Copy&amp;utm_medium=ListingManager&amp;utm_campaign=Share&amp;utm_term=so.lmsm&amp;share_time=1577480573635&amp;ref=pagination&amp;page=50</w:t>
      </w:r>
    </w:p>
    <w:p>
      <w:r>
        <w:t>https://www.etsy.com/listing/733490136/the-organized-money-budget-planner/favoriters?ref=collections_listing_recs</w:t>
      </w:r>
    </w:p>
    <w:p>
      <w:r>
        <w:t>https://www.etsy.com/listing/1097118428/the-organized-money-budget-planner?external=1&amp;ref=lp_collection_recs-listing-0</w:t>
      </w:r>
    </w:p>
    <w:p>
      <w:r>
        <w:t>https://www.etsy.com/listing/733490136/the-organized-money-budget-planner?external=1&amp;ref=lp_collection_recs-listing-1</w:t>
      </w:r>
    </w:p>
    <w:p>
      <w:r>
        <w:t>https://www.etsy.com/listing/1097118636/the-organized-money-budget-planner?external=1&amp;ref=lp_collection_recs-listing-2</w:t>
      </w:r>
    </w:p>
    <w:p>
      <w:r>
        <w:t>https://www.etsy.com/listing/732160400/no-spend-stickers?external=1&amp;ref=lp_collection_recs-listing-3</w:t>
      </w:r>
    </w:p>
    <w:p>
      <w:r>
        <w:t>https://www.etsy.com/people/GirlyAndGlamour/favorites/downloads-pdfs?ref=lp_collection_recs-0&amp;anchor_to_listings=0</w:t>
      </w:r>
    </w:p>
    <w:p>
      <w:r>
        <w:t>https://www.etsy.com/listing/765439983/the-budgeting-book-download?external=1&amp;ref=lp_collection_recs-listing-0</w:t>
      </w:r>
    </w:p>
    <w:p>
      <w:r>
        <w:t>https://www.etsy.com/listing/881971697/mop-money-on-one-page-digital-download?external=1&amp;ref=lp_collection_recs-listing-2</w:t>
      </w:r>
    </w:p>
    <w:p>
      <w:r>
        <w:t>https://www.etsy.com/listing/1022692847/book-tracker?external=1&amp;ref=lp_collection_recs-listing-3</w:t>
      </w:r>
    </w:p>
    <w:p>
      <w:r>
        <w:t>https://www.etsy.com/people/dmborders/favorites/organized-life?ref=lp_collection_recs-1&amp;anchor_to_listings=0</w:t>
      </w:r>
    </w:p>
    <w:p>
      <w:r>
        <w:t>https://www.etsy.com/listing/898733827/a6-envelopes-for-cash-system-a6-budget?external=1&amp;ref=lp_collection_recs-listing-0</w:t>
      </w:r>
    </w:p>
    <w:p>
      <w:r>
        <w:t>https://www.etsy.com/listing/732160400/no-spend-stickers?external=1&amp;ref=lp_collection_recs-listing-1</w:t>
      </w:r>
    </w:p>
    <w:p>
      <w:r>
        <w:t>https://www.etsy.com/listing/733388045/colorful-box-stickers?external=1&amp;ref=lp_collection_recs-listing-2</w:t>
      </w:r>
    </w:p>
    <w:p>
      <w:r>
        <w:t>https://www.etsy.com/listing/775193982/budget-stickers?external=1&amp;ref=lp_collection_recs-listing-3</w:t>
      </w:r>
    </w:p>
    <w:p>
      <w:r>
        <w:t>https://www.etsy.com/people/jessiemorgan35/favorites/journal?ref=lp_collection_recs-2&amp;anchor_to_listings=0</w:t>
      </w:r>
    </w:p>
    <w:p>
      <w:r>
        <w:t>https://www.etsy.com/listing/827144905/week-on-one-page-printable-a5-planner?external=1&amp;ref=lp_collection_recs-listing-0</w:t>
      </w:r>
    </w:p>
    <w:p>
      <w:r>
        <w:t>https://www.etsy.com/listing/649757776/a5-and-half-letter-daily-schedule-with?external=1&amp;ref=lp_collection_recs-listing-1</w:t>
      </w:r>
    </w:p>
    <w:p>
      <w:r>
        <w:t>https://www.etsy.com/listing/572928015/printed-day-on-one-page-hourly-planner?external=1&amp;ref=lp_collection_recs-listing-2</w:t>
      </w:r>
    </w:p>
    <w:p>
      <w:r>
        <w:t>https://www.etsy.com/listing/663594119/a5-and-half-letter-week-on-2-pages?external=1&amp;ref=lp_collection_recs-listing-3</w:t>
      </w:r>
    </w:p>
    <w:p>
      <w:r>
        <w:t>https://www.etsy.com/people/zf7hdetf/favorites/planner-inserts?ref=lp_collection_recs-3&amp;anchor_to_listings=0</w:t>
      </w:r>
    </w:p>
    <w:p>
      <w:r>
        <w:t>https://www.etsy.com/market/budget?ref=seller_tag_bottom_image-0</w:t>
      </w:r>
    </w:p>
    <w:p>
      <w:r>
        <w:t>https://www.etsy.com/market/money_book?ref=seller_tag_bottom_image-1</w:t>
      </w:r>
    </w:p>
    <w:p>
      <w:r>
        <w:t>https://www.etsy.com/market/money?ref=seller_tag_bottom_image-2</w:t>
      </w:r>
    </w:p>
    <w:p>
      <w:r>
        <w:t>https://www.etsy.com/market/money_planner?ref=seller_tag_bottom_image-3</w:t>
      </w:r>
    </w:p>
    <w:p>
      <w:r>
        <w:t>https://www.etsy.com/market/personal_finance?ref=seller_tag_bottom_image-4</w:t>
      </w:r>
    </w:p>
    <w:p>
      <w:r>
        <w:t>https://www.etsy.com/market/budgeting?ref=seller_tag_bottom_image-5</w:t>
      </w:r>
    </w:p>
    <w:p>
      <w:r>
        <w:t>https://www.etsy.com/market/planner_stickers?ref=seller_tag_bottom_image-6</w:t>
      </w:r>
    </w:p>
    <w:p>
      <w:r>
        <w:t>https://www.etsy.com/market/budget_planner?ref=seller_tag_bottom_image-7</w:t>
      </w:r>
    </w:p>
    <w:p>
      <w:r>
        <w:t>https://www.etsy.com/market/budget_stickers?ref=seller_tag_bottom_image-8</w:t>
      </w:r>
    </w:p>
    <w:p>
      <w:r>
        <w:t>https://www.etsy.com/market/the_organized_money?ref=seller_tag_bottom_image-9</w:t>
      </w:r>
    </w:p>
    <w:p>
      <w:r>
        <w:t>https://www.etsy.com/c/paper-and-party-supplies?ref=cat_tag_bottom_text-0</w:t>
      </w:r>
    </w:p>
    <w:p>
      <w:r>
        <w:t>https://www.etsy.com/c/paper-and-party-supplies/paper?ref=cat_tag_bottom_text-1</w:t>
      </w:r>
    </w:p>
    <w:p>
      <w:r>
        <w:t>https://www.etsy.com/c/paper-and-party-supplies/paper/calendars-and-planners?ref=cat_tag_bottom_text-2</w:t>
      </w:r>
    </w:p>
    <w:p>
      <w:r>
        <w:t>https://www.etsy.com/c/paper-and-party-supplies/paper/calendars-and-planners/advent-calendars?ref=cat_tag_bottom_text-3</w:t>
      </w:r>
    </w:p>
    <w:p>
      <w:r>
        <w:t>https://www.etsy.com/market/finance_book?ref=seller_tag_bottom_text-0</w:t>
      </w:r>
    </w:p>
    <w:p>
      <w:r>
        <w:t>https://www.etsy.com/market/organized_alaina?ref=seller_tag_bottom_text-1</w:t>
      </w:r>
    </w:p>
    <w:p>
      <w:r>
        <w:t>https://moon.vn/listing/733490136/the-organized-money-budget-planner/favoriters?ref=l2-collection-count</w:t>
      </w:r>
    </w:p>
    <w:p>
      <w:r>
        <w:t>https://www.etsy.com/signin?from_page=https%3A%2F%2Fwww.etsy.com%2Flisting%2F733490136%2Fthe-organized-money-budget-planner%23report-overlay-trigger</w:t>
      </w:r>
    </w:p>
    <w:p>
      <w:r>
        <w:t>https://moon.vn/help/article/5307</w:t>
      </w:r>
    </w:p>
    <w:p>
      <w:r>
        <w:t>https://moon.vn/legal/ip</w:t>
      </w:r>
    </w:p>
    <w:p>
      <w:r>
        <w:t>https://moon.vn/legal/sellers#allowed</w:t>
      </w:r>
    </w:p>
    <w:p>
      <w:r>
        <w:t>https://moon.vn/legal/prohibited</w:t>
      </w:r>
    </w:p>
    <w:p>
      <w:r>
        <w:t>https://moon.vn/legal/policy/listing-mature-content-correctly/242665462117</w:t>
      </w:r>
    </w:p>
    <w:p>
      <w:r>
        <w:t>https://www.etsy.com/c/?utm_source=Copy&amp;utm_medium=ListingManager&amp;utm_campaign=Share&amp;utm_term=so.lmsm&amp;share_time=1577480573635&amp;explicit=1&amp;ref=breadcrumb_listing</w:t>
      </w:r>
    </w:p>
    <w:p>
      <w:r>
        <w:t>https://www.etsy.com/c/paper-and-party-supplies?utm_source=Copy&amp;utm_medium=ListingManager&amp;utm_campaign=Share&amp;utm_term=so.lmsm&amp;share_time=1577480573635&amp;explicit=1&amp;ref=breadcrumb_listing</w:t>
      </w:r>
    </w:p>
    <w:p>
      <w:r>
        <w:t>https://www.etsy.com/c/paper-and-party-supplies/paper?utm_source=Copy&amp;utm_medium=ListingManager&amp;utm_campaign=Share&amp;utm_term=so.lmsm&amp;share_time=1577480573635&amp;explicit=1&amp;ref=breadcrumb_listing</w:t>
      </w:r>
    </w:p>
    <w:p>
      <w:r>
        <w:t>https://www.etsy.com/c/paper-and-party-supplies/paper/calendars-and-planners?utm_source=Copy&amp;utm_medium=ListingManager&amp;utm_campaign=Share&amp;utm_term=so.lmsm&amp;share_time=1577480573635&amp;explicit=1&amp;ref=breadcrumb_listing</w:t>
      </w:r>
    </w:p>
    <w:p>
      <w:r>
        <w:t>https://www.etsy.com/c/paper-and-party-supplies/paper/calendars-and-planners/advent-calendars?utm_source=Copy&amp;utm_medium=ListingManager&amp;utm_campaign=Share&amp;utm_term=so.lmsm&amp;share_time=1577480573635&amp;explicit=1&amp;ref=breadcrumb_listing</w:t>
      </w:r>
    </w:p>
    <w:p>
      <w:r>
        <w:t>https://moon.vn/cart</w:t>
      </w:r>
    </w:p>
    <w:p>
      <w:r>
        <w:t>https://www.etsy.com/listing/1097118636/the-organized-money-budget-planner?click_key=49137c11bec080383538b023ab13a03b893015ac%3A1097118636&amp;click_sum=28d62863&amp;ref=cart_recs-1</w:t>
      </w:r>
    </w:p>
    <w:p>
      <w:r>
        <w:t>https://www.etsy.com/listing/1097118428/the-organized-money-budget-planner?click_key=d16b75fa0096cef660f8f2922db7d7724d8bd483%3A1097118428&amp;click_sum=0566e3f5&amp;ref=cart_recs-2</w:t>
      </w:r>
    </w:p>
    <w:p>
      <w:r>
        <w:t>https://www.etsy.com/listing/634096332/the-six-secrets-of-money?click_key=890ece5918d325749309f123e71d2d917f448627%3A634096332&amp;click_sum=55b13866&amp;ref=cart_recs-3</w:t>
      </w:r>
    </w:p>
    <w:p>
      <w:r>
        <w:t>https://www.etsy.com/listing/765439983/the-budgeting-book-download?click_key=f36509bd2ea25b49ac9036477f446f9bd0cc075b%3A765439983&amp;click_sum=92b74102&amp;ref=cart_recs-4</w:t>
      </w:r>
    </w:p>
    <w:p>
      <w:r>
        <w:t>https://www.etsy.com/listing/853808955/leaf-stickers?click_key=b056450015a30a7418a9e791036b03fa0b567ff3%3A853808955&amp;click_sum=75a01154&amp;ref=cart_recs-5</w:t>
      </w:r>
    </w:p>
    <w:p>
      <w:r>
        <w:t>https://www.etsy.com/listing/732160400/no-spend-stickers?click_key=49f6071b1fedb3cd9fed8720e20aa0484b23808e%3A732160400&amp;click_sum=a1bcd704&amp;ref=cart_recs-6</w:t>
      </w:r>
    </w:p>
    <w:p>
      <w:r>
        <w:t>https://www.etsy.com/listing/722939744/colorful-trashcan-stickers?click_key=3cb71296056dd90c7f941b86a86b4167f9629a3e%3A722939744&amp;click_sum=58fe006e&amp;ref=cart_recs-7</w:t>
      </w:r>
    </w:p>
    <w:p>
      <w:r>
        <w:t>https://www.etsy.com/listing/775193982/budget-stickers?click_key=7123eb1a1571f17d6fea1fc74d0b5bb639cbcb2c%3A775193982&amp;click_sum=41597bec&amp;ref=cart_recs-8</w:t>
      </w:r>
    </w:p>
    <w:p>
      <w:r>
        <w:t>/signin?from_page=https%3A%2F%2Fwww.etsy.com%2FTheOrganizedMoney%2Flisting%2F733490136%2Fthe-organized-money-budget-planner%3Futm_source%3DCopy%26utm_medium%3DListingManager%26utm_campaign%3DShare%26utm_term%3Dso.lmsm%26share_time%3D1577480573635&amp;workflow=c3Vic2NyaWJlX3RvX2VtYWlsX2xpc3Q6bmV3X2F0X2V0c3k6MTY0NzYxOTU2Mzo1YTM3NzE3N2JmZDMwYjFhYjRhYjc4M2Q1YzQ5NDhlOA==</w:t>
      </w:r>
    </w:p>
    <w:p>
      <w:r>
        <w:t>/join?from_url=https%3A%2F%2Fwww.etsy.com%2FTheOrganizedMoney%2Flisting%2F733490136%2Fthe-organized-money-budget-planner%3Futm_source%3DCopy%26utm_medium%3DListingManager%26utm_campaign%3DShare%26utm_term%3Dso.lmsm%26share_time%3D1577480573635</w:t>
      </w:r>
    </w:p>
    <w:p>
      <w:r>
        <w:t>https://www.etsy.com/giftcards?ref=ftr</w:t>
      </w:r>
    </w:p>
    <w:p>
      <w:r>
        <w:t>https://www.etsy.com/categories</w:t>
      </w:r>
    </w:p>
    <w:p>
      <w:r>
        <w:t>https://moon.vn/blog?ref=ftr</w:t>
      </w:r>
    </w:p>
    <w:p>
      <w:r>
        <w:t>https://www.etsy.com/sell?ref=ftr</w:t>
      </w:r>
    </w:p>
    <w:p>
      <w:r>
        <w:t>https://www.etsy.com/sso-community?return_to=https%3A%2F%2Fcommunity.etsy.com%2Ft5%2FEtsy-Teams%2Fct-p%2Fteams</w:t>
      </w:r>
    </w:p>
    <w:p>
      <w:r>
        <w:t>https://www.etsy.com/sso-community?return_to=https%3A%2F%2Fcommunity.etsy.com%2Ft5%2FEtsy-Forums%2Fct-p%2Fforums</w:t>
      </w:r>
    </w:p>
    <w:p>
      <w:r>
        <w:t>https://www.etsy.com/affiliates?ref=ftr</w:t>
      </w:r>
    </w:p>
    <w:p>
      <w:r>
        <w:t>https://www.etsy.com/about?ref=ftr</w:t>
      </w:r>
    </w:p>
    <w:p>
      <w:r>
        <w:t>https://www.etsy.com/legal?ref=ftr</w:t>
      </w:r>
    </w:p>
    <w:p>
      <w:r>
        <w:t>https://investors.etsy.com</w:t>
      </w:r>
    </w:p>
    <w:p>
      <w:r>
        <w:t>https://www.etsy.com/careers?ref=ftr</w:t>
      </w:r>
    </w:p>
    <w:p>
      <w:r>
        <w:t>https://www.etsy.com/press?ref=ftr</w:t>
      </w:r>
    </w:p>
    <w:p>
      <w:r>
        <w:t>https://www.etsy.com/impact?ref=ftr</w:t>
      </w:r>
    </w:p>
    <w:p>
      <w:r>
        <w:t>https://www.etsy.com/help?ref=ftr</w:t>
      </w:r>
    </w:p>
    <w:p>
      <w:r>
        <w:t>https://www.etsy.com/support-and-trust?ref=ftr</w:t>
      </w:r>
    </w:p>
    <w:p>
      <w:r>
        <w:t>https://etsy.app.link/d7nDUdp49V</w:t>
      </w:r>
    </w:p>
    <w:p>
      <w:r>
        <w:t>https://moon.vn/social-tracking?network=instagram</w:t>
      </w:r>
    </w:p>
    <w:p>
      <w:r>
        <w:t>https://moon.vn/social-tracking?network=facebook</w:t>
      </w:r>
    </w:p>
    <w:p>
      <w:r>
        <w:t>https://moon.vn/social-tracking?network=pinterest</w:t>
      </w:r>
    </w:p>
    <w:p>
      <w:r>
        <w:t>https://moon.vn/social-tracking?network=twitter</w:t>
      </w:r>
    </w:p>
    <w:p>
      <w:r>
        <w:t>https://moon.vn/social-tracking?network=youtube</w:t>
      </w:r>
    </w:p>
    <w:p>
      <w:r>
        <w:t>https://www.etsy.com/your/account/locale_preferences?from_page=https%3A%2F%2Fwww.etsy.com%2FTheOrganizedMoney%2Flisting%2F733490136%2Fthe-organized-money-budget-planner%3Futm_source%3DCopy%26utm_medium%3DListingManager%26utm_campaign%3DShare%26utm_term%3Dso.lmsm%26share_time%3D1577480573635</w:t>
      </w:r>
    </w:p>
    <w:p>
      <w:r>
        <w:t>https://moon.vn/legal/terms-of-use?ref=ftr</w:t>
      </w:r>
    </w:p>
    <w:p>
      <w:r>
        <w:t>https://moon.vn/legal/privacy/?ref=ftr</w:t>
      </w:r>
    </w:p>
    <w:p>
      <w:r>
        <w:t>https://moon.vn/legal/policy/cookies-tracking-technologies/44797645975?ref=ftr</w:t>
      </w:r>
    </w:p>
    <w:p>
      <w:r>
        <w:t>https://www.etsy.com/help/article/493</w:t>
      </w:r>
    </w:p>
    <w:p>
      <w:r>
        <w:t>https://www.facebook.com/sharer/sharer.php?caption=Announcing%20the%20%23YouTubeBlack%20Voices%20Creator%20Class%20of%202022&amp;u=https%3A//blog.youtube/creator-and-artist-stories/youtubeblack-voices-creator-class-2022/</w:t>
      </w:r>
    </w:p>
    <w:p>
      <w:r>
        <w:t>https://twitter.com/intent/tweet?text=Announcing%20the%20%23YouTubeBlack%20Voices%20Creator%20Class%20of%202022%20@YouTube&amp;url=https%3A//blog.youtube/creator-and-artist-stories/youtubeblack-voices-creator-class-2022/</w:t>
      </w:r>
    </w:p>
    <w:p>
      <w:r>
        <w:t>https://www.youtube.com/creators/black-voices-fund/</w:t>
      </w:r>
    </w:p>
    <w:p>
      <w:r>
        <w:t>https://www.youtube.com/watch?v=s4Y0N8qp4ZM</w:t>
      </w:r>
    </w:p>
    <w:p>
      <w:r>
        <w:t>https://www.youtube.com/channel/UCB-oEpDm0Ab8wl6ZGBd0XpA</w:t>
      </w:r>
    </w:p>
    <w:p>
      <w:r>
        <w:t>https://www.youtube.com/watch?v=C67mieagwZ4</w:t>
      </w:r>
    </w:p>
    <w:p>
      <w:r>
        <w:t>https://www.youtube.com/channel/UCY9dfdUbjXCr-pNeFogmDAg</w:t>
      </w:r>
    </w:p>
    <w:p>
      <w:r>
        <w:t>https://www.youtube.com/channel/UC7v8vfz0F8JrG5IqyaK2Pdw</w:t>
      </w:r>
    </w:p>
    <w:p>
      <w:r>
        <w:t>https://www.youtube.com/channel/UCSTyX8tgP4SxW93rnWTANTw</w:t>
      </w:r>
    </w:p>
    <w:p>
      <w:r>
        <w:t>https://www.youtube.com/channel/UCxJaVA4Tu6oQaHOppbt8qvA</w:t>
      </w:r>
    </w:p>
    <w:p>
      <w:r>
        <w:t>https://blog.youtube/creator-and-artist-stories/north-american-youtubeblack-voices-creator-class-2022</w:t>
      </w:r>
    </w:p>
    <w:p>
      <w:r>
        <w:t>https://www.youtube.com/channel/UCE1bXUxyru4AGrzl118Jb4Q</w:t>
      </w:r>
    </w:p>
    <w:p>
      <w:r>
        <w:t>https://www.youtube.com/channel/UC55Jb99LT3IINRY_g5V6rtA</w:t>
      </w:r>
    </w:p>
    <w:p>
      <w:r>
        <w:t>https://www.youtube.com/channel/UCOAh7LxxMFBFLeRrKGKhScA</w:t>
      </w:r>
    </w:p>
    <w:p>
      <w:r>
        <w:t>https://www.youtube.com/channel/UCOTYXAQ0g5cKdr1mFJRPy2g</w:t>
      </w:r>
    </w:p>
    <w:p>
      <w:r>
        <w:t>https://blog.youtube/intl/pt-br/news-and-events/brasil-fundo-vozes-negras-2022</w:t>
      </w:r>
    </w:p>
    <w:p>
      <w:r>
        <w:t>https://www.youtube.com/channel/UCCwjA76g9GJR74DKP5ztJBw</w:t>
      </w:r>
    </w:p>
    <w:p>
      <w:r>
        <w:t>https://www.youtube.com/channel/UCoppEMERh-vchnTWDidYOzA</w:t>
      </w:r>
    </w:p>
    <w:p>
      <w:r>
        <w:t>https://www.youtube.com/channel/UCN14VoNSni7WqcGeuWn2OLg</w:t>
      </w:r>
    </w:p>
    <w:p>
      <w:r>
        <w:t>https://www.youtube.com/channel/UCvpPzCt3VyPQ8vxYuB7ejTQ</w:t>
      </w:r>
    </w:p>
    <w:p>
      <w:r>
        <w:t>https://www.youtube.com/channel/UCo6Ftfnl57-Er7OC0PSTppQ</w:t>
      </w:r>
    </w:p>
    <w:p>
      <w:r>
        <w:t>https://www.youtube.com/channel/UCc-Z1eSOmw8XV4mrZ1tIh4A</w:t>
      </w:r>
    </w:p>
    <w:p>
      <w:r>
        <w:t>https://blog.youtube/creator-and-artist-stories/meet-african-youtubeblackvoices-creator-class-2022</w:t>
      </w:r>
    </w:p>
    <w:p>
      <w:r>
        <w:t>https://www.youtube.com/c/TheNdlovu%E2%80%99sUncut/about</w:t>
      </w:r>
    </w:p>
    <w:p>
      <w:r>
        <w:t>https://www.youtube.com/channel/UCxasYyEvxw9EJb11ICCJt-w</w:t>
      </w:r>
    </w:p>
    <w:p>
      <w:r>
        <w:t>https://www.youtube.com/michelleExpert</w:t>
      </w:r>
    </w:p>
    <w:p>
      <w:r>
        <w:t>https://www.youtube.com/c/CriticsCompany001</w:t>
      </w:r>
    </w:p>
    <w:p>
      <w:r>
        <w:t>https://blog.youtube/creator-and-artist-stories/meet-the-uks-youtubeblackvoices-creator-class-of-2022/</w:t>
      </w:r>
    </w:p>
    <w:p>
      <w:r>
        <w:t>https://www.youtube.com/c/9ineDegrees</w:t>
      </w:r>
    </w:p>
    <w:p>
      <w:r>
        <w:t>https://www.youtube.com/cordpresents</w:t>
      </w:r>
    </w:p>
    <w:p>
      <w:r>
        <w:t>https://www.youtube.com/channel/UCpVC-fCQTidGgnpERBJe1iw</w:t>
      </w:r>
    </w:p>
    <w:p>
      <w:r>
        <w:t>https://blog.youtube/creator-and-artist-stories/north-american-youtubeblack-voices-creator-class-2022/</w:t>
      </w:r>
    </w:p>
    <w:p>
      <w:r>
        <w:t>https://blog.youtube/creator-and-artist-stories/meet-african-youtubeblackvoices-creator-class-2022/</w:t>
      </w:r>
    </w:p>
    <w:p>
      <w:r>
        <w:t>https://www.facebook.com/sharer/sharer.php?caption=Susan%27s%205%20questions%20for%20MostlySane&amp;u=https%3A//blog.youtube/creator-and-artist-stories/susans-5-questions-mostlysane/</w:t>
      </w:r>
    </w:p>
    <w:p>
      <w:r>
        <w:t>https://twitter.com/intent/tweet?text=Susan%27s%205%20questions%20for%20MostlySane%20@YouTube&amp;url=https%3A//blog.youtube/creator-and-artist-stories/susans-5-questions-mostlysane/</w:t>
      </w:r>
    </w:p>
    <w:p>
      <w:r>
        <w:t>http://g.co/womenandgirlschallenge</w:t>
      </w:r>
    </w:p>
    <w:p>
      <w:r>
        <w:t>https://www.youtube.com/watch?v=6P-9uEvKD0o</w:t>
      </w:r>
    </w:p>
    <w:p>
      <w:r>
        <w:t>https://accounts.google.com/signin/usernamerecovery?continue=http%3A%2F%2Fsupport.google.com%2Fyoutube%2Fcommunity&amp;hl=en</w:t>
      </w:r>
    </w:p>
    <w:p>
      <w:r>
        <w:t>https://accounts.google.com/AccountChooser?continue=http%3A%2F%2Fsupport.google.com%2Fyoutube%2Fcommunity&amp;hl=en</w:t>
      </w:r>
    </w:p>
    <w:p>
      <w:r>
        <w:t>https://accounts.google.com/SignUp?continue=http%3A%2F%2Fsupport.google.com%2Fyoutube%2Fcommunity&amp;hl=en</w:t>
      </w:r>
    </w:p>
    <w:p>
      <w:r>
        <w:t>https://accounts.google.com/ServiceLogin?hl=en&amp;passive=true&amp;continue=http://support.google.com/youtube/threads%3Fthread_filter%3D(pinned:true)&amp;ec=GAZAdQ</w:t>
      </w:r>
    </w:p>
    <w:p>
      <w:r>
        <w:t>https://moon.vn/youtube/thread/145865587/known-issue-yellow-icon-flips-on-old-videos?hl=en</w:t>
      </w:r>
    </w:p>
    <w:p>
      <w:r>
        <w:t>https://moon.vn/youtube/thread/150893931/q4-21-quarterly-update-recent-improvements-made-to-the-watch-experience-for-youtube-on-tv?hl=en</w:t>
      </w:r>
    </w:p>
    <w:p>
      <w:r>
        <w:t>https://moon.vn/youtube/thread/122577225/required-2-step-verification-for-creators-in-the-youtube-partner-program?hl=en</w:t>
      </w:r>
    </w:p>
    <w:p>
      <w:r>
        <w:t>https://moon.vn/youtube/thread/140815899/new-features-and-updates-to-the-youtube-studio-app?hl=en</w:t>
      </w:r>
    </w:p>
    <w:p>
      <w:r>
        <w:t>https://moon.vn/youtube/thread/143216384/q3-21-quarterly-update-recent-improvements-made-to-the-watch-experience-for-youtube-on-tv?hl=en</w:t>
      </w:r>
    </w:p>
    <w:p>
      <w:r>
        <w:t>https://moon.vn/youtube/thread/146641170/direct-access-to-shorts-on-ios?hl=en</w:t>
      </w:r>
    </w:p>
    <w:p>
      <w:r>
        <w:t>https://moon.vn/youtube/thread/117930359/introducing-super-thanks-%E2%80%93-a-new-way-for-your-viewers-to-show-their-support?hl=en</w:t>
      </w:r>
    </w:p>
    <w:p>
      <w:r>
        <w:t>https://moon.vn/youtube/thread/99544569/creators-understanding-the-supervised-experience-beta-coming-to-youtube?hl=en</w:t>
      </w:r>
    </w:p>
    <w:p>
      <w:r>
        <w:t>https://moon.vn/youtube/thread/151863894/youtube-desktop-release-notes-%E2%80%93-q4-2021?hl=en</w:t>
      </w:r>
    </w:p>
    <w:p>
      <w:r>
        <w:t>https://moon.vn/youtube/thread/108629730/easily-change-your-youtube-channel-name-and-profile-picture?hl=en</w:t>
      </w:r>
    </w:p>
    <w:p>
      <w:r>
        <w:t>https://moon.vn/youtube/thread/83733719/updates-to-youtube%E2%80%99s-terms-of-service-november-%E2%80%9820?hl=en</w:t>
      </w:r>
    </w:p>
    <w:p>
      <w:r>
        <w:t>https://moon.vn/youtube/thread/104573926/us-creators-artists-creator-demographics-setting-in-youtube-studio?hl=en</w:t>
      </w:r>
    </w:p>
    <w:p>
      <w:r>
        <w:t>https://moon.vn/youtube/thread/149473332/known-issue-concurrent-viewership-displayed-on-live-viewer-facing-surfaces?hl=en</w:t>
      </w:r>
    </w:p>
    <w:p>
      <w:r>
        <w:t>https://moon.vn/youtube/thread/101463270/upcoming-tax-impact-for-creators-outside-of-the-u-s?hl=en</w:t>
      </w:r>
    </w:p>
    <w:p>
      <w:r>
        <w:t>https://moon.vn/youtube/thread/139231268/new-features-and-updates-for-monetizing-creators-in-ypp?hl=en</w:t>
      </w:r>
    </w:p>
    <w:p>
      <w:r>
        <w:t>https://moon.vn/youtube/thread/132408074/creators-update-regarding-quality-principles-for-made-for-kids-content?hl=en</w:t>
      </w:r>
    </w:p>
    <w:p>
      <w:r>
        <w:t>//accounts.google.com/ServiceLogin?continue=https://support.google.com/youtube/threads</w:t>
      </w:r>
    </w:p>
    <w:p>
      <w:r>
        <w:t>https://accounts.google.com/ServiceLogin?hl=en&amp;passive=true&amp;continue=http://support.google.com/youtube/thread/18138167&amp;ec=GAZAdQ</w:t>
      </w:r>
    </w:p>
    <w:p>
      <w:r>
        <w:t>https://productexperts.withgoogle.com/signup?campaign=youtube&amp;product=youtube,youtube_kids,youtube_music</w:t>
      </w:r>
    </w:p>
    <w:p>
      <w:r>
        <w:t>https://support.google.com/youtube/community?hl=en</w:t>
      </w:r>
    </w:p>
    <w:p>
      <w:r>
        <w:t>https://www.youtube.com/user/YouTubeHelp/playlists</w:t>
      </w:r>
    </w:p>
    <w:p>
      <w:r>
        <w:t>https://productexperts.withgoogle.com/what-it-is</w:t>
      </w:r>
    </w:p>
    <w:p>
      <w:r>
        <w:t>https://accounts.google.com/signin/usernamerecovery?continue=https%3A%2F%2Fpolicies.google.com%2Fprivacy&amp;hl=vi</w:t>
      </w:r>
    </w:p>
    <w:p>
      <w:r>
        <w:t>https://accounts.google.com/AccountChooser?continue=https%3A%2F%2Fpolicies.google.com%2Fprivacy&amp;followup=https%3A%2F%2Fpolicies.google.com%2Fprivacy</w:t>
      </w:r>
    </w:p>
    <w:p>
      <w:r>
        <w:t>https://accounts.google.com/SignUp?continue=https%3A%2F%2Fpolicies.google.com%2Fprivacy</w:t>
      </w:r>
    </w:p>
    <w:p>
      <w:r>
        <w:t>https://www.google.com/setprefs?sig=0_C2V5TndGpf6ylhutjN2Boo0HH5k%3D&amp;hl=en&amp;source=homepage&amp;sa=X&amp;ved=0ahUKEwi05PmCg9D2AhUoQPUHHZV8AJgQ2ZgBCAU</w:t>
      </w:r>
    </w:p>
    <w:p>
      <w:r>
        <w:t>https://www.google.com/setprefs?sig=0_C2V5TndGpf6ylhutjN2Boo0HH5k%3D&amp;hl=fr&amp;source=homepage&amp;sa=X&amp;ved=0ahUKEwi05PmCg9D2AhUoQPUHHZV8AJgQ2ZgBCAY</w:t>
      </w:r>
    </w:p>
    <w:p>
      <w:r>
        <w:t>https://www.google.com/setprefs?sig=0_C2V5TndGpf6ylhutjN2Boo0HH5k%3D&amp;hl=zh-TW&amp;source=homepage&amp;sa=X&amp;ved=0ahUKEwi05PmCg9D2AhUoQPUHHZV8AJgQ2ZgBCAc</w:t>
      </w:r>
    </w:p>
    <w:p>
      <w:r>
        <w:t>https://www.google.com/setprefdomain?prefdom=VN&amp;prev=https://www.google.com.vn/&amp;sig=K_Zk8OPiO-H3ZLhCXxFyLaH1berLU%3D</w:t>
      </w:r>
    </w:p>
    <w:p>
      <w:r>
        <w:t>https://moon.vn/account/about/</w:t>
      </w:r>
    </w:p>
    <w:p>
      <w:r>
        <w:t>https://accounts.google.com/ServiceLogin?service=accountsettings&amp;continue=https://myaccount.google.com%3Futm_source%3Daccount-marketing-page%26utm_medium%3Dgo-to-account-button</w:t>
      </w:r>
    </w:p>
    <w:p>
      <w:r>
        <w:t>https://moon.vn/account/about/privacy-tools/</w:t>
      </w:r>
    </w:p>
    <w:p>
      <w:r>
        <w:t>https://accounts.google.com/SignUp?continue=https://myaccount.google.com%3Futm_source%3Daccount-marketing-page%26utm_medium%3Dcreate-account-button</w:t>
      </w:r>
    </w:p>
    <w:p>
      <w:r>
        <w:t>https://moon.vn#helpful</w:t>
      </w:r>
    </w:p>
    <w:p>
      <w:r>
        <w:t>https://moon.vn#autofill</w:t>
      </w:r>
    </w:p>
    <w:p>
      <w:r>
        <w:t>https://moon.vn#better</w:t>
      </w:r>
    </w:p>
    <w:p>
      <w:r>
        <w:t>https://moon.vn#stay-connected</w:t>
      </w:r>
    </w:p>
    <w:p>
      <w:r>
        <w:t>https://moon.vn#access</w:t>
      </w:r>
    </w:p>
    <w:p>
      <w:r>
        <w:t>https://moon.vn#privacy</w:t>
      </w:r>
    </w:p>
    <w:p>
      <w:r>
        <w:t>https://moon.vn#safe-place</w:t>
      </w:r>
    </w:p>
    <w:p>
      <w:r>
        <w:t>https://moon.vn#checkup</w:t>
      </w:r>
    </w:p>
    <w:p>
      <w:r>
        <w:t>https://moon.vn#manager</w:t>
      </w:r>
    </w:p>
    <w:p>
      <w:r>
        <w:t>https://accounts.google.com/ServiceLogin?service=accountsettings&amp;passive=1209600&amp;osid=1&amp;continue=https://myaccount.google.com/intro/privacycheckup?utm_source%3Dpp%26utm_medium%3DPromo-in-product%26utm_campaign%3Dpp_intro&amp;followup=https://myaccount.google.com/intro/privacycheckup?utm_source%3Dpp%26utm_medium%3DPromo-in-product%26utm_campaign%3Dpp_intro&amp;ec=GAZAwAE</w:t>
      </w:r>
    </w:p>
    <w:p>
      <w:r>
        <w:t>https://accounts.google.com/ServiceLogin?continue=https://myaccount.google.com/privacycheckup/1?utm_source%3Dpp%26utm_medium%3DPromo-in-product%26utm_campaign%3Dpp_intro&amp;hl=en_US</w:t>
      </w:r>
    </w:p>
    <w:p>
      <w:r>
        <w:t>https://accounts.google.com/SignUp?continue=https://myaccount.google.com/privacycheckup/1?utm_source%3Dpp%26utm_medium%3DPromo-in-product%26utm_campaign%3Dpp_intro&amp;hl=en_US</w:t>
      </w:r>
    </w:p>
    <w:p>
      <w:r>
        <w:t>https://www.google.com/history/optoutredirect</w:t>
      </w:r>
    </w:p>
    <w:p>
      <w:r>
        <w:t>https://www.youtube.com/feed/history</w:t>
      </w:r>
    </w:p>
    <w:p>
      <w:r>
        <w:t>https://www.youtube.com/feed/history/search_history</w:t>
      </w:r>
    </w:p>
    <w:p>
      <w:r>
        <w:t>https://www.google.com/settings/ads</w:t>
      </w:r>
    </w:p>
    <w:p>
      <w:r>
        <w:t>https://moon.vn//tools.google.com/dlpage/gaoptout</w:t>
      </w:r>
    </w:p>
    <w:p>
      <w:r>
        <w:t>https://moon.vn//support.google.com/chrome/answer/95647</w:t>
      </w:r>
    </w:p>
    <w:p>
      <w:r>
        <w:t>https://accounts.google.com/ServiceLogin?hl=en&amp;passive=true&amp;continue=http://support.google.com/policies/answer/9581826%3Fp%3Dprivpol_privts%26visit_id%3D637832157903847394-4144077480%26rd%3D1&amp;ec=GAZAdQ</w:t>
      </w:r>
    </w:p>
    <w:p>
      <w:r>
        <w:t>https://moon.vn/policies/?hl=en</w:t>
      </w:r>
    </w:p>
    <w:p>
      <w:r>
        <w:t>https://moon.vn//www.google.com/policies</w:t>
      </w:r>
    </w:p>
    <w:p>
      <w:r>
        <w:t>https://moon.vn/policies/answer/9581826#account-recovery</w:t>
      </w:r>
    </w:p>
    <w:p>
      <w:r>
        <w:t>https://moon.vn/policies/answer/9581826#report-content</w:t>
      </w:r>
    </w:p>
    <w:p>
      <w:r>
        <w:t>https://moon.vn/policies/answer/9581826#help-with-google-product</w:t>
      </w:r>
    </w:p>
    <w:p>
      <w:r>
        <w:t>https://support.google.com/accounts/answer/7682439</w:t>
      </w:r>
    </w:p>
    <w:p>
      <w:r>
        <w:t>http://g.co/recover</w:t>
      </w:r>
    </w:p>
    <w:p>
      <w:r>
        <w:t>https://moon.vn/a/answer/1047213</w:t>
      </w:r>
    </w:p>
    <w:p>
      <w:r>
        <w:t>https://support.google.com/accounts/answer/6294825</w:t>
      </w:r>
    </w:p>
    <w:p>
      <w:r>
        <w:t>https://moon.vn/mail/answer/10313</w:t>
      </w:r>
    </w:p>
    <w:p>
      <w:r>
        <w:t>https://moon.vn//www.youtube.com/watch?v=8G36Uoq5Uyo</w:t>
      </w:r>
    </w:p>
    <w:p>
      <w:r>
        <w:t>https://support.google.com/legal/troubleshooter/1114905</w:t>
      </w:r>
    </w:p>
    <w:p>
      <w:r>
        <w:t>https://moon.vn/youtube/answer/7671399</w:t>
      </w:r>
    </w:p>
    <w:p>
      <w:r>
        <w:t>https://moon.vn/accounts/answer/3024190</w:t>
      </w:r>
    </w:p>
    <w:p>
      <w:r>
        <w:t>https://takeout.google.com</w:t>
      </w:r>
    </w:p>
    <w:p>
      <w:r>
        <w:t>https://moon.vn/accounts/answer/465</w:t>
      </w:r>
    </w:p>
    <w:p>
      <w:r>
        <w:t>https://myaccount.google.com</w:t>
      </w:r>
    </w:p>
    <w:p>
      <w:r>
        <w:t>https://myaccount.google.com/dashboard</w:t>
      </w:r>
    </w:p>
    <w:p>
      <w:r>
        <w:t>https://myaccount.google.com/personal-info</w:t>
      </w:r>
    </w:p>
    <w:p>
      <w:r>
        <w:t>https://myaccount.google.com/data-and-personalization</w:t>
      </w:r>
    </w:p>
    <w:p>
      <w:r>
        <w:t>https://support.google.com/accounts/answer/27442</w:t>
      </w:r>
    </w:p>
    <w:p>
      <w:r>
        <w:t>https://www.google.com/history/optout</w:t>
      </w:r>
    </w:p>
    <w:p>
      <w:r>
        <w:t>https://adssettings.google.com/</w:t>
      </w:r>
    </w:p>
    <w:p>
      <w:r>
        <w:t>https://moon.vn/accounts/answer/3118687#delete</w:t>
      </w:r>
    </w:p>
    <w:p>
      <w:r>
        <w:t>https://moon.vn/accounts/answer/465#auto-delete</w:t>
      </w:r>
    </w:p>
    <w:p>
      <w:r>
        <w:t>https://moon.vn/accounts/answer/7660719</w:t>
      </w:r>
    </w:p>
    <w:p>
      <w:r>
        <w:t>https://moon.vn/mail/answer/61177</w:t>
      </w:r>
    </w:p>
    <w:p>
      <w:r>
        <w:t>https://moon.vn/accounts/answer/81987</w:t>
      </w:r>
    </w:p>
    <w:p>
      <w:r>
        <w:t>https://moon.vn/accounts/answer/32046</w:t>
      </w:r>
    </w:p>
    <w:p>
      <w:r>
        <w:t>https://support.google.com/accounts/answer/6236295</w:t>
      </w:r>
    </w:p>
    <w:p>
      <w:r>
        <w:t>https://myaccount.google.com/privacycheckup</w:t>
      </w:r>
    </w:p>
    <w:p>
      <w:r>
        <w:t>https://myaccount.google.com/activitycontrols</w:t>
      </w:r>
    </w:p>
    <w:p>
      <w:r>
        <w:t>https://policies.google.com/privacy#footnote-partner</w:t>
      </w:r>
    </w:p>
    <w:p>
      <w:r>
        <w:t>https://safety.google/principles/</w:t>
      </w:r>
    </w:p>
    <w:p>
      <w:r>
        <w:t>https://www.google.com/about/datacenters/inside/locations/</w:t>
      </w:r>
    </w:p>
    <w:p>
      <w:r>
        <w:t>https://gsuite.google.com/terms/dpa_terms.html</w:t>
      </w:r>
    </w:p>
    <w:p>
      <w:r>
        <w:t>https://cloud.google.com/terms/data-processing-terms</w:t>
      </w:r>
    </w:p>
    <w:p>
      <w:r>
        <w:t>https://gsuite.google.com/terms/mcc_terms.html</w:t>
      </w:r>
    </w:p>
    <w:p>
      <w:r>
        <w:t>https://cloud.google.com/terms/eu-model-contract-clause</w:t>
      </w:r>
    </w:p>
    <w:p>
      <w:r>
        <w:t>https://support.google.com/a/answer/2888485</w:t>
      </w:r>
    </w:p>
    <w:p>
      <w:r>
        <w:t>https://support.google.com/cloud/answer/6329727</w:t>
      </w:r>
    </w:p>
    <w:p>
      <w:r>
        <w:t>https://support.google.com/googlecloud/answer/6056694</w:t>
      </w:r>
    </w:p>
    <w:p>
      <w:r>
        <w:t>https://privacy.google.com/intl/en/</w:t>
      </w:r>
    </w:p>
    <w:p>
      <w:r>
        <w:t>https://privacy.google.com/businesses/</w:t>
      </w:r>
    </w:p>
    <w:p>
      <w:r>
        <w:t>https://moon.vn/analytics/answer/9019185</w:t>
      </w:r>
    </w:p>
    <w:p>
      <w:r>
        <w:t>https://moon.vn/analytics/answer/3379636</w:t>
      </w:r>
    </w:p>
    <w:p>
      <w:r>
        <w:t>https://privacy.google.com/businesses/processorterms/</w:t>
      </w:r>
    </w:p>
    <w:p>
      <w:r>
        <w:t>https://moon.vn/a/answer/2888485</w:t>
      </w:r>
    </w:p>
    <w:p>
      <w:r>
        <w:t>https://moon.vn/tagmanager/answer/7207086</w:t>
      </w:r>
    </w:p>
    <w:p>
      <w:r>
        <w:t>https://firebase.google.com/terms/data-processing-terms</w:t>
      </w:r>
    </w:p>
    <w:p>
      <w:r>
        <w:t>https://privacy.google.com/businesses/controllerterms/</w:t>
      </w:r>
    </w:p>
    <w:p>
      <w:r>
        <w:t>https://privacy.google.com/businesses/compliance</w:t>
      </w:r>
    </w:p>
    <w:p>
      <w:r>
        <w:t>https://support.google.com/faqs/answer/2952493</w:t>
      </w:r>
    </w:p>
    <w:p>
      <w:r>
        <w:t>https://support.google.com/accounts/answer/7539929</w:t>
      </w:r>
    </w:p>
    <w:p>
      <w:r>
        <w:t>https://moon.vn/android</w:t>
      </w:r>
    </w:p>
    <w:p>
      <w:r>
        <w:t>https://accounts.google.com/ServiceLogin?hl=en&amp;passive=true&amp;continue=http://support.google.com/android/answer/9021432&amp;ec=GAZAdQ</w:t>
      </w:r>
    </w:p>
    <w:p>
      <w:r>
        <w:t>https://moon.vn/android/community?hl=en</w:t>
      </w:r>
    </w:p>
    <w:p>
      <w:r>
        <w:t>http://www.android.com/</w:t>
      </w:r>
    </w:p>
    <w:p>
      <w:r>
        <w:t>https://moon.vn/android/announcements/9929436</w:t>
      </w:r>
    </w:p>
    <w:p>
      <w:r>
        <w:t>https://www.android.com/play/</w:t>
      </w:r>
    </w:p>
    <w:p>
      <w:r>
        <w:t>https://takeout.google.com/settings/takeout/</w:t>
      </w:r>
    </w:p>
    <w:p>
      <w:r>
        <w:t>https://developer.android.com/reference/android/provider/Settings.Secure#ANDROID_ID</w:t>
      </w:r>
    </w:p>
    <w:p>
      <w:r>
        <w:t>https://developer.android.com/reference/android/os/Build#fingerprint</w:t>
      </w:r>
    </w:p>
    <w:p>
      <w:r>
        <w:t>https://takeout.google.com/</w:t>
      </w:r>
    </w:p>
    <w:p>
      <w:r>
        <w:t>https://moon.vn/android/topic/7651515?hl=en&amp;ref_topic=7651296</w:t>
      </w:r>
    </w:p>
    <w:p>
      <w:r>
        <w:t>https://moon.vn/android/answer/7664951?hl=en&amp;ref_topic=7651521</w:t>
      </w:r>
    </w:p>
    <w:p>
      <w:r>
        <w:t>https://moon.vn/android/answer/3118621?hl=en&amp;ref_topic=7651521</w:t>
      </w:r>
    </w:p>
    <w:p>
      <w:r>
        <w:t>https://moon.vn/android/answer/6078260?hl=en&amp;ref_topic=7651521</w:t>
      </w:r>
    </w:p>
    <w:p>
      <w:r>
        <w:t>https://moon.vn/android/answer/11201475?hl=en&amp;ref_topic=7651521</w:t>
      </w:r>
    </w:p>
    <w:p>
      <w:r>
        <w:t>https://guidebooks.google.com/android</w:t>
      </w:r>
    </w:p>
    <w:p>
      <w:r>
        <w:t>https://accounts.google.com/ServiceLogin?hl=en&amp;passive=true&amp;continue=http://support.google.com/accounts/answer/6078260&amp;ec=GAZAdQ</w:t>
      </w:r>
    </w:p>
    <w:p>
      <w:r>
        <w:t>https://moon.vn/accounts/topic/7188674?hl=en&amp;ref_topic=6152259</w:t>
      </w:r>
    </w:p>
    <w:p>
      <w:r>
        <w:t>https://moon.vn/accounts/answer/6078260</w:t>
      </w:r>
    </w:p>
    <w:p>
      <w:r>
        <w:t>https://moon.vn/websearch/answer/54068</w:t>
      </w:r>
    </w:p>
    <w:p>
      <w:r>
        <w:t>http://www.google.com/policies/privacy/</w:t>
      </w:r>
    </w:p>
    <w:p>
      <w:r>
        <w:t>https://moon.vn/accounts/answer/7660719?hl=en&amp;ref_topic=7188674</w:t>
      </w:r>
    </w:p>
    <w:p>
      <w:r>
        <w:t>https://moon.vn/accounts/answer/6139018?hl=en&amp;ref_topic=7188674</w:t>
      </w:r>
    </w:p>
    <w:p>
      <w:r>
        <w:t>https://moon.vn/accounts/answer/7028918?hl=en&amp;ref_topic=7188674</w:t>
      </w:r>
    </w:p>
    <w:p>
      <w:r>
        <w:t>https://moon.vn/accounts/answer/465?hl=en&amp;ref_topic=7188674</w:t>
      </w:r>
    </w:p>
    <w:p>
      <w:r>
        <w:t>https://moon.vn/accounts/answer/6030020?hl=en&amp;ref_topic=7188674</w:t>
      </w:r>
    </w:p>
    <w:p>
      <w:r>
        <w:t>https://moon.vn/accounts/answer/6304920?hl=en&amp;ref_topic=7188674</w:t>
      </w:r>
    </w:p>
    <w:p>
      <w:r>
        <w:t>https://moon.vn/accounts/answer/54068?hl=en&amp;ref_topic=7188674</w:t>
      </w:r>
    </w:p>
    <w:p>
      <w:r>
        <w:t>https://moon.vn/accounts/answer/3118621?hl=en&amp;ref_topic=7188674</w:t>
      </w:r>
    </w:p>
    <w:p>
      <w:r>
        <w:t>https://moon.vn/accounts/answer/2662856?hl=en&amp;ref_topic=7188674</w:t>
      </w:r>
    </w:p>
    <w:p>
      <w:r>
        <w:t>https://accounts.google.com/ServiceLogin?hl=en&amp;passive=true&amp;continue=http://support.google.com/accounts/answer/3467281%3Fp%3Dprivpol_location%26visit_id%3D637832157932391346-3163258396%26rd%3D1&amp;ec=GAZAdQ</w:t>
      </w:r>
    </w:p>
    <w:p>
      <w:r>
        <w:t>https://moon.vn/accounts/topic/7189122?hl=en&amp;ref_topic=3382254</w:t>
      </w:r>
    </w:p>
    <w:p>
      <w:r>
        <w:t>https://moon.vn/accounts/answer/3467281</w:t>
      </w:r>
    </w:p>
    <w:p>
      <w:r>
        <w:t>https://moon.vn/android/answer/3467281#location_accuracy</w:t>
      </w:r>
    </w:p>
    <w:p>
      <w:r>
        <w:t>https://moon.vn/android/answer/3467281#turn-location-on-off</w:t>
      </w:r>
    </w:p>
    <w:p>
      <w:r>
        <w:t>https://moon.vn/android/answer/9319337</w:t>
      </w:r>
    </w:p>
    <w:p>
      <w:r>
        <w:t>https://moon.vn/android/answer/2841106</w:t>
      </w:r>
    </w:p>
    <w:p>
      <w:r>
        <w:t>https://moon.vn/accounts/answer/3118687</w:t>
      </w:r>
    </w:p>
    <w:p>
      <w:r>
        <w:t>https://moon.vn/maps/answer/7326816</w:t>
      </w:r>
    </w:p>
    <w:p>
      <w:r>
        <w:t>https://moon.vn/websearch/answer/179386</w:t>
      </w:r>
    </w:p>
    <w:p>
      <w:r>
        <w:t>https://moon.vn/android/answer/3467281#scanning</w:t>
      </w:r>
    </w:p>
    <w:p>
      <w:r>
        <w:t>https://moon.vn/android/answer/6179507</w:t>
      </w:r>
    </w:p>
    <w:p>
      <w:r>
        <w:t>https://moon.vn/accounts/answer/6160491</w:t>
      </w:r>
    </w:p>
    <w:p>
      <w:r>
        <w:t>https://moon.vn/android/answer/3467281#emergencylocationservices</w:t>
      </w:r>
    </w:p>
    <w:p>
      <w:r>
        <w:t>https://moon.vn/android/answer/9319337#Get_earthquake_alerts_Android</w:t>
      </w:r>
    </w:p>
    <w:p>
      <w:r>
        <w:t>https://moon.vn/accounts/answer/3118687?hl=en&amp;ref_topic=7189122</w:t>
      </w:r>
    </w:p>
    <w:p>
      <w:r>
        <w:t>https://moon.vn/accounts/answer/4388034?hl=en&amp;ref_topic=7189122</w:t>
      </w:r>
    </w:p>
    <w:p>
      <w:r>
        <w:t>https://moon.vn/accounts/answer/6179507?hl=en&amp;ref_topic=7189122</w:t>
      </w:r>
    </w:p>
    <w:p>
      <w:r>
        <w:t>https://moon.vn/accounts/answer/9363497?hl=en&amp;ref_topic=7189122</w:t>
      </w:r>
    </w:p>
    <w:p>
      <w:r>
        <w:t>https://accounts.google.com/ServiceLogin?hl=en&amp;passive=true&amp;continue=http://support.google.com/accounts/answer/3118687%3Fp%3Dprivpol_lochistory%26visit_id%3D637832157941202301-3286592059%26rd%3D1&amp;ec=GAZAdQ</w:t>
      </w:r>
    </w:p>
    <w:p>
      <w:r>
        <w:t>https://moon.vn/maps/answer/6258979</w:t>
      </w:r>
    </w:p>
    <w:p>
      <w:r>
        <w:t>https://myaccount.google.com/activitycontrols/location</w:t>
      </w:r>
    </w:p>
    <w:p>
      <w:r>
        <w:t>https://moon.vn#delete</w:t>
      </w:r>
    </w:p>
    <w:p>
      <w:r>
        <w:t>https://www.google.com/maps/timeline</w:t>
      </w:r>
    </w:p>
    <w:p>
      <w:r>
        <w:t>http://www.google.com/maps/timeline</w:t>
      </w:r>
    </w:p>
    <w:p>
      <w:r>
        <w:t>https://moon.vn//www.youtube.com/watch?v=gwYIwyIebqg</w:t>
      </w:r>
    </w:p>
    <w:p>
      <w:r>
        <w:t>https://moon.vn/android/answer/3467281</w:t>
      </w:r>
    </w:p>
    <w:p>
      <w:r>
        <w:t>https://moon.vn/maps/answer/2839911</w:t>
      </w:r>
    </w:p>
    <w:p>
      <w:r>
        <w:t>https://moon.vn/accounts/?hl=en#topic=3382296</w:t>
      </w:r>
    </w:p>
    <w:p>
      <w:r>
        <w:t>https://moon.vn/accounts/answer/27441?hl=en&amp;ref_topic=3382296</w:t>
      </w:r>
    </w:p>
    <w:p>
      <w:r>
        <w:t>https://moon.vn/accounts/answer/32040?hl=en&amp;ref_topic=3382296</w:t>
      </w:r>
    </w:p>
    <w:p>
      <w:r>
        <w:t>https://moon.vn/accounts/answer/114129?hl=en&amp;ref_topic=3382296</w:t>
      </w:r>
    </w:p>
    <w:p>
      <w:r>
        <w:t>https://moon.vn/accounts/answer/6304920?hl=en&amp;ref_topic=3382296</w:t>
      </w:r>
    </w:p>
    <w:p>
      <w:r>
        <w:t>https://moon.vn/accounts/answer/58585?hl=en&amp;ref_topic=3382296</w:t>
      </w:r>
    </w:p>
    <w:p>
      <w:r>
        <w:t>https://moon.vn/accounts/answer/3265955?hl=en&amp;ref_topic=3382296</w:t>
      </w:r>
    </w:p>
    <w:p>
      <w:r>
        <w:t>https://moon.vn/accounts/answer/183723?hl=en&amp;ref_topic=3382296</w:t>
      </w:r>
    </w:p>
    <w:p>
      <w:r>
        <w:t>https://moon.vn/accounts/answer/61416?hl=en&amp;ref_topic=3382296</w:t>
      </w:r>
    </w:p>
    <w:p>
      <w:r>
        <w:t>https://moon.vn/accounts/answer/7682439?hl=en&amp;ref_topic=3382296</w:t>
      </w:r>
    </w:p>
    <w:p>
      <w:r>
        <w:t>https://moon.vn/accounts/answer/54068?hl=en&amp;ref_topic=3382296</w:t>
      </w:r>
    </w:p>
    <w:p>
      <w:r>
        <w:t>https://moon.vn/accounts/answer/2662856?hl=en&amp;ref_topic=3382296</w:t>
      </w:r>
    </w:p>
    <w:p>
      <w:r>
        <w:t>https://myaccount.google.com/?authuser=0</w:t>
      </w:r>
    </w:p>
    <w:p>
      <w:r>
        <w:t>https://accounts.google.com/ServiceLogin?passive=1209600&amp;osid=1&amp;continue=https://myaccount.google.com/intro/security-checkup?utm_source%3Dpp&amp;followup=https://myaccount.google.com/intro/security-checkup?utm_source%3Dpp&amp;ec=GAZAwAE</w:t>
      </w:r>
    </w:p>
    <w:p>
      <w:r>
        <w:t>https://myaccount.google.com/security/signin?continue=https%3A%2F%2Fmyaccount.google.com%2Fsecurity-checkup%3Futm_source%3Dpp</w:t>
      </w:r>
    </w:p>
    <w:p>
      <w:r>
        <w:t>https://policies.google.com/</w:t>
      </w:r>
    </w:p>
    <w:p>
      <w:r>
        <w:t>https://support.google.com/accounts?hl=en_US</w:t>
      </w:r>
    </w:p>
    <w:p>
      <w:r>
        <w:t>https://accounts.google.com/ServiceLogin?passive=1209600&amp;continue=https://adssettings.google.com/anonymous?ref%3Dprivacy-policy%26sig%3DACi0TCg2dAnIVzazcdVANdeaaaEHNME9KYC-qJkRxMohWsys326mRetdcbFq_B9RW3uXptPyeS80Q3aB9Mv3k6_yKR5ErZVDVQ%26hl%3Den&amp;followup=https://adssettings.google.com/anonymous?ref%3Dprivacy-policy%26sig%3DACi0TCg2dAnIVzazcdVANdeaaaEHNME9KYC-qJkRxMohWsys326mRetdcbFq_B9RW3uXptPyeS80Q3aB9Mv3k6_yKR5ErZVDVQ%26hl%3Den&amp;hl=en&amp;ec=GAZAmQM</w:t>
      </w:r>
    </w:p>
    <w:p>
      <w:r>
        <w:t>https://myaccount.google.com?hl=en</w:t>
      </w:r>
    </w:p>
    <w:p>
      <w:r>
        <w:t>https://myactivity.google.com?hl=en</w:t>
      </w:r>
    </w:p>
    <w:p>
      <w:r>
        <w:t>https://myaccount.google.com/activitycontrols?hl=en</w:t>
      </w:r>
    </w:p>
    <w:p>
      <w:r>
        <w:t>https://safety.google/privacy/ads-and-data/?hl=en</w:t>
      </w:r>
    </w:p>
    <w:p>
      <w:r>
        <w:t>https://www.google.com/intl/en/policies/</w:t>
      </w:r>
    </w:p>
    <w:p>
      <w:r>
        <w:t>https://adssettings.google.com/authenticated?hl=en&amp;ref=privacy-policy</w:t>
      </w:r>
    </w:p>
    <w:p>
      <w:r>
        <w:t>https://support.google.com/accounts?p=adssettings_industry&amp;hl=en</w:t>
      </w:r>
    </w:p>
    <w:p>
      <w:r>
        <w:t>https://support.google.com/ads/bin/answer/7395996?hl=en</w:t>
      </w:r>
    </w:p>
    <w:p>
      <w:r>
        <w:t>https://accounts.google.com/ServiceLogin?service=accountsettings&amp;passive=1209600&amp;osid=1&amp;continue=https://myaccount.google.com/intro/privacycheckup?utm_source%3Dpp%26utm_medium%3DPromo-in-product%26utm_campaign%3Dpp_body&amp;followup=https://myaccount.google.com/intro/privacycheckup?utm_source%3Dpp%26utm_medium%3DPromo-in-product%26utm_campaign%3Dpp_body&amp;ec=GAZAwAE</w:t>
      </w:r>
    </w:p>
    <w:p>
      <w:r>
        <w:t>https://accounts.google.com/ServiceLogin?continue=https://myaccount.google.com/privacycheckup/1?utm_source%3Dpp%26utm_medium%3DPromo-in-product%26utm_campaign%3Dpp_body&amp;hl=en_US</w:t>
      </w:r>
    </w:p>
    <w:p>
      <w:r>
        <w:t>https://accounts.google.com/SignUp?continue=https://myaccount.google.com/privacycheckup/1?utm_source%3Dpp%26utm_medium%3DPromo-in-product%26utm_campaign%3Dpp_body&amp;hl=en_US</w:t>
      </w:r>
    </w:p>
    <w:p>
      <w:r>
        <w:t>https://moon.vn/websearch</w:t>
      </w:r>
    </w:p>
    <w:p>
      <w:r>
        <w:t>https://accounts.google.com/ServiceLogin?hl=en&amp;passive=true&amp;continue=http://support.google.com/websearch/answer/54068&amp;ec=GAZAdQ</w:t>
      </w:r>
    </w:p>
    <w:p>
      <w:r>
        <w:t>https://moon.vn/websearch/community?hl=en</w:t>
      </w:r>
    </w:p>
    <w:p>
      <w:r>
        <w:t>https://moon.vn//www.google.com/</w:t>
      </w:r>
    </w:p>
    <w:p>
      <w:r>
        <w:t>https://moon.vn/websearch/announcements/9587893</w:t>
      </w:r>
    </w:p>
    <w:p>
      <w:r>
        <w:t>https://support.google.com/a/answer/6304876</w:t>
      </w:r>
    </w:p>
    <w:p>
      <w:r>
        <w:t>https://moon.vn/accounts/answer/465#delete-manually</w:t>
      </w:r>
    </w:p>
    <w:p>
      <w:r>
        <w:t>https://support.google.com/accounts/answer/7028918#require-extra-step</w:t>
      </w:r>
    </w:p>
    <w:p>
      <w:r>
        <w:t>https://moon.vn/chrome/answer/165139</w:t>
      </w:r>
    </w:p>
    <w:p>
      <w:r>
        <w:t>https://moon.vn/accounts/answer/6030020</w:t>
      </w:r>
    </w:p>
    <w:p>
      <w:r>
        <w:t>https://privacy.google.com/</w:t>
      </w:r>
    </w:p>
    <w:p>
      <w:r>
        <w:t>https://www.google.com/policies/faq/</w:t>
      </w:r>
    </w:p>
    <w:p>
      <w:r>
        <w:t>https://moon.vn/websearch/answer/4540094</w:t>
      </w:r>
    </w:p>
    <w:p>
      <w:r>
        <w:t>https://myaccount.google.com/activitycontrols/search</w:t>
      </w:r>
    </w:p>
    <w:p>
      <w:r>
        <w:t>https://moon.vn/chrome/answer/95589</w:t>
      </w:r>
    </w:p>
    <w:p>
      <w:r>
        <w:t>https://moon.vn/toolbar/answer/9271</w:t>
      </w:r>
    </w:p>
    <w:p>
      <w:r>
        <w:t>https://support.apple.com/safari</w:t>
      </w:r>
    </w:p>
    <w:p>
      <w:r>
        <w:t>http://support.microsoft.com/product/internet-explorer/internet-explorer-11</w:t>
      </w:r>
    </w:p>
    <w:p>
      <w:r>
        <w:t>https://support.mozilla.org/</w:t>
      </w:r>
    </w:p>
    <w:p>
      <w:r>
        <w:t>https://support.google.com/websearch/answer/54068?co=GENIE.Platform%3DDesktop</w:t>
      </w:r>
    </w:p>
    <w:p>
      <w:r>
        <w:t>https://support.google.com/websearch/answer/54068?co=GENIE.Platform%3DAndroid</w:t>
      </w:r>
    </w:p>
    <w:p>
      <w:r>
        <w:t>https://support.google.com/websearch/answer/54068?co=GENIE.Platform%3DiOS</w:t>
      </w:r>
    </w:p>
    <w:p>
      <w:r>
        <w:t>https://moon.vn/websearch/answer/179386?hl=en&amp;ref_topic=1638123</w:t>
      </w:r>
    </w:p>
    <w:p>
      <w:r>
        <w:t>https://accounts.google.com/signin/usernamerecovery?continue=https%3A%2F%2Fmyaccount.google.com%2Factivitycontrols%3Futm_source%3Dpp&amp;service=accountsettings&amp;osid=1&amp;hl=vi</w:t>
      </w:r>
    </w:p>
    <w:p>
      <w:r>
        <w:t>https://accounts.google.com/AccountChooser?continue=https%3A%2F%2Fmyaccount.google.com%2Factivitycontrols%3Futm_source%3Dpp&amp;followup=https%3A%2F%2Fmyaccount.google.com%2Factivitycontrols%3Futm_source%3Dpp&amp;osid=1&amp;service=accountsettings</w:t>
      </w:r>
    </w:p>
    <w:p>
      <w:r>
        <w:t>https://accounts.google.com/SignUp?service=accountsettings&amp;continue=https%3A%2F%2Fmyaccount.google.com%2Factivitycontrols%3Futm_source%3Dpp</w:t>
      </w:r>
    </w:p>
    <w:p>
      <w:r>
        <w:t>https://accounts.google.com/ServiceLogin?service=accountsettings&amp;passive=1209600&amp;osid=1&amp;continue=https://myaccount.google.com/intro/profile?utm_source%3Dpp&amp;followup=https://myaccount.google.com/intro/profile?utm_source%3Dpp&amp;ec=GAZAwAE</w:t>
      </w:r>
    </w:p>
    <w:p>
      <w:r>
        <w:t>https://accounts.google.com/ServiceLogin?service=accountsettings&amp;hl=en-US&amp;continue=https://myaccount.google.com/intro/profile?utm_source%3Dpp</w:t>
      </w:r>
    </w:p>
    <w:p>
      <w:r>
        <w:t>https://accounts.google.com/signin/usernamerecovery?continue=https%3A%2F%2Fmyaccount.google.com%2Fshared-endorsements%3Futm_source%3Dpp&amp;service=accountsettings&amp;osid=1&amp;hl=vi</w:t>
      </w:r>
    </w:p>
    <w:p>
      <w:r>
        <w:t>https://accounts.google.com/AccountChooser?continue=https%3A%2F%2Fmyaccount.google.com%2Fshared-endorsements%3Futm_source%3Dpp&amp;followup=https%3A%2F%2Fmyaccount.google.com%2Fshared-endorsements%3Futm_source%3Dpp&amp;osid=1&amp;service=accountsettings</w:t>
      </w:r>
    </w:p>
    <w:p>
      <w:r>
        <w:t>https://accounts.google.com/SignUp?service=accountsettings&amp;continue=https%3A%2F%2Fmyaccount.google.com%2Fshared-endorsements%3Futm_source%3Dpp</w:t>
      </w:r>
    </w:p>
    <w:p>
      <w:r>
        <w:t>https://accounts.google.com/ServiceLogin?passive=1209600&amp;osid=1&amp;continue=https://myactivity.google.com/?continue%3Dhttps://myactivity.google.com/myactivity?utm_source%253Dpp&amp;followup=https://myactivity.google.com/?continue%3Dhttps://myactivity.google.com/myactivity?utm_source%253Dpp&amp;ec=GAZA3wM</w:t>
      </w:r>
    </w:p>
    <w:p>
      <w:r>
        <w:t>https://support.google.com/accounts?p=my_activity&amp;hl=en_US</w:t>
      </w:r>
    </w:p>
    <w:p>
      <w:r>
        <w:t>https://accounts.google.com/ServiceLogin?hl=en-US&amp;continue=https://myactivity.google.com/?continue%3Dhttps://myactivity.google.com/myactivity?utm_source%253Dpp</w:t>
      </w:r>
    </w:p>
    <w:p>
      <w:r>
        <w:t>https://myaccount.google.com/privacypolicy?hl=en-US</w:t>
      </w:r>
    </w:p>
    <w:p>
      <w:r>
        <w:t>https://myaccount.google.com/termsofservice?hl=en-US</w:t>
      </w:r>
    </w:p>
    <w:p>
      <w:r>
        <w:t>https://accounts.google.com/ServiceLogin?service=accountsettings&amp;passive=1209600&amp;osid=1&amp;continue=https://myaccount.google.com/intro/dashboard?utm_source%3Dpp&amp;followup=https://myaccount.google.com/intro/dashboard?utm_source%3Dpp&amp;ec=GAZAwAE</w:t>
      </w:r>
    </w:p>
    <w:p>
      <w:r>
        <w:t>https://accounts.google.com/ServiceLogin?service=accountsettings&amp;hl=en-US&amp;continue=https://myaccount.google.com/intro/dashboard?utm_source%3Dpp</w:t>
      </w:r>
    </w:p>
    <w:p>
      <w:r>
        <w:t>https://accounts.google.com/ServiceLogin?service=accountsettings&amp;passive=1209600&amp;osid=1&amp;continue=https://myaccount.google.com/intro/personal-info?utm_source%3Dpp&amp;followup=https://myaccount.google.com/intro/personal-info?utm_source%3Dpp&amp;ec=GAZAwAE</w:t>
      </w:r>
    </w:p>
    <w:p>
      <w:r>
        <w:t>https://moon.vnintro</w:t>
      </w:r>
    </w:p>
    <w:p>
      <w:r>
        <w:t>https://moon.vnintro/personal-info</w:t>
      </w:r>
    </w:p>
    <w:p>
      <w:r>
        <w:t>https://moon.vnintro/data-and-privacy</w:t>
      </w:r>
    </w:p>
    <w:p>
      <w:r>
        <w:t>https://moon.vnsecurity</w:t>
      </w:r>
    </w:p>
    <w:p>
      <w:r>
        <w:t>https://moon.vnintro/people-and-sharing</w:t>
      </w:r>
    </w:p>
    <w:p>
      <w:r>
        <w:t>https://moon.vnintro/payments-and-subscriptions</w:t>
      </w:r>
    </w:p>
    <w:p>
      <w:r>
        <w:t>https://www.google.com/account/about/?hl=en-US&amp;utm_source=google-account&amp;utm_medium=web</w:t>
      </w:r>
    </w:p>
    <w:p>
      <w:r>
        <w:t>https://accounts.google.com/ServiceLogin?service=accountsettings&amp;hl=en-US&amp;continue=https://myaccount.google.com/intro/personal-info?utm_source%3Dpp</w:t>
      </w:r>
    </w:p>
    <w:p>
      <w:r>
        <w:t>https://accounts.google.com/ServiceLogin?passive=1209600&amp;continue=https://www.google.com/history/optout?utm_source%3Dpp%26nzb%3D1&amp;followup=https://www.google.com/history/optout?utm_source%3Dpp%26nzb%3D1&amp;ec=GAZAjQI</w:t>
      </w:r>
    </w:p>
    <w:p>
      <w:r>
        <w:t>https://accounts.google.com/login?hl=en_US</w:t>
      </w:r>
    </w:p>
    <w:p>
      <w:r>
        <w:t>https://accounts.google.com/signin/usernamerecovery?continue=https%3A%2F%2Ftakeout.google.com%2F%3Futm_source%3Dpp&amp;osid=1&amp;hl=vi</w:t>
      </w:r>
    </w:p>
    <w:p>
      <w:r>
        <w:t>https://accounts.google.com/AccountChooser?continue=https%3A%2F%2Ftakeout.google.com%2F%3Futm_source%3Dpp&amp;followup=https%3A%2F%2Ftakeout.google.com%2F%3Futm_source%3Dpp&amp;osid=1</w:t>
      </w:r>
    </w:p>
    <w:p>
      <w:r>
        <w:t>https://accounts.google.com/SignUp?continue=https%3A%2F%2Ftakeout.google.com%2F%3Futm_source%3Dpp</w:t>
      </w:r>
    </w:p>
    <w:p>
      <w:r>
        <w:t>https://moon.vn/legal</w:t>
      </w:r>
    </w:p>
    <w:p>
      <w:r>
        <w:t>https://accounts.google.com/ServiceLogin?hl=en&amp;passive=true&amp;continue=http://support.google.com/legal/troubleshooter/1114905%3Fp%3Dprivpol_remove%26visit_id%3D637832158060886960-1165557268%26rd%3D1&amp;ec=GAZAdQ</w:t>
      </w:r>
    </w:p>
    <w:p>
      <w:r>
        <w:t>https://moon.vn/legal/?hl=en</w:t>
      </w:r>
    </w:p>
    <w:p>
      <w:r>
        <w:t>https://support.google.com/legal</w:t>
      </w:r>
    </w:p>
    <w:p>
      <w:r>
        <w:t>http://www.google.com/intl/en/policies/terms/</w:t>
      </w:r>
    </w:p>
    <w:p>
      <w:r>
        <w:t>https://play.google.com/about/comment-posting-policy.html</w:t>
      </w:r>
    </w:p>
    <w:p>
      <w:r>
        <w:t>https://accounts.google.com/ServiceLogin?passive=1209600&amp;osid=1&amp;continue=https://myactivity.google.com/?utm_source%3Dpp&amp;followup=https://myactivity.google.com/?utm_source%3Dpp&amp;ec=GAZA3wM</w:t>
      </w:r>
    </w:p>
    <w:p>
      <w:r>
        <w:t>https://accounts.google.com/ServiceLogin?hl=en-US&amp;continue=https://myactivity.google.com/?utm_source%3Dpp</w:t>
      </w:r>
    </w:p>
    <w:p>
      <w:r>
        <w:t>https://accounts.google.com/signin/usernamerecovery?continue=https%3A%2F%2Fmyaccount.google.com%2Fdeleteservices%3Futm_source%3Dpp&amp;service=accountsettings&amp;osid=1&amp;rart=ANgoxcdyDPny4_3m0BxRZSlfi3xD69T87nlXXN588DPX8msfxyhIUH7p_km50Vps8C4qsnM_wtYk0j-zDW8qg4kcKBJwHuUO3g&amp;hl=vi</w:t>
      </w:r>
    </w:p>
    <w:p>
      <w:r>
        <w:t>https://accounts.google.com/AccountChooser?continue=https%3A%2F%2Fmyaccount.google.com%2Fdeleteservices%3Futm_source%3Dpp&amp;emr=1&amp;followup=https%3A%2F%2Fmyaccount.google.com%2Fdeleteservices%3Futm_source%3Dpp&amp;osid=1&amp;rart=ANgoxcdyDPny4_3m0BxRZSlfi3xD69T87nlXXN588DPX8msfxyhIUH7p_km50Vps8C4qsnM_wtYk0j-zDW8qg4kcKBJwHuUO3g&amp;service=accountsettings</w:t>
      </w:r>
    </w:p>
    <w:p>
      <w:r>
        <w:t>https://accounts.google.com/SignUp?service=accountsettings&amp;continue=https%3A%2F%2Fmyaccount.google.com%2Fdeleteservices%3Futm_source%3Dpp</w:t>
      </w:r>
    </w:p>
    <w:p>
      <w:r>
        <w:t>https://accounts.google.com/signin/usernamerecovery?continue=https%3A%2F%2Fmyaccount.google.com%2Fdeleteaccount%3Futm_source%3Dpp&amp;service=accountsettings&amp;osid=1&amp;rart=ANgoxcfUC2bLL7ElmbmsJMLP0xMf13pogUQTCxf1jtnKHPxgEOPH1CjY0yudlZG37dLCONXoqD7aziByrwBaimzbRYFGvF79Pw&amp;hl=vi</w:t>
      </w:r>
    </w:p>
    <w:p>
      <w:r>
        <w:t>https://accounts.google.com/AccountChooser?continue=https%3A%2F%2Fmyaccount.google.com%2Fdeleteaccount%3Futm_source%3Dpp&amp;followup=https%3A%2F%2Fmyaccount.google.com%2Fdeleteaccount%3Futm_source%3Dpp&amp;osid=1&amp;rart=ANgoxcfUC2bLL7ElmbmsJMLP0xMf13pogUQTCxf1jtnKHPxgEOPH1CjY0yudlZG37dLCONXoqD7aziByrwBaimzbRYFGvF79Pw&amp;service=accountsettings</w:t>
      </w:r>
    </w:p>
    <w:p>
      <w:r>
        <w:t>https://accounts.google.com/SignUp?service=accountsettings&amp;continue=https%3A%2F%2Fmyaccount.google.com%2Fdeleteaccount%3Futm_source%3Dpp</w:t>
      </w:r>
    </w:p>
    <w:p>
      <w:r>
        <w:t>https://accounts.google.com/ServiceLogin?service=accountsettings&amp;passive=1209600&amp;osid=1&amp;continue=https://myaccount.google.com/intro/delete-services-or-account?utm_source%3Dpp&amp;followup=https://myaccount.google.com/intro/delete-services-or-account?utm_source%3Dpp&amp;ec=GAZAwAE</w:t>
      </w:r>
    </w:p>
    <w:p>
      <w:r>
        <w:t>https://accounts.google.com/ServiceLogin?service=accountsettings&amp;hl=en-US&amp;continue=https://myaccount.google.com/intro/delete-services-or-account?utm_source%3Dpp</w:t>
      </w:r>
    </w:p>
    <w:p>
      <w:r>
        <w:t>https://accounts.google.com/signin/usernamerecovery?continue=https%3A%2F%2Fmyaccount.google.com%2Finactive%3Futm_source%3Dpp&amp;service=accountsettings&amp;osid=1&amp;hl=vi</w:t>
      </w:r>
    </w:p>
    <w:p>
      <w:r>
        <w:t>https://accounts.google.com/AccountChooser?continue=https%3A%2F%2Fmyaccount.google.com%2Finactive%3Futm_source%3Dpp&amp;followup=https%3A%2F%2Fmyaccount.google.com%2Finactive%3Futm_source%3Dpp&amp;osid=1&amp;service=accountsettings</w:t>
      </w:r>
    </w:p>
    <w:p>
      <w:r>
        <w:t>https://accounts.google.com/SignUp?service=accountsettings&amp;continue=https%3A%2F%2Fmyaccount.google.com%2Finactive%3Futm_source%3Dpp</w:t>
      </w:r>
    </w:p>
    <w:p>
      <w:r>
        <w:t>https://accounts.google.com/ServiceLogin?hl=en&amp;passive=true&amp;continue=http://support.google.com/android/answer/3467281%3Fp%3Dprivpol_locserp%26visit_id%3D637832158095456647-4260396033%26rd%3D1&amp;ec=GAZAdQ</w:t>
      </w:r>
    </w:p>
    <w:p>
      <w:r>
        <w:t>https://moon.vn/android/topic/7651524?hl=en&amp;ref_topic=7311597</w:t>
      </w:r>
    </w:p>
    <w:p>
      <w:r>
        <w:t>https://moon.vn/android/topic/7340598?hl=en&amp;ref_topic=7651524</w:t>
      </w:r>
    </w:p>
    <w:p>
      <w:r>
        <w:t>https://moon.vn/android/answer/6179507?hl=en&amp;ref_topic=7340598</w:t>
      </w:r>
    </w:p>
    <w:p>
      <w:r>
        <w:t>https://moon.vn/android/answer/3118687?hl=en&amp;ref_topic=7340598</w:t>
      </w:r>
    </w:p>
    <w:p>
      <w:r>
        <w:t>https://guidebooks.google.com/android/changesettingspermissions</w:t>
      </w:r>
    </w:p>
    <w:p>
      <w:r>
        <w:t>https://accounts.google.com/ServiceLogin?hl=en&amp;passive=true&amp;continue=http://support.google.com/accounts/answer/3403513%3Fp%3Dprivpol_endorse%26visit_id%3D637832158103855301-1229960410%26rd%3D1&amp;ec=GAZAdQ</w:t>
      </w:r>
    </w:p>
    <w:p>
      <w:r>
        <w:t>https://support.google.com/accounts/answer/3403513?p=privpol_endorse&amp;visit_id=637832158103855301-1229960410&amp;rd=1&amp;co=GENIE.Platform%3DDesktop</w:t>
      </w:r>
    </w:p>
    <w:p>
      <w:r>
        <w:t>https://support.google.com/accounts/answer/3403513?p=privpol_endorse&amp;visit_id=637832158103855301-1229960410&amp;rd=1&amp;co=GENIE.Platform%3DAndroid</w:t>
      </w:r>
    </w:p>
    <w:p>
      <w:r>
        <w:t>https://support.google.com/accounts/answer/3403513?p=privpol_endorse&amp;visit_id=637832158103855301-1229960410&amp;rd=1&amp;co=GENIE.Platform%3DiOS</w:t>
      </w:r>
    </w:p>
    <w:p>
      <w:r>
        <w:t>https://accounts.google.com/ServiceLogin?hl=en&amp;passive=true&amp;continue=http://support.google.com/googlenest/answer/7072285%3Fp%3Dprivpol_homedata%26visit_id%3D637832158110089414-4017234672%26rd%3D1&amp;ec=GAZAdQ</w:t>
      </w:r>
    </w:p>
    <w:p>
      <w:r>
        <w:t>https://moon.vn/googlenest/topic/7173611?hl=en</w:t>
      </w:r>
    </w:p>
    <w:p>
      <w:r>
        <w:t>https://moon.vn/googlenest/answer/7072285</w:t>
      </w:r>
    </w:p>
    <w:p>
      <w:r>
        <w:t>https://support.google.com/googlehome/?p=connected-devices</w:t>
      </w:r>
    </w:p>
    <w:p>
      <w:r>
        <w:t>https://support.google.com/googlenest/answer/9327662</w:t>
      </w:r>
    </w:p>
    <w:p>
      <w:r>
        <w:t>https://support.google.com/googlenest/answer/9415830?hl=en&amp;ref_topic=7173611</w:t>
      </w:r>
    </w:p>
    <w:p>
      <w:r>
        <w:t>https://safety.google/nest</w:t>
      </w:r>
    </w:p>
    <w:p>
      <w:r>
        <w:t>https://youtu.be/oqmcvxzbRJs</w:t>
      </w:r>
    </w:p>
    <w:p>
      <w:r>
        <w:t>https://support.google.com/assistant/answer/7126196</w:t>
      </w:r>
    </w:p>
    <w:p>
      <w:r>
        <w:t>https://support.google.com/accounts/answer/465#delete-manually</w:t>
      </w:r>
    </w:p>
    <w:p>
      <w:r>
        <w:t>https://support.google.com/accounts/answer/465#auto-delete</w:t>
      </w:r>
    </w:p>
    <w:p>
      <w:r>
        <w:t>https://support.google.com/websearch/answer/54068</w:t>
      </w:r>
    </w:p>
    <w:p>
      <w:r>
        <w:t>http://myactivity.google.com/</w:t>
      </w:r>
    </w:p>
    <w:p>
      <w:r>
        <w:t>https://policies.google.com/privacy/embedded</w:t>
      </w:r>
    </w:p>
    <w:p>
      <w:r>
        <w:t>https://myactivity.google.com/item?restrict=assistant</w:t>
      </w:r>
    </w:p>
    <w:p>
      <w:r>
        <w:t>https://www.youtube.com/watch?v=ZaqZcDOoi-8&amp;feature=emb_logo</w:t>
      </w:r>
    </w:p>
    <w:p>
      <w:r>
        <w:t>https://www.google.com/about/datacenters/</w:t>
      </w:r>
    </w:p>
    <w:p>
      <w:r>
        <w:t>https://myactivity.google.com/</w:t>
      </w:r>
    </w:p>
    <w:p>
      <w:r>
        <w:t>https://assistant.google.com/privacy</w:t>
      </w:r>
    </w:p>
    <w:p>
      <w:r>
        <w:t>https://support.google.com/googlenest/answer/9334359</w:t>
      </w:r>
    </w:p>
    <w:p>
      <w:r>
        <w:t>https://support.google.com/googlenest/answer/9449279</w:t>
      </w:r>
    </w:p>
    <w:p>
      <w:r>
        <w:t>https://support.google.com/googlenest/answer/9320885</w:t>
      </w:r>
    </w:p>
    <w:p>
      <w:r>
        <w:t>https://myaccount.google.com/activitycontrols/audio</w:t>
      </w:r>
    </w:p>
    <w:p>
      <w:r>
        <w:t>https://myaccount.google.com/yourdata/assistant</w:t>
      </w:r>
    </w:p>
    <w:p>
      <w:r>
        <w:t>http://activity.google.com/product/assistant</w:t>
      </w:r>
    </w:p>
    <w:p>
      <w:r>
        <w:t>http://myaccount.google.com</w:t>
      </w:r>
    </w:p>
    <w:p>
      <w:r>
        <w:t>https://support.google.com/googlenest/answer/9691327</w:t>
      </w:r>
    </w:p>
    <w:p>
      <w:r>
        <w:t>https://safety.google/assistant/</w:t>
      </w:r>
    </w:p>
    <w:p>
      <w:r>
        <w:t>https://support.google.com/accounts/answer/2662856</w:t>
      </w:r>
    </w:p>
    <w:p>
      <w:r>
        <w:t>https://support.google.com/googlenest/answer/7684543</w:t>
      </w:r>
    </w:p>
    <w:p>
      <w:r>
        <w:t>https://support.google.com/assistant/answer/9071681</w:t>
      </w:r>
    </w:p>
    <w:p>
      <w:r>
        <w:t>https://support.google.com/googlehome/answer/7177221</w:t>
      </w:r>
    </w:p>
    <w:p>
      <w:r>
        <w:t>https://account.google.com</w:t>
      </w:r>
    </w:p>
    <w:p>
      <w:r>
        <w:t>https://support.google.com/accounts/answer/32046</w:t>
      </w:r>
    </w:p>
    <w:p>
      <w:r>
        <w:t>https://support.google.com/googlenest/answer/7030379</w:t>
      </w:r>
    </w:p>
    <w:p>
      <w:r>
        <w:t>https://support.google.com/googlenest/topic/7029100</w:t>
      </w:r>
    </w:p>
    <w:p>
      <w:r>
        <w:t>https://support.google.com/googlenest/answer/7073476</w:t>
      </w:r>
    </w:p>
    <w:p>
      <w:r>
        <w:t>https://support.google.com/googlenest/topic/7029584</w:t>
      </w:r>
    </w:p>
    <w:p>
      <w:r>
        <w:t>https://support.google.com/assistant/answer/7510256</w:t>
      </w:r>
    </w:p>
    <w:p>
      <w:r>
        <w:t>https://moon.vn/googlenest/thread/new?source=need_more_help&amp;help_center_link=[7072285,%22Data%20security%20and%20privacy%20on%20devices%20that%20work%20with%20Assistant%22]</w:t>
      </w:r>
    </w:p>
    <w:p>
      <w:r>
        <w:t>https://moon.vn/googlenest/answer/9691327?hl=en&amp;ref_topic=7173611</w:t>
      </w:r>
    </w:p>
    <w:p>
      <w:r>
        <w:t>https://moon.vn/googlenest/answer/9415830?hl=en&amp;ref_topic=7173611</w:t>
      </w:r>
    </w:p>
    <w:p>
      <w:r>
        <w:t>https://moon.vn/googlenest/answer/9327662?hl=en&amp;ref_topic=7173611</w:t>
      </w:r>
    </w:p>
    <w:p>
      <w:r>
        <w:t>https://moon.vn/googlenest/answer/9330256?hl=en&amp;ref_topic=7173611</w:t>
      </w:r>
    </w:p>
    <w:p>
      <w:r>
        <w:t>https://moon.vn/googlenest/answer/7177221?hl=en&amp;ref_topic=7173611</w:t>
      </w:r>
    </w:p>
    <w:p>
      <w:r>
        <w:t>https://moon.vn/googlenest/answer/9001232?hl=en&amp;ref_topic=7173611</w:t>
      </w:r>
    </w:p>
    <w:p>
      <w:r>
        <w:t>https://moon.vn/googlenest/answer/9216542?hl=en&amp;ref_topic=7173611</w:t>
      </w:r>
    </w:p>
    <w:p>
      <w:r>
        <w:t>https://moon.vn/googlenest/answer/9297676?hl=en&amp;ref_topic=7173611</w:t>
      </w:r>
    </w:p>
    <w:p>
      <w:r>
        <w:t>https://moon.vn/googlenest/answer/9449279?hl=en&amp;ref_topic=7173611</w:t>
      </w:r>
    </w:p>
    <w:p>
      <w:r>
        <w:t>https://moon.vn/googlenest/answer/9449280?hl=en&amp;ref_topic=7173611</w:t>
      </w:r>
    </w:p>
    <w:p>
      <w:r>
        <w:t>https://moon.vn/googlenest/answer/6246642?hl=en&amp;ref_topic=7173611</w:t>
      </w:r>
    </w:p>
    <w:p>
      <w:r>
        <w:t>https://moon.vn/googlenest/answer/10503498?hl=en&amp;ref_topic=7173611</w:t>
      </w:r>
    </w:p>
    <w:p>
      <w:r>
        <w:t>https://moon.vn/googlenest/answer/10506621?hl=en&amp;ref_topic=7173611</w:t>
      </w:r>
    </w:p>
    <w:p>
      <w:r>
        <w:t>https://moon.vn/googlenest/answer/10675405?hl=en&amp;ref_topic=7173611</w:t>
      </w:r>
    </w:p>
    <w:p>
      <w:r>
        <w:t>https://moon.vn/a</w:t>
      </w:r>
    </w:p>
    <w:p>
      <w:r>
        <w:t>https://accounts.google.com/ServiceLogin?hl=en&amp;passive=true&amp;continue=http://support.google.com/a/answer/6208960%3Fp%3Dprivpol_admin%26visit_id%3D637832158123456758-905746095%26rd%3D1&amp;ec=GAZAdQ</w:t>
      </w:r>
    </w:p>
    <w:p>
      <w:r>
        <w:t>https://moon.vn/a/community?hl=en</w:t>
      </w:r>
    </w:p>
    <w:p>
      <w:r>
        <w:t>https://moon.vn//admin.google.com/</w:t>
      </w:r>
    </w:p>
    <w:p>
      <w:r>
        <w:t>https://moon.vn/a/topic/3078880?hl=en</w:t>
      </w:r>
    </w:p>
    <w:p>
      <w:r>
        <w:t>https://moon.vn/a/topic/6034867?hl=en&amp;ref_topic=3078880</w:t>
      </w:r>
    </w:p>
    <w:p>
      <w:r>
        <w:t>https://moon.vn/a/answer/6208960</w:t>
      </w:r>
    </w:p>
    <w:p>
      <w:r>
        <w:t>https://moon.vn/a/answer/33561</w:t>
      </w:r>
    </w:p>
    <w:p>
      <w:r>
        <w:t>https://moon.vn/accounts/troubleshooter/2402620</w:t>
      </w:r>
    </w:p>
    <w:p>
      <w:r>
        <w:t>//accounts.google.com/ServiceLogin?continue=https://support.google.com/a/answer/6208960</w:t>
      </w:r>
    </w:p>
    <w:p>
      <w:r>
        <w:t>https://workspace.google.com/signup/businessstarter/welcome</w:t>
      </w:r>
    </w:p>
    <w:p>
      <w:r>
        <w:t>https://moon.vn#insights</w:t>
      </w:r>
    </w:p>
    <w:p>
      <w:r>
        <w:t>https://moon.vn#policies</w:t>
      </w:r>
    </w:p>
    <w:p>
      <w:r>
        <w:t>https://support.google.com/webmasters/answer/3258249?hl=en&amp;ref_topic=4596795</w:t>
      </w:r>
    </w:p>
    <w:p>
      <w:r>
        <w:t>https://developers.google.com/safe-browsing/</w:t>
      </w:r>
    </w:p>
    <w:p>
      <w:r>
        <w:t>https://transparencyreport.google.com/safe-browsing/overview</w:t>
      </w:r>
    </w:p>
    <w:p>
      <w:r>
        <w:t>https://transparencyreport.google.com/safe-browsing/search</w:t>
      </w:r>
    </w:p>
    <w:p>
      <w:r>
        <w:t>https://www.google.com/chrome/browser/features.html#security</w:t>
      </w:r>
    </w:p>
    <w:p>
      <w:r>
        <w:t>https://support.google.com/websearch/answer/45449</w:t>
      </w:r>
    </w:p>
    <w:p>
      <w:r>
        <w:t>https://security.googleblog.com/2016/03/more-encryption-more-notifications-more.html</w:t>
      </w:r>
    </w:p>
    <w:p>
      <w:r>
        <w:t>https://www.android.com/security/overview/</w:t>
      </w:r>
    </w:p>
    <w:p>
      <w:r>
        <w:t>https://support.google.com/adwordspolicy/answer/1308246</w:t>
      </w:r>
    </w:p>
    <w:p>
      <w:r>
        <w:t>https://research.google.com/teams/spa/</w:t>
      </w:r>
    </w:p>
    <w:p>
      <w:r>
        <w:t>https://security.googleblog.com/</w:t>
      </w:r>
    </w:p>
    <w:p>
      <w:r>
        <w:t>https://www.google.com/webmasters/tools/home</w:t>
      </w:r>
    </w:p>
    <w:p>
      <w:r>
        <w:t>https://support.google.com/webmasters/answer/3258249</w:t>
      </w:r>
    </w:p>
    <w:p>
      <w:r>
        <w:t>https://www.google.com/about/company/unwanted-software-policy.html</w:t>
      </w:r>
    </w:p>
    <w:p>
      <w:r>
        <w:t>https://support.google.com/webmasters/answer/6350487/</w:t>
      </w:r>
    </w:p>
    <w:p>
      <w:r>
        <w:t>https://support.google.com/webmasters/topic/4596795</w:t>
      </w:r>
    </w:p>
    <w:p>
      <w:r>
        <w:t>https://enterprise.google.com/chrome/chrome-browser/</w:t>
      </w:r>
    </w:p>
    <w:p>
      <w:r>
        <w:t>https://www.google.com/safebrowsing/report_badware/</w:t>
      </w:r>
    </w:p>
    <w:p>
      <w:r>
        <w:t>https://www.google.com/safebrowsing/report_phish/</w:t>
      </w:r>
    </w:p>
    <w:p>
      <w:r>
        <w:t>https://www.google.com/safebrowsing/report_error/</w:t>
      </w:r>
    </w:p>
    <w:p>
      <w:r>
        <w:t>https://www.google.com/about/careers/search#!t=jo&amp;jid=127025001&amp;</w:t>
      </w:r>
    </w:p>
    <w:p>
      <w:r>
        <w:t>https://moon.vn../security-privacy/</w:t>
      </w:r>
    </w:p>
    <w:p>
      <w:r>
        <w:t>https://moon.vn../security/built-in-protection/</w:t>
      </w:r>
    </w:p>
    <w:p>
      <w:r>
        <w:t>https://moon.vn../privacy/privacy-controls/</w:t>
      </w:r>
    </w:p>
    <w:p>
      <w:r>
        <w:t>https://moon.vn../privacy/data/</w:t>
      </w:r>
    </w:p>
    <w:p>
      <w:r>
        <w:t>https://moon.vn../security/security-tips/</w:t>
      </w:r>
    </w:p>
    <w:p>
      <w:r>
        <w:t>https://moon.vn../privacy/ads-and-data/</w:t>
      </w:r>
    </w:p>
    <w:p>
      <w:r>
        <w:t>https://moon.vn../families/</w:t>
      </w:r>
    </w:p>
    <w:p>
      <w:r>
        <w:t>https://moon.vn../families/parental-supervision/</w:t>
      </w:r>
    </w:p>
    <w:p>
      <w:r>
        <w:t>https://moon.vn../families/family-friendly-experiences/</w:t>
      </w:r>
    </w:p>
    <w:p>
      <w:r>
        <w:t>https://moon.vn../security/security-leadership/</w:t>
      </w:r>
    </w:p>
    <w:p>
      <w:r>
        <w:t>https://moon.vn../innovation/</w:t>
      </w:r>
    </w:p>
    <w:p>
      <w:r>
        <w:t>https://moon.vn../engineering-center/</w:t>
      </w:r>
    </w:p>
    <w:p>
      <w:r>
        <w:t>https://passwords.google.com/</w:t>
      </w:r>
    </w:p>
    <w:p>
      <w:r>
        <w:t>https://myaccount.google.com/security</w:t>
      </w:r>
    </w:p>
    <w:p>
      <w:r>
        <w:t>https://myaccount.google.com/security-checkup?utm_medium=safetycenter&amp;utm_source=google&amp;utm_campaign=safetycenteralwayson</w:t>
      </w:r>
    </w:p>
    <w:p>
      <w:r>
        <w:t>https://moon.vn../principles/</w:t>
      </w:r>
    </w:p>
    <w:p>
      <w:r>
        <w:t>https://accounts.google.com/ServiceLogin?passive=1209600&amp;osid=1&amp;continue=https://myactivity.google.com/?continue%3Dhttps://myactivity.google.com/myactivity&amp;followup=https://myactivity.google.com/?continue%3Dhttps://myactivity.google.com/myactivity&amp;ec=GAZA3wM</w:t>
      </w:r>
    </w:p>
    <w:p>
      <w:r>
        <w:t>https://accounts.google.com/ServiceLogin?hl=en-US&amp;continue=https://myactivity.google.com/?continue%3Dhttps://myactivity.google.com/myactivity</w:t>
      </w:r>
    </w:p>
    <w:p>
      <w:r>
        <w:t>https://accounts.google.com/ServiceLogin?hl=en&amp;passive=true&amp;continue=http://support.google.com/accounts/answer/465%3Fauthuser%3D0&amp;ec=GAZAdQ</w:t>
      </w:r>
    </w:p>
    <w:p>
      <w:r>
        <w:t>https://myactivity.google.com</w:t>
      </w:r>
    </w:p>
    <w:p>
      <w:r>
        <w:t>https://support.google.com/chrome/answer/95589?co=GENIE.Platform%3DDesktop&amp;hl=en</w:t>
      </w:r>
    </w:p>
    <w:p>
      <w:r>
        <w:t>https://support.google.com/chrome/answer/95589</w:t>
      </w:r>
    </w:p>
    <w:p>
      <w:r>
        <w:t>https://support.google.com/chrome/answer/2392709</w:t>
      </w:r>
    </w:p>
    <w:p>
      <w:r>
        <w:t>https://moon.vn/accounts/answer/7028918#other-activity</w:t>
      </w:r>
    </w:p>
    <w:p>
      <w:r>
        <w:t>https://support.google.com/accounts/answer/9098093?co=GENIE.Platform=Desktop&amp;hl=en&amp;visit_id=636782416317142303-1459782688&amp;rd=1</w:t>
      </w:r>
    </w:p>
    <w:p>
      <w:r>
        <w:t>https://moon.vn/accounts/answer/10549751</w:t>
      </w:r>
    </w:p>
    <w:p>
      <w:r>
        <w:t>https://support.google.com/accounts/answer/465?authuser=0&amp;co=GENIE.Platform%3DDesktop</w:t>
      </w:r>
    </w:p>
    <w:p>
      <w:r>
        <w:t>https://support.google.com/accounts/answer/465?authuser=0&amp;co=GENIE.Platform%3DAndroid</w:t>
      </w:r>
    </w:p>
    <w:p>
      <w:r>
        <w:t>https://support.google.com/accounts/answer/465?authuser=0&amp;co=GENIE.Platform%3DiOS</w:t>
      </w:r>
    </w:p>
    <w:p>
      <w:r>
        <w:t>https://moon.vn/accounts/answer/6078260?hl=en&amp;ref_topic=7188674</w:t>
      </w:r>
    </w:p>
    <w:p>
      <w:r>
        <w:t>https://support.google.com/accounts/answer/3118621?en_US=en</w:t>
      </w:r>
    </w:p>
    <w:p>
      <w:r>
        <w:t>https://policies.google.com/technologies/cookies?en_US=en</w:t>
      </w:r>
    </w:p>
    <w:p>
      <w:r>
        <w:t>https://moon.vn/chrome/</w:t>
      </w:r>
    </w:p>
    <w:p>
      <w:r>
        <w:t>https://moon.vn/chrome/browser-tools/</w:t>
      </w:r>
    </w:p>
    <w:p>
      <w:r>
        <w:t>https://moon.vn/chrome/browser-features/#</w:t>
      </w:r>
    </w:p>
    <w:p>
      <w:r>
        <w:t>https://moon.vn/chrome/browser-features/#google-search-bar</w:t>
      </w:r>
    </w:p>
    <w:p>
      <w:r>
        <w:t>https://moon.vn/chrome/browser-features/#password-check</w:t>
      </w:r>
    </w:p>
    <w:p>
      <w:r>
        <w:t>https://moon.vn/chrome/browser-features/#sync</w:t>
      </w:r>
    </w:p>
    <w:p>
      <w:r>
        <w:t>https://moon.vn/chrome/browser-features/#dark-mode</w:t>
      </w:r>
    </w:p>
    <w:p>
      <w:r>
        <w:t>https://moon.vn/chrome/browser-features/#tabs</w:t>
      </w:r>
    </w:p>
    <w:p>
      <w:r>
        <w:t>https://moon.vn/chrome/browser-features/#articles-for-you</w:t>
      </w:r>
    </w:p>
    <w:p>
      <w:r>
        <w:t>https://moon.vn/chrome/browser-features/#extensions</w:t>
      </w:r>
    </w:p>
    <w:p>
      <w:r>
        <w:t>https://moon.vn/chrome/tips/</w:t>
      </w:r>
    </w:p>
    <w:p>
      <w:r>
        <w:t>https://support.google.com/chrome?p=chromecom_home&amp;hl=en</w:t>
      </w:r>
    </w:p>
    <w:p>
      <w:r>
        <w:t>https://play.google.com/about/play-terms/index.html</w:t>
      </w:r>
    </w:p>
    <w:p>
      <w:r>
        <w:t>https://policies.google.com/privacy?</w:t>
      </w:r>
    </w:p>
    <w:p>
      <w:r>
        <w:t>https://support.google.com/chrome/answer/114836?hl=en&amp;ref_topic=7437824</w:t>
      </w:r>
    </w:p>
    <w:p>
      <w:r>
        <w:t>https://moon.vn#browser-modes</w:t>
      </w:r>
    </w:p>
    <w:p>
      <w:r>
        <w:t>https://moon.vn#managing-users-in-chrome</w:t>
      </w:r>
    </w:p>
    <w:p>
      <w:r>
        <w:t>https://moon.vn#safe-browsing-practices</w:t>
      </w:r>
    </w:p>
    <w:p>
      <w:r>
        <w:t>https://moon.vn#privacy-practices-of-apps</w:t>
      </w:r>
    </w:p>
    <w:p>
      <w:r>
        <w:t>https://moon.vn#more-information</w:t>
      </w:r>
    </w:p>
    <w:p>
      <w:r>
        <w:t>https://moon.vn#pre-rendering</w:t>
      </w:r>
    </w:p>
    <w:p>
      <w:r>
        <w:t>https://moon.vn#cookies</w:t>
      </w:r>
    </w:p>
    <w:p>
      <w:r>
        <w:t>https://support.google.com/chrome/answer/95647</w:t>
      </w:r>
    </w:p>
    <w:p>
      <w:r>
        <w:t>https://support.google.com/chrome/answer/95606</w:t>
      </w:r>
    </w:p>
    <w:p>
      <w:r>
        <w:t>https://support.google.com/chrome/answer/142893</w:t>
      </w:r>
    </w:p>
    <w:p>
      <w:r>
        <w:t>https://moon.vn#google-account</w:t>
      </w:r>
    </w:p>
    <w:p>
      <w:r>
        <w:t>https://moon.vn#signed-in</w:t>
      </w:r>
    </w:p>
    <w:p>
      <w:r>
        <w:t>https://moon.vn#server-log</w:t>
      </w:r>
    </w:p>
    <w:p>
      <w:r>
        <w:t>https://support.google.com/chrome/answer/1385029</w:t>
      </w:r>
    </w:p>
    <w:p>
      <w:r>
        <w:t>https://support.google.com/websearch/answer/106230</w:t>
      </w:r>
    </w:p>
    <w:p>
      <w:r>
        <w:t>https://support.google.com/chrome/answer/95656</w:t>
      </w:r>
    </w:p>
    <w:p>
      <w:r>
        <w:t>https://www.google.com/chrome/privacy/whitepaper.html#autofill</w:t>
      </w:r>
    </w:p>
    <w:p>
      <w:r>
        <w:t>https://developers.google.com/web/progressive-web-apps/</w:t>
      </w:r>
    </w:p>
    <w:p>
      <w:r>
        <w:t>https://www.google.com/chrome/browser/privacy/whitepaper.html#update</w:t>
      </w:r>
    </w:p>
    <w:p>
      <w:r>
        <w:t>https://support.google.com/chrome/answer/96817</w:t>
      </w:r>
    </w:p>
    <w:p>
      <w:r>
        <w:t>https://www.google.com/chrome/browser/privacy/whitepaper.html#contentlicensing</w:t>
      </w:r>
    </w:p>
    <w:p>
      <w:r>
        <w:t>https://www.google.com/chrome/browser/privacy/whitepaper.html</w:t>
      </w:r>
    </w:p>
    <w:p>
      <w:r>
        <w:t>https://www.google.com/chrome/browser/privacy/whitepaper.html#measurepromotions</w:t>
      </w:r>
    </w:p>
    <w:p>
      <w:r>
        <w:t>https://www.google.com/chrome/browser/privacy/whitepaper.html#variations</w:t>
      </w:r>
    </w:p>
    <w:p>
      <w:r>
        <w:t>https://support.google.com/chrome/answer/9159867</w:t>
      </w:r>
    </w:p>
    <w:p>
      <w:r>
        <w:t>https://support.google.com/chrome/answer/185277</w:t>
      </w:r>
    </w:p>
    <w:p>
      <w:r>
        <w:t>https://support.google.com/chrome/answer/165139</w:t>
      </w:r>
    </w:p>
    <w:p>
      <w:r>
        <w:t>https://www.google.com/settings/chrome/sync</w:t>
      </w:r>
    </w:p>
    <w:p>
      <w:r>
        <w:t>https://support.google.com/families/answer/7087030</w:t>
      </w:r>
    </w:p>
    <w:p>
      <w:r>
        <w:t>https://www.google.com/settings/accounthistory/search</w:t>
      </w:r>
    </w:p>
    <w:p>
      <w:r>
        <w:t>https://history.google.com/history</w:t>
      </w:r>
    </w:p>
    <w:p>
      <w:r>
        <w:t>https://support.google.com/chrome/answer/1181035</w:t>
      </w:r>
    </w:p>
    <w:p>
      <w:r>
        <w:t>https://support.google.com/chrome/answer/95464</w:t>
      </w:r>
    </w:p>
    <w:p>
      <w:r>
        <w:t>https://support.google.com/chrome/answer/2364824</w:t>
      </w:r>
    </w:p>
    <w:p>
      <w:r>
        <w:t>https://moon.vn#log-privacy-information</w:t>
      </w:r>
    </w:p>
    <w:p>
      <w:r>
        <w:t>https://developers.google.com/safe-browsing/?csw=1</w:t>
      </w:r>
    </w:p>
    <w:p>
      <w:r>
        <w:t>https://support.google.com/chrome?p=safe_browsing_preferences</w:t>
      </w:r>
    </w:p>
    <w:p>
      <w:r>
        <w:t>https://www.google.com/chrome/cleanup-tool/</w:t>
      </w:r>
    </w:p>
    <w:p>
      <w:r>
        <w:t>https://www.google.com/chrome/browser/privacy/whitepaper.html#extendedreport</w:t>
      </w:r>
    </w:p>
    <w:p>
      <w:r>
        <w:t>https://support.google.com/chrome?p=leak_detection_privacy</w:t>
      </w:r>
    </w:p>
    <w:p>
      <w:r>
        <w:t>https://support.google.com/chrome/answer/99020</w:t>
      </w:r>
    </w:p>
    <w:p>
      <w:r>
        <w:t>https://www.google.com/chrome/browser/privacy/#cookies</w:t>
      </w:r>
    </w:p>
    <w:p>
      <w:r>
        <w:t>https://policies.google.com/privacy/frameworks</w:t>
      </w:r>
    </w:p>
    <w:p>
      <w:r>
        <w:t>https://www.google.com/policies/privacy/frameworks/</w:t>
      </w:r>
    </w:p>
    <w:p>
      <w:r>
        <w:t>https://www.google.com/intl/en/policies/technologies/cookies/</w:t>
      </w:r>
    </w:p>
    <w:p>
      <w:r>
        <w:t>https://www.google.com/intl/en/policies/privacy/partners/</w:t>
      </w:r>
    </w:p>
    <w:p>
      <w:r>
        <w:t>https://www.google.com/accounts/</w:t>
      </w:r>
    </w:p>
    <w:p>
      <w:r>
        <w:t>https://www.youtube.com/user/googlechrome</w:t>
      </w:r>
    </w:p>
    <w:p>
      <w:r>
        <w:t>https://twitter.com/googlechrome</w:t>
      </w:r>
    </w:p>
    <w:p>
      <w:r>
        <w:t>https://www.facebook.com/googlechrome/</w:t>
      </w:r>
    </w:p>
    <w:p>
      <w:r>
        <w:t>https://www.google.com/intl/en_US/chromebook/</w:t>
      </w:r>
    </w:p>
    <w:p>
      <w:r>
        <w:t>https://www.google.com/chromecast/</w:t>
      </w:r>
    </w:p>
    <w:p>
      <w:r>
        <w:t>https://www.google.com/chrome/cleanup-tool/?hl=en</w:t>
      </w:r>
    </w:p>
    <w:p>
      <w:r>
        <w:t>https://chromeenterprise.google/intl/en_US/browser/download/</w:t>
      </w:r>
    </w:p>
    <w:p>
      <w:r>
        <w:t>https://chromeenterprise.google/intl/en_US/browser/</w:t>
      </w:r>
    </w:p>
    <w:p>
      <w:r>
        <w:t>https://chromeenterprise.google/intl/en_US/devices/</w:t>
      </w:r>
    </w:p>
    <w:p>
      <w:r>
        <w:t>https://chromeenterprise.google/intl/en_US/os/</w:t>
      </w:r>
    </w:p>
    <w:p>
      <w:r>
        <w:t>https://gsuite.google.com/?hl=en</w:t>
      </w:r>
    </w:p>
    <w:p>
      <w:r>
        <w:t>https://edu.google.com/intl/en_US/products/more-products/</w:t>
      </w:r>
    </w:p>
    <w:p>
      <w:r>
        <w:t>https://edu.google.com/intl/en_US/products/devices</w:t>
      </w:r>
    </w:p>
    <w:p>
      <w:r>
        <w:t>https://chrome.google.com/webstore/category/app/8-education?hl=en</w:t>
      </w:r>
    </w:p>
    <w:p>
      <w:r>
        <w:t>https://www.chromium.org/</w:t>
      </w:r>
    </w:p>
    <w:p>
      <w:r>
        <w:t>https://www.chromium.org/chromium-os</w:t>
      </w:r>
    </w:p>
    <w:p>
      <w:r>
        <w:t>https://developer.chrome.com/webstore/?hl=en</w:t>
      </w:r>
    </w:p>
    <w:p>
      <w:r>
        <w:t>https://www.chromeexperiments.com/</w:t>
      </w:r>
    </w:p>
    <w:p>
      <w:r>
        <w:t>https://moon.vn/chrome/beta/</w:t>
      </w:r>
    </w:p>
    <w:p>
      <w:r>
        <w:t>https://moon.vn/chrome/dev/</w:t>
      </w:r>
    </w:p>
    <w:p>
      <w:r>
        <w:t>https://moon.vn/chrome/canary/</w:t>
      </w:r>
    </w:p>
    <w:p>
      <w:r>
        <w:t>https://blog.google/products/chrome/</w:t>
      </w:r>
    </w:p>
    <w:p>
      <w:r>
        <w:t>https://moon.vn/chrome/update/</w:t>
      </w:r>
    </w:p>
    <w:p>
      <w:r>
        <w:t>https://support.google.com/chrome/?hl=en&amp;rd=3#topic=7438008</w:t>
      </w:r>
    </w:p>
    <w:p>
      <w:r>
        <w:t>https://moon.vn/chrome/privacy/</w:t>
      </w:r>
    </w:p>
    <w:p>
      <w:r>
        <w:t>https://chromium.googlesource.com/chromium/src/+/refs/heads/main/docs/linux/chromium_packages.md</w:t>
      </w:r>
    </w:p>
    <w:p>
      <w:r>
        <w:t>https://www.google.com/support/chrome/bin/answer.py?answer=96817&amp;hl=en</w:t>
      </w:r>
    </w:p>
    <w:p>
      <w:r>
        <w:t>https://moon.vn/chrome/terms/</w:t>
      </w:r>
    </w:p>
    <w:p>
      <w:r>
        <w:t>https://moon.vn//play.google.com/store/apps/details?id=com.android.chrome&amp;pcampaignid=websitedialog</w:t>
      </w:r>
    </w:p>
    <w:p>
      <w:r>
        <w:t>https://moon.vn//itunes.apple.com/us/app/chrome/id535886823</w:t>
      </w:r>
    </w:p>
    <w:p>
      <w:r>
        <w:t>https://moon.vn/chrome/browser-features/</w:t>
      </w:r>
    </w:p>
    <w:p>
      <w:r>
        <w:t>https://moon.vn/myfiber/</w:t>
      </w:r>
    </w:p>
    <w:p>
      <w:r>
        <w:t>https://moon.vn/cities/atlanta/</w:t>
      </w:r>
    </w:p>
    <w:p>
      <w:r>
        <w:t>https://moon.vn/cities/austin/</w:t>
      </w:r>
    </w:p>
    <w:p>
      <w:r>
        <w:t>https://moon.vn/cities/charlotte/</w:t>
      </w:r>
    </w:p>
    <w:p>
      <w:r>
        <w:t>https://webpass.net/chicago/</w:t>
      </w:r>
    </w:p>
    <w:p>
      <w:r>
        <w:t>https://webpass.net/denver/</w:t>
      </w:r>
    </w:p>
    <w:p>
      <w:r>
        <w:t>https://moon.vn/cities/huntsville/</w:t>
      </w:r>
    </w:p>
    <w:p>
      <w:r>
        <w:t>https://moon.vn/cities/kansascity/</w:t>
      </w:r>
    </w:p>
    <w:p>
      <w:r>
        <w:t>https://webpass.net/miami/</w:t>
      </w:r>
    </w:p>
    <w:p>
      <w:r>
        <w:t>https://moon.vn/cities/nashville/</w:t>
      </w:r>
    </w:p>
    <w:p>
      <w:r>
        <w:t>https://webpass.net/east_bay/</w:t>
      </w:r>
    </w:p>
    <w:p>
      <w:r>
        <w:t>https://moon.vn/cities/orangecounty/</w:t>
      </w:r>
    </w:p>
    <w:p>
      <w:r>
        <w:t>https://moon.vn/cities/provo/</w:t>
      </w:r>
    </w:p>
    <w:p>
      <w:r>
        <w:t>https://moon.vn/cities/saltlakecity/</w:t>
      </w:r>
    </w:p>
    <w:p>
      <w:r>
        <w:t>https://moon.vn/cities/sanantonio/</w:t>
      </w:r>
    </w:p>
    <w:p>
      <w:r>
        <w:t>https://webpass.net/san_diego/</w:t>
      </w:r>
    </w:p>
    <w:p>
      <w:r>
        <w:t>https://webpass.net/san_francisco/</w:t>
      </w:r>
    </w:p>
    <w:p>
      <w:r>
        <w:t>https://webpass.net/seattle/</w:t>
      </w:r>
    </w:p>
    <w:p>
      <w:r>
        <w:t>https://moon.vn/cities/triangle/</w:t>
      </w:r>
    </w:p>
    <w:p>
      <w:r>
        <w:t>https://moon.vn/cities/westdesmoines/</w:t>
      </w:r>
    </w:p>
    <w:p>
      <w:r>
        <w:t>https://moon.vn/internet/</w:t>
      </w:r>
    </w:p>
    <w:p>
      <w:r>
        <w:t>https://moon.vn/wifi/</w:t>
      </w:r>
    </w:p>
    <w:p>
      <w:r>
        <w:t>https://moon.vn/tv/</w:t>
      </w:r>
    </w:p>
    <w:p>
      <w:r>
        <w:t>https://moon.vn/phone/</w:t>
      </w:r>
    </w:p>
    <w:p>
      <w:r>
        <w:t>https://accounts.google.com/ServiceLogin?continue=https%3A%2F%2Ffiber.google.com%2F&amp;service=gfiber</w:t>
      </w:r>
    </w:p>
    <w:p>
      <w:r>
        <w:t>https://accounts.google.com/logout?continue=https%3A%2F%2Faccounts.google.com%2FServiceLogin%3Fcontinue%3Dhttps%253A%252F%252Ffiber.google.com%252Fabout%252F</w:t>
      </w:r>
    </w:p>
    <w:p>
      <w:r>
        <w:t>https://myaccount.google.com/privacy</w:t>
      </w:r>
    </w:p>
    <w:p>
      <w:r>
        <w:t>//accounts.google.com/logout?continue=https%3A%2F%2Ffiber.google.com%2Fabout%2F&amp;service=gfiber</w:t>
      </w:r>
    </w:p>
    <w:p>
      <w:r>
        <w:t>https://moon.vn/legal/</w:t>
      </w:r>
    </w:p>
    <w:p>
      <w:r>
        <w:t>https://moon.vn/legal/terms/</w:t>
      </w:r>
    </w:p>
    <w:p>
      <w:r>
        <w:t>https://moon.vn/legal/accepteduse/</w:t>
      </w:r>
    </w:p>
    <w:p>
      <w:r>
        <w:t>https://moon.vn/legal/schedule/</w:t>
      </w:r>
    </w:p>
    <w:p>
      <w:r>
        <w:t>https://moon.vn/legal/warranty/</w:t>
      </w:r>
    </w:p>
    <w:p>
      <w:r>
        <w:t>https://moon.vn/legal/network/</w:t>
      </w:r>
    </w:p>
    <w:p>
      <w:r>
        <w:t>https://moon.vn/legal/publicfile/</w:t>
      </w:r>
    </w:p>
    <w:p>
      <w:r>
        <w:t>https://moon.vn/legal/additionalterms/</w:t>
      </w:r>
    </w:p>
    <w:p>
      <w:r>
        <w:t>https://moon.vn./archive/</w:t>
      </w:r>
    </w:p>
    <w:p>
      <w:r>
        <w:t>https://moon.vn#additional-information-we-collect</w:t>
      </w:r>
    </w:p>
    <w:p>
      <w:r>
        <w:t>https://moon.vn#how-we-use-information-we-collect</w:t>
      </w:r>
    </w:p>
    <w:p>
      <w:r>
        <w:t>https://moon.vn#information-we-share</w:t>
      </w:r>
    </w:p>
    <w:p>
      <w:r>
        <w:t>https://moon.vn#customer-proprietary-network-information</w:t>
      </w:r>
    </w:p>
    <w:p>
      <w:r>
        <w:t>https://moon.vn#california-consumer-privacy-rights</w:t>
      </w:r>
    </w:p>
    <w:p>
      <w:r>
        <w:t>https://fiber.google.com/support/#tab=policies</w:t>
      </w:r>
    </w:p>
    <w:p>
      <w:r>
        <w:t>https://fiber.google.com/legal/network/</w:t>
      </w:r>
    </w:p>
    <w:p>
      <w:r>
        <w:t>https://www.google.com/policies/technologies/voice/</w:t>
      </w:r>
    </w:p>
    <w:p>
      <w:r>
        <w:t>https://support.google.com/fiber/answer/6381649</w:t>
      </w:r>
    </w:p>
    <w:p>
      <w:r>
        <w:t>https://support.google.com/fiber/contact/fiber_data_access_form</w:t>
      </w:r>
    </w:p>
    <w:p>
      <w:r>
        <w:t>https://support.google.com/fiber/troubleshooter/4556546</w:t>
      </w:r>
    </w:p>
    <w:p>
      <w:r>
        <w:t>https://webpass.net/policies/privacy_policy</w:t>
      </w:r>
    </w:p>
    <w:p>
      <w:r>
        <w:t>https://www.youtube.com/GoogleFiberOfficial</w:t>
      </w:r>
    </w:p>
    <w:p>
      <w:r>
        <w:t>https://twitter.com/GoogleFiber</w:t>
      </w:r>
    </w:p>
    <w:p>
      <w:r>
        <w:t>https://www.facebook.com/GoogleFiber</w:t>
      </w:r>
    </w:p>
    <w:p>
      <w:r>
        <w:t>https://www.instagram.com/googlefiber</w:t>
      </w:r>
    </w:p>
    <w:p>
      <w:r>
        <w:t>https://www.linkedin.com/company/2171947</w:t>
      </w:r>
    </w:p>
    <w:p>
      <w:r>
        <w:t>https://moon.vn/intl/es/legal/privacy/</w:t>
      </w:r>
    </w:p>
    <w:p>
      <w:r>
        <w:t>https://moon.vn/properties/</w:t>
      </w:r>
    </w:p>
    <w:p>
      <w:r>
        <w:t>https://moon.vn/#cities</w:t>
      </w:r>
    </w:p>
    <w:p>
      <w:r>
        <w:t>https://moon.vn/internet/gaming/</w:t>
      </w:r>
    </w:p>
    <w:p>
      <w:r>
        <w:t>https://moon.vn/internet/workfromhome/</w:t>
      </w:r>
    </w:p>
    <w:p>
      <w:r>
        <w:t>https://moon.vn/internet/learning/</w:t>
      </w:r>
    </w:p>
    <w:p>
      <w:r>
        <w:t>https://support.google.com/fiber#topic=6140615</w:t>
      </w:r>
    </w:p>
    <w:p>
      <w:r>
        <w:t>https://support.google.com/fiber/community</w:t>
      </w:r>
    </w:p>
    <w:p>
      <w:r>
        <w:t>https://moon.vn/careers/</w:t>
      </w:r>
    </w:p>
    <w:p>
      <w:r>
        <w:t>https://fi.google.com/about/plans/</w:t>
      </w:r>
    </w:p>
    <w:p>
      <w:r>
        <w:t>https://fi.google.com/about/phones/</w:t>
      </w:r>
    </w:p>
    <w:p>
      <w:r>
        <w:t>https://fi.google.com/about/coverage/</w:t>
      </w:r>
    </w:p>
    <w:p>
      <w:r>
        <w:t>https://fi.google.com/account</w:t>
      </w:r>
    </w:p>
    <w:p>
      <w:r>
        <w:t>https://fi.google.com/signup?numpeople=1</w:t>
      </w:r>
    </w:p>
    <w:p>
      <w:r>
        <w:t>https://fi.google.com/about/promo-terms/?p=2022-safety-promo</w:t>
      </w:r>
    </w:p>
    <w:p>
      <w:r>
        <w:t>https://store.google.com/intl/en-US_us/about/device-terms.html</w:t>
      </w:r>
    </w:p>
    <w:p>
      <w:r>
        <w:t>https://payments.google.com/termsOfService?type=Buyer&amp;gl=US</w:t>
      </w:r>
    </w:p>
    <w:p>
      <w:r>
        <w:t>https://payments.google.com/legaldocument?family=0.privacynotice</w:t>
      </w:r>
    </w:p>
    <w:p>
      <w:r>
        <w:t>https://storage.googleapis.com/support-kms-prod/5650A7BD37794B88D5480C22B10F04D159B7</w:t>
      </w:r>
    </w:p>
    <w:p>
      <w:r>
        <w:t>https://support.google.com/fi/answer/6078632</w:t>
      </w:r>
    </w:p>
    <w:p>
      <w:r>
        <w:t>https://support.google.com/fi/answer/6079398</w:t>
      </w:r>
    </w:p>
    <w:p>
      <w:r>
        <w:t>https://support.google.com/fi/answer/6181037?hl=en</w:t>
      </w:r>
    </w:p>
    <w:p>
      <w:r>
        <w:t>https://support.google.com/legal/answer/3110420</w:t>
      </w:r>
    </w:p>
    <w:p>
      <w:r>
        <w:t>https://fi.google.com/about/tos/</w:t>
      </w:r>
    </w:p>
    <w:p>
      <w:r>
        <w:t>https://store.google.com/intl/en_us/about/device-terms.html</w:t>
      </w:r>
    </w:p>
    <w:p>
      <w:r>
        <w:t>https://store.google.com/intl/en_us/about/device-terms/</w:t>
      </w:r>
    </w:p>
    <w:p>
      <w:r>
        <w:t>https://one.google.com/terms-of-service</w:t>
      </w:r>
    </w:p>
    <w:p>
      <w:r>
        <w:t>https://play.google.com/about/play-terms/</w:t>
      </w:r>
    </w:p>
    <w:p>
      <w:r>
        <w:t>https://youtube.com/t/terms_paidservice</w:t>
      </w:r>
    </w:p>
    <w:p>
      <w:r>
        <w:t>https://payments.google.com/payments/apis-secure/get_legal_document?ldo=0&amp;ldt=buyertos&amp;ldr=us</w:t>
      </w:r>
    </w:p>
    <w:p>
      <w:r>
        <w:t>https://payments.google.com/payments/apis-secure/get_legal_document?ldo=0&amp;ldt=privacynotice</w:t>
      </w:r>
    </w:p>
    <w:p>
      <w:r>
        <w:t>https://fi.google.com/about/international-rates/</w:t>
      </w:r>
    </w:p>
    <w:p>
      <w:r>
        <w:t>https://fi.google.com/about/faq/</w:t>
      </w:r>
    </w:p>
    <w:p>
      <w:r>
        <w:t>https://fi.google.com/about/privacy/</w:t>
      </w:r>
    </w:p>
    <w:p>
      <w:r>
        <w:t>https://support.google.com/fi/?hl=en#topic=4596407</w:t>
      </w:r>
    </w:p>
    <w:p>
      <w:r>
        <w:t>https://support.google.com/fi/answer/6343762?p=mobile_broadband_consumer_disclosure</w:t>
      </w:r>
    </w:p>
    <w:p>
      <w:r>
        <w:t>https://moon.vn#privacy-police-revamp-intro</w:t>
      </w:r>
    </w:p>
    <w:p>
      <w:r>
        <w:t>https://moon.vn#privacy-police-revamp-your-info</w:t>
      </w:r>
    </w:p>
    <w:p>
      <w:r>
        <w:t>https://moon.vn#privacy-police-revamp-sharing</w:t>
      </w:r>
    </w:p>
    <w:p>
      <w:r>
        <w:t>https://moon.vn#privacy-police-revamp-controls</w:t>
      </w:r>
    </w:p>
    <w:p>
      <w:r>
        <w:t>https://moon.vn#privacy-police-revamp-about</w:t>
      </w:r>
    </w:p>
    <w:p>
      <w:r>
        <w:t>https://moon.vn#privacy-police-revamp-contact</w:t>
      </w:r>
    </w:p>
    <w:p>
      <w:r>
        <w:t>https://workspace.google.com/intl/en/terms/user_features.html</w:t>
      </w:r>
    </w:p>
    <w:p>
      <w:r>
        <w:t>https://support.google.com/a/answer/6356441</w:t>
      </w:r>
    </w:p>
    <w:p>
      <w:r>
        <w:t>https://policies.google.com/privacy?hl=en-US#footnote-content-views</w:t>
      </w:r>
    </w:p>
    <w:p>
      <w:r>
        <w:t>https://policies.google.com/privacy?hl=en-US#footnote-chrome-sync</w:t>
      </w:r>
    </w:p>
    <w:p>
      <w:r>
        <w:t>https://myactivity.google.com/activitycontrols</w:t>
      </w:r>
    </w:p>
    <w:p>
      <w:r>
        <w:t>https://www.google.com/edu/trust/</w:t>
      </w:r>
    </w:p>
    <w:p>
      <w:r>
        <w:t>https://support.google.com/policies/troubleshooter/2990837</w:t>
      </w:r>
    </w:p>
    <w:p>
      <w:r>
        <w:t>https://support.google.com/a/contact/edu_privacy</w:t>
      </w:r>
    </w:p>
    <w:p>
      <w:r>
        <w:t>https://support.google.com/a/contact/googlecloud_dpt</w:t>
      </w:r>
    </w:p>
    <w:p>
      <w:r>
        <w:t>https://moon.vn#main</w:t>
      </w:r>
    </w:p>
    <w:p>
      <w:r>
        <w:t>https://moon.vn../#</w:t>
      </w:r>
    </w:p>
    <w:p>
      <w:r>
        <w:t>https://moon.vn../impact/</w:t>
      </w:r>
    </w:p>
    <w:p>
      <w:r>
        <w:t>https://moon.vn../resources/</w:t>
      </w:r>
    </w:p>
    <w:p>
      <w:r>
        <w:t>https://moon.vn../educators/</w:t>
      </w:r>
    </w:p>
    <w:p>
      <w:r>
        <w:t>https://play.google.com/store/apps/details?id=com.google.android.apps.seekh</w:t>
      </w:r>
    </w:p>
    <w:p>
      <w:r>
        <w:t>https://moon.vnmailto:readalong@google.com</w:t>
      </w:r>
    </w:p>
    <w:p>
      <w:r>
        <w:t>https://moon.vn../privacy/</w:t>
      </w:r>
    </w:p>
    <w:p>
      <w:r>
        <w:t>https://moon.vn../terms/</w:t>
      </w:r>
    </w:p>
    <w:p>
      <w:r>
        <w:t>https://support.google.com/families/answer/7103262</w:t>
      </w:r>
    </w:p>
    <w:p>
      <w:r>
        <w:t>https://policies.google.com/privacy#whycollect</w:t>
      </w:r>
    </w:p>
    <w:p>
      <w:r>
        <w:t>https://support.google.com/adspolicy/answer/143465</w:t>
      </w:r>
    </w:p>
    <w:p>
      <w:r>
        <w:t>https://policies.google.com/privacy#infosharing</w:t>
      </w:r>
    </w:p>
    <w:p>
      <w:r>
        <w:t>https://policies.google.com/privacy#infochoices</w:t>
      </w:r>
    </w:p>
    <w:p>
      <w:r>
        <w:t>https://support.google.com/families/?rd=2#topic=7327495</w:t>
      </w:r>
    </w:p>
    <w:p>
      <w:r>
        <w:t>https://support.google.com/families/contact/email_new?p=contact_by_email</w:t>
      </w:r>
    </w:p>
    <w:p>
      <w:r>
        <w:t>https://support.google.com/families/answer/7555861?p=contact_TFN</w:t>
      </w:r>
    </w:p>
    <w:p>
      <w:r>
        <w:t>https://support.google.com/policies/answer/9581826/?rd=1</w:t>
      </w:r>
    </w:p>
    <w:p>
      <w:r>
        <w:t>https://moon.vn../../../familylink/</w:t>
      </w:r>
    </w:p>
    <w:p>
      <w:r>
        <w:t>https://moon.vn../../device-compatibility/</w:t>
      </w:r>
    </w:p>
    <w:p>
      <w:r>
        <w:t>https://moon.vn../../faq/</w:t>
      </w:r>
    </w:p>
    <w:p>
      <w:r>
        <w:t>https://apps.apple.com/us/app/google-family-link/id1150085200</w:t>
      </w:r>
    </w:p>
    <w:p>
      <w:r>
        <w:t>https://support.google.com/families/answer/9114774?p=kind_of_account&amp;rd=1</w:t>
      </w:r>
    </w:p>
    <w:p>
      <w:r>
        <w:t>https://moon.vn../child-policy/</w:t>
      </w:r>
    </w:p>
    <w:p>
      <w:r>
        <w:t>https://safety.google/privacy/privacy-controls/</w:t>
      </w:r>
    </w:p>
    <w:p>
      <w:r>
        <w:t>https://policies.google.com/technologies/cookies</w:t>
      </w:r>
    </w:p>
    <w:p>
      <w:r>
        <w:t>https://assistant.google.com/</w:t>
      </w:r>
    </w:p>
    <w:p>
      <w:r>
        <w:t>https://assistant.google.com/platforms/phones/</w:t>
      </w:r>
    </w:p>
    <w:p>
      <w:r>
        <w:t>https://assistant.google.com/platforms/speakers/</w:t>
      </w:r>
    </w:p>
    <w:p>
      <w:r>
        <w:t>https://assistant.google.com/platforms/displays/</w:t>
      </w:r>
    </w:p>
    <w:p>
      <w:r>
        <w:t>https://assistant.google.com/platforms/cars/</w:t>
      </w:r>
    </w:p>
    <w:p>
      <w:r>
        <w:t>https://assistant.google.com/platforms/tv/</w:t>
      </w:r>
    </w:p>
    <w:p>
      <w:r>
        <w:t>https://assistant.google.com/platforms/laptops/</w:t>
      </w:r>
    </w:p>
    <w:p>
      <w:r>
        <w:t>https://assistant.google.com/platforms/wearables/</w:t>
      </w:r>
    </w:p>
    <w:p>
      <w:r>
        <w:t>https://assistant.google.com/platforms/devices/</w:t>
      </w:r>
    </w:p>
    <w:p>
      <w:r>
        <w:t>https://assistant.google.com/learn/</w:t>
      </w:r>
    </w:p>
    <w:p>
      <w:r>
        <w:t>https://assistant.google.com/smart-home/</w:t>
      </w:r>
    </w:p>
    <w:p>
      <w:r>
        <w:t>https://assistant.google.com/smart-home/devices/lighting-plugs/</w:t>
      </w:r>
    </w:p>
    <w:p>
      <w:r>
        <w:t>https://assistant.google.com/explore?hl=en_us</w:t>
      </w:r>
    </w:p>
    <w:p>
      <w:r>
        <w:t>https://assistant.google.com/resources/</w:t>
      </w:r>
    </w:p>
    <w:p>
      <w:r>
        <w:t>https://moon.vn/resources/#partners</w:t>
      </w:r>
    </w:p>
    <w:p>
      <w:r>
        <w:t>https://developers.google.com/actions/</w:t>
      </w:r>
    </w:p>
    <w:p>
      <w:r>
        <w:t>https://assistant.google.com/discover/</w:t>
      </w:r>
    </w:p>
    <w:p>
      <w:r>
        <w:t>https://play.google.com/store/apps/details?id=com.google.android.apps.googleassistant&amp;hl=en</w:t>
      </w:r>
    </w:p>
    <w:p>
      <w:r>
        <w:t>https://itunes.apple.com/us/app/google-assistant/id1220976145?mt=8</w:t>
      </w:r>
    </w:p>
    <w:p>
      <w:r>
        <w:t>https://support.google.com/accounts/answer/1350409?hl=en</w:t>
      </w:r>
    </w:p>
    <w:p>
      <w:r>
        <w:t>https://support.google.com/websearch/answer/6030020?hl=en</w:t>
      </w:r>
    </w:p>
    <w:p>
      <w:r>
        <w:t>https://families.google.com/families</w:t>
      </w:r>
    </w:p>
    <w:p>
      <w:r>
        <w:t>https://moon.vn//www.google.com/intl/en-US</w:t>
      </w:r>
    </w:p>
    <w:p>
      <w:r>
        <w:t>https://www.google.com/intl/en-US/policies/privacy/</w:t>
      </w:r>
    </w:p>
    <w:p>
      <w:r>
        <w:t>https://www.google.com/intl/en-US/policies/terms/</w:t>
      </w:r>
    </w:p>
    <w:p>
      <w:r>
        <w:t>https://www.google.com/intl/en-US/about/</w:t>
      </w:r>
    </w:p>
    <w:p>
      <w:r>
        <w:t>https://www.google.com/intl/en-US/about/products/</w:t>
      </w:r>
    </w:p>
    <w:p>
      <w:r>
        <w:t>https://userresearch.google.com/?l=9&amp;reserved=0&amp;pType=andro&amp;productTag=andr&amp;campaignType=ghc&amp;campaignDate=apr17&amp;labelTag=0&amp;referral_code=Wc85355</w:t>
      </w:r>
    </w:p>
    <w:p>
      <w:r>
        <w:t>https://support.google.com/assistant/answer/7108196?hl=en</w:t>
      </w:r>
    </w:p>
    <w:p>
      <w:r>
        <w:t>https://cloud.google.com/product-terms</w:t>
      </w:r>
    </w:p>
    <w:p>
      <w:r>
        <w:t>https://workspace.google.com/intl/en_ca/features/</w:t>
      </w:r>
    </w:p>
    <w:p>
      <w:r>
        <w:t>https://cloud.google.com/gcp</w:t>
      </w:r>
    </w:p>
    <w:p>
      <w:r>
        <w:t>https://workspace.google.com/terms/dpa_terms.html</w:t>
      </w:r>
    </w:p>
    <w:p>
      <w:r>
        <w:t>https://cloud.google.com/terms/data-processing-terms/partner</w:t>
      </w:r>
    </w:p>
    <w:p>
      <w:r>
        <w:t>https://cloud.google.com/about/locations</w:t>
      </w:r>
    </w:p>
    <w:p>
      <w:r>
        <w:t>https://services.google.com/fh/gumdrop/preview/misc/gsuite_dsr_customer_guide.pdf</w:t>
      </w:r>
    </w:p>
    <w:p>
      <w:r>
        <w:t>https://support.google.com/policies/answer/9581826</w:t>
      </w:r>
    </w:p>
    <w:p>
      <w:r>
        <w:t>https://support.google.com/policies/troubleshooter/7575787/</w:t>
      </w:r>
    </w:p>
    <w:p>
      <w:r>
        <w:t>https://cloud.google.com/terms/cloud-privacy-notice#1</w:t>
      </w:r>
    </w:p>
    <w:p>
      <w:r>
        <w:t>https://cloud.google.com/terms/cloud-privacy-notice#2</w:t>
      </w:r>
    </w:p>
    <w:p>
      <w:r>
        <w:t>https://cloud.google.com/terms/cloud-privacy-notice#5</w:t>
      </w:r>
    </w:p>
    <w:p>
      <w:r>
        <w:t>https://cloud.google.com/terms/cloud-privacy-notice#6</w:t>
      </w:r>
    </w:p>
    <w:p>
      <w:r>
        <w:t>https://transparencyreport.google.com/user-data/overview/</w:t>
      </w:r>
    </w:p>
    <w:p>
      <w:r>
        <w:t>https://cloud.google.com/terms/cloud-privacy-notice#3</w:t>
      </w:r>
    </w:p>
    <w:p>
      <w:r>
        <w:t>https://cloud.google.com/terms/subprocessors</w:t>
      </w:r>
    </w:p>
    <w:p>
      <w:r>
        <w:t>https://workspace.google.com/intl/en/terms/subprocessors.html</w:t>
      </w:r>
    </w:p>
    <w:p>
      <w:r>
        <w:t>https://moon.vnmailto:googlekrsupport@google.com</w:t>
      </w:r>
    </w:p>
    <w:p>
      <w:r>
        <w:t>https://moon.vnmailto:d.agent2019@gmail.com</w:t>
      </w:r>
    </w:p>
    <w:p>
      <w:r>
        <w:t>https://moon.vn/terms/cloud-privacy-notice/index-20210530</w:t>
      </w:r>
    </w:p>
    <w:p>
      <w:r>
        <w:t>https://moon.vn/terms/cloud-privacy-notice/index-20201207</w:t>
      </w:r>
    </w:p>
    <w:p>
      <w:r>
        <w:t>https://moon.vn/terms/cloud-privacy-notice/index-20201112</w:t>
      </w:r>
    </w:p>
    <w:p>
      <w:r>
        <w:t>https://moon.vn./security-privacy/</w:t>
      </w:r>
    </w:p>
    <w:p>
      <w:r>
        <w:t>https://moon.vn./security/built-in-protection/</w:t>
      </w:r>
    </w:p>
    <w:p>
      <w:r>
        <w:t>https://moon.vn./privacy/privacy-controls/</w:t>
      </w:r>
    </w:p>
    <w:p>
      <w:r>
        <w:t>https://moon.vn./privacy/data/</w:t>
      </w:r>
    </w:p>
    <w:p>
      <w:r>
        <w:t>https://moon.vn./security/security-tips/</w:t>
      </w:r>
    </w:p>
    <w:p>
      <w:r>
        <w:t>https://moon.vn./privacy/ads-and-data/</w:t>
      </w:r>
    </w:p>
    <w:p>
      <w:r>
        <w:t>https://moon.vn./families/</w:t>
      </w:r>
    </w:p>
    <w:p>
      <w:r>
        <w:t>https://moon.vn./families/parental-supervision/</w:t>
      </w:r>
    </w:p>
    <w:p>
      <w:r>
        <w:t>https://moon.vn./families/family-friendly-experiences/</w:t>
      </w:r>
    </w:p>
    <w:p>
      <w:r>
        <w:t>https://moon.vn./security/security-leadership/</w:t>
      </w:r>
    </w:p>
    <w:p>
      <w:r>
        <w:t>https://moon.vn./innovation/</w:t>
      </w:r>
    </w:p>
    <w:p>
      <w:r>
        <w:t>https://moon.vn./engineering-center/</w:t>
      </w:r>
    </w:p>
    <w:p>
      <w:r>
        <w:t>https://moon.vn./products/#search</w:t>
      </w:r>
    </w:p>
    <w:p>
      <w:r>
        <w:t>https://moon.vn./products/#gmail</w:t>
      </w:r>
    </w:p>
    <w:p>
      <w:r>
        <w:t>https://moon.vn./products/#chrome</w:t>
      </w:r>
    </w:p>
    <w:p>
      <w:r>
        <w:t>https://moon.vn./products/#maps</w:t>
      </w:r>
    </w:p>
    <w:p>
      <w:r>
        <w:t>https://moon.vn./products/#youtube</w:t>
      </w:r>
    </w:p>
    <w:p>
      <w:r>
        <w:t>https://moon.vn./products/#photos</w:t>
      </w:r>
    </w:p>
    <w:p>
      <w:r>
        <w:t>https://moon.vn./products/#assistant</w:t>
      </w:r>
    </w:p>
    <w:p>
      <w:r>
        <w:t>https://moon.vn./products/#android</w:t>
      </w:r>
    </w:p>
    <w:p>
      <w:r>
        <w:t>https://moon.vn./products/#pay</w:t>
      </w:r>
    </w:p>
    <w:p>
      <w:r>
        <w:t>https://moon.vn./products/#duo</w:t>
      </w:r>
    </w:p>
    <w:p>
      <w:r>
        <w:t>https://moon.vn./products/#meet</w:t>
      </w:r>
    </w:p>
    <w:p>
      <w:r>
        <w:t>https://moon.vn./products/#nest</w:t>
      </w:r>
    </w:p>
    <w:p>
      <w:r>
        <w:t>https://moon.vn./products/#google-one</w:t>
      </w:r>
    </w:p>
    <w:p>
      <w:r>
        <w:t>https://myactivity.google.com/activitycontrols?utm_source=google-account&amp;utm_medium=web&amp;authuser=0</w:t>
      </w:r>
    </w:p>
    <w:p>
      <w:r>
        <w:t>https://myaccount.google.com/privacycheckup?utm_source=referrals&amp;utm_medium=safety_center&amp;utm_campaign=safety_center_privacy_page</w:t>
      </w:r>
    </w:p>
    <w:p>
      <w:r>
        <w:t>https://moon.vn./principles/</w:t>
      </w:r>
    </w:p>
    <w:p>
      <w:r>
        <w:t>https://moon.vn../../../policies/privacy/teens/</w:t>
      </w:r>
    </w:p>
    <w:p>
      <w:r>
        <w:t>https://moon.vn#what_is_data_ans</w:t>
      </w:r>
    </w:p>
    <w:p>
      <w:r>
        <w:t>https://moon.vn#your_location</w:t>
      </w:r>
    </w:p>
    <w:p>
      <w:r>
        <w:t>https://moon.vn#sharing_on_google</w:t>
      </w:r>
    </w:p>
    <w:p>
      <w:r>
        <w:t>https://moon.vn#data_and_personalization</w:t>
      </w:r>
    </w:p>
    <w:p>
      <w:r>
        <w:t>https://moon.vn#you_are_in_control</w:t>
      </w:r>
    </w:p>
    <w:p>
      <w:r>
        <w:t>https://moon.vn#does_google_know_my_location_ans</w:t>
      </w:r>
    </w:p>
    <w:p>
      <w:r>
        <w:t>https://moon.vn#how_can_I_turn_location_on_and_off_ans</w:t>
      </w:r>
    </w:p>
    <w:p>
      <w:r>
        <w:t>https://moon.vn#how_precise_is_my_location_ans</w:t>
      </w:r>
    </w:p>
    <w:p>
      <w:r>
        <w:t>https://moon.vn#how_does_google_know_my_location_ans</w:t>
      </w:r>
    </w:p>
    <w:p>
      <w:r>
        <w:t>https://moon.vn#who_can_see_my_location_ans</w:t>
      </w:r>
    </w:p>
    <w:p>
      <w:r>
        <w:t>https://support.google.com/websearch/answer/1696588</w:t>
      </w:r>
    </w:p>
    <w:p>
      <w:r>
        <w:t>https://support.google.com/websearch/answer/179386#zippy=%2Cthe-ip-address-of-your-internet-connection</w:t>
      </w:r>
    </w:p>
    <w:p>
      <w:r>
        <w:t>https://support.google.com/websearch/answer/179386#zippy=%2Cyour-device-location</w:t>
      </w:r>
    </w:p>
    <w:p>
      <w:r>
        <w:t>https://support.google.com/websearch/answer/179386#zippy=%2Cyour-previous-activity-on-google-sites-apps</w:t>
      </w:r>
    </w:p>
    <w:p>
      <w:r>
        <w:t>https://support.google.com/websearch/answer/179386#zippy=%2Cyour-home-or-work-address-from-your-labeled-places</w:t>
      </w:r>
    </w:p>
    <w:p>
      <w:r>
        <w:t>https://myaccount.google.com/locationsharing</w:t>
      </w:r>
    </w:p>
    <w:p>
      <w:r>
        <w:t>https://support.google.com/maps/answer/7326816</w:t>
      </w:r>
    </w:p>
    <w:p>
      <w:r>
        <w:t>https://moon.vn#what_can_other_people_see_when_I_share_on_google_ans</w:t>
      </w:r>
    </w:p>
    <w:p>
      <w:r>
        <w:t>https://moon.vn#who_can_see_the_things_I_share_such_as_photos_videos_and_docs_ans</w:t>
      </w:r>
    </w:p>
    <w:p>
      <w:r>
        <w:t>https://moon.vn#does_google_ever_share_my_info_with_others_ans</w:t>
      </w:r>
    </w:p>
    <w:p>
      <w:r>
        <w:t>https://support.google.com/drive/answer/7286514</w:t>
      </w:r>
    </w:p>
    <w:p>
      <w:r>
        <w:t>https://support.google.com/photos/answer/9789702</w:t>
      </w:r>
    </w:p>
    <w:p>
      <w:r>
        <w:t>https://support.google.com/accounts/answer/10130420</w:t>
      </w:r>
    </w:p>
    <w:p>
      <w:r>
        <w:t>https://moon.vn#what_data_does_google_collect_about_me_ans</w:t>
      </w:r>
    </w:p>
    <w:p>
      <w:r>
        <w:t>https://moon.vn#why_does_google_collect_data_ans</w:t>
      </w:r>
    </w:p>
    <w:p>
      <w:r>
        <w:t>https://moon.vn#how_does_google_use_data_to_personalize_things_ans</w:t>
      </w:r>
    </w:p>
    <w:p>
      <w:r>
        <w:t>https://moon.vn#does_google_personalize_the_ads_I_see_ans</w:t>
      </w:r>
    </w:p>
    <w:p>
      <w:r>
        <w:t>https://moon.vn#how_can_I_decide_what_google_saves_ans</w:t>
      </w:r>
    </w:p>
    <w:p>
      <w:r>
        <w:t>https://moon.vn#location</w:t>
      </w:r>
    </w:p>
    <w:p>
      <w:r>
        <w:t>https://moon.vn#how_do_I_delete_my_activity_data_ans</w:t>
      </w:r>
    </w:p>
    <w:p>
      <w:r>
        <w:t>https://moon.vn#how_do_I_download_my_content_ans</w:t>
      </w:r>
    </w:p>
    <w:p>
      <w:r>
        <w:t>https://moon.vn#what_controls_do_I_have_when_I_m_signed_out_ans</w:t>
      </w:r>
    </w:p>
    <w:p>
      <w:r>
        <w:t>https://support.google.com/accounts/answer/465</w:t>
      </w:r>
    </w:p>
    <w:p>
      <w:r>
        <w:t>https://takeout.google.com/settings/takeout</w:t>
      </w:r>
    </w:p>
    <w:p>
      <w:r>
        <w:t>http://g.co/privacytools</w:t>
      </w:r>
    </w:p>
    <w:p>
      <w:r>
        <w:t>https://about.google/?hl=en</w:t>
      </w:r>
    </w:p>
    <w:p>
      <w:r>
        <w:t>https://about.google/products/?hl=en</w:t>
      </w:r>
    </w:p>
    <w:p>
      <w:r>
        <w:t>https://moon.vn../compliance/</w:t>
      </w:r>
    </w:p>
    <w:p>
      <w:r>
        <w:t>https://moon.vn../product-controls/</w:t>
      </w:r>
    </w:p>
    <w:p>
      <w:r>
        <w:t>https://moon.vn../data-safety/</w:t>
      </w:r>
    </w:p>
    <w:p>
      <w:r>
        <w:t>https://moon.vn../data-safety/marketers-and-publishers/</w:t>
      </w:r>
    </w:p>
    <w:p>
      <w:r>
        <w:t>https://moon.vn../data-safety/built-in-security/</w:t>
      </w:r>
    </w:p>
    <w:p>
      <w:r>
        <w:t>https://moon.vn../data-safety/security-and-privacy-all/</w:t>
      </w:r>
    </w:p>
    <w:p>
      <w:r>
        <w:t>https://moon.vn../responsible-innovation/</w:t>
      </w:r>
    </w:p>
    <w:p>
      <w:r>
        <w:t>https://moon.vn../responsible-innovation/safety-engineering-centre/</w:t>
      </w:r>
    </w:p>
    <w:p>
      <w:r>
        <w:t>https://moon.vn/ads</w:t>
      </w:r>
    </w:p>
    <w:p>
      <w:r>
        <w:t>https://accounts.google.com/ServiceLogin?hl=en&amp;passive=true&amp;continue=http://support.google.com/ads/answer/1634057%3Fp%3Dprivpol_whyad%26visit_id%3D637832158311701710-2496049167%26rd%3D1&amp;ec=GAZAdQ</w:t>
      </w:r>
    </w:p>
    <w:p>
      <w:r>
        <w:t>https://moon.vn//www.google.com/settings/ads/?hl=en</w:t>
      </w:r>
    </w:p>
    <w:p>
      <w:r>
        <w:t>https://privacy.google.com/how-ads-work.html</w:t>
      </w:r>
    </w:p>
    <w:p>
      <w:r>
        <w:t>http://www.youronlinechoices.com.au/</w:t>
      </w:r>
    </w:p>
    <w:p>
      <w:r>
        <w:t>http://www.youradchoices.ca/</w:t>
      </w:r>
    </w:p>
    <w:p>
      <w:r>
        <w:t>http://www.youronlinechoices.eu/</w:t>
      </w:r>
    </w:p>
    <w:p>
      <w:r>
        <w:t>http://aboutads.info/</w:t>
      </w:r>
    </w:p>
    <w:p>
      <w:r>
        <w:t>http://www.networkadvertising.org/</w:t>
      </w:r>
    </w:p>
    <w:p>
      <w:r>
        <w:t>https://transparencyreport.google.com/political-ads/home</w:t>
      </w:r>
    </w:p>
    <w:p>
      <w:r>
        <w:t>https://moon.vn/accounts/answer/2662856</w:t>
      </w:r>
    </w:p>
    <w:p>
      <w:r>
        <w:t>https://moon.vn/accounts/answer/2662922</w:t>
      </w:r>
    </w:p>
    <w:p>
      <w:r>
        <w:t>https://moon.vn/google-ads/troubleshooter/4578507</w:t>
      </w:r>
    </w:p>
    <w:p>
      <w:r>
        <w:t>https://support.google.com/adspolicy/answer/6014595?hl=en</w:t>
      </w:r>
    </w:p>
    <w:p>
      <w:r>
        <w:t>https://accounts.google.com/ServiceLogin?hl=en&amp;passive=true&amp;continue=http://support.google.com/android/answer/10546414&amp;ec=GAZAdQ</w:t>
      </w:r>
    </w:p>
    <w:p>
      <w:r>
        <w:t>https://moon.vn/android/topic/7313248?hl=en&amp;ref_topic=7313240</w:t>
      </w:r>
    </w:p>
    <w:p>
      <w:r>
        <w:t>https://moon.vn/android/topic/7355453?hl=en&amp;ref_topic=7313248</w:t>
      </w:r>
    </w:p>
    <w:p>
      <w:r>
        <w:t>https://moon.vn/android/answer/10546414</w:t>
      </w:r>
    </w:p>
    <w:p>
      <w:r>
        <w:t>https://www.android.com/certified/</w:t>
      </w:r>
    </w:p>
    <w:p>
      <w:r>
        <w:t>https://www.android.com/safety/</w:t>
      </w:r>
    </w:p>
    <w:p>
      <w:r>
        <w:t>https://developer.android.com/training/safetynet/attestation</w:t>
      </w:r>
    </w:p>
    <w:p>
      <w:r>
        <w:t>https://security.googleblog.com/2018/10/google-and-android-have-your-back-by.html</w:t>
      </w:r>
    </w:p>
    <w:p>
      <w:r>
        <w:t>https://developers.google.com/cast</w:t>
      </w:r>
    </w:p>
    <w:p>
      <w:r>
        <w:t>https://developer.android.com/training/maps</w:t>
      </w:r>
    </w:p>
    <w:p>
      <w:r>
        <w:t>https://developers.google.com/location-context/fused-location-provider</w:t>
      </w:r>
    </w:p>
    <w:p>
      <w:r>
        <w:t>https://developers.google.com/admob/android/sdk</w:t>
      </w:r>
    </w:p>
    <w:p>
      <w:r>
        <w:t>https://firebase.google.com/docs/cloud-messaging/fcm-architecture</w:t>
      </w:r>
    </w:p>
    <w:p>
      <w:r>
        <w:t>https://crisisresponse.google/emergencylocationservice</w:t>
      </w:r>
    </w:p>
    <w:p>
      <w:r>
        <w:t>https://blog.google/products/android/nearby-share/</w:t>
      </w:r>
    </w:p>
    <w:p>
      <w:r>
        <w:t>https://moon.vn/android/answer/6160491</w:t>
      </w:r>
    </w:p>
    <w:p>
      <w:r>
        <w:t>https://moon.vn/android/answer/3118621</w:t>
      </w:r>
    </w:p>
    <w:p>
      <w:r>
        <w:t>https://moon.vn/android/answer/9021432</w:t>
      </w:r>
    </w:p>
    <w:p>
      <w:r>
        <w:t>https://moon.vn/nexus/answer/3467281</w:t>
      </w:r>
    </w:p>
    <w:p>
      <w:r>
        <w:t>https://moon.vn/contacts/answer/9423168</w:t>
      </w:r>
    </w:p>
    <w:p>
      <w:r>
        <w:t>https://moon.vn/android/answer/9064445?hl=en&amp;ref_topic=7355453</w:t>
      </w:r>
    </w:p>
    <w:p>
      <w:r>
        <w:t>https://moon.vn/accessibility/android/</w:t>
      </w:r>
    </w:p>
    <w:p>
      <w:r>
        <w:t>https://accounts.google.com/ServiceLogin?hl=en&amp;passive=true&amp;continue=http://support.google.com/websearch/answer/1710607%3Fp%3Dprivpol_privresults%26hl%3Den%26visit_id%3D637832158326307656-3992573484%26rd%3D1&amp;ec=GAZAdQ</w:t>
      </w:r>
    </w:p>
    <w:p>
      <w:r>
        <w:t>https://www.google.com/setting/search/privateresults/</w:t>
      </w:r>
    </w:p>
    <w:p>
      <w:r>
        <w:t>https://moon.vn/websearch/answer/10909618</w:t>
      </w:r>
    </w:p>
    <w:p>
      <w:r>
        <w:t>https://support.google.com/websearch/answer/1710607?p=privpol_privresults&amp;hl=en&amp;visit_id=637832158326307656-3992573484&amp;rd=1&amp;co=GENIE.Platform%3DDesktop</w:t>
      </w:r>
    </w:p>
    <w:p>
      <w:r>
        <w:t>https://support.google.com/websearch/answer/1710607?p=privpol_privresults&amp;hl=en&amp;visit_id=637832158326307656-3992573484&amp;rd=1&amp;co=GENIE.Platform%3DAndroid</w:t>
      </w:r>
    </w:p>
    <w:p>
      <w:r>
        <w:t>https://support.google.com/websearch/answer/1710607?p=privpol_privresults&amp;hl=en&amp;visit_id=637832158326307656-3992573484&amp;rd=1&amp;co=GENIE.Platform%3DiOS</w:t>
      </w:r>
    </w:p>
    <w:p>
      <w:r>
        <w:t>https://moon.vn/websearch/?hl=en#topic=3036132</w:t>
      </w:r>
    </w:p>
    <w:p>
      <w:r>
        <w:t>https://moon.vn/websearch/answer/134479?hl=en&amp;ref_topic=3036132</w:t>
      </w:r>
    </w:p>
    <w:p>
      <w:r>
        <w:t>https://moon.vn/websearch/topic/9255577?hl=en&amp;ref_topic=3036132</w:t>
      </w:r>
    </w:p>
    <w:p>
      <w:r>
        <w:t>https://moon.vn/websearch/answer/142143?hl=en&amp;ref_topic=3036132</w:t>
      </w:r>
    </w:p>
    <w:p>
      <w:r>
        <w:t>https://moon.vn/websearch/answer/181196?hl=en&amp;ref_topic=3036132</w:t>
      </w:r>
    </w:p>
    <w:p>
      <w:r>
        <w:t>https://moon.vn/websearch/answer/1687222?hl=en&amp;ref_topic=3036132</w:t>
      </w:r>
    </w:p>
    <w:p>
      <w:r>
        <w:t>https://moon.vn/websearch/answer/7315336?hl=en&amp;ref_topic=3036132</w:t>
      </w:r>
    </w:p>
    <w:p>
      <w:r>
        <w:t>https://moon.vn/websearch/answer/7568277?hl=en&amp;ref_topic=3036132</w:t>
      </w:r>
    </w:p>
    <w:p>
      <w:r>
        <w:t>https://moon.vn/websearch/topic/9255578?hl=en&amp;ref_topic=3036132</w:t>
      </w:r>
    </w:p>
    <w:p>
      <w:r>
        <w:t>https://moon.vn/websearch/answer/4540094?hl=en&amp;ref_topic=3036132</w:t>
      </w:r>
    </w:p>
    <w:p>
      <w:r>
        <w:t>https://moon.vn/websearch/answer/9836344?hl=en&amp;ref_topic=3036132</w:t>
      </w:r>
    </w:p>
    <w:p>
      <w:r>
        <w:t>https://moon.vn/websearch/answer/11216447?hl=en&amp;ref_topic=3036132</w:t>
      </w:r>
    </w:p>
    <w:p>
      <w:r>
        <w:t>https://accounts.google.com/ServiceLogin?hl=en&amp;passive=true&amp;continue=http://support.google.com/accounts/answer/7345608%3Fp%3Dautocontacts%26hl%3Den%26visit_id%3D637832158334247440-3131867777%26rd%3D1&amp;ec=GAZAdQ</w:t>
      </w:r>
    </w:p>
    <w:p>
      <w:r>
        <w:t>https://moon.vn/accounts/topic/7188671?hl=en&amp;ref_topic=3382254</w:t>
      </w:r>
    </w:p>
    <w:p>
      <w:r>
        <w:t>https://moon.vn/accounts/answer/7345608</w:t>
      </w:r>
    </w:p>
    <w:p>
      <w:r>
        <w:t>https://contacts.google.com/</w:t>
      </w:r>
    </w:p>
    <w:p>
      <w:r>
        <w:t>https://contacts.google.com/other</w:t>
      </w:r>
    </w:p>
    <w:p>
      <w:r>
        <w:t>https://mail.google.com/mail#settings/general</w:t>
      </w:r>
    </w:p>
    <w:p>
      <w:r>
        <w:t>https://moon.vn#auto</w:t>
      </w:r>
    </w:p>
    <w:p>
      <w:r>
        <w:t>https://support.google.com/accounts/answer/7345608?p=autocontacts&amp;hl=en&amp;visit_id=637832158334247440-3131867777&amp;rd=1&amp;co=GENIE.Platform%3DDesktop</w:t>
      </w:r>
    </w:p>
    <w:p>
      <w:r>
        <w:t>https://support.google.com/accounts/answer/7345608?p=autocontacts&amp;hl=en&amp;visit_id=637832158334247440-3131867777&amp;rd=1&amp;co=GENIE.Platform%3DAndroid</w:t>
      </w:r>
    </w:p>
    <w:p>
      <w:r>
        <w:t>https://support.google.com/accounts/answer/7345608?p=autocontacts&amp;hl=en&amp;visit_id=637832158334247440-3131867777&amp;rd=1&amp;co=GENIE.Platform%3DiOS</w:t>
      </w:r>
    </w:p>
    <w:p>
      <w:r>
        <w:t>https://moon.vn/accounts/answer/63950?hl=en&amp;ref_topic=7188671</w:t>
      </w:r>
    </w:p>
    <w:p>
      <w:r>
        <w:t>https://moon.vn/accounts/answer/40560?hl=en&amp;ref_topic=7188671</w:t>
      </w:r>
    </w:p>
    <w:p>
      <w:r>
        <w:t>https://moon.vn/accounts/answer/27442?hl=en&amp;ref_topic=7188671</w:t>
      </w:r>
    </w:p>
    <w:p>
      <w:r>
        <w:t>https://moon.vn/accounts/answer/183723?hl=en&amp;ref_topic=7188671</w:t>
      </w:r>
    </w:p>
    <w:p>
      <w:r>
        <w:t>https://moon.vn/accounts/answer/3463280?hl=en&amp;ref_topic=7188671</w:t>
      </w:r>
    </w:p>
    <w:p>
      <w:r>
        <w:t>https://moon.vn/accounts/answer/19870?hl=en&amp;ref_topic=7188671</w:t>
      </w:r>
    </w:p>
    <w:p>
      <w:r>
        <w:t>https://moon.vn/accounts/answer/162744?hl=en&amp;ref_topic=7188671</w:t>
      </w:r>
    </w:p>
    <w:p>
      <w:r>
        <w:t>https://moon.vn/accounts/answer/3024190?hl=en&amp;ref_topic=7188671</w:t>
      </w:r>
    </w:p>
    <w:p>
      <w:r>
        <w:t>https://moon.vn/accounts/answer/9666875?hl=en&amp;ref_topic=7188671</w:t>
      </w:r>
    </w:p>
    <w:p>
      <w:r>
        <w:t>https://moon.vn/accounts/answer/6135999?hl=en&amp;ref_topic=7188671</w:t>
      </w:r>
    </w:p>
    <w:p>
      <w:r>
        <w:t>https://moon.vn/accounts/answer/6208650?hl=en&amp;ref_topic=7188671</w:t>
      </w:r>
    </w:p>
    <w:p>
      <w:r>
        <w:t>https://moon.vn/accounts/answer/1228138?hl=en&amp;ref_topic=7188671</w:t>
      </w:r>
    </w:p>
    <w:p>
      <w:r>
        <w:t>https://moon.vn/accounts/answer/6197437?hl=en&amp;ref_topic=7188671</w:t>
      </w:r>
    </w:p>
    <w:p>
      <w:r>
        <w:t>https://moon.vn/accounts/answer/6388749?hl=en&amp;ref_topic=7188671</w:t>
      </w:r>
    </w:p>
    <w:p>
      <w:r>
        <w:t>https://moon.vn/accounts/answer/6164209?hl=en&amp;ref_topic=7188671</w:t>
      </w:r>
    </w:p>
    <w:p>
      <w:r>
        <w:t>https://moon.vn/accounts/answer/7673989?hl=en&amp;ref_topic=7188671</w:t>
      </w:r>
    </w:p>
    <w:p>
      <w:r>
        <w:t>https://moon.vn/accounts/answer/2662856?hl=en&amp;ref_topic=7188671</w:t>
      </w:r>
    </w:p>
    <w:p>
      <w:r>
        <w:t>https://moon.vn/accounts/answer/2662922?hl=en&amp;ref_topic=7188671</w:t>
      </w:r>
    </w:p>
    <w:p>
      <w:r>
        <w:t>https://moon.vn/accounts/answer/1634057?hl=en&amp;ref_topic=7188671</w:t>
      </w:r>
    </w:p>
    <w:p>
      <w:r>
        <w:t>https://moon.vn/accounts/answer/7001996?hl=en&amp;ref_topic=7188671</w:t>
      </w:r>
    </w:p>
    <w:p>
      <w:r>
        <w:t>https://moon.vn/accounts/answer/9214765?hl=en&amp;ref_topic=7188671</w:t>
      </w:r>
    </w:p>
    <w:p>
      <w:r>
        <w:t>https://moon.vn/accounts/answer/81987?hl=en&amp;ref_topic=7188671</w:t>
      </w:r>
    </w:p>
    <w:p>
      <w:r>
        <w:t>https://moon.vn/accounts/answer/61177?hl=en&amp;ref_topic=7188671</w:t>
      </w:r>
    </w:p>
    <w:p>
      <w:r>
        <w:t>https://moon.vn/accounts/answer/7311601?hl=en&amp;ref_topic=7188671</w:t>
      </w:r>
    </w:p>
    <w:p>
      <w:r>
        <w:t>https://moon.vn/accounts/answer/9244912?hl=en&amp;ref_topic=7188671</w:t>
      </w:r>
    </w:p>
    <w:p>
      <w:r>
        <w:t>https://moon.vn/accounts/answer/9503395?hl=en&amp;ref_topic=7188671</w:t>
      </w:r>
    </w:p>
    <w:p>
      <w:r>
        <w:t>https://accounts.google.com/ServiceLogin?hl=en&amp;passive=true&amp;continue=http://support.google.com/websearch/answer/2819496%3Fp%3Dprivpol_feed%26hl%3Den%26visit_id%3D637832158343129222-3135257515%26rd%3D1&amp;ec=GAZAdQ</w:t>
      </w:r>
    </w:p>
    <w:p>
      <w:r>
        <w:t>http://google.com</w:t>
      </w:r>
    </w:p>
    <w:p>
      <w:r>
        <w:t>https://moon.vn/chrome/answer/9626891</w:t>
      </w:r>
    </w:p>
    <w:p>
      <w:r>
        <w:t>https://www.google.com/search/contributions/reactions</w:t>
      </w:r>
    </w:p>
    <w:p>
      <w:r>
        <w:t>https://moon.vn/websearch/answer/9503395</w:t>
      </w:r>
    </w:p>
    <w:p>
      <w:r>
        <w:t>https://moon.vn/accounts/answer/6135999</w:t>
      </w:r>
    </w:p>
    <w:p>
      <w:r>
        <w:t>https://moon.vn/websearch/answer/172165</w:t>
      </w:r>
    </w:p>
    <w:p>
      <w:r>
        <w:t>https://support.google.com/websearch/answer/2819496?p=privpol_feed&amp;hl=en&amp;visit_id=637832158343129222-3135257515&amp;rd=1&amp;co=GENIE.Platform%3DAndroid</w:t>
      </w:r>
    </w:p>
    <w:p>
      <w:r>
        <w:t>https://support.google.com/websearch/answer/2819496?p=privpol_feed&amp;hl=en&amp;visit_id=637832158343129222-3135257515&amp;rd=1&amp;co=GENIE.Platform%3DiOS</w:t>
      </w:r>
    </w:p>
    <w:p>
      <w:r>
        <w:t>https://moon.vn/websearch/?hl=en#topic=3378866</w:t>
      </w:r>
    </w:p>
    <w:p>
      <w:r>
        <w:t>https://moon.vn/websearch/answer/6096136?hl=en&amp;ref_topic=3378866</w:t>
      </w:r>
    </w:p>
    <w:p>
      <w:r>
        <w:t>https://moon.vn/websearch/answer/179386?hl=en&amp;ref_topic=3378866</w:t>
      </w:r>
    </w:p>
    <w:p>
      <w:r>
        <w:t>https://moon.vn/websearch/answer/106230?hl=en&amp;ref_topic=3378866</w:t>
      </w:r>
    </w:p>
    <w:p>
      <w:r>
        <w:t>https://moon.vn/websearch/answer/54068?hl=en&amp;ref_topic=3378866</w:t>
      </w:r>
    </w:p>
    <w:p>
      <w:r>
        <w:t>https://moon.vn/websearch/answer/7539151?hl=en&amp;ref_topic=3378866</w:t>
      </w:r>
    </w:p>
    <w:p>
      <w:r>
        <w:t>https://moon.vn/websearch/answer/2940021?hl=en&amp;ref_topic=3378866</w:t>
      </w:r>
    </w:p>
    <w:p>
      <w:r>
        <w:t>https://accounts.google.com/ServiceLogin?hl=en&amp;passive=true&amp;continue=http://support.google.com/googlenest/answer/7130274%3Fp%3Dprivpol_actions%26hl%3Den%26visit_id%3D637832158351438644-2435960388%26rd%3D1&amp;ec=GAZAdQ</w:t>
      </w:r>
    </w:p>
    <w:p>
      <w:r>
        <w:t>https://moon.vn/googlenest/topic/7072959?hl=en&amp;ref_topic=7029097</w:t>
      </w:r>
    </w:p>
    <w:p>
      <w:r>
        <w:t>https://moon.vn/googlenest/answer/7130274</w:t>
      </w:r>
    </w:p>
    <w:p>
      <w:r>
        <w:t>https://support.google.com/googlenest/answer/7323910</w:t>
      </w:r>
    </w:p>
    <w:p>
      <w:r>
        <w:t>https://support.google.com/googlenest/answer/7532963</w:t>
      </w:r>
    </w:p>
    <w:p>
      <w:r>
        <w:t>https://support.google.com/googlenest/answer/7364558</w:t>
      </w:r>
    </w:p>
    <w:p>
      <w:r>
        <w:t>https://support.google.com/googlenest/answer/7381505</w:t>
      </w:r>
    </w:p>
    <w:p>
      <w:r>
        <w:t>https://support.google.com/googlenest/answer/7573974</w:t>
      </w:r>
    </w:p>
    <w:p>
      <w:r>
        <w:t>https://support.google.com/googlenest/answer/7214982</w:t>
      </w:r>
    </w:p>
    <w:p>
      <w:r>
        <w:t>https://support.google.com/googlenest/answer/7029380</w:t>
      </w:r>
    </w:p>
    <w:p>
      <w:r>
        <w:t>https://support.google.com/googlenest/answer/7245296</w:t>
      </w:r>
    </w:p>
    <w:p>
      <w:r>
        <w:t>https://support.google.com/googlenest/answer/7029380#TVsupporteddevices</w:t>
      </w:r>
    </w:p>
    <w:p>
      <w:r>
        <w:t>https://support.google.com/googlenest/answer/7174267</w:t>
      </w:r>
    </w:p>
    <w:p>
      <w:r>
        <w:t>https://support.google.com/googlenest/answer/7169790</w:t>
      </w:r>
    </w:p>
    <w:p>
      <w:r>
        <w:t>https://support.google.com/googlenest/answer/7181830</w:t>
      </w:r>
    </w:p>
    <w:p>
      <w:r>
        <w:t>https://moon.vn/googlehome/answer/7169790</w:t>
      </w:r>
    </w:p>
    <w:p>
      <w:r>
        <w:t>https://support.google.com/googlenest/answer/7498991</w:t>
      </w:r>
    </w:p>
    <w:p>
      <w:r>
        <w:t>https://support.google.com/googlenest/answer/7529864</w:t>
      </w:r>
    </w:p>
    <w:p>
      <w:r>
        <w:t>https://support.google.com/googlenest/answer/7582438</w:t>
      </w:r>
    </w:p>
    <w:p>
      <w:r>
        <w:t>https://support.google.com/googlenest/answer/7029585</w:t>
      </w:r>
    </w:p>
    <w:p>
      <w:r>
        <w:t>https://support.google.com/googlenest/answer/7071599</w:t>
      </w:r>
    </w:p>
    <w:p>
      <w:r>
        <w:t>https://support.google.com/googlenest/answer/7078937</w:t>
      </w:r>
    </w:p>
    <w:p>
      <w:r>
        <w:t>https://support.google.com/googlenest/answer/7072091</w:t>
      </w:r>
    </w:p>
    <w:p>
      <w:r>
        <w:t>https://support.google.com/googlenest/answer/7029002</w:t>
      </w:r>
    </w:p>
    <w:p>
      <w:r>
        <w:t>https://support.google.com/googlenest/answer/7128171</w:t>
      </w:r>
    </w:p>
    <w:p>
      <w:r>
        <w:t>https://support.google.com/googlenest/answer/7126338</w:t>
      </w:r>
    </w:p>
    <w:p>
      <w:r>
        <w:t>https://support.google.com/googlenest/answer/7029190</w:t>
      </w:r>
    </w:p>
    <w:p>
      <w:r>
        <w:t>https://support.google.com/googlenest/answer/7505831</w:t>
      </w:r>
    </w:p>
    <w:p>
      <w:r>
        <w:t>https://support.google.com/googlenest/answer/7309433</w:t>
      </w:r>
    </w:p>
    <w:p>
      <w:r>
        <w:t>https://support.google.com/googlenest/answer/7363847</w:t>
      </w:r>
    </w:p>
    <w:p>
      <w:r>
        <w:t>https://support.google.com/googlenest/answer/7382893</w:t>
      </w:r>
    </w:p>
    <w:p>
      <w:r>
        <w:t>https://support.google.com/googlenest/answer/7387866</w:t>
      </w:r>
    </w:p>
    <w:p>
      <w:r>
        <w:t>https://support.google.com/googlenest/answer/7530880</w:t>
      </w:r>
    </w:p>
    <w:p>
      <w:r>
        <w:t>https://support.google.com/googlenest/answer/7535860</w:t>
      </w:r>
    </w:p>
    <w:p>
      <w:r>
        <w:t>https://support.google.com/googlenest/answer/7536723</w:t>
      </w:r>
    </w:p>
    <w:p>
      <w:r>
        <w:t>https://support.google.com/googlenest/answer/7531913</w:t>
      </w:r>
    </w:p>
    <w:p>
      <w:r>
        <w:t>https://support.google.com/googlenest/answer/7028899</w:t>
      </w:r>
    </w:p>
    <w:p>
      <w:r>
        <w:t>https://support.google.com/googlenest/answer/7071598</w:t>
      </w:r>
    </w:p>
    <w:p>
      <w:r>
        <w:t>https://support.google.com/googlenest/answer/7029487</w:t>
      </w:r>
    </w:p>
    <w:p>
      <w:r>
        <w:t>https://support.google.com/googlenest/answer/7073133</w:t>
      </w:r>
    </w:p>
    <w:p>
      <w:r>
        <w:t>https://support.google.com/googlenest/answer/7071998</w:t>
      </w:r>
    </w:p>
    <w:p>
      <w:r>
        <w:t>https://support.google.com/googlenest/answer/7073578</w:t>
      </w:r>
    </w:p>
    <w:p>
      <w:r>
        <w:t>https://support.google.com/googlenest/answer/7194656</w:t>
      </w:r>
    </w:p>
    <w:p>
      <w:r>
        <w:t>https://support.google.com/googlenest/answer/7529598</w:t>
      </w:r>
    </w:p>
    <w:p>
      <w:r>
        <w:t>https://support.google.com/googlenest/answer/7672451</w:t>
      </w:r>
    </w:p>
    <w:p>
      <w:r>
        <w:t>https://support.google.com/googlenest/answer/7029814</w:t>
      </w:r>
    </w:p>
    <w:p>
      <w:r>
        <w:t>https://moon.vn/googlenest/thread/new?source=need_more_help&amp;help_center_link=[7130274,%22Explore%20what%20you%20can%20do%20with%20Google%20Nest%20or%20Home%20devices%22]</w:t>
      </w:r>
    </w:p>
    <w:p>
      <w:r>
        <w:t>https://moon.vn/googlenest/answer/10367042?hl=en&amp;ref_topic=7072959</w:t>
      </w:r>
    </w:p>
    <w:p>
      <w:r>
        <w:t>https://moon.vn/googlenest/answer/7365257?hl=en&amp;ref_topic=7072959</w:t>
      </w:r>
    </w:p>
    <w:p>
      <w:r>
        <w:t>https://moon.vn/googlenest/answer/9169258?hl=en&amp;ref_topic=7072959</w:t>
      </w:r>
    </w:p>
    <w:p>
      <w:r>
        <w:t>https://moon.vn/googlenest/answer/10309735?hl=en&amp;ref_topic=7072959</w:t>
      </w:r>
    </w:p>
    <w:p>
      <w:r>
        <w:t>https://accounts.google.com/ServiceLogin?hl=en&amp;passive=true&amp;continue=http://support.google.com/websearch/answer/54068%3Fp%3Dprivpol_searchactivity%26visit_id%3D637832158363133980-2586703589%26rd%3D1&amp;ec=GAZAdQ</w:t>
      </w:r>
    </w:p>
    <w:p>
      <w:r>
        <w:t>https://support.google.com/websearch/answer/54068?p=privpol_searchactivity&amp;visit_id=637832158363133980-2586703589&amp;rd=1&amp;co=GENIE.Platform%3DDesktop</w:t>
      </w:r>
    </w:p>
    <w:p>
      <w:r>
        <w:t>https://support.google.com/websearch/answer/54068?p=privpol_searchactivity&amp;visit_id=637832158363133980-2586703589&amp;rd=1&amp;co=GENIE.Platform%3DAndroid</w:t>
      </w:r>
    </w:p>
    <w:p>
      <w:r>
        <w:t>https://support.google.com/websearch/answer/54068?p=privpol_searchactivity&amp;visit_id=637832158363133980-2586703589&amp;rd=1&amp;co=GENIE.Platform%3DiOS</w:t>
      </w:r>
    </w:p>
    <w:p>
      <w:r>
        <w:t>https://accounts.google.com/ServiceLogin?hl=en&amp;passive=true&amp;continue=http://support.google.com/websearch/answer/4540094%3Fp%3Dprivpol_incognito%26visit_id%3D637832158370669743-1895857376%26rd%3D1&amp;ec=GAZAdQ</w:t>
      </w:r>
    </w:p>
    <w:p>
      <w:r>
        <w:t>https://moon.vn/chrome/answer/95464</w:t>
      </w:r>
    </w:p>
    <w:p>
      <w:r>
        <w:t>https://support.apple.com/guide/safari/browse-in-private-ibrw1069/mac</w:t>
      </w:r>
    </w:p>
    <w:p>
      <w:r>
        <w:t>https://support.microsoft.com/help/4026200/windows-browse-inprivate-in-microsoft-edge</w:t>
      </w:r>
    </w:p>
    <w:p>
      <w:r>
        <w:t>https://support.mozilla.org/kb/private-browsing-use-firefox-without-history</w:t>
      </w:r>
    </w:p>
    <w:p>
      <w:r>
        <w:t>https://support.google.com/websearch/answer/4540094?p=privpol_incognito&amp;visit_id=637832158370669743-1895857376&amp;rd=1&amp;co=GENIE.Platform%3DDesktop</w:t>
      </w:r>
    </w:p>
    <w:p>
      <w:r>
        <w:t>https://support.google.com/websearch/answer/4540094?p=privpol_incognito&amp;visit_id=637832158370669743-1895857376&amp;rd=1&amp;co=GENIE.Platform%3DAndroid</w:t>
      </w:r>
    </w:p>
    <w:p>
      <w:r>
        <w:t>https://support.google.com/websearch/answer/4540094?p=privpol_incognito&amp;visit_id=637832158370669743-1895857376&amp;rd=1&amp;co=GENIE.Platform%3DiOS</w:t>
      </w:r>
    </w:p>
    <w:p>
      <w:r>
        <w:t>https://moon.vn/websearch/answer/1710607?hl=en&amp;ref_topic=3036132</w:t>
      </w:r>
    </w:p>
    <w:p>
      <w:r>
        <w:t>https://moon.vn/photos</w:t>
      </w:r>
    </w:p>
    <w:p>
      <w:r>
        <w:t>https://accounts.google.com/ServiceLogin?hl=en&amp;passive=true&amp;continue=http://support.google.com/photos/%3Fvisit_id%3D637832158378466869-4091809898%26rd%3D2&amp;ec=GAZAdQ</w:t>
      </w:r>
    </w:p>
    <w:p>
      <w:r>
        <w:t>https://moon.vn/photos/community?hl=en</w:t>
      </w:r>
    </w:p>
    <w:p>
      <w:r>
        <w:t>https://moon.vn//www.google.com/photos</w:t>
      </w:r>
    </w:p>
    <w:p>
      <w:r>
        <w:t>https://moon.vn/photos/announcements/9343342</w:t>
      </w:r>
    </w:p>
    <w:p>
      <w:r>
        <w:t>https://moon.vn/photos/answer/6220402?hl=en&amp;ref_topic=6128818</w:t>
      </w:r>
    </w:p>
    <w:p>
      <w:r>
        <w:t>https://moon.vn/photos/answer/9292998?hl=en&amp;ref_topic=6128818</w:t>
      </w:r>
    </w:p>
    <w:p>
      <w:r>
        <w:t>https://moon.vn/photos/answer/6128838?hl=en&amp;ref_topic=6128818</w:t>
      </w:r>
    </w:p>
    <w:p>
      <w:r>
        <w:t>https://moon.vn/photos/answer/9801314?hl=en&amp;ref_topic=6128818</w:t>
      </w:r>
    </w:p>
    <w:p>
      <w:r>
        <w:t>https://moon.vn/photos/answer/9312312?hl=en&amp;ref_topic=6128818</w:t>
      </w:r>
    </w:p>
    <w:p>
      <w:r>
        <w:t>https://moon.vn/photos/answer/7378811?hl=en&amp;ref_topic=7378810</w:t>
      </w:r>
    </w:p>
    <w:p>
      <w:r>
        <w:t>https://moon.vn/photos/answer/7378727?hl=en&amp;ref_topic=7378810</w:t>
      </w:r>
    </w:p>
    <w:p>
      <w:r>
        <w:t>https://moon.vn/photos/answer/7378942?hl=en&amp;ref_topic=7378810</w:t>
      </w:r>
    </w:p>
    <w:p>
      <w:r>
        <w:t>https://moon.vn/photos/answer/7378812?hl=en&amp;ref_topic=7378810</w:t>
      </w:r>
    </w:p>
    <w:p>
      <w:r>
        <w:t>https://moon.vn/photos/answer/9079710?hl=en&amp;ref_topic=7378810</w:t>
      </w:r>
    </w:p>
    <w:p>
      <w:r>
        <w:t>https://moon.vn/photos/answer/9380189?hl=en&amp;ref_topic=7378810</w:t>
      </w:r>
    </w:p>
    <w:p>
      <w:r>
        <w:t>https://moon.vn/photos/answer/9379926?hl=en&amp;ref_topic=7378810</w:t>
      </w:r>
    </w:p>
    <w:p>
      <w:r>
        <w:t>https://moon.vn/photos/answer/10922296?hl=en&amp;ref_topic=7378810</w:t>
      </w:r>
    </w:p>
    <w:p>
      <w:r>
        <w:t>https://moon.vn/photos/answer/9244912?hl=en&amp;ref_topic=7378810</w:t>
      </w:r>
    </w:p>
    <w:p>
      <w:r>
        <w:t>https://moon.vn/photos/answer/9463659?hl=en&amp;ref_topic=7378810</w:t>
      </w:r>
    </w:p>
    <w:p>
      <w:r>
        <w:t>https://moon.vn/photos/answer/9464558?hl=en&amp;ref_topic=7378810</w:t>
      </w:r>
    </w:p>
    <w:p>
      <w:r>
        <w:t>https://moon.vn/photos/answer/9690421?hl=en&amp;ref_topic=7378810</w:t>
      </w:r>
    </w:p>
    <w:p>
      <w:r>
        <w:t>https://moon.vn/photos/answer/10340141?hl=en&amp;ref_topic=7378810</w:t>
      </w:r>
    </w:p>
    <w:p>
      <w:r>
        <w:t>https://moon.vn/photos/answer/6131416?hl=en&amp;ref_topic=6128855</w:t>
      </w:r>
    </w:p>
    <w:p>
      <w:r>
        <w:t>https://moon.vn/photos/answer/6280921?hl=en&amp;ref_topic=6128855</w:t>
      </w:r>
    </w:p>
    <w:p>
      <w:r>
        <w:t>https://moon.vn/photos/answer/6295590?hl=en&amp;ref_topic=6128855</w:t>
      </w:r>
    </w:p>
    <w:p>
      <w:r>
        <w:t>https://moon.vn/photos/answer/7378566?hl=en&amp;ref_topic=6128855</w:t>
      </w:r>
    </w:p>
    <w:p>
      <w:r>
        <w:t>https://moon.vn/photos/answer/7378858?hl=en&amp;ref_topic=6128855</w:t>
      </w:r>
    </w:p>
    <w:p>
      <w:r>
        <w:t>https://moon.vn/photos/answer/7378859?hl=en&amp;ref_topic=6128855</w:t>
      </w:r>
    </w:p>
    <w:p>
      <w:r>
        <w:t>https://moon.vn/photos/answer/9458709?hl=en&amp;ref_topic=6128855</w:t>
      </w:r>
    </w:p>
    <w:p>
      <w:r>
        <w:t>https://moon.vn/photos/answer/6128849?hl=en&amp;ref_topic=6128848</w:t>
      </w:r>
    </w:p>
    <w:p>
      <w:r>
        <w:t>https://moon.vn/photos/answer/6128811?hl=en&amp;ref_topic=6128848</w:t>
      </w:r>
    </w:p>
    <w:p>
      <w:r>
        <w:t>https://moon.vn/photos/answer/6128858?hl=en&amp;ref_topic=6128848</w:t>
      </w:r>
    </w:p>
    <w:p>
      <w:r>
        <w:t>https://moon.vn/photos/answer/6156103?hl=en&amp;ref_topic=6128848</w:t>
      </w:r>
    </w:p>
    <w:p>
      <w:r>
        <w:t>https://moon.vn/photos/answer/6128843?hl=en&amp;ref_topic=6128848</w:t>
      </w:r>
    </w:p>
    <w:p>
      <w:r>
        <w:t>https://moon.vn/photos/answer/7362432?hl=en&amp;ref_topic=6128848</w:t>
      </w:r>
    </w:p>
    <w:p>
      <w:r>
        <w:t>https://moon.vn/photos/answer/7539151?hl=en&amp;ref_topic=6128848</w:t>
      </w:r>
    </w:p>
    <w:p>
      <w:r>
        <w:t>https://moon.vn/photos/answer/7652919?hl=en&amp;ref_topic=6128848</w:t>
      </w:r>
    </w:p>
    <w:p>
      <w:r>
        <w:t>https://moon.vn/photos/answer/9454489?hl=en&amp;ref_topic=6128848</w:t>
      </w:r>
    </w:p>
    <w:p>
      <w:r>
        <w:t>https://moon.vn/photos/answer/10688442?hl=en&amp;ref_topic=6128848</w:t>
      </w:r>
    </w:p>
    <w:p>
      <w:r>
        <w:t>https://moon.vn/photos/answer/9845656?hl=en&amp;ref_topic=6128848</w:t>
      </w:r>
    </w:p>
    <w:p>
      <w:r>
        <w:t>https://moon.vn/photos/answer/10502587?hl=en&amp;ref_topic=6128848</w:t>
      </w:r>
    </w:p>
    <w:p>
      <w:r>
        <w:t>https://moon.vn/photos/answer/10694388?hl=en&amp;ref_topic=6128848</w:t>
      </w:r>
    </w:p>
    <w:p>
      <w:r>
        <w:t>https://moon.vn/photos/answer/11828494?hl=en&amp;ref_topic=6128848</w:t>
      </w:r>
    </w:p>
    <w:p>
      <w:r>
        <w:t>https://moon.vn/photos/answer/6193313?hl=en&amp;ref_topic=6156061</w:t>
      </w:r>
    </w:p>
    <w:p>
      <w:r>
        <w:t>https://moon.vn/photos/answer/6220791?hl=en&amp;ref_topic=6156061</w:t>
      </w:r>
    </w:p>
    <w:p>
      <w:r>
        <w:t>https://moon.vn/photos/answer/9284827?hl=en&amp;ref_topic=6156061</w:t>
      </w:r>
    </w:p>
    <w:p>
      <w:r>
        <w:t>https://moon.vn/photos/answer/10100180?hl=en&amp;ref_topic=6156061</w:t>
      </w:r>
    </w:p>
    <w:p>
      <w:r>
        <w:t>https://moon.vn/photos/answer/6128850?hl=en&amp;ref_topic=6128857</w:t>
      </w:r>
    </w:p>
    <w:p>
      <w:r>
        <w:t>https://moon.vn/photos/answer/6128862?hl=en&amp;ref_topic=6128857</w:t>
      </w:r>
    </w:p>
    <w:p>
      <w:r>
        <w:t>https://moon.vn/photos/answer/10729480?hl=en&amp;ref_topic=6128857</w:t>
      </w:r>
    </w:p>
    <w:p>
      <w:r>
        <w:t>https://moon.vn/photos/answer/6153599?hl=en&amp;ref_topic=6131427</w:t>
      </w:r>
    </w:p>
    <w:p>
      <w:r>
        <w:t>https://moon.vn/photos/answer/6191058?hl=en&amp;ref_topic=6131427</w:t>
      </w:r>
    </w:p>
    <w:p>
      <w:r>
        <w:t>https://moon.vn/photos/answer/7066109?hl=en&amp;ref_topic=6131427</w:t>
      </w:r>
    </w:p>
    <w:p>
      <w:r>
        <w:t>https://moon.vn/photos/answer/9116257?hl=en&amp;ref_topic=6131427</w:t>
      </w:r>
    </w:p>
    <w:p>
      <w:r>
        <w:t>https://moon.vn/photos/answer/9921876?hl=en&amp;ref_topic=6131427</w:t>
      </w:r>
    </w:p>
    <w:p>
      <w:r>
        <w:t>https://moon.vn/photos/answer/6156065?hl=en&amp;ref_topic=6156079</w:t>
      </w:r>
    </w:p>
    <w:p>
      <w:r>
        <w:t>https://moon.vn/photos/answer/6306652?hl=en&amp;ref_topic=6156079</w:t>
      </w:r>
    </w:p>
    <w:p>
      <w:r>
        <w:t>https://moon.vn/photos/answer/6174018?hl=en&amp;ref_topic=6156079</w:t>
      </w:r>
    </w:p>
    <w:p>
      <w:r>
        <w:t>https://moon.vn/photos/answer/9789702?hl=en&amp;ref_topic=9789230</w:t>
      </w:r>
    </w:p>
    <w:p>
      <w:r>
        <w:t>https://moon.vn/photos/answer/11190100?hl=en&amp;ref_topic=9789230</w:t>
      </w:r>
    </w:p>
    <w:p>
      <w:r>
        <w:t>https://moon.vn/photos/answer/10079799?hl=en&amp;ref_topic=10012883</w:t>
      </w:r>
    </w:p>
    <w:p>
      <w:r>
        <w:t>https://accounts.google.com/ServiceLogin?hl=en&amp;passive=true&amp;continue=http://support.google.com/android/answer/3467281%3Fp%3Dprivpol_androidloc%26hl%3Den%26visit_id%3D637832158388368811-2629171103%26rd%3D1&amp;ec=GAZAdQ</w:t>
      </w:r>
    </w:p>
    <w:p>
      <w:r>
        <w:t>https://accounts.google.com/ServiceLogin?hl=en&amp;passive=true&amp;continue=http://support.google.com/analytics/answer/6004245%3Fp%3Dprivpol_data%26hl%3Den%26visit_id%3D637832158397813037-807970770%26rd%3D1&amp;ec=GAZAdQ</w:t>
      </w:r>
    </w:p>
    <w:p>
      <w:r>
        <w:t>https://moon.vn/analytics/community?hl=en</w:t>
      </w:r>
    </w:p>
    <w:p>
      <w:r>
        <w:t>https://moon.vn//www.google.com/analytics/</w:t>
      </w:r>
    </w:p>
    <w:p>
      <w:r>
        <w:t>https://moon.vn/analytics/announcements/10707884</w:t>
      </w:r>
    </w:p>
    <w:p>
      <w:r>
        <w:t>https://moon.vn/analytics/topic/2919631?hl=en&amp;ref_topic=1008008</w:t>
      </w:r>
    </w:p>
    <w:p>
      <w:r>
        <w:t>https://moon.vn/analytics/answer/6004245</w:t>
      </w:r>
    </w:p>
    <w:p>
      <w:r>
        <w:t>https://www.blog.google/topics/google-europe/gdpr-europe-data-protection-rules/</w:t>
      </w:r>
    </w:p>
    <w:p>
      <w:r>
        <w:t>https://privacy.google.com/businesses/rdp/</w:t>
      </w:r>
    </w:p>
    <w:p>
      <w:r>
        <w:t>https://tools.google.com/dlpage/gaoptout/</w:t>
      </w:r>
    </w:p>
    <w:p>
      <w:r>
        <w:t>http://www.google.com/settings/ads/onweb/</w:t>
      </w:r>
    </w:p>
    <w:p>
      <w:r>
        <w:t>https://policies.google.com/technologies/types</w:t>
      </w:r>
    </w:p>
    <w:p>
      <w:r>
        <w:t>https://moon.vn/analytics/answer/6002761</w:t>
      </w:r>
    </w:p>
    <w:p>
      <w:r>
        <w:t>https://privacy.google.com/businesses/adsservices/</w:t>
      </w:r>
    </w:p>
    <w:p>
      <w:r>
        <w:t>https://developers.google.com/analytics/devguides/collection/analyticsjs/cookies-user-id</w:t>
      </w:r>
    </w:p>
    <w:p>
      <w:r>
        <w:t>https://moon.vn/analytics/answer/3123662</w:t>
      </w:r>
    </w:p>
    <w:p>
      <w:r>
        <w:t>https://moon.vn/analytics/answer/3191589</w:t>
      </w:r>
    </w:p>
    <w:p>
      <w:r>
        <w:t>https://moon.vn/analytics/answer/6086079</w:t>
      </w:r>
    </w:p>
    <w:p>
      <w:r>
        <w:t>https://moon.vn/analytics/answer/6083646</w:t>
      </w:r>
    </w:p>
    <w:p>
      <w:r>
        <w:t>https://support.google.com/analytics/answer/3450482</w:t>
      </w:r>
    </w:p>
    <w:p>
      <w:r>
        <w:t>https://moon.vn/analytics/answer/2700409</w:t>
      </w:r>
    </w:p>
    <w:p>
      <w:r>
        <w:t>http://www.google.com/intl/en/policies/technologies/ads/</w:t>
      </w:r>
    </w:p>
    <w:p>
      <w:r>
        <w:t>https://moon.vn#personalization</w:t>
      </w:r>
    </w:p>
    <w:p>
      <w:r>
        <w:t>https://moon.vn/analytics/answer/2763052</w:t>
      </w:r>
    </w:p>
    <w:p>
      <w:r>
        <w:t>https://developers.google.com/analytics/devguides/collection/protocol/v1/parameters#uip</w:t>
      </w:r>
    </w:p>
    <w:p>
      <w:r>
        <w:t>https://moon.vn/analytics/answer/7686480</w:t>
      </w:r>
    </w:p>
    <w:p>
      <w:r>
        <w:t>https://moon.vn/analytics/answer/6366371</w:t>
      </w:r>
    </w:p>
    <w:p>
      <w:r>
        <w:t>https://moon.vn/analytics/answer/1009702</w:t>
      </w:r>
    </w:p>
    <w:p>
      <w:r>
        <w:t>https://moon.vn/analytics/answer/1011397/</w:t>
      </w:r>
    </w:p>
    <w:p>
      <w:r>
        <w:t>https://moon.vn/analytics/answer/7667196</w:t>
      </w:r>
    </w:p>
    <w:p>
      <w:r>
        <w:t>https://developers.google.com/analytics/devguides/config/userdeletion/v3/</w:t>
      </w:r>
    </w:p>
    <w:p>
      <w:r>
        <w:t>https://support.google.com/analytics/answer/6339208</w:t>
      </w:r>
    </w:p>
    <w:p>
      <w:r>
        <w:t>https://moon.vn/analytics/answer/6339208</w:t>
      </w:r>
    </w:p>
    <w:p>
      <w:r>
        <w:t>https://developers.google.com/analytics/devguides/reporting/core/v4/user-reporting</w:t>
      </w:r>
    </w:p>
    <w:p>
      <w:r>
        <w:t>https://firebase.google.com/docs/analytics/configure-data-collection?platform=ios#disable_personalized_advertising_features</w:t>
      </w:r>
    </w:p>
    <w:p>
      <w:r>
        <w:t>https://developers.google.com/analytics/devguides/collection/gtagjs/display-features#disable_advertising_personalization</w:t>
      </w:r>
    </w:p>
    <w:p>
      <w:r>
        <w:t>https://developers.google.com/analytics/devguides/collection/protocol/v1/parameters#npa</w:t>
      </w:r>
    </w:p>
    <w:p>
      <w:r>
        <w:t>https://moon.vn/analytics/answer/9494752</w:t>
      </w:r>
    </w:p>
    <w:p>
      <w:r>
        <w:t>https://moon.vn/analytics/answer/3407084</w:t>
      </w:r>
    </w:p>
    <w:p>
      <w:r>
        <w:t>https://www.iso.org/isoiec-27001-information-security.html</w:t>
      </w:r>
    </w:p>
    <w:p>
      <w:r>
        <w:t>https://moon.vn/analytics/answer/6385009</w:t>
      </w:r>
    </w:p>
    <w:p>
      <w:r>
        <w:t>https://moon.vn/analytics/answer/9019185?hl=en&amp;ref_topic=2919631</w:t>
      </w:r>
    </w:p>
    <w:p>
      <w:r>
        <w:t>https://moon.vn/analytics/answer/1011397?hl=en&amp;ref_topic=2919631</w:t>
      </w:r>
    </w:p>
    <w:p>
      <w:r>
        <w:t>https://moon.vn/analytics/answer/9976101?hl=en&amp;ref_topic=2919631</w:t>
      </w:r>
    </w:p>
    <w:p>
      <w:r>
        <w:t>https://moon.vn/analytics/answer/10022331?hl=en&amp;ref_topic=2919631</w:t>
      </w:r>
    </w:p>
    <w:p>
      <w:r>
        <w:t>https://moon.vn/analytics/answer/181881?hl=en&amp;ref_topic=2919631</w:t>
      </w:r>
    </w:p>
    <w:p>
      <w:r>
        <w:t>https://moon.vn/analytics/answer/2763052?hl=en&amp;ref_topic=2919631</w:t>
      </w:r>
    </w:p>
    <w:p>
      <w:r>
        <w:t>https://moon.vn/analytics/answer/2700409?hl=en&amp;ref_topic=2919631</w:t>
      </w:r>
    </w:p>
    <w:p>
      <w:r>
        <w:t>https://moon.vn/analytics/answer/2838718?hl=en&amp;ref_topic=2919631</w:t>
      </w:r>
    </w:p>
    <w:p>
      <w:r>
        <w:t>https://moon.vn/analytics/answer/3000986?hl=en&amp;ref_topic=2919631</w:t>
      </w:r>
    </w:p>
    <w:p>
      <w:r>
        <w:t>https://moon.vn/analytics/answer/3379636?hl=en&amp;ref_topic=2919631</w:t>
      </w:r>
    </w:p>
    <w:p>
      <w:r>
        <w:t>https://moon.vn/analytics/answer/7667196?hl=en&amp;ref_topic=2919631</w:t>
      </w:r>
    </w:p>
    <w:p>
      <w:r>
        <w:t>https://moon.vn/analytics/answer/9940393?hl=en&amp;ref_topic=2919631</w:t>
      </w:r>
    </w:p>
    <w:p>
      <w:r>
        <w:t>https://moon.vn/analytics/answer/9450800?hl=en&amp;ref_topic=2919631</w:t>
      </w:r>
    </w:p>
    <w:p>
      <w:r>
        <w:t>https://moon.vn/analytics/answer/3407084?hl=en&amp;ref_topic=2919631</w:t>
      </w:r>
    </w:p>
    <w:p>
      <w:r>
        <w:t>https://moon.vn/analytics/answer/6002761?hl=en&amp;ref_topic=2919631</w:t>
      </w:r>
    </w:p>
    <w:p>
      <w:r>
        <w:t>https://moon.vn/analytics/answer/6245164?hl=en&amp;ref_topic=2919631</w:t>
      </w:r>
    </w:p>
    <w:p>
      <w:r>
        <w:t>https://moon.vn/analytics/answer/6366371?hl=en&amp;ref_topic=2919631</w:t>
      </w:r>
    </w:p>
    <w:p>
      <w:r>
        <w:t>https://moon.vn/analytics/answer/9682282?hl=en&amp;ref_topic=2919631</w:t>
      </w:r>
    </w:p>
    <w:p>
      <w:r>
        <w:t>https://accounts.google.com/ServiceLogin?hl=en&amp;passive=true&amp;continue=http://support.google.com/ads/answer/2662856%3Fp%3Dprivpol_controlads%26hl%3Den%26visit_id%3D637832158408779817-111443460%26rd%3D1&amp;ec=GAZAdQ</w:t>
      </w:r>
    </w:p>
    <w:p>
      <w:r>
        <w:t>https://moon.vn/accounts/answer/2662922#stop_goog_p13n</w:t>
      </w:r>
    </w:p>
    <w:p>
      <w:r>
        <w:t>https://moon.vn/googleplay/answer/2521798</w:t>
      </w:r>
    </w:p>
    <w:p>
      <w:r>
        <w:t>https://chrome.google.com/webstore/detail/iba-opt-out-by-google/gbiekjoijknlhijdjbaadobpkdhmoebb</w:t>
      </w:r>
    </w:p>
    <w:p>
      <w:r>
        <w:t>http://www.aboutads.info/choices/</w:t>
      </w:r>
    </w:p>
    <w:p>
      <w:r>
        <w:t>https://moon.vn/accounts/answer/1634057</w:t>
      </w:r>
    </w:p>
    <w:p>
      <w:r>
        <w:t>https://moon.vn/chrome/answer/7632919</w:t>
      </w:r>
    </w:p>
    <w:p>
      <w:r>
        <w:t>https://support.google.com/ads/answer/2662856?p=privpol_controlads&amp;hl=en&amp;visit_id=637832158408779817-111443460&amp;rd=1&amp;co=GENIE.Platform%3DAndroid</w:t>
      </w:r>
    </w:p>
    <w:p>
      <w:r>
        <w:t>https://support.google.com/ads/answer/2662856?p=privpol_controlads&amp;hl=en&amp;visit_id=637832158408779817-111443460&amp;rd=1&amp;co=GENIE.Platform%3DDesktop</w:t>
      </w:r>
    </w:p>
    <w:p>
      <w:r>
        <w:t>https://support.google.com/ads/answer/2662856?p=privpol_controlads&amp;hl=en&amp;visit_id=637832158408779817-111443460&amp;rd=1&amp;co=GENIE.Platform%3DiOS</w:t>
      </w:r>
    </w:p>
    <w:p>
      <w:r>
        <w:t>https://accounts.google.com/ServiceLogin?hl=en&amp;passive=true&amp;continue=http://support.google.com/accounts/answer/1333913%3Fp%3Dprivpol_agereq%26hl%3Den%26visit_id%3D637832158416491334-1793736222%26rd%3D1&amp;ec=GAZAdQ</w:t>
      </w:r>
    </w:p>
    <w:p>
      <w:r>
        <w:t>https://support.google.com/accounts/</w:t>
      </w:r>
    </w:p>
    <w:p>
      <w:r>
        <w:t>https://moon.vn/accounts/answer/1350409</w:t>
      </w:r>
    </w:p>
    <w:p>
      <w:r>
        <w:t>https://moon.vn/families/answer/9499054</w:t>
      </w:r>
    </w:p>
    <w:p>
      <w:r>
        <w:t>https://moon.vn/accounts/answer/7311601</w:t>
      </w:r>
    </w:p>
    <w:p>
      <w:r>
        <w:t>https://myaccount.google.com/age-verification</w:t>
      </w:r>
    </w:p>
    <w:p>
      <w:r>
        <w:t>https://myaccount.google.com/interstitials/agegraceperiod</w:t>
      </w:r>
    </w:p>
    <w:p>
      <w:r>
        <w:t>https://moon.vn/accounts/answer/40695#download</w:t>
      </w:r>
    </w:p>
    <w:p>
      <w:r>
        <w:t>https://accounts.google.com/ServiceLogin?hl=en&amp;passive=true&amp;continue=http://support.google.com/ads/answer/1634057%3Fp%3Dprivpol_whyad%26hl%3Den%26visit_id%3D637832158423140627-76120764%26rd%3D1&amp;ec=GAZAdQ</w:t>
      </w:r>
    </w:p>
    <w:p>
      <w:r>
        <w:t>https://accounts.google.com/ServiceLogin?hl=en&amp;passive=true&amp;continue=http://support.google.com/accounts/answer/3463280%3Fp%3Dprivpol_phone%26hl%3Den%26visit_id%3D637832158430825021-3118042834%26rd%3D1&amp;ec=GAZAdQ</w:t>
      </w:r>
    </w:p>
    <w:p>
      <w:r>
        <w:t>https://moon.vn/accounts/answer/3463280</w:t>
      </w:r>
    </w:p>
    <w:p>
      <w:r>
        <w:t>https://moon.vn/accounts/answer/3463280#services-computer</w:t>
      </w:r>
    </w:p>
    <w:p>
      <w:r>
        <w:t>https://myaccount.google.com/phone</w:t>
      </w:r>
    </w:p>
    <w:p>
      <w:r>
        <w:t>https://myaccount.google.com/security/signinoptions/two-step-verification</w:t>
      </w:r>
    </w:p>
    <w:p>
      <w:r>
        <w:t>https://moon.vn/calendar/answer/45351</w:t>
      </w:r>
    </w:p>
    <w:p>
      <w:r>
        <w:t>https://moon.vn/chrome/answer/142893</w:t>
      </w:r>
    </w:p>
    <w:p>
      <w:r>
        <w:t>https://pay.google.com/payments/home#settings</w:t>
      </w:r>
    </w:p>
    <w:p>
      <w:r>
        <w:t>https://www.google.com/business</w:t>
      </w:r>
    </w:p>
    <w:p>
      <w:r>
        <w:t>https://moon.vn/accounts/answer/7222352</w:t>
      </w:r>
    </w:p>
    <w:p>
      <w:r>
        <w:t>https://moon.vn/accounts/answer/3113316</w:t>
      </w:r>
    </w:p>
    <w:p>
      <w:r>
        <w:t>https://myaccount.google.com/signinoptions/rescuephone</w:t>
      </w:r>
    </w:p>
    <w:p>
      <w:r>
        <w:t>https://moon.vn/android/answer/7521240</w:t>
      </w:r>
    </w:p>
    <w:p>
      <w:r>
        <w:t>https://support.google.com/accounts/answer/3463280?p=privpol_phone&amp;hl=en&amp;visit_id=637832158430825021-3118042834&amp;rd=1&amp;co=GENIE.Platform%3DDesktop</w:t>
      </w:r>
    </w:p>
    <w:p>
      <w:r>
        <w:t>https://support.google.com/accounts/answer/3463280?p=privpol_phone&amp;hl=en&amp;visit_id=637832158430825021-3118042834&amp;rd=1&amp;co=GENIE.Platform%3DAndroid</w:t>
      </w:r>
    </w:p>
    <w:p>
      <w:r>
        <w:t>https://support.google.com/accounts/answer/3463280?p=privpol_phone&amp;hl=en&amp;visit_id=637832158430825021-3118042834&amp;rd=1&amp;co=GENIE.Platform%3DiOS</w:t>
      </w:r>
    </w:p>
    <w:p>
      <w:r>
        <w:t>https://moon.vn/accounts/answer/7345608?hl=en&amp;ref_topic=7188671</w:t>
      </w:r>
    </w:p>
    <w:p>
      <w:r>
        <w:t>https://moon.vn/mail</w:t>
      </w:r>
    </w:p>
    <w:p>
      <w:r>
        <w:t>https://accounts.google.com/ServiceLogin?hl=en&amp;passive=true&amp;continue=http://support.google.com/mail/answer/45938%3Fp%3Dprivpol_signinactivity%26hl%3Den%26visit_id%3D637832158440382628-1148147360%26rd%3D1&amp;ec=GAZAdQ</w:t>
      </w:r>
    </w:p>
    <w:p>
      <w:r>
        <w:t>https://moon.vn/mail/community?hl=en</w:t>
      </w:r>
    </w:p>
    <w:p>
      <w:r>
        <w:t>https://moon.vn//mail.google.com/?hl=en</w:t>
      </w:r>
    </w:p>
    <w:p>
      <w:r>
        <w:t>https://moon.vn//www.google.com/intl/en/policies/terms/</w:t>
      </w:r>
    </w:p>
    <w:p>
      <w:r>
        <w:t>https://moon.vn/mail/announcements/10010805</w:t>
      </w:r>
    </w:p>
    <w:p>
      <w:r>
        <w:t>https://moon.vn/mail/topic/2467017?hl=en&amp;ref_topic=2451730</w:t>
      </w:r>
    </w:p>
    <w:p>
      <w:r>
        <w:t>https://moon.vn/mail/answer/45938</w:t>
      </w:r>
    </w:p>
    <w:p>
      <w:r>
        <w:t>https://moon.vn/mail/answer/11555490</w:t>
      </w:r>
    </w:p>
    <w:p>
      <w:r>
        <w:t>https://gsuite.google.com/signup/basic/welcome?utm_source=apps-help-center&amp;utm_medium=et&amp;utm_content=sign_up&amp;utm_campaign=FY20-Q3-global-gmail-help-center-snippet</w:t>
      </w:r>
    </w:p>
    <w:p>
      <w:r>
        <w:t>https://mail.google.com/</w:t>
      </w:r>
    </w:p>
    <w:p>
      <w:r>
        <w:t>https://security.google.com/settings/security/notifications?pli%3D1</w:t>
      </w:r>
    </w:p>
    <w:p>
      <w:r>
        <w:t>https://moon.vn/mail/answer/8253</w:t>
      </w:r>
    </w:p>
    <w:p>
      <w:r>
        <w:t>https://moon.vn/chrome/answer/2765944</w:t>
      </w:r>
    </w:p>
    <w:p>
      <w:r>
        <w:t>https://moon.vn/mail/answer/41078</w:t>
      </w:r>
    </w:p>
    <w:p>
      <w:r>
        <w:t>https://moon.vn/mail/answer/7036019</w:t>
      </w:r>
    </w:p>
    <w:p>
      <w:r>
        <w:t>https://moon.vn/mail/answer/8494?hl=en&amp;ref_topic=2467017</w:t>
      </w:r>
    </w:p>
    <w:p>
      <w:r>
        <w:t>https://moon.vn/mail/answer/41078?hl=en&amp;ref_topic=2467017</w:t>
      </w:r>
    </w:p>
    <w:p>
      <w:r>
        <w:t>https://moon.vn/mail/answer/8151?hl=en&amp;ref_topic=2467017</w:t>
      </w:r>
    </w:p>
    <w:p>
      <w:r>
        <w:t>https://moon.vn/mail/answer/6596?hl=en&amp;ref_topic=2467017</w:t>
      </w:r>
    </w:p>
    <w:p>
      <w:r>
        <w:t>https://moon.vn/mail/answer/8154?hl=en&amp;ref_topic=2467017</w:t>
      </w:r>
    </w:p>
    <w:p>
      <w:r>
        <w:t>https://moon.vn/mail/answer/6557?hl=en&amp;ref_topic=2467017</w:t>
      </w:r>
    </w:p>
    <w:p>
      <w:r>
        <w:t>https://moon.vn/contacts/answer/2753077</w:t>
      </w:r>
    </w:p>
    <w:p>
      <w:r>
        <w:t>https://moon.vn/mail/answer/10079967?hl=en&amp;ref_topic=2467017</w:t>
      </w:r>
    </w:p>
    <w:p>
      <w:r>
        <w:t>https://moon.vn/mail/answer/10187263?hl=en&amp;ref_topic=2467017</w:t>
      </w:r>
    </w:p>
    <w:p>
      <w:r>
        <w:t>https://www.google.com/gmail/about/policy</w:t>
      </w:r>
    </w:p>
    <w:p>
      <w:r>
        <w:t>https://moon.vn/adspolicy</w:t>
      </w:r>
    </w:p>
    <w:p>
      <w:r>
        <w:t>https://accounts.google.com/ServiceLogin?hl=en&amp;passive=true&amp;continue=http://support.google.com/adspolicy/answer/143465%3Fp%3Dprivpol_p13nad%26visit_id%3D637832158449032598-3287440625%26rd%3D1&amp;ec=GAZAdQ</w:t>
      </w:r>
    </w:p>
    <w:p>
      <w:r>
        <w:t>https://moon.vn/adspolicy/?hl=en</w:t>
      </w:r>
    </w:p>
    <w:p>
      <w:r>
        <w:t>https://moon.vn/adspolicy/topic/2996750?hl=en&amp;ref_topic=1308156,</w:t>
      </w:r>
    </w:p>
    <w:p>
      <w:r>
        <w:t>https://moon.vn/adspolicy/topic/1316546?hl=en&amp;ref_topic=1308156,</w:t>
      </w:r>
    </w:p>
    <w:p>
      <w:r>
        <w:t>https://moon.vn/adspolicy/topic/9646537?hl=en&amp;ref_topic=1308156,</w:t>
      </w:r>
    </w:p>
    <w:p>
      <w:r>
        <w:t>https://moon.vn/adspolicy/topic/3230816?hl=en&amp;ref_topic=1308156,</w:t>
      </w:r>
    </w:p>
    <w:p>
      <w:r>
        <w:t>https://moon.vn//support.google.com/adwordspolicy</w:t>
      </w:r>
    </w:p>
    <w:p>
      <w:r>
        <w:t>https://moon.vn/adspolicy/topic/1626336?hl=en&amp;ref_topic=2996750,1308156,</w:t>
      </w:r>
    </w:p>
    <w:p>
      <w:r>
        <w:t>https://moon.vn/adspolicy/topic/6089797?hl=en&amp;ref_topic=2996750,1308156,</w:t>
      </w:r>
    </w:p>
    <w:p>
      <w:r>
        <w:t>https://moon.vn/adspolicy/topic/6089781?hl=en&amp;ref_topic=2996750,1308156,</w:t>
      </w:r>
    </w:p>
    <w:p>
      <w:r>
        <w:t>https://moon.vn/adspolicy/topic/1316596?hl=en&amp;ref_topic=1316546,1308156,</w:t>
      </w:r>
    </w:p>
    <w:p>
      <w:r>
        <w:t>https://moon.vn/adspolicy/topic/1308266?hl=en&amp;ref_topic=1316546,1308156,</w:t>
      </w:r>
    </w:p>
    <w:p>
      <w:r>
        <w:t>https://moon.vn/adspolicy/topic/9646742?hl=en&amp;ref_topic=9646537,1308156,</w:t>
      </w:r>
    </w:p>
    <w:p>
      <w:r>
        <w:t>https://moon.vn/adspolicy/topic/29265?hl=en&amp;ref_topic=3230816,1308156,</w:t>
      </w:r>
    </w:p>
    <w:p>
      <w:r>
        <w:t>https://moon.vn/adspolicy/topic/7330871?hl=en&amp;ref_topic=3230816,1308156,</w:t>
      </w:r>
    </w:p>
    <w:p>
      <w:r>
        <w:t>https://support.google.com/merchants/answer/6149970</w:t>
      </w:r>
    </w:p>
    <w:p>
      <w:r>
        <w:t>https://support.google.com/adwordspolicy/answer/7187501</w:t>
      </w:r>
    </w:p>
    <w:p>
      <w:r>
        <w:t>https://support.google.com/adspolicy/answer/143465#papolicy</w:t>
      </w:r>
    </w:p>
    <w:p>
      <w:r>
        <w:t>https://support.google.com/adspolicy/answer/143465#234</w:t>
      </w:r>
    </w:p>
    <w:p>
      <w:r>
        <w:t>https://support.google.com/adspolicy/answer/143465#250</w:t>
      </w:r>
    </w:p>
    <w:p>
      <w:r>
        <w:t>https://support.google.com/adspolicy/answer/143465#123</w:t>
      </w:r>
    </w:p>
    <w:p>
      <w:r>
        <w:t>https://support.google.com/adspolicy/answer/143465#547</w:t>
      </w:r>
    </w:p>
    <w:p>
      <w:r>
        <w:t>https://support.google.com/adspolicy/answer/143465#551</w:t>
      </w:r>
    </w:p>
    <w:p>
      <w:r>
        <w:t>https://support.google.com/adspolicy/answer/143465#552</w:t>
      </w:r>
    </w:p>
    <w:p>
      <w:r>
        <w:t>https://support.google.com/adspolicy/answer/143465#550</w:t>
      </w:r>
    </w:p>
    <w:p>
      <w:r>
        <w:t>https://https://support.google.com/adspolicy/answer/6210602</w:t>
      </w:r>
    </w:p>
    <w:p>
      <w:r>
        <w:t>https://support.google.com/adspolicy/answer/9375029</w:t>
      </w:r>
    </w:p>
    <w:p>
      <w:r>
        <w:t>https://moon.vn/google-ads/answer/2375362</w:t>
      </w:r>
    </w:p>
    <w:p>
      <w:r>
        <w:t>https://support.google.com/adspolicy/answer/6023699</w:t>
      </w:r>
    </w:p>
    <w:p>
      <w:r>
        <w:t>https://support.google.com/adwordspolicy/answer/6020956</w:t>
      </w:r>
    </w:p>
    <w:p>
      <w:r>
        <w:t>https://support.google.com/google-ads/answer/7686480?hl=en</w:t>
      </w:r>
    </w:p>
    <w:p>
      <w:r>
        <w:t>https://support.google.com/google-ads/answer/2472738#listsize</w:t>
      </w:r>
    </w:p>
    <w:p>
      <w:r>
        <w:t>https://support.google.com/google-ads/answer/9606827</w:t>
      </w:r>
    </w:p>
    <w:p>
      <w:r>
        <w:t>https://support.google.com/adwords/answer/2549063</w:t>
      </w:r>
    </w:p>
    <w:p>
      <w:r>
        <w:t>https://support.google.com/google-ads/gethelp</w:t>
      </w:r>
    </w:p>
    <w:p>
      <w:r>
        <w:t>https://moon.vn/adspolicy/topic/1626336?hl=en&amp;ref_topic=2996750</w:t>
      </w:r>
    </w:p>
    <w:p>
      <w:r>
        <w:t>https://moon.vn/adspolicy/topic/6021648?hl=en&amp;ref_topic=1626336</w:t>
      </w:r>
    </w:p>
    <w:p>
      <w:r>
        <w:t>https://moon.vn/adspolicy/topic/7012636?hl=en&amp;ref_topic=1626336</w:t>
      </w:r>
    </w:p>
    <w:p>
      <w:r>
        <w:t>https://moon.vn/adspolicy/answer/6020954?hl=en&amp;ref_topic=1626336</w:t>
      </w:r>
    </w:p>
    <w:p>
      <w:r>
        <w:t>https://moon.vn/adspolicy/answer/9683742?hl=en&amp;ref_topic=1626336</w:t>
      </w:r>
    </w:p>
    <w:p>
      <w:r>
        <w:t>https://moon.vn/adspolicy/answer/6012382?hl=en&amp;ref_topic=1626336</w:t>
      </w:r>
    </w:p>
    <w:p>
      <w:r>
        <w:t>https://moon.vn/adspolicy/answer/6018015?hl=en&amp;ref_topic=1626336</w:t>
      </w:r>
    </w:p>
    <w:p>
      <w:r>
        <w:t>https://moon.vn/adspolicy/answer/176017?hl=en&amp;ref_topic=1626336</w:t>
      </w:r>
    </w:p>
    <w:p>
      <w:r>
        <w:t>https://moon.vn/adspolicy/answer/6014299?hl=en&amp;ref_topic=1626336</w:t>
      </w:r>
    </w:p>
    <w:p>
      <w:r>
        <w:t>https://moon.vn/adspolicy/answer/6020956?hl=en&amp;ref_topic=1626336</w:t>
      </w:r>
    </w:p>
    <w:p>
      <w:r>
        <w:t>https://moon.vn/adspolicy/answer/10959786?hl=en&amp;ref_topic=1626336</w:t>
      </w:r>
    </w:p>
    <w:p>
      <w:r>
        <w:t>https://moon.vn/adspolicy/answer/6368661?hl=en&amp;ref_topic=1626336</w:t>
      </w:r>
    </w:p>
    <w:p>
      <w:r>
        <w:t>https://moon.vn/adspolicy/answer/6021546?hl=en&amp;ref_topic=1626336</w:t>
      </w:r>
    </w:p>
    <w:p>
      <w:r>
        <w:t>https://moon.vn/adspolicy/answer/6016086?hl=en&amp;ref_topic=1626336</w:t>
      </w:r>
    </w:p>
    <w:p>
      <w:r>
        <w:t>https://moon.vn/adspolicy/answer/2464998?hl=en&amp;ref_topic=1626336</w:t>
      </w:r>
    </w:p>
    <w:p>
      <w:r>
        <w:t>https://moon.vn/adspolicy/answer/6018017?hl=en&amp;ref_topic=1626336</w:t>
      </w:r>
    </w:p>
    <w:p>
      <w:r>
        <w:t>https://moon.vn/adspolicy/answer/176031?hl=en&amp;ref_topic=1626336</w:t>
      </w:r>
    </w:p>
    <w:p>
      <w:r>
        <w:t>https://moon.vn/adspolicy/answer/6015406?hl=en&amp;ref_topic=1626336</w:t>
      </w:r>
    </w:p>
    <w:p>
      <w:r>
        <w:t>https://moon.vn/adspolicy/answer/9472930?hl=en&amp;ref_topic=1626336</w:t>
      </w:r>
    </w:p>
    <w:p>
      <w:r>
        <w:t>https://moon.vn/adspolicy/answer/6023676?hl=en&amp;ref_topic=1626336</w:t>
      </w:r>
    </w:p>
    <w:p>
      <w:r>
        <w:t>https://moon.vn/adspolicy/answer/6020955?hl=en&amp;ref_topic=1626336</w:t>
      </w:r>
    </w:p>
    <w:p>
      <w:r>
        <w:t>https://moon.vn/adspolicy/answer/6368711?hl=en&amp;ref_topic=1626336</w:t>
      </w:r>
    </w:p>
    <w:p>
      <w:r>
        <w:t>https://moon.vn/adspolicy/answer/6014595?hl=en&amp;ref_topic=1626336</w:t>
      </w:r>
    </w:p>
    <w:p>
      <w:r>
        <w:t>https://moon.vn/adspolicy/answer/9481382?hl=en&amp;ref_topic=1626336</w:t>
      </w:r>
    </w:p>
    <w:p>
      <w:r>
        <w:t>https://moon.vn/adspolicy/answer/6023699?hl=en&amp;ref_topic=1626336</w:t>
      </w:r>
    </w:p>
    <w:p>
      <w:r>
        <w:t>https://moon.vn/adspolicy/answer/6088505?hl=en&amp;ref_topic=1626336</w:t>
      </w:r>
    </w:p>
    <w:p>
      <w:r>
        <w:t>https://moon.vn/adspolicy/answer/6118?hl=en&amp;ref_topic=1626336</w:t>
      </w:r>
    </w:p>
    <w:p>
      <w:r>
        <w:t>https://moon.vn/about/datacenters/</w:t>
      </w:r>
    </w:p>
    <w:p>
      <w:r>
        <w:t>https://moon.vn../../../about/datacenters/locations/</w:t>
      </w:r>
    </w:p>
    <w:p>
      <w:r>
        <w:t>https://moon.vn../../../about/datacenters/innovations/</w:t>
      </w:r>
    </w:p>
    <w:p>
      <w:r>
        <w:t>https://moon.vn../../../about/datacenters/data-security/</w:t>
      </w:r>
    </w:p>
    <w:p>
      <w:r>
        <w:t>https://moon.vn../../../about/datacenters/efficiency/</w:t>
      </w:r>
    </w:p>
    <w:p>
      <w:r>
        <w:t>https://moon.vn../../../about/datacenters/cleanenergy/</w:t>
      </w:r>
    </w:p>
    <w:p>
      <w:r>
        <w:t>https://moon.vn../../../about/datacenters/gallery/</w:t>
      </w:r>
    </w:p>
    <w:p>
      <w:r>
        <w:t>https://moon.vn../../../about/datacenters/life/</w:t>
      </w:r>
    </w:p>
    <w:p>
      <w:r>
        <w:t>https://moon.vn../../../about/datacenters/podcast/</w:t>
      </w:r>
    </w:p>
    <w:p>
      <w:r>
        <w:t>https://moon.vn../../../about/datacenters/discover/</w:t>
      </w:r>
    </w:p>
    <w:p>
      <w:r>
        <w:t>https://moon.vn../../../about/datacenters/faq/</w:t>
      </w:r>
    </w:p>
    <w:p>
      <w:r>
        <w:t>https://moon.vn../locations/berkeley-county/</w:t>
      </w:r>
    </w:p>
    <w:p>
      <w:r>
        <w:t>https://moon.vn../locations/council-bluffs/</w:t>
      </w:r>
    </w:p>
    <w:p>
      <w:r>
        <w:t>https://moon.vn../locations/the-dalles/</w:t>
      </w:r>
    </w:p>
    <w:p>
      <w:r>
        <w:t>https://moon.vn../locations/douglas-county/</w:t>
      </w:r>
    </w:p>
    <w:p>
      <w:r>
        <w:t>https://moon.vn../locations/henderson/</w:t>
      </w:r>
    </w:p>
    <w:p>
      <w:r>
        <w:t>https://moon.vn../locations/jackson-county/</w:t>
      </w:r>
    </w:p>
    <w:p>
      <w:r>
        <w:t>https://moon.vn../locations/lenoir/</w:t>
      </w:r>
    </w:p>
    <w:p>
      <w:r>
        <w:t>https://moon.vn../locations/loudoun-county/</w:t>
      </w:r>
    </w:p>
    <w:p>
      <w:r>
        <w:t>https://moon.vn../locations/mayes-county/</w:t>
      </w:r>
    </w:p>
    <w:p>
      <w:r>
        <w:t>https://moon.vn../locations/midlothian/</w:t>
      </w:r>
    </w:p>
    <w:p>
      <w:r>
        <w:t>https://moon.vn../locations/montgomery-county/</w:t>
      </w:r>
    </w:p>
    <w:p>
      <w:r>
        <w:t>https://moon.vn../locations/new-albany/</w:t>
      </w:r>
    </w:p>
    <w:p>
      <w:r>
        <w:t>https://moon.vn../locations/papillion/</w:t>
      </w:r>
    </w:p>
    <w:p>
      <w:r>
        <w:t>https://moon.vn../locations/storey-county/</w:t>
      </w:r>
    </w:p>
    <w:p>
      <w:r>
        <w:t>https://moon.vn../locations/quilicura/</w:t>
      </w:r>
    </w:p>
    <w:p>
      <w:r>
        <w:t>https://moon.vn../locations/dublin/</w:t>
      </w:r>
    </w:p>
    <w:p>
      <w:r>
        <w:t>https://moon.vn../locations/eemshaven/</w:t>
      </w:r>
    </w:p>
    <w:p>
      <w:r>
        <w:t>https://moon.vn../locations/fredericia/</w:t>
      </w:r>
    </w:p>
    <w:p>
      <w:r>
        <w:t>https://moon.vn../locations/hamina/</w:t>
      </w:r>
    </w:p>
    <w:p>
      <w:r>
        <w:t>https://moon.vn../locations/middenmeer/</w:t>
      </w:r>
    </w:p>
    <w:p>
      <w:r>
        <w:t>https://moon.vn../locations/st-ghislain/</w:t>
      </w:r>
    </w:p>
    <w:p>
      <w:r>
        <w:t>https://moon.vn../locations/changhua-county/</w:t>
      </w:r>
    </w:p>
    <w:p>
      <w:r>
        <w:t>https://moon.vn../locations/singapore/</w:t>
      </w:r>
    </w:p>
    <w:p>
      <w:r>
        <w:t>https://careers.google.com/jobs/results/?company=Google&amp;jlo=en_US&amp;q=%22data%20center%2a%22</w:t>
      </w:r>
    </w:p>
    <w:p>
      <w:r>
        <w:t>https://moon.vn/trends</w:t>
      </w:r>
    </w:p>
    <w:p>
      <w:r>
        <w:t>https://accounts.google.com/ServiceLogin?hl=en&amp;passive=true&amp;continue=http://support.google.com/trends/%3Fvisit_id%3D637832158467235595-3290783114%26rd%3D2&amp;ec=GAZAdQ</w:t>
      </w:r>
    </w:p>
    <w:p>
      <w:r>
        <w:t>https://moon.vn//www.google.com/trends</w:t>
      </w:r>
    </w:p>
    <w:p>
      <w:r>
        <w:t>https://moon.vn/trends/answer/6248105?hl=en&amp;ref_topic=6248052</w:t>
      </w:r>
    </w:p>
    <w:p>
      <w:r>
        <w:t>https://moon.vn/trends/answer/4365533?hl=en&amp;ref_topic=6248052</w:t>
      </w:r>
    </w:p>
    <w:p>
      <w:r>
        <w:t>https://moon.vn/trends/answer/3076011?hl=en&amp;ref_topic=6248052</w:t>
      </w:r>
    </w:p>
    <w:p>
      <w:r>
        <w:t>https://moon.vn/trends/answer/9009229?hl=en&amp;ref_topic=6248052</w:t>
      </w:r>
    </w:p>
    <w:p>
      <w:r>
        <w:t>https://moon.vn/trends/answer/4359550?hl=en&amp;ref_topic=4365530</w:t>
      </w:r>
    </w:p>
    <w:p>
      <w:r>
        <w:t>https://moon.vn/trends/answer/4355212?hl=en&amp;ref_topic=4365530</w:t>
      </w:r>
    </w:p>
    <w:p>
      <w:r>
        <w:t>https://moon.vn/trends/answer/4355000?hl=en&amp;ref_topic=4365530</w:t>
      </w:r>
    </w:p>
    <w:p>
      <w:r>
        <w:t>https://moon.vn/trends/answer/4365538?hl=en&amp;ref_topic=4365530</w:t>
      </w:r>
    </w:p>
    <w:p>
      <w:r>
        <w:t>https://moon.vn/trends/answer/4359597?hl=en&amp;ref_topic=4365530</w:t>
      </w:r>
    </w:p>
    <w:p>
      <w:r>
        <w:t>https://moon.vn/trends/answer/4359582?hl=en&amp;ref_topic=4365530</w:t>
      </w:r>
    </w:p>
    <w:p>
      <w:r>
        <w:t>https://moon.vn/blogger</w:t>
      </w:r>
    </w:p>
    <w:p>
      <w:r>
        <w:t>https://accounts.google.com/ServiceLogin?hl=en&amp;passive=true&amp;continue=http://support.google.com/blogger/answer/41387%3Fp%3Dprivpol_blog%26visit_id%3D637832158473608029-3184585661%26rd%3D1&amp;ec=GAZAdQ</w:t>
      </w:r>
    </w:p>
    <w:p>
      <w:r>
        <w:t>https://moon.vn/blogger/community?hl=en</w:t>
      </w:r>
    </w:p>
    <w:p>
      <w:r>
        <w:t>https://moon.vn//www.blogger.com/</w:t>
      </w:r>
    </w:p>
    <w:p>
      <w:r>
        <w:t>https://moon.vn/blogger/announcements/10475244</w:t>
      </w:r>
    </w:p>
    <w:p>
      <w:r>
        <w:t>https://www.blogger.com/</w:t>
      </w:r>
    </w:p>
    <w:p>
      <w:r>
        <w:t>https://support.google.com/blogger/answer/10331841</w:t>
      </w:r>
    </w:p>
    <w:p>
      <w:r>
        <w:t>https://moon.vn//productforums.google.com/forum/#!forum/blogger</w:t>
      </w:r>
    </w:p>
    <w:p>
      <w:r>
        <w:t>https://moon.vn/blogger/?hl=en#topic=6321959</w:t>
      </w:r>
    </w:p>
    <w:p>
      <w:r>
        <w:t>https://moon.vn/blogger/answer/1269077?hl=en&amp;ref_topic=6321959</w:t>
      </w:r>
    </w:p>
    <w:p>
      <w:r>
        <w:t>https://moon.vn/blogger/answer/41373?hl=en&amp;ref_topic=6321959</w:t>
      </w:r>
    </w:p>
    <w:p>
      <w:r>
        <w:t>https://moon.vn/blogger/answer/42673?hl=en&amp;ref_topic=6321959</w:t>
      </w:r>
    </w:p>
    <w:p>
      <w:r>
        <w:t>https://moon.vn/blogger/answer/97933?hl=en&amp;ref_topic=6321959</w:t>
      </w:r>
    </w:p>
    <w:p>
      <w:r>
        <w:t>https://moon.vn/blogger/answer/99761?hl=en&amp;ref_topic=6321959</w:t>
      </w:r>
    </w:p>
    <w:p>
      <w:r>
        <w:t>https://moon.vn/blogger/answer/9147359?hl=en&amp;ref_topic=6321959</w:t>
      </w:r>
    </w:p>
    <w:p>
      <w:r>
        <w:t>https://moon.vn/blogger/answer/1233387?hl=en&amp;ref_topic=6321959</w:t>
      </w:r>
    </w:p>
    <w:p>
      <w:r>
        <w:t>https://moon.vn/blogger/answer/7039627?hl=en&amp;ref_topic=6321959</w:t>
      </w:r>
    </w:p>
    <w:p>
      <w:r>
        <w:t>https://moon.vn/blogger/answer/9675453?hl=en&amp;ref_topic=6321959</w:t>
      </w:r>
    </w:p>
    <w:p>
      <w:r>
        <w:t>https://moon.vn/blogger/answer/9691230?hl=en&amp;ref_topic=6321959</w:t>
      </w:r>
    </w:p>
    <w:p>
      <w:r>
        <w:t>https://moon.vn/blogger/answer/10331841?hl=en&amp;ref_topic=6321959</w:t>
      </w:r>
    </w:p>
    <w:p>
      <w:r>
        <w:t>https://moon.vn/sites</w:t>
      </w:r>
    </w:p>
    <w:p>
      <w:r>
        <w:t>https://accounts.google.com/ServiceLogin?hl=en&amp;passive=true&amp;continue=http://support.google.com/sites/answer/90598%3Fp%3Dprivpol_delete%26visit_id%3D637832158480702052-3069524574%26rd%3D1&amp;ec=GAZAdQ</w:t>
      </w:r>
    </w:p>
    <w:p>
      <w:r>
        <w:t>https://moon.vn/sites/community?hl=en</w:t>
      </w:r>
    </w:p>
    <w:p>
      <w:r>
        <w:t>https://moon.vn//sites.google.com/</w:t>
      </w:r>
    </w:p>
    <w:p>
      <w:r>
        <w:t>https://support.google.com/sites/answer/7035197</w:t>
      </w:r>
    </w:p>
    <w:p>
      <w:r>
        <w:t>http://sites.google.com/new</w:t>
      </w:r>
    </w:p>
    <w:p>
      <w:r>
        <w:t>https://moon.vn/sites/answer/90598/#classic_google_sites</w:t>
      </w:r>
    </w:p>
    <w:p>
      <w:r>
        <w:t>https://moon.vn/drive/answer/2375102</w:t>
      </w:r>
    </w:p>
    <w:p>
      <w:r>
        <w:t>http://sites.google.com/classic</w:t>
      </w:r>
    </w:p>
    <w:p>
      <w:r>
        <w:t>https://moon.vn#new_delete_site</w:t>
      </w:r>
    </w:p>
    <w:p>
      <w:r>
        <w:t>https://sites.google.com/classic</w:t>
      </w:r>
    </w:p>
    <w:p>
      <w:r>
        <w:t>https://moon.vn/sites/?hl=en#topic=6372882</w:t>
      </w:r>
    </w:p>
    <w:p>
      <w:r>
        <w:t>https://moon.vn/sites/answer/90538?hl=en&amp;ref_topic=6372882</w:t>
      </w:r>
    </w:p>
    <w:p>
      <w:r>
        <w:t>https://moon.vn/sites/answer/9826219?hl=en&amp;ref_topic=6372882</w:t>
      </w:r>
    </w:p>
    <w:p>
      <w:r>
        <w:t>https://moon.vn/sites/answer/90569?hl=en&amp;ref_topic=6372882</w:t>
      </w:r>
    </w:p>
    <w:p>
      <w:r>
        <w:t>https://moon.vn/sites/answer/6372865?hl=en&amp;ref_topic=6372882</w:t>
      </w:r>
    </w:p>
    <w:p>
      <w:r>
        <w:t>https://moon.vn/sites/answer/6372880?hl=en&amp;ref_topic=6372882</w:t>
      </w:r>
    </w:p>
    <w:p>
      <w:r>
        <w:t>https://moon.vn/sites/answer/9652270?hl=en&amp;ref_topic=6372882</w:t>
      </w:r>
    </w:p>
    <w:p>
      <w:r>
        <w:t>https://moon.vn/sites/answer/97934?hl=en&amp;ref_topic=6372882</w:t>
      </w:r>
    </w:p>
    <w:p>
      <w:r>
        <w:t>https://moon.vn/sites/answer/2500646?hl=en&amp;ref_topic=6372882</w:t>
      </w:r>
    </w:p>
    <w:p>
      <w:r>
        <w:t>https://moon.vn/sites/answer/9068867?hl=en&amp;ref_topic=6372882</w:t>
      </w:r>
    </w:p>
    <w:p>
      <w:r>
        <w:t>https://moon.vn/googleplay</w:t>
      </w:r>
    </w:p>
    <w:p>
      <w:r>
        <w:t>https://accounts.google.com/ServiceLogin?hl=en&amp;passive=true&amp;continue=http://support.google.com/googleplay/answer/4346705%3Fp%3Dprivpol_review%26visit_id%3D637832158487639381-1687178010%26rd%3D1&amp;ec=GAZAdQ</w:t>
      </w:r>
    </w:p>
    <w:p>
      <w:r>
        <w:t>https://moon.vn/googleplay/community?hl=en</w:t>
      </w:r>
    </w:p>
    <w:p>
      <w:r>
        <w:t>https://moon.vn//play.google.com/</w:t>
      </w:r>
    </w:p>
    <w:p>
      <w:r>
        <w:t>http://play.google.com/about/play-terms.html</w:t>
      </w:r>
    </w:p>
    <w:p>
      <w:r>
        <w:t>https://moon.vn/googleplay/topic/2999682?hl=en&amp;ref_topic=2952998</w:t>
      </w:r>
    </w:p>
    <w:p>
      <w:r>
        <w:t>https://moon.vn/googleplay/answer/4346705</w:t>
      </w:r>
    </w:p>
    <w:p>
      <w:r>
        <w:t>https://play.google.com/store/points/enroll?utm_source=na_soc&amp;utm_medium=oth&amp;utm_content=Mar0122&amp;utm_campaign=hcbgppf&amp;pcampaignid=MKT-GAC-na-us-1002256-soc-oth-ap-hcbgppf-Mar0122-Text</w:t>
      </w:r>
    </w:p>
    <w:p>
      <w:r>
        <w:t>https://moon.vn/googleplay/answer/2521798#switch</w:t>
      </w:r>
    </w:p>
    <w:p>
      <w:r>
        <w:t>https://moon.vn/googleplay/answer/7003180#Leave</w:t>
      </w:r>
    </w:p>
    <w:p>
      <w:r>
        <w:t>https://support.google.com/googleplay/answer/4346705?p=privpol_review&amp;visit_id=637832158487639381-1687178010&amp;rd=1&amp;co=GENIE.Platform%3DAndroid</w:t>
      </w:r>
    </w:p>
    <w:p>
      <w:r>
        <w:t>https://support.google.com/googleplay/answer/4346705?p=privpol_review&amp;visit_id=637832158487639381-1687178010&amp;rd=1&amp;co=GENIE.Platform%3DDesktop</w:t>
      </w:r>
    </w:p>
    <w:p>
      <w:r>
        <w:t>//accounts.google.com/ServiceLogin?continue=https://support.google.com/googleplay/answer/4346705</w:t>
      </w:r>
    </w:p>
    <w:p>
      <w:r>
        <w:t>https://moon.vn/googleplay/topic/2450444?hl=en&amp;ref_topic=2999682</w:t>
      </w:r>
    </w:p>
    <w:p>
      <w:r>
        <w:t>https://moon.vn/googleplay/answer/113412?hl=en&amp;ref_topic=1046717</w:t>
      </w:r>
    </w:p>
    <w:p>
      <w:r>
        <w:t>https://moon.vn/googleplay/answer/113410?hl=en&amp;ref_topic=1046717</w:t>
      </w:r>
    </w:p>
    <w:p>
      <w:r>
        <w:t>https://moon.vn/googleplay/answer/2521768?hl=en&amp;ref_topic=1046717</w:t>
      </w:r>
    </w:p>
    <w:p>
      <w:r>
        <w:t>https://moon.vn/googleplay/answer/3460591?hl=en&amp;ref_topic=1046717</w:t>
      </w:r>
    </w:p>
    <w:p>
      <w:r>
        <w:t>https://moon.vn/googleplay/answer/2407656?hl=en&amp;ref_topic=1046717</w:t>
      </w:r>
    </w:p>
    <w:p>
      <w:r>
        <w:t>https://moon.vn/googleplay/answer/1626884?hl=en&amp;ref_topic=1046717</w:t>
      </w:r>
    </w:p>
    <w:p>
      <w:r>
        <w:t>https://moon.vn/googleplay/answer/1663315?hl=en&amp;ref_topic=1046717</w:t>
      </w:r>
    </w:p>
    <w:p>
      <w:r>
        <w:t>https://moon.vn/chrome</w:t>
      </w:r>
    </w:p>
    <w:p>
      <w:r>
        <w:t>https://accounts.google.com/ServiceLogin?hl=en&amp;passive=true&amp;continue=http://support.google.com/chrome/answer/185277%3Fref_topic%3D7439637%26p%3Dprivpol_chrsync%26visit_id%3D637832158494496331-2186791599%26rd%3D1&amp;ec=GAZAdQ</w:t>
      </w:r>
    </w:p>
    <w:p>
      <w:r>
        <w:t>https://moon.vn/chrome/community?hl=en</w:t>
      </w:r>
    </w:p>
    <w:p>
      <w:r>
        <w:t>https://moon.vn//www.google.com/chrome</w:t>
      </w:r>
    </w:p>
    <w:p>
      <w:r>
        <w:t>https://moon.vn/chrome/answer/6130773</w:t>
      </w:r>
    </w:p>
    <w:p>
      <w:r>
        <w:t>https://www.google.com/chrome/privacy/</w:t>
      </w:r>
    </w:p>
    <w:p>
      <w:r>
        <w:t>https://moon.vn/accounts/answer/27441</w:t>
      </w:r>
    </w:p>
    <w:p>
      <w:r>
        <w:t>https://support.google.com/accounts/answer/27441</w:t>
      </w:r>
    </w:p>
    <w:p>
      <w:r>
        <w:t>https://support.google.com/chrome/answer/142893?co=GENIE.Platform%3DDesktop&amp;hl=en</w:t>
      </w:r>
    </w:p>
    <w:p>
      <w:r>
        <w:t>https://moon.vn/chromebook/answer/3420029</w:t>
      </w:r>
    </w:p>
    <w:p>
      <w:r>
        <w:t>https://moon.vn/chrome/answer/9159867</w:t>
      </w:r>
    </w:p>
    <w:p>
      <w:r>
        <w:t>https://support.google.com/chrome/answer/9116376</w:t>
      </w:r>
    </w:p>
    <w:p>
      <w:r>
        <w:t>https://support.google.com/chrome/answer/185277?ref_topic=7439637&amp;p=privpol_chrsync&amp;visit_id=637832158494496331-2186791599&amp;rd=1&amp;co=GENIE.Platform%3DDesktop</w:t>
      </w:r>
    </w:p>
    <w:p>
      <w:r>
        <w:t>https://support.google.com/chrome/answer/185277?ref_topic=7439637&amp;p=privpol_chrsync&amp;visit_id=637832158494496331-2186791599&amp;rd=1&amp;co=GENIE.Platform%3DAndroid</w:t>
      </w:r>
    </w:p>
    <w:p>
      <w:r>
        <w:t>https://support.google.com/chrome/answer/185277?ref_topic=7439637&amp;p=privpol_chrsync&amp;visit_id=637832158494496331-2186791599&amp;rd=1&amp;co=GENIE.Platform%3DiOS</w:t>
      </w:r>
    </w:p>
    <w:p>
      <w:r>
        <w:t>https://moon.vn/chrome/?hl=en#topic=7439637</w:t>
      </w:r>
    </w:p>
    <w:p>
      <w:r>
        <w:t>https://moon.vn/chrome/answer/2364824?hl=en&amp;ref_topic=7439637</w:t>
      </w:r>
    </w:p>
    <w:p>
      <w:r>
        <w:t>https://moon.vn/chrome/answer/95314?hl=en&amp;ref_topic=7439637</w:t>
      </w:r>
    </w:p>
    <w:p>
      <w:r>
        <w:t>https://moon.vn/chrome/answer/188842?hl=en&amp;ref_topic=7439637</w:t>
      </w:r>
    </w:p>
    <w:p>
      <w:r>
        <w:t>https://moon.vn/chrome/answer/165139?hl=en&amp;ref_topic=7439637</w:t>
      </w:r>
    </w:p>
    <w:p>
      <w:r>
        <w:t>https://moon.vn/chrome/answer/6197437?hl=en&amp;ref_topic=7439637</w:t>
      </w:r>
    </w:p>
    <w:p>
      <w:r>
        <w:t>https://moon.vn/chrome/answer/6130773?hl=en&amp;ref_topic=7439637</w:t>
      </w:r>
    </w:p>
    <w:p>
      <w:r>
        <w:t>https://www.google.com/chrome/tips/</w:t>
      </w:r>
    </w:p>
    <w:p>
      <w:r>
        <w:t>https://accounts.google.com/signin/usernamerecovery?continue=https%3A%2F%2Fcontacts.google.com%2F&amp;hl=vi</w:t>
      </w:r>
    </w:p>
    <w:p>
      <w:r>
        <w:t>https://accounts.google.com/AccountChooser?continue=https%3A%2F%2Fcontacts.google.com%2F&amp;followup=https%3A%2F%2Fcontacts.google.com%2F</w:t>
      </w:r>
    </w:p>
    <w:p>
      <w:r>
        <w:t>https://accounts.google.com/SignUp?continue=https%3A%2F%2Fcontacts.google.com%2F</w:t>
      </w:r>
    </w:p>
    <w:p>
      <w:r>
        <w:t>https://accounts.google.com/ServiceLogin?hl=en&amp;passive=true&amp;continue=http://support.google.com/websearch/answer/6030020&amp;ec=GAZAdQ</w:t>
      </w:r>
    </w:p>
    <w:p>
      <w:r>
        <w:t>https://moon.vn/websearch/topic/4409793?hl=en&amp;ref_topic=1733202</w:t>
      </w:r>
    </w:p>
    <w:p>
      <w:r>
        <w:t>https://moon.vn/websearch/topic/6032684?hl=en&amp;ref_topic=4409793</w:t>
      </w:r>
    </w:p>
    <w:p>
      <w:r>
        <w:t>https://moon.vn/websearch/answer/6030020</w:t>
      </w:r>
    </w:p>
    <w:p>
      <w:r>
        <w:t>https://moon.vn#other-places</w:t>
      </w:r>
    </w:p>
    <w:p>
      <w:r>
        <w:t>https://moon.vn//www.youtube.com/watch?v=oqmcvxzbRJs</w:t>
      </w:r>
    </w:p>
    <w:p>
      <w:r>
        <w:t>https://support.google.com/accounts/answer/6030020#other-places</w:t>
      </w:r>
    </w:p>
    <w:p>
      <w:r>
        <w:t>https://support.google.com/gboard/answer/9334583</w:t>
      </w:r>
    </w:p>
    <w:p>
      <w:r>
        <w:t>https://moon.vn/websearch/answer/2940021</w:t>
      </w:r>
    </w:p>
    <w:p>
      <w:r>
        <w:t>https://support.google.com/websearch/answer/6030020?co=GENIE.Platform%3DDesktop</w:t>
      </w:r>
    </w:p>
    <w:p>
      <w:r>
        <w:t>https://support.google.com/websearch/answer/6030020?co=GENIE.Platform%3DAndroid</w:t>
      </w:r>
    </w:p>
    <w:p>
      <w:r>
        <w:t>https://support.google.com/websearch/answer/6030020?co=GENIE.Platform%3DiOS</w:t>
      </w:r>
    </w:p>
    <w:p>
      <w:r>
        <w:t>https://moon.vn/websearch/answer/2839743?hl=en&amp;ref_topic=6032684</w:t>
      </w:r>
    </w:p>
    <w:p>
      <w:r>
        <w:t>https://moon.vn/websearch/answer/2824784?hl=en&amp;ref_topic=6032684</w:t>
      </w:r>
    </w:p>
    <w:p>
      <w:r>
        <w:t>https://moon.vn/websearch/answer/6096136?hl=en&amp;ref_topic=6032684</w:t>
      </w:r>
    </w:p>
    <w:p>
      <w:r>
        <w:t>https://moon.vn/websearch/answer/172165?hl=en&amp;ref_topic=6032684</w:t>
      </w:r>
    </w:p>
    <w:p>
      <w:r>
        <w:t>https://moon.vn/websearch/answer/7013866?hl=en&amp;ref_topic=6032684</w:t>
      </w:r>
    </w:p>
    <w:p>
      <w:r>
        <w:t>https://moon.vn/websearch/answer/10000369?hl=en&amp;ref_topic=6032684</w:t>
      </w:r>
    </w:p>
    <w:p>
      <w:r>
        <w:t>https://moon.vn/websearch/answer/9919653?hl=en&amp;ref_topic=6032684</w:t>
      </w:r>
    </w:p>
    <w:p>
      <w:r>
        <w:t>https://accounts.google.com/signin/usernamerecovery?continue=http%3A%2F%2Fsupport.google.com%2Fyoutube%2Fanswer%2F3376882%3Fhl%3Den&amp;hl=en</w:t>
      </w:r>
    </w:p>
    <w:p>
      <w:r>
        <w:t>https://accounts.google.com/AccountChooser?continue=http%3A%2F%2Fsupport.google.com%2Fyoutube%2Fanswer%2F3376882%3Fhl%3Den&amp;hl=en</w:t>
      </w:r>
    </w:p>
    <w:p>
      <w:r>
        <w:t>https://accounts.google.com/SignUp?continue=http%3A%2F%2Fsupport.google.com%2Fyoutube%2Fanswer%2F3376882%3Fhl%3Den&amp;hl=en</w:t>
      </w:r>
    </w:p>
    <w:p>
      <w:r>
        <w:t>https://accounts.google.com/signin/usernamerecovery?continue=https%3A%2F%2Fstudio.youtube.com%2Fchannel%2FUC%2Fmusic&amp;service=youtube&amp;hl=vi</w:t>
      </w:r>
    </w:p>
    <w:p>
      <w:r>
        <w:t>https://accounts.google.com/AccountChooser?continue=https%3A%2F%2Fstudio.youtube.com%2Fchannel%2FUC%2Fmusic&amp;followup=https%3A%2F%2Fstudio.youtube.com%2Fchannel%2FUC%2Fmusic&amp;service=youtube</w:t>
      </w:r>
    </w:p>
    <w:p>
      <w:r>
        <w:t>https://accounts.google.com/SignUpWithoutGmail?service=youtube&amp;continue=https%3A%2F%2Fstudio.youtube.com%2Fchannel%2FUC%2Fmusic</w:t>
      </w:r>
    </w:p>
    <w:p>
      <w:r>
        <w:t>https://creativecommons.org/</w:t>
      </w:r>
    </w:p>
    <w:p>
      <w:r>
        <w:t>https://creativecommons.org/share-your-work/</w:t>
      </w:r>
    </w:p>
    <w:p>
      <w:r>
        <w:t>https://creativecommons.org/use-remix/</w:t>
      </w:r>
    </w:p>
    <w:p>
      <w:r>
        <w:t>https://creativecommons.org/about/</w:t>
      </w:r>
    </w:p>
    <w:p>
      <w:r>
        <w:t>https://creativecommons.org/blog/</w:t>
      </w:r>
    </w:p>
    <w:p>
      <w:r>
        <w:t>https://network.creativecommons.org/?ref=global-affiliate-network</w:t>
      </w:r>
    </w:p>
    <w:p>
      <w:r>
        <w:t>https://creativecommons.org/use-remix/search-the-commons/</w:t>
      </w:r>
    </w:p>
    <w:p>
      <w:r>
        <w:t>https://search.creativecommons.org/</w:t>
      </w:r>
    </w:p>
    <w:p>
      <w:r>
        <w:t>https://us.e-activist.com/page/6747/subscribe/1?ea.tracking.id=mailing-list-page</w:t>
      </w:r>
    </w:p>
    <w:p>
      <w:r>
        <w:t>https://store.creativecommons.org/</w:t>
      </w:r>
    </w:p>
    <w:p>
      <w:r>
        <w:t>https://creativecommons.org/about/contact/</w:t>
      </w:r>
    </w:p>
    <w:p>
      <w:r>
        <w:t>https://www.facebook.com/creativecommons</w:t>
      </w:r>
    </w:p>
    <w:p>
      <w:r>
        <w:t>https://twitter.com/creativecommons</w:t>
      </w:r>
    </w:p>
    <w:p>
      <w:r>
        <w:t>https://moon.vnmailto:info@creativecommons.org</w:t>
      </w:r>
    </w:p>
    <w:p>
      <w:r>
        <w:t>https://creativecommons.org/donate?ea.tracking.id=chooser</w:t>
      </w:r>
    </w:p>
    <w:p>
      <w:r>
        <w:t>https://creativecommons.org/terms/</w:t>
      </w:r>
    </w:p>
    <w:p>
      <w:r>
        <w:t>https://creativecommons.org/privacy/</w:t>
      </w:r>
    </w:p>
    <w:p>
      <w:r>
        <w:t>https://creativecommons.org/videos/a-shared-culture</w:t>
      </w:r>
    </w:p>
    <w:p>
      <w:r>
        <w:t>https://creativecommons.org/videos/wanna-work-together</w:t>
      </w:r>
    </w:p>
    <w:p>
      <w:r>
        <w:t>https://creativecommons.org/choose</w:t>
      </w:r>
    </w:p>
    <w:p>
      <w:r>
        <w:t>https://wiki.creativecommons.org/Ccrel</w:t>
      </w:r>
    </w:p>
    <w:p>
      <w:r>
        <w:t>https://www.google.com/support/websearch/bin/answer.py?&amp;answer=29508&amp;hl=</w:t>
      </w:r>
    </w:p>
    <w:p>
      <w:r>
        <w:t>https://www.flickr.com/creativecommons/</w:t>
      </w:r>
    </w:p>
    <w:p>
      <w:r>
        <w:t>https://www.jamendo.com/en/creativecommons</w:t>
      </w:r>
    </w:p>
    <w:p>
      <w:r>
        <w:t>http://spinxpress.com/</w:t>
      </w:r>
    </w:p>
    <w:p>
      <w:r>
        <w:t>https://commons.wikimedia.org/wiki/Main_Page</w:t>
      </w:r>
    </w:p>
    <w:p>
      <w:r>
        <w:t>https://wikipedia.org</w:t>
      </w:r>
    </w:p>
    <w:p>
      <w:r>
        <w:t>https://moon.vn//creativecommons.org/licenses/by/4.0</w:t>
      </w:r>
    </w:p>
    <w:p>
      <w:r>
        <w:t>https://moon.vn//creativecommons.org/licenses/by/4.0/legalcode</w:t>
      </w:r>
    </w:p>
    <w:p>
      <w:r>
        <w:t>https://moon.vn//creativecommons.org/licenses/by-sa/4.0</w:t>
      </w:r>
    </w:p>
    <w:p>
      <w:r>
        <w:t>https://moon.vn//creativecommons.org/licenses/by-sa/4.0/legalcode</w:t>
      </w:r>
    </w:p>
    <w:p>
      <w:r>
        <w:t>https://moon.vn//creativecommons.org/licenses/by-nd/4.0</w:t>
      </w:r>
    </w:p>
    <w:p>
      <w:r>
        <w:t>https://moon.vn//creativecommons.org/licenses/by-nd/4.0/legalcode</w:t>
      </w:r>
    </w:p>
    <w:p>
      <w:r>
        <w:t>https://moon.vn//creativecommons.org/licenses/by-nc/4.0</w:t>
      </w:r>
    </w:p>
    <w:p>
      <w:r>
        <w:t>https://moon.vn//creativecommons.org/licenses/by-nc/4.0/legalcode</w:t>
      </w:r>
    </w:p>
    <w:p>
      <w:r>
        <w:t>https://moon.vn//creativecommons.org/licenses/by-nc-sa/4.0</w:t>
      </w:r>
    </w:p>
    <w:p>
      <w:r>
        <w:t>https://moon.vn//creativecommons.org/licenses/by-nc-sa/4.0/legalcode</w:t>
      </w:r>
    </w:p>
    <w:p>
      <w:r>
        <w:t>https://moon.vn//creativecommons.org/licenses/by-nc-nd/4.0</w:t>
      </w:r>
    </w:p>
    <w:p>
      <w:r>
        <w:t>https://moon.vn//creativecommons.org/licenses/by-nc-nd/4.0/legalcode</w:t>
      </w:r>
    </w:p>
    <w:p>
      <w:r>
        <w:t>https://wiki.creativecommons.org/Public_domain</w:t>
      </w:r>
    </w:p>
    <w:p>
      <w:r>
        <w:t>https://creativecommons.org/about/cc0</w:t>
      </w:r>
    </w:p>
    <w:p>
      <w:r>
        <w:t>https://creativecommons.org/about/pdm</w:t>
      </w:r>
    </w:p>
    <w:p>
      <w:r>
        <w:t>https://moon.vn?lang=id</w:t>
      </w:r>
    </w:p>
    <w:p>
      <w:r>
        <w:t>https://moon.vn?lang=ms</w:t>
      </w:r>
    </w:p>
    <w:p>
      <w:r>
        <w:t>https://moon.vn?lang=es_ES</w:t>
      </w:r>
    </w:p>
    <w:p>
      <w:r>
        <w:t>https://moon.vn?lang=ca</w:t>
      </w:r>
    </w:p>
    <w:p>
      <w:r>
        <w:t>https://moon.vn?lang=da</w:t>
      </w:r>
    </w:p>
    <w:p>
      <w:r>
        <w:t>https://moon.vn?lang=de</w:t>
      </w:r>
    </w:p>
    <w:p>
      <w:r>
        <w:t>https://moon.vn?lang=en</w:t>
      </w:r>
    </w:p>
    <w:p>
      <w:r>
        <w:t>https://moon.vn?lang=es</w:t>
      </w:r>
    </w:p>
    <w:p>
      <w:r>
        <w:t>https://moon.vn?lang=eo</w:t>
      </w:r>
    </w:p>
    <w:p>
      <w:r>
        <w:t>https://moon.vn?lang=eu</w:t>
      </w:r>
    </w:p>
    <w:p>
      <w:r>
        <w:t>https://moon.vn?lang=fr</w:t>
      </w:r>
    </w:p>
    <w:p>
      <w:r>
        <w:t>https://moon.vn?lang=gl</w:t>
      </w:r>
    </w:p>
    <w:p>
      <w:r>
        <w:t>https://moon.vn?lang=hr</w:t>
      </w:r>
    </w:p>
    <w:p>
      <w:r>
        <w:t>https://moon.vn?lang=it</w:t>
      </w:r>
    </w:p>
    <w:p>
      <w:r>
        <w:t>https://moon.vn?lang=lv</w:t>
      </w:r>
    </w:p>
    <w:p>
      <w:r>
        <w:t>https://moon.vn?lang=lt</w:t>
      </w:r>
    </w:p>
    <w:p>
      <w:r>
        <w:t>https://moon.vn?lang=hu</w:t>
      </w:r>
    </w:p>
    <w:p>
      <w:r>
        <w:t>https://moon.vn?lang=nl</w:t>
      </w:r>
    </w:p>
    <w:p>
      <w:r>
        <w:t>https://moon.vn?lang=no</w:t>
      </w:r>
    </w:p>
    <w:p>
      <w:r>
        <w:t>https://moon.vn?lang=pl</w:t>
      </w:r>
    </w:p>
    <w:p>
      <w:r>
        <w:t>https://moon.vn?lang=pt</w:t>
      </w:r>
    </w:p>
    <w:p>
      <w:r>
        <w:t>https://moon.vn?lang=pt_BR</w:t>
      </w:r>
    </w:p>
    <w:p>
      <w:r>
        <w:t>https://moon.vn?lang=ro</w:t>
      </w:r>
    </w:p>
    <w:p>
      <w:r>
        <w:t>https://moon.vn?lang=sl</w:t>
      </w:r>
    </w:p>
    <w:p>
      <w:r>
        <w:t>https://moon.vn?lang=sr_LATN</w:t>
      </w:r>
    </w:p>
    <w:p>
      <w:r>
        <w:t>https://moon.vn?lang=fi</w:t>
      </w:r>
    </w:p>
    <w:p>
      <w:r>
        <w:t>https://moon.vn?lang=sv</w:t>
      </w:r>
    </w:p>
    <w:p>
      <w:r>
        <w:t>https://moon.vn?lang=tr</w:t>
      </w:r>
    </w:p>
    <w:p>
      <w:r>
        <w:t>https://moon.vn?lang=is</w:t>
      </w:r>
    </w:p>
    <w:p>
      <w:r>
        <w:t>https://moon.vn?lang=cs</w:t>
      </w:r>
    </w:p>
    <w:p>
      <w:r>
        <w:t>https://moon.vn?lang=el</w:t>
      </w:r>
    </w:p>
    <w:p>
      <w:r>
        <w:t>https://moon.vn?lang=be</w:t>
      </w:r>
    </w:p>
    <w:p>
      <w:r>
        <w:t>https://moon.vn?lang=ru</w:t>
      </w:r>
    </w:p>
    <w:p>
      <w:r>
        <w:t>https://moon.vn?lang=uk</w:t>
      </w:r>
    </w:p>
    <w:p>
      <w:r>
        <w:t>https://moon.vn?lang=ar</w:t>
      </w:r>
    </w:p>
    <w:p>
      <w:r>
        <w:t>https://moon.vn?lang=fa</w:t>
      </w:r>
    </w:p>
    <w:p>
      <w:r>
        <w:t>https://moon.vn?lang=bn</w:t>
      </w:r>
    </w:p>
    <w:p>
      <w:r>
        <w:t>https://moon.vn?lang=zh</w:t>
      </w:r>
    </w:p>
    <w:p>
      <w:r>
        <w:t>https://moon.vn?lang=ja</w:t>
      </w:r>
    </w:p>
    <w:p>
      <w:r>
        <w:t>https://moon.vn?lang=zh_TW</w:t>
      </w:r>
    </w:p>
    <w:p>
      <w:r>
        <w:t>https://moon.vn?lang=ko</w:t>
      </w:r>
    </w:p>
    <w:p>
      <w:r>
        <w:t>https://creativecommons.org/policies/</w:t>
      </w:r>
    </w:p>
    <w:p>
      <w:r>
        <w:t>https://creativecommons.org/about/contact</w:t>
      </w:r>
    </w:p>
    <w:p>
      <w:r>
        <w:t>https://creativecommons.org/faq</w:t>
      </w:r>
    </w:p>
    <w:p>
      <w:r>
        <w:t>https://creativecommons.org/policies#license</w:t>
      </w:r>
    </w:p>
    <w:p>
      <w:r>
        <w:t>https://creativecommons.org/website-icons</w:t>
      </w:r>
    </w:p>
    <w:p>
      <w:r>
        <w:t>https://accounts.google.com/signin/usernamerecovery?continue=http%3A%2F%2Fsupport.google.com%2Fyoutube%2Fanswer%2F9783148%3Fhl%3Den&amp;hl=en</w:t>
      </w:r>
    </w:p>
    <w:p>
      <w:r>
        <w:t>https://accounts.google.com/AccountChooser?continue=http%3A%2F%2Fsupport.google.com%2Fyoutube%2Fanswer%2F9783148%3Fhl%3Den&amp;hl=en</w:t>
      </w:r>
    </w:p>
    <w:p>
      <w:r>
        <w:t>https://accounts.google.com/SignUp?continue=http%3A%2F%2Fsupport.google.com%2Fyoutube%2Fanswer%2F9783148%3Fhl%3Den&amp;hl=en</w:t>
      </w:r>
    </w:p>
    <w:p>
      <w:r>
        <w:t>https://moon.vn/program/documentary/</w:t>
      </w:r>
    </w:p>
    <w:p>
      <w:r>
        <w:t>https://cmsimpact.org/program/documentary-power-research-institute/</w:t>
      </w:r>
    </w:p>
    <w:p>
      <w:r>
        <w:t>https://cmsimpact.org/program/state-of-the-documentary-field/</w:t>
      </w:r>
    </w:p>
    <w:p>
      <w:r>
        <w:t>https://cmsimpact.org/program/documentary-representation/</w:t>
      </w:r>
    </w:p>
    <w:p>
      <w:r>
        <w:t>https://cmsimpact.org/report-list/documentary-independent-public-media/</w:t>
      </w:r>
    </w:p>
    <w:p>
      <w:r>
        <w:t>https://moon.vn/program/media-impact/</w:t>
      </w:r>
    </w:p>
    <w:p>
      <w:r>
        <w:t>https://moon.vn/storymovements</w:t>
      </w:r>
    </w:p>
    <w:p>
      <w:r>
        <w:t>https://cmsimpact.org/program/civic-leadership/</w:t>
      </w:r>
    </w:p>
    <w:p>
      <w:r>
        <w:t>https://cmsimpact.org/report-list/participatory-civic-media/</w:t>
      </w:r>
    </w:p>
    <w:p>
      <w:r>
        <w:t>https://moon.vn/program/entertainment-popular-culture/</w:t>
      </w:r>
    </w:p>
    <w:p>
      <w:r>
        <w:t>https://yesandlaughterlab.com/</w:t>
      </w:r>
    </w:p>
    <w:p>
      <w:r>
        <w:t>https://cmsimpact.org/program/comedy-think-tanks/</w:t>
      </w:r>
    </w:p>
    <w:p>
      <w:r>
        <w:t>https://cmsimpact.org/report-list/entertainment-popular-culture/</w:t>
      </w:r>
    </w:p>
    <w:p>
      <w:r>
        <w:t>https://moon.vn/program/fair-use/</w:t>
      </w:r>
    </w:p>
    <w:p>
      <w:r>
        <w:t>https://cmsimpact.org/report-list/codes/</w:t>
      </w:r>
    </w:p>
    <w:p>
      <w:r>
        <w:t>https://moon.vn/category/fair-use-blog/</w:t>
      </w:r>
    </w:p>
    <w:p>
      <w:r>
        <w:t>https://moon.vn/program/events/</w:t>
      </w:r>
    </w:p>
    <w:p>
      <w:r>
        <w:t>https://moon.vn/about-us/</w:t>
      </w:r>
    </w:p>
    <w:p>
      <w:r>
        <w:t>https://moon.vn/about-us/team/</w:t>
      </w:r>
    </w:p>
    <w:p>
      <w:r>
        <w:t>https://moon.vn/e-newsletters</w:t>
      </w:r>
    </w:p>
    <w:p>
      <w:r>
        <w:t>https://www.american.edu/soc/</w:t>
      </w:r>
    </w:p>
    <w:p>
      <w:r>
        <w:t>https://moon.vn/about-us/contact/</w:t>
      </w:r>
    </w:p>
    <w:p>
      <w:r>
        <w:t>https://giving.american.edu/page/23555/donate/1</w:t>
      </w:r>
    </w:p>
    <w:p>
      <w:r>
        <w:t>https://www.facebook.com/cmsimpact</w:t>
      </w:r>
    </w:p>
    <w:p>
      <w:r>
        <w:t>https://twitter.com/CMSImpact</w:t>
      </w:r>
    </w:p>
    <w:p>
      <w:r>
        <w:t>https://www.linkedin.com/company/cmsi-au</w:t>
      </w:r>
    </w:p>
    <w:p>
      <w:r>
        <w:t>https://www.instagram.com/cmsimpact/</w:t>
      </w:r>
    </w:p>
    <w:p>
      <w:r>
        <w:t>https://www.youtube.com/user/CenterforSocialMedia</w:t>
      </w:r>
    </w:p>
    <w:p>
      <w:r>
        <w:t>https://cmsimpact.org/wp-content/uploads/2016/01/online_best_practices_in_fair_use.pdf</w:t>
      </w:r>
    </w:p>
    <w:p>
      <w:r>
        <w:t>https://moon.vn#Introduction</w:t>
      </w:r>
    </w:p>
    <w:p>
      <w:r>
        <w:t>https://moon.vn#What-This-Is</w:t>
      </w:r>
    </w:p>
    <w:p>
      <w:r>
        <w:t>https://moon.vn#What-This-Isnt</w:t>
      </w:r>
    </w:p>
    <w:p>
      <w:r>
        <w:t>https://moon.vn#How-This-Document-Was-Created</w:t>
      </w:r>
    </w:p>
    <w:p>
      <w:r>
        <w:t>https://moon.vn#Background</w:t>
      </w:r>
    </w:p>
    <w:p>
      <w:r>
        <w:t>https://moon.vn#Best-Practices</w:t>
      </w:r>
    </w:p>
    <w:p>
      <w:r>
        <w:t>https://moon.vn#ONE-Commenting-on-or-Critiquing-of-Copyrighted-Material</w:t>
      </w:r>
    </w:p>
    <w:p>
      <w:r>
        <w:t>https://moon.vn#TWO-Using-copyrighted-material-for-illustration-or-example</w:t>
      </w:r>
    </w:p>
    <w:p>
      <w:r>
        <w:t>https://moon.vn#THREE-Capturing-copyrighted-material-incidentally-or-accidentally</w:t>
      </w:r>
    </w:p>
    <w:p>
      <w:r>
        <w:t>https://moon.vn#FOUR-Reproducing-reposting-or-quoting-in-order-to-memorialize-preserve-or-rescue-an-experience-an-event-or-a-cultural-phenomenon</w:t>
      </w:r>
    </w:p>
    <w:p>
      <w:r>
        <w:t>https://moon.vn#FIVE-Copying-restoring-and-recirculating-a-work-or-part-of-a-work-for-purposes-of-launching-a-discussion</w:t>
      </w:r>
    </w:p>
    <w:p>
      <w:r>
        <w:t>https://moon.vn#SIX-Quoting-in-order-to-recombine-elements-to-make-a-new-work-that-depends-for-its-meaning-on-often-unlikely-relationships-between-the-elements</w:t>
      </w:r>
    </w:p>
    <w:p>
      <w:r>
        <w:t>https://moon.vn#Conclusion</w:t>
      </w:r>
    </w:p>
    <w:p>
      <w:r>
        <w:t>https://moon.vn#Notes</w:t>
      </w:r>
    </w:p>
    <w:p>
      <w:r>
        <w:t>https://moon.vn#Common-Fair-Use-Myths</w:t>
      </w:r>
    </w:p>
    <w:p>
      <w:r>
        <w:t>https://moon.vn#GETTING-TO-KNOW-YOUR-CODE-OF-BEST-PRACTICES</w:t>
      </w:r>
    </w:p>
    <w:p>
      <w:r>
        <w:t>https://moon.vn#Videos</w:t>
      </w:r>
    </w:p>
    <w:p>
      <w:r>
        <w:t>https://cmsimpact.org/resource/copyright-backgrounder/</w:t>
      </w:r>
    </w:p>
    <w:p>
      <w:r>
        <w:t>https://cmsimpact.org/resource/recut-reframe-recycle/</w:t>
      </w:r>
    </w:p>
    <w:p>
      <w:r>
        <w:t>https://cmsimpact.org/resource/unauthorized-the-copyright-conundrum-in-participatory-video/</w:t>
      </w:r>
    </w:p>
    <w:p>
      <w:r>
        <w:t>https://cmsimpact.org/resource/the-good-the-bad-and-the-confusing-user-generated-video-creators-on-copyright/</w:t>
      </w:r>
    </w:p>
    <w:p>
      <w:r>
        <w:t>https://cmsimpact.org/category/fair-use-blog/</w:t>
      </w:r>
    </w:p>
    <w:p>
      <w:r>
        <w:t>https://cmsimpact.org/code/documentary-filmmakers-statement-of-best-practices-in-fair-use/</w:t>
      </w:r>
    </w:p>
    <w:p>
      <w:r>
        <w:t>https://cmsimpact.org/resource/yes-you-can-where-you-dont-even-need-fair-use/</w:t>
      </w:r>
    </w:p>
    <w:p>
      <w:r>
        <w:t>https://copyright.cornell.edu/publicdomain</w:t>
      </w:r>
    </w:p>
    <w:p>
      <w:r>
        <w:t>https://www.wcl.american.edu/pijip/go/blog-post/getting-to-know-your-code-of-best-practices/</w:t>
      </w:r>
    </w:p>
    <w:p>
      <w:r>
        <w:t>https://cmsimpact.org/resource/fair-use-in-online-video-discussion-clips/</w:t>
      </w:r>
    </w:p>
    <w:p>
      <w:r>
        <w:t>https://www.youtube.com/watch?feature=player_embedded&amp;v=tCpBhU16TzI</w:t>
      </w:r>
    </w:p>
    <w:p>
      <w:r>
        <w:t>https://cmsimpact.org/resource/fair-use-videos-of-the-month/</w:t>
      </w:r>
    </w:p>
    <w:p>
      <w:r>
        <w:t>https://www.elisakreisinger.wordpress.com/</w:t>
      </w:r>
    </w:p>
    <w:p>
      <w:r>
        <w:t>https://elisakreisinger.wordpress.com/resources/</w:t>
      </w:r>
    </w:p>
    <w:p>
      <w:r>
        <w:t>https://cmsimpact.org/resource/2953/</w:t>
      </w:r>
    </w:p>
    <w:p>
      <w:r>
        <w:t>http://www.cmsimpact.org/blog/fair-use/announcing-release-code-best-practices-fair-use-online-video</w:t>
      </w:r>
    </w:p>
    <w:p>
      <w:r>
        <w:t>http://centerforsocialmedia.org/files/videos/remix_culture/remix_culture.mov</w:t>
      </w:r>
    </w:p>
    <w:p>
      <w:r>
        <w:t>https://youtu.be/0yalfE7MkZs</w:t>
      </w:r>
    </w:p>
    <w:p>
      <w:r>
        <w:t>https://bit.ly/fairvid</w:t>
      </w:r>
    </w:p>
    <w:p>
      <w:r>
        <w:t>https://twitter.com/intent/tweet?url=https%3A%2F%2Fcmsimpact.org%2Fcode%2Fcode-best-practices-fair-use-online-video%2F&amp;text=Code+of+Best+Practices+in+Fair+Use+for+Online+Video&amp;via=CMSImpact&amp;related=CMSImpact</w:t>
      </w:r>
    </w:p>
    <w:p>
      <w:r>
        <w:t>https://moon.vn/#core-focus-areas</w:t>
      </w:r>
    </w:p>
    <w:p>
      <w:r>
        <w:t>https://moon.vn/about-us</w:t>
      </w:r>
    </w:p>
    <w:p>
      <w:r>
        <w:t>https://moon.vn/team/nick-ray/</w:t>
      </w:r>
    </w:p>
    <w:p>
      <w:r>
        <w:t>https://moon.vn/legal-guide</w:t>
      </w:r>
    </w:p>
    <w:p>
      <w:r>
        <w:t>https://moon.vn/database</w:t>
      </w:r>
    </w:p>
    <w:p>
      <w:r>
        <w:t>https://moon.vn/research-response</w:t>
      </w:r>
    </w:p>
    <w:p>
      <w:r>
        <w:t>https://moon.vn/about-digital-media-law-project</w:t>
      </w:r>
    </w:p>
    <w:p>
      <w:r>
        <w:t>http://cyber.law.harvard.edu/home/</w:t>
      </w:r>
    </w:p>
    <w:p>
      <w:r>
        <w:t>http://www.law.cornell.edu/constitution/constitution.articlei.html#section8</w:t>
      </w:r>
    </w:p>
    <w:p>
      <w:r>
        <w:t>http://www.law.cornell.edu/uscode/html/uscode17/usc_sec_17_00000107----000-.html</w:t>
      </w:r>
    </w:p>
    <w:p>
      <w:r>
        <w:t>http://bulk.resource.org/courts.gov/c/US/510/510.US.569.92-1292.html</w:t>
      </w:r>
    </w:p>
    <w:p>
      <w:r>
        <w:t>https://moon.vn/sites/citmedialaw.org/files/2004-09-30-Order%20Granting%20Summary%20Judgment.pdf</w:t>
      </w:r>
    </w:p>
    <w:p>
      <w:r>
        <w:t>http://bulk.resource.org/courts.gov/c/US/464/464.US.417.81-1687.html</w:t>
      </w:r>
    </w:p>
    <w:p>
      <w:r>
        <w:t>http://bulk.resource.org/courts.gov/c/US/471/471.US.539.83-1632.html</w:t>
      </w:r>
    </w:p>
    <w:p>
      <w:r>
        <w:t>http://bulk.resource.org/courts.gov/c/F3/126/126.F3d.70.96-9329.1736.html</w:t>
      </w:r>
    </w:p>
    <w:p>
      <w:r>
        <w:t>http://bulk.resource.org/courts.gov/c/F3/235/235.F3d.18.99-2266.html</w:t>
      </w:r>
    </w:p>
    <w:p>
      <w:r>
        <w:t>https://moon.vn/threats/savage-v-council-american-islamic-relations</w:t>
      </w:r>
    </w:p>
    <w:p>
      <w:r>
        <w:t>https://moon.vn/sites/citmedialaw.org/files/2008-01-30-CAIR%27s%20Motion%20for%20Judgment%20on%20the%20Pleadings.pdf</w:t>
      </w:r>
    </w:p>
    <w:p>
      <w:r>
        <w:t>https://moon.vn/threats/abc-v-spocko</w:t>
      </w:r>
    </w:p>
    <w:p>
      <w:r>
        <w:t>https://moon.vn/jurisdiction/united-states</w:t>
      </w:r>
    </w:p>
    <w:p>
      <w:r>
        <w:t>https://moon.vn/subject-area/copyright</w:t>
      </w:r>
    </w:p>
    <w:p>
      <w:r>
        <w:t>https://moon.vn/subject-area/fair-use</w:t>
      </w:r>
    </w:p>
    <w:p>
      <w:r>
        <w:t>https://moon.vn/legal-guide/works-not-covered-copyright</w:t>
      </w:r>
    </w:p>
    <w:p>
      <w:r>
        <w:t>https://moon.vn/legal-guide/using-work-others</w:t>
      </w:r>
    </w:p>
    <w:p>
      <w:r>
        <w:t>https://moon.vn/legal-guide/linking-copyrighted-materials</w:t>
      </w:r>
    </w:p>
    <w:p>
      <w:r>
        <w:t>https://moon.vn/print/1572</w:t>
      </w:r>
    </w:p>
    <w:p>
      <w:r>
        <w:t>https://moon.vn/legal-guide/forming-business-and-getting-online</w:t>
      </w:r>
    </w:p>
    <w:p>
      <w:r>
        <w:t>https://moon.vn/legal-guide/dealing-legal-threats-and-risks</w:t>
      </w:r>
    </w:p>
    <w:p>
      <w:r>
        <w:t>https://moon.vn/legal-guide/newsgathering-and-privacy</w:t>
      </w:r>
    </w:p>
    <w:p>
      <w:r>
        <w:t>https://moon.vn/legal-guide/access-government-information</w:t>
      </w:r>
    </w:p>
    <w:p>
      <w:r>
        <w:t>https://moon.vn/legal-guide/intellectual-property</w:t>
      </w:r>
    </w:p>
    <w:p>
      <w:r>
        <w:t>https://moon.vn/legal-guide/copyright</w:t>
      </w:r>
    </w:p>
    <w:p>
      <w:r>
        <w:t>https://moon.vn/legal-guide/what-copyright-covers</w:t>
      </w:r>
    </w:p>
    <w:p>
      <w:r>
        <w:t>https://moon.vn/legal-guide/copyright-ownership</w:t>
      </w:r>
    </w:p>
    <w:p>
      <w:r>
        <w:t>https://moon.vn/legal-guide/fair-use</w:t>
      </w:r>
    </w:p>
    <w:p>
      <w:r>
        <w:t>https://moon.vn/legal-guide/getting-permission-use-work-others</w:t>
      </w:r>
    </w:p>
    <w:p>
      <w:r>
        <w:t>https://moon.vn/legal-guide/circumventing-copyright-controls</w:t>
      </w:r>
    </w:p>
    <w:p>
      <w:r>
        <w:t>https://moon.vn/legal-guide/copyright-infringement</w:t>
      </w:r>
    </w:p>
    <w:p>
      <w:r>
        <w:t>https://moon.vn/legal-guide/copyright-claims-based-user-content</w:t>
      </w:r>
    </w:p>
    <w:p>
      <w:r>
        <w:t>https://moon.vn/legal-guide/trademark</w:t>
      </w:r>
    </w:p>
    <w:p>
      <w:r>
        <w:t>https://moon.vn/legal-guide/trade-secrets</w:t>
      </w:r>
    </w:p>
    <w:p>
      <w:r>
        <w:t>https://moon.vn/legal-guide/risks-associated-publication</w:t>
      </w:r>
    </w:p>
    <w:p>
      <w:r>
        <w:t>https://moon.vn/legal-guide/unique-content-special-risks</w:t>
      </w:r>
    </w:p>
    <w:p>
      <w:r>
        <w:t>https://moon.vn/legal-guide/guides-and-resources</w:t>
      </w:r>
    </w:p>
    <w:p>
      <w:r>
        <w:t>https://moon.vn/subscriptions</w:t>
      </w:r>
    </w:p>
    <w:p>
      <w:r>
        <w:t>http://twitter.com/citmedialaw</w:t>
      </w:r>
    </w:p>
    <w:p>
      <w:r>
        <w:t>http://twitter.com/dmlpberkman</w:t>
      </w:r>
    </w:p>
    <w:p>
      <w:r>
        <w:t>http://www.abajournal.com/blawg100/2009/specific</w:t>
      </w:r>
    </w:p>
    <w:p>
      <w:r>
        <w:t>https://moon.vn/user/password</w:t>
      </w:r>
    </w:p>
    <w:p>
      <w:r>
        <w:t>https://moon.vn/blog/2014/seven-years-serving-and-studying-legal-needs-digital-journalism</w:t>
      </w:r>
    </w:p>
    <w:p>
      <w:r>
        <w:t>https://moon.vn/blog/2014/dmlp-announcement-new-report-media-credentialing-united-states</w:t>
      </w:r>
    </w:p>
    <w:p>
      <w:r>
        <w:t>https://moon.vn/blog/2014/will-eu-courts-privacy-ruling-break-internet</w:t>
      </w:r>
    </w:p>
    <w:p>
      <w:r>
        <w:t>https://moon.vn/blog/2014/baidus-political-censorship-protected-first-amendment-raises-broader-issues</w:t>
      </w:r>
    </w:p>
    <w:p>
      <w:r>
        <w:t>https://moon.vn/blog/2014/hear-ye-hear-ye-some-federal-courts-post-audio-recordings-online</w:t>
      </w:r>
    </w:p>
    <w:p>
      <w:r>
        <w:t>https://moon.vn/blog/2014/service-and-research-frontier-media-law</w:t>
      </w:r>
    </w:p>
    <w:p>
      <w:r>
        <w:t>https://moon.vn/blog/2014/dmlp-announcement-live-chat-session-tax-exempt-journalism-updated</w:t>
      </w:r>
    </w:p>
    <w:p>
      <w:r>
        <w:t>https://moon.vn/blog/2014/new-approach-helping-journalism-non-profits-irs</w:t>
      </w:r>
    </w:p>
    <w:p>
      <w:r>
        <w:t>https://moon.vn/legal-guide/legal-guide</w:t>
      </w:r>
    </w:p>
    <w:p>
      <w:r>
        <w:t>https://moon.vn/legal-guide/subjects</w:t>
      </w:r>
    </w:p>
    <w:p>
      <w:r>
        <w:t>https://moon.vn/legal-guide/search</w:t>
      </w:r>
    </w:p>
    <w:p>
      <w:r>
        <w:t>https://moon.vn/legal-guide/recording-phone-calls-and-conversations</w:t>
      </w:r>
    </w:p>
    <w:p>
      <w:r>
        <w:t>https://moon.vn/legal-guide/california-recording-law</w:t>
      </w:r>
    </w:p>
    <w:p>
      <w:r>
        <w:t>https://moon.vn/legal-guide/using-name-or-likeness-another</w:t>
      </w:r>
    </w:p>
    <w:p>
      <w:r>
        <w:t>https://moon.vn/legal-guide/state-law-recording</w:t>
      </w:r>
    </w:p>
    <w:p>
      <w:r>
        <w:t>https://moon.vn/legal-guide/new-york-recording-law</w:t>
      </w:r>
    </w:p>
    <w:p>
      <w:r>
        <w:t>https://moon.vn/legal-guide/texas-recording-law</w:t>
      </w:r>
    </w:p>
    <w:p>
      <w:r>
        <w:t>https://moon.vn/faq/what-your-copyright-licensing-policy</w:t>
      </w:r>
    </w:p>
    <w:p>
      <w:r>
        <w:t>https://moon.vn/website-terms-use</w:t>
      </w:r>
    </w:p>
    <w:p>
      <w:r>
        <w:t>https://moon.vn/privacy-notice</w:t>
      </w:r>
    </w:p>
    <w:p>
      <w:r>
        <w:t>http://creativecommons.org/licenses/by-nc-sa/3.0/</w:t>
      </w:r>
    </w:p>
    <w:p>
      <w:r>
        <w:t>https://moon.vn/newsnet/</w:t>
      </w:r>
    </w:p>
    <w:p>
      <w:r>
        <w:t>https://moon.vn/about/special-programs/internships.html</w:t>
      </w:r>
    </w:p>
    <w:p>
      <w:r>
        <w:t>https://moon.vn/help/faq/</w:t>
      </w:r>
    </w:p>
    <w:p>
      <w:r>
        <w:t>https://moon.vn/title17/</w:t>
      </w:r>
    </w:p>
    <w:p>
      <w:r>
        <w:t>https://moon.vn/title37/</w:t>
      </w:r>
    </w:p>
    <w:p>
      <w:r>
        <w:t>https://moon.vn/rulemaking/</w:t>
      </w:r>
    </w:p>
    <w:p>
      <w:r>
        <w:t>https://moon.vn/comp3/</w:t>
      </w:r>
    </w:p>
    <w:p>
      <w:r>
        <w:t>https://moon.vn/rulings-filings/review-board/</w:t>
      </w:r>
    </w:p>
    <w:p>
      <w:r>
        <w:t>https://moon.vn/rulings-filings/</w:t>
      </w:r>
    </w:p>
    <w:p>
      <w:r>
        <w:t>https://moon.vn/fair-use/</w:t>
      </w:r>
    </w:p>
    <w:p>
      <w:r>
        <w:t>https://moon.vn/legislation/</w:t>
      </w:r>
    </w:p>
    <w:p>
      <w:r>
        <w:t>https://moon.vn/circs/</w:t>
      </w:r>
    </w:p>
    <w:p>
      <w:r>
        <w:t>https://moon.vn/policy/</w:t>
      </w:r>
    </w:p>
    <w:p>
      <w:r>
        <w:t>https://moon.vn/laws/hearings/</w:t>
      </w:r>
    </w:p>
    <w:p>
      <w:r>
        <w:t>https://moon.vn/mandatory/</w:t>
      </w:r>
    </w:p>
    <w:p>
      <w:r>
        <w:t>https://moon.vn/international-issues/</w:t>
      </w:r>
    </w:p>
    <w:p>
      <w:r>
        <w:t>https://moon.vn/music-modernization/</w:t>
      </w:r>
    </w:p>
    <w:p>
      <w:r>
        <w:t>https://moon.vn/dmca/</w:t>
      </w:r>
    </w:p>
    <w:p>
      <w:r>
        <w:t>https://moon.vn/about/small-claims/</w:t>
      </w:r>
    </w:p>
    <w:p>
      <w:r>
        <w:t>https://moon.vn/registration/</w:t>
      </w:r>
    </w:p>
    <w:p>
      <w:r>
        <w:t>https://moon.vn/registration/docs/processing-times-faqs.pdf</w:t>
      </w:r>
    </w:p>
    <w:p>
      <w:r>
        <w:t>https://moon.vn/eco/faq.html</w:t>
      </w:r>
    </w:p>
    <w:p>
      <w:r>
        <w:t>https://moon.vn/eco/tutorials.html</w:t>
      </w:r>
    </w:p>
    <w:p>
      <w:r>
        <w:t>https://moon.vn/registration/types-of-works/</w:t>
      </w:r>
    </w:p>
    <w:p>
      <w:r>
        <w:t>https://moon.vn/registration/literary-works/</w:t>
      </w:r>
    </w:p>
    <w:p>
      <w:r>
        <w:t>https://moon.vn/registration/performing-arts/</w:t>
      </w:r>
    </w:p>
    <w:p>
      <w:r>
        <w:t>https://moon.vn/registration/visual-arts/</w:t>
      </w:r>
    </w:p>
    <w:p>
      <w:r>
        <w:t>https://moon.vn/registration/other-digital-content/</w:t>
      </w:r>
    </w:p>
    <w:p>
      <w:r>
        <w:t>https://moon.vn/registration/motion-pictures/</w:t>
      </w:r>
    </w:p>
    <w:p>
      <w:r>
        <w:t>https://moon.vn/registration/photographs/</w:t>
      </w:r>
    </w:p>
    <w:p>
      <w:r>
        <w:t>https://moon.vn/recordation/</w:t>
      </w:r>
    </w:p>
    <w:p>
      <w:r>
        <w:t>https://moon.vn/recordation/documents/</w:t>
      </w:r>
    </w:p>
    <w:p>
      <w:r>
        <w:t>https://moon.vn/recordation/termination.html</w:t>
      </w:r>
    </w:p>
    <w:p>
      <w:r>
        <w:t>https://moon.vn/licensing/</w:t>
      </w:r>
    </w:p>
    <w:p>
      <w:r>
        <w:t>https://moon.vn/licensing/ldocs.html</w:t>
      </w:r>
    </w:p>
    <w:p>
      <w:r>
        <w:t>https://licensing.copyright.gov/lds/</w:t>
      </w:r>
    </w:p>
    <w:p>
      <w:r>
        <w:t>https://moon.vn/licensing/fees.html</w:t>
      </w:r>
    </w:p>
    <w:p>
      <w:r>
        <w:t>https://moon.vn/licensing/faq.html</w:t>
      </w:r>
    </w:p>
    <w:p>
      <w:r>
        <w:t>https://moon.vn/licensing/contact.html</w:t>
      </w:r>
    </w:p>
    <w:p>
      <w:r>
        <w:t>https://moon.vn/public-records/</w:t>
      </w:r>
    </w:p>
    <w:p>
      <w:r>
        <w:t>https://cocatalog.loc.gov/cgi-bin/Pwebrecon.cgi?DB=local&amp;PAGE=First</w:t>
      </w:r>
    </w:p>
    <w:p>
      <w:r>
        <w:t>https://publicrecords.copyright.gov/</w:t>
      </w:r>
    </w:p>
    <w:p>
      <w:r>
        <w:t>https://moon.vn/vcc/</w:t>
      </w:r>
    </w:p>
    <w:p>
      <w:r>
        <w:t>https://moon.vn/dmca-directory/</w:t>
      </w:r>
    </w:p>
    <w:p>
      <w:r>
        <w:t>https://moon.vn/learning-engine/</w:t>
      </w:r>
    </w:p>
    <w:p>
      <w:r>
        <w:t>https://moon.vn/about/fees.html</w:t>
      </w:r>
    </w:p>
    <w:p>
      <w:r>
        <w:t>https://www.loc.gov/collections/copyright-historical-record-books-1870-to-1977/about-this-collection/</w:t>
      </w:r>
    </w:p>
    <w:p>
      <w:r>
        <w:t>https://moon.vn/rrc/</w:t>
      </w:r>
    </w:p>
    <w:p>
      <w:r>
        <w:t>https://moon.vn/rrc/litigation.html</w:t>
      </w:r>
    </w:p>
    <w:p>
      <w:r>
        <w:t>https://moon.vn/forms/search_estimate.html</w:t>
      </w:r>
    </w:p>
    <w:p>
      <w:r>
        <w:t>https://moon.vn/forms/copy_estimate.html</w:t>
      </w:r>
    </w:p>
    <w:p>
      <w:r>
        <w:t>https://moon.vn/rrc/crrr.html</w:t>
      </w:r>
    </w:p>
    <w:p>
      <w:r>
        <w:t>https://moon.vn/rrc/bulk-purchase.html</w:t>
      </w:r>
    </w:p>
    <w:p>
      <w:r>
        <w:t>https://moon.vn/foia/</w:t>
      </w:r>
    </w:p>
    <w:p>
      <w:r>
        <w:t>https://moon.vn/fair-use/index.html</w:t>
      </w:r>
    </w:p>
    <w:p>
      <w:r>
        <w:t>https://moon.vn/fair-use/summaries/ONeil v. Ratajkowski No. 19 CIV. 9769 (S.D.N.Y. 2021).pdf</w:t>
      </w:r>
    </w:p>
    <w:p>
      <w:r>
        <w:t>https://moon.vn/fair-use/summaries/Andy Warhol Found. for the Visual Arts Inc. v. Goldsmith 19-2420-cv (2d Cir. Aug 24 2021).pdf</w:t>
      </w:r>
    </w:p>
    <w:p>
      <w:r>
        <w:t>https://moon.vn/fair-use/summaries/Natl Acad of TV Arts Scis v. Multimedia Sys Design 20-cv-7269 (S.D.N.Y. 2021).pdf</w:t>
      </w:r>
    </w:p>
    <w:p>
      <w:r>
        <w:t>https://moon.vn/fair-use/summaries/mcgucken-pubocean-cdcal2021.pdf</w:t>
      </w:r>
    </w:p>
    <w:p>
      <w:r>
        <w:t>https://moon.vn/fair-use/summaries/mattelinc-unicornelement-sdny2021.pdf</w:t>
      </w:r>
    </w:p>
    <w:p>
      <w:r>
        <w:t>https://moon.vn/fair-use/summaries/google-llc-oracle-am-inc-2021.pdf</w:t>
      </w:r>
    </w:p>
    <w:p>
      <w:r>
        <w:t>https://moon.vn/fair-use/summaries/marano-metromuseumofart-2dcir2021.pdf</w:t>
      </w:r>
    </w:p>
    <w:p>
      <w:r>
        <w:t>https://moon.vn/fair-use/summaries/Golden v. Michael Grecco Prods 19-cv-3156 (E.D.N.Y. Mar. 9 2021).pdf</w:t>
      </w:r>
    </w:p>
    <w:p>
      <w:r>
        <w:t>https://moon.vn/fair-use/summaries/MidlevelU_Inc. v. ACI Info. Grp._989 F.3d 1205 (11th Cir. 2021).pdf</w:t>
      </w:r>
    </w:p>
    <w:p>
      <w:r>
        <w:t>https://moon.vn/fair-use/summaries/appleinc-corellium-sdfla2020.pdf</w:t>
      </w:r>
    </w:p>
    <w:p>
      <w:r>
        <w:t>https://moon.vn/fair-use/summaries/boesen-unitedsportspubls-edny2020.pdf</w:t>
      </w:r>
    </w:p>
    <w:p>
      <w:r>
        <w:t>https://moon.vn/fair-use/summaries/drseuss-comicmix-9thcir2020.pdf</w:t>
      </w:r>
    </w:p>
    <w:p>
      <w:r>
        <w:t>https://moon.vn/fair-use/summaries/castle-kingsport-pub-corp-12142020.pdf</w:t>
      </w:r>
    </w:p>
    <w:p>
      <w:r>
        <w:t>https://moon.vn/fair-use/summaries/chapman-maraj-no-18-cv-09088.pdf</w:t>
      </w:r>
    </w:p>
    <w:p>
      <w:r>
        <w:t>https://moon.vn/fair-use/summaries/riminist-oracle-dnev2020.pdf</w:t>
      </w:r>
    </w:p>
    <w:p>
      <w:r>
        <w:t>https://moon.vn/fair-use/summaries/Schwartzwald v Oath Inc 19-CV-9938 (S.D.N.Y. Sept. 10 2020).pdf</w:t>
      </w:r>
    </w:p>
    <w:p>
      <w:r>
        <w:t>https://moon.vn/fair-use/summaries/bain-filmindep-cdcal2020.pdf</w:t>
      </w:r>
    </w:p>
    <w:p>
      <w:r>
        <w:t>https://moon.vn/fair-use/summaries/bell-worthingtoncityschdist-sdohio2020.pdf</w:t>
      </w:r>
    </w:p>
    <w:p>
      <w:r>
        <w:t>https://moon.vn/fair-use/summaries/noland-janssen-sdny-2020.pdf</w:t>
      </w:r>
    </w:p>
    <w:p>
      <w:r>
        <w:t>https://moon.vn/fair-use/summaries/mcgucken-newsweek-sdny2020.pdf</w:t>
      </w:r>
    </w:p>
    <w:p>
      <w:r>
        <w:t>https://moon.vn/fair-use/summaries/walsh-townsquaremediainc-sdny2020.pdf</w:t>
      </w:r>
    </w:p>
    <w:p>
      <w:r>
        <w:t>https://moon.vn/fair-use/summaries/brown-netflix-sdny2020.pdf</w:t>
      </w:r>
    </w:p>
    <w:p>
      <w:r>
        <w:t>https://moon.vn/fair-use/summaries/intlcodecouncil-upcodes-sdny2020.pdf</w:t>
      </w:r>
    </w:p>
    <w:p>
      <w:r>
        <w:t>https://moon.vn/fair-use/summaries/solid-oak-sketches-2k-games-sdny2020.pdf</w:t>
      </w:r>
    </w:p>
    <w:p>
      <w:r>
        <w:t>https://moon.vn/fair-use/summaries/tresona-multimedia-burbank-highschool-vocal-music-assn-9thcir2020.pdf</w:t>
      </w:r>
    </w:p>
    <w:p>
      <w:r>
        <w:t>https://moon.vn/fair-use/summaries/in-re-dmca-subpoena-to-reddit-inc-no-19-mc-80005-sk-mar-2-2020.pdf</w:t>
      </w:r>
    </w:p>
    <w:p>
      <w:r>
        <w:t>https://moon.vn/fair-use/summaries/cambridge-university-press-becker-ndga2020.pdf</w:t>
      </w:r>
    </w:p>
    <w:p>
      <w:r>
        <w:t>https://moon.vn/fair-use/summaries/comerica-bank-trust-habib-no-17-12418-lts-1-6-2020.pdf</w:t>
      </w:r>
    </w:p>
    <w:p>
      <w:r>
        <w:t>https://moon.vn/fair-use/summaries/yang-mic-network-sdny-2019.pdf</w:t>
      </w:r>
    </w:p>
    <w:p>
      <w:r>
        <w:t>https://moon.vn/fair-use/summaries/defontbrune-wofsycase-ndcal2019.pdf</w:t>
      </w:r>
    </w:p>
    <w:p>
      <w:r>
        <w:t>https://moon.vn/fair-use/summaries/dlugolecki-poppel-cdcal2019.pdf</w:t>
      </w:r>
    </w:p>
    <w:p>
      <w:r>
        <w:t>https://moon.vn/fair-use/summaries/redlabelmusicpublg-chilaprods-ndill2019.pdf</w:t>
      </w:r>
    </w:p>
    <w:p>
      <w:r>
        <w:t>https://moon.vn/fair-use/summaries/shirman-whec-tv-wdny2019.pdf</w:t>
      </w:r>
    </w:p>
    <w:p>
      <w:r>
        <w:t>https://moon.vn/fair-use/summaries/furie-infowars-cdcal2019.pdf</w:t>
      </w:r>
    </w:p>
    <w:p>
      <w:r>
        <w:t>https://moon.vn/fair-use/summaries/brammer-violenthues-4thcir2019.pdf</w:t>
      </w:r>
    </w:p>
    <w:p>
      <w:r>
        <w:t>https://moon.vn/fair-use/summaries/philpot-wosinc-wdtexas2019.pdf</w:t>
      </w:r>
    </w:p>
    <w:p>
      <w:r>
        <w:t>https://moon.vn/fair-use/summaries/clark-transportationalternatives-sdny2019.pdf</w:t>
      </w:r>
    </w:p>
    <w:p>
      <w:r>
        <w:t>https://moon.vn/fair-use/summaries/vhtinc-zillowgroup-9thcir2019.pdf</w:t>
      </w:r>
    </w:p>
    <w:p>
      <w:r>
        <w:t>https://moon.vn/fair-use/summaries/peterman-v-republican-national-committee-dmont2019.pdf</w:t>
      </w:r>
    </w:p>
    <w:p>
      <w:r>
        <w:t>https://moon.vn/fair-use/summaries/capitol-records-llc-redigi-inc-no.16-2321-2nd-cir.dec.12.2018.pdf</w:t>
      </w:r>
    </w:p>
    <w:p>
      <w:r>
        <w:t>https://moon.vn/fair-use/summaries/otto-hearst-communications-inc.no.1-17-cv-4712-ghw-s.d.n.y.dec.10.2018.pdf</w:t>
      </w:r>
    </w:p>
    <w:p>
      <w:r>
        <w:t>https://moon.vn/fair-use/summaries/cambridge-university-pres-albert-11thcir2018.pdf</w:t>
      </w:r>
    </w:p>
    <w:p>
      <w:r>
        <w:t>https://moon.vn/fair-use/summaries/ferdman-cbs-interactive-sdny2018.pdf</w:t>
      </w:r>
    </w:p>
    <w:p>
      <w:r>
        <w:t>https://moon.vn/fair-use/summaries/davidson-united-states-no.13-942c.pdf</w:t>
      </w:r>
    </w:p>
    <w:p>
      <w:r>
        <w:t>https://moon.vn/fair-use/summaries/lucasfilm-renventures-9thcir2018.pdf</w:t>
      </w:r>
    </w:p>
    <w:p>
      <w:r>
        <w:t>https://moon.vn/fair-use/summaries/russellbrammer-violenthuesllc-4thcir2018.pdf</w:t>
      </w:r>
    </w:p>
    <w:p>
      <w:r>
        <w:t>https://moon.vn/fair-use/summaries/peterman-republican-national-committee-031918.pdf</w:t>
      </w:r>
    </w:p>
    <w:p>
      <w:r>
        <w:t>https://moon.vn/fair-use/summaries/oyewole-ora-sdny2018.pdf</w:t>
      </w:r>
    </w:p>
    <w:p>
      <w:r>
        <w:t>https://moon.vn/fair-use/summaries/fox-news-network-tveyes-02272018.pdf</w:t>
      </w:r>
    </w:p>
    <w:p>
      <w:r>
        <w:t>https://moon.vn/fair-use/summaries/philpot-media-research-center-no. 117cv822.pdf</w:t>
      </w:r>
    </w:p>
    <w:p>
      <w:r>
        <w:t>https://moon.vn/fair-use/summaries/barcroft-coed-sdny2017.pdf</w:t>
      </w:r>
    </w:p>
    <w:p>
      <w:r>
        <w:t>https://moon.vn/fair-use/summaries/jamescastlecollection-scholasticinc-didaho2017.pdf</w:t>
      </w:r>
    </w:p>
    <w:p>
      <w:r>
        <w:t>https://moon.vn/fair-use/summaries/matthewlombardo-drseuss.pdf</w:t>
      </w:r>
    </w:p>
    <w:p>
      <w:r>
        <w:t>https://moon.vn/fair-use/summaries/penguinrandomhouse-colting-sdny2017.pdf</w:t>
      </w:r>
    </w:p>
    <w:p>
      <w:r>
        <w:t>https://moon.vn/fair-use/summaries/peteski-rothman-edtex2017.pdf</w:t>
      </w:r>
    </w:p>
    <w:p>
      <w:r>
        <w:t>https://moon.vn/fair-use/summaries/disney-vidangel-9thcir2017.pdf</w:t>
      </w:r>
    </w:p>
    <w:p>
      <w:r>
        <w:t>https://moon.vn/fair-use/summaries/hosseinzadeh-klein-sdny2017.pdf</w:t>
      </w:r>
    </w:p>
    <w:p>
      <w:r>
        <w:t>https://moon.vn/fair-use/summaries/barre-carter-no. 17-1057-072517.pdf</w:t>
      </w:r>
    </w:p>
    <w:p>
      <w:r>
        <w:t>https://moon.vn/fair-use/summaries/graham-prince-no. 15-cv-10160-sdny-07-18-17.pdf</w:t>
      </w:r>
    </w:p>
    <w:p>
      <w:r>
        <w:t>https://moon.vn/fair-use/summaries/corbello-devito-no.2-08-cv-00867-2017.pdf</w:t>
      </w:r>
    </w:p>
    <w:p>
      <w:r>
        <w:t>https://moon.vn/fair-use/summaries/estate-of-james-oscar-smith-cash-money-records-no.1-14-cv-02703-2017.pdf</w:t>
      </w:r>
    </w:p>
    <w:p>
      <w:r>
        <w:t>https://moon.vn/fair-use/summaries/reiner-nishimori-no.3-15-cv-00241-2017.pdf</w:t>
      </w:r>
    </w:p>
    <w:p>
      <w:r>
        <w:t>https://moon.vn/fair-use/summaries/code-revision-comm-public-resource-org-15-cv-02594-0rws.pdf</w:t>
      </w:r>
    </w:p>
    <w:p>
      <w:r>
        <w:t>https://moon.vn/fair-use/summaries/am-soc'y-public-resource-org-13-cv-01215.pdf</w:t>
      </w:r>
    </w:p>
    <w:p>
      <w:r>
        <w:t>https://moon.vn/fair-use/summaries/paramount-pictures-axanar-productions-jan-3-2017.pdf</w:t>
      </w:r>
    </w:p>
    <w:p>
      <w:r>
        <w:t>https://moon.vn/fair-use/summaries/disney-vidangel-16-cv-04109.pdf</w:t>
      </w:r>
    </w:p>
    <w:p>
      <w:r>
        <w:t>https://moon.vn/fair-use/summaries/tca-mccollum-2016.pdf</w:t>
      </w:r>
    </w:p>
    <w:p>
      <w:r>
        <w:t>https://moon.vn/fair-use/summaries/bwp-media-gossip-cop-no13cv7574-sdny2016.pdf</w:t>
      </w:r>
    </w:p>
    <w:p>
      <w:r>
        <w:t>https://moon.vn/fair-use/summaries/cambridgeuniv-becker-11thcir2016.pdf</w:t>
      </w:r>
    </w:p>
    <w:p>
      <w:r>
        <w:t>https://moon.vn/fair-use/summaries/ranieri-adirondack-2016.pdf</w:t>
      </w:r>
    </w:p>
    <w:p>
      <w:r>
        <w:t>https://moon.vn/fair-use/summaries/kennedy-gish-2015.pdf</w:t>
      </w:r>
    </w:p>
    <w:p>
      <w:r>
        <w:t>https://moon.vn/fair-use/summaries/katz-google-2015.pdf</w:t>
      </w:r>
    </w:p>
    <w:p>
      <w:r>
        <w:t>https://moon.vn/fair-use/summaries/galvin-republican-party-2015.pdf</w:t>
      </w:r>
    </w:p>
    <w:p>
      <w:r>
        <w:t>https://moon.vn/fair-use/summaries/authorsguild-google-2dcir2015.pdf</w:t>
      </w:r>
    </w:p>
    <w:p>
      <w:r>
        <w:t>https://moon.vn/fair-use/summaries/tdbank-hill-dnj2015.pdf</w:t>
      </w:r>
    </w:p>
    <w:p>
      <w:r>
        <w:t>https://moon.vn/fair-use/summaries/fox-dish-cdcal2015.pdf</w:t>
      </w:r>
    </w:p>
    <w:p>
      <w:r>
        <w:t>https://moon.vn/fair-use/summaries/ro-ebay-cdcal2015.pdf</w:t>
      </w:r>
    </w:p>
    <w:p>
      <w:r>
        <w:t>https://moon.vn/fair-use/summaries/penguingrp-ambuddha-dariz2015.pdf</w:t>
      </w:r>
    </w:p>
    <w:p>
      <w:r>
        <w:t>https://moon.vn/fair-use/summaries/adjmi-dlt-sdny2015.pdf</w:t>
      </w:r>
    </w:p>
    <w:p>
      <w:r>
        <w:t>https://moon.vn/fair-use/summaries/njerseymedia-pirro-sdny2015.pdf</w:t>
      </w:r>
    </w:p>
    <w:p>
      <w:r>
        <w:t>https://moon.vn/fair-use/summaries/cambridgeuniv-patton-11thcir2014.pdf</w:t>
      </w:r>
    </w:p>
    <w:p>
      <w:r>
        <w:t>https://moon.vn/fair-use/summaries/white-west-draft-no12cv1340-sdny2014.pdf</w:t>
      </w:r>
    </w:p>
    <w:p>
      <w:r>
        <w:t>https://moon.vn/fair-use/summaries/authorsguild-hathitrust-2dcir2014.pdf</w:t>
      </w:r>
    </w:p>
    <w:p>
      <w:r>
        <w:t>https://moon.vn/fair-use/summaries/swatchgrp-bloomberg-2dcir2014.pdf</w:t>
      </w:r>
    </w:p>
    <w:p>
      <w:r>
        <w:t>https://moon.vn/fair-use/summaries/kienitz-sconnienation-7thcir2014.pdf</w:t>
      </w:r>
    </w:p>
    <w:p>
      <w:r>
        <w:t>https://moon.vn/fair-use/summaries/richards-merriam-dmass2014.pdf</w:t>
      </w:r>
    </w:p>
    <w:p>
      <w:r>
        <w:t>https://moon.vn/fair-use/summaries/denison-larkin-ndiii2014.pdf</w:t>
      </w:r>
    </w:p>
    <w:p>
      <w:r>
        <w:t>https://moon.vn/fair-use/summaries/arrowprods-weinstein-sdny2014.pdf</w:t>
      </w:r>
    </w:p>
    <w:p>
      <w:r>
        <w:t>https://moon.vn/fair-use/summaries/caner-autry-wdva2014.pdf</w:t>
      </w:r>
    </w:p>
    <w:p>
      <w:r>
        <w:t>https://moon.vn/fair-use/summaries/neri-monroe-7thcir2013.pdf</w:t>
      </w:r>
    </w:p>
    <w:p>
      <w:r>
        <w:t>https://moon.vn/fair-use/summaries/diversey-schmidly-10thcir.2013.pdf</w:t>
      </w:r>
    </w:p>
    <w:p>
      <w:r>
        <w:t>https://moon.vn/fair-use/summaries/cariou-prince-2dcir.2013.pdf</w:t>
      </w:r>
    </w:p>
    <w:p>
      <w:r>
        <w:t>https://moon.vn/fair-use/summaries/bouchat-baltravens-4thcir2013.pdf</w:t>
      </w:r>
    </w:p>
    <w:p>
      <w:r>
        <w:t>https://moon.vn/fair-use/summaries/fox-dish-9thcir2013.pdf</w:t>
      </w:r>
    </w:p>
    <w:p>
      <w:r>
        <w:t>https://moon.vn/fair-use/summaries/seltzer-greenday-9thcir2013.pdf</w:t>
      </w:r>
    </w:p>
    <w:p>
      <w:r>
        <w:t>https://moon.vn/fair-use/summaries/sofa-dodger-9thcir2013.pdf</w:t>
      </w:r>
    </w:p>
    <w:p>
      <w:r>
        <w:t>https://moon.vn/fair-use/summaries/morris-guetta-cdcal2013.pdf</w:t>
      </w:r>
    </w:p>
    <w:p>
      <w:r>
        <w:t>https://moon.vn/fair-use/summaries/amphysics-schwegman-dmin2013.pdf</w:t>
      </w:r>
    </w:p>
    <w:p>
      <w:r>
        <w:t>https://moon.vn/fair-use/summaries/faulknerliterary-sonypictures-ndmiss2013.pdf</w:t>
      </w:r>
    </w:p>
    <w:p>
      <w:r>
        <w:t>https://moon.vn/fair-use/summaries/ap-meltwater-sdny2013.pdf</w:t>
      </w:r>
    </w:p>
    <w:p>
      <w:r>
        <w:t>https://moon.vn/fair-use/summaries/soc’yhtm-gregory-1stcir2012.pdf</w:t>
      </w:r>
    </w:p>
    <w:p>
      <w:r>
        <w:t>https://moon.vn/fair-use/summaries/balsley-lfp-6thcir2012.pdf</w:t>
      </w:r>
    </w:p>
    <w:p>
      <w:r>
        <w:t>https://moon.vn/fair-use/summaries/brownmark-comedy-7thcir2012.pdf</w:t>
      </w:r>
    </w:p>
    <w:p>
      <w:r>
        <w:t>https://moon.vn/fair-use/summaries/monge-maya-9thcir2012.pdf</w:t>
      </w:r>
    </w:p>
    <w:p>
      <w:r>
        <w:t>https://moon.vn/fair-use/summaries/nat’lctr-riverside-cdcal2012.pdf</w:t>
      </w:r>
    </w:p>
    <w:p>
      <w:r>
        <w:t>https://moon.vn/fair-use/summaries/northlandfamily-centerbioethical-cdca2012.pdf</w:t>
      </w:r>
    </w:p>
    <w:p>
      <w:r>
        <w:t>https://moon.vn/fair-use/summaries/murphy-millennium-3rdcir2011.pdf</w:t>
      </w:r>
    </w:p>
    <w:p>
      <w:r>
        <w:t>https://moon.vn/fair-use/summaries/friedman-guetta-cdcal2011.pdf</w:t>
      </w:r>
    </w:p>
    <w:p>
      <w:r>
        <w:t>https://moon.vn/fair-use/summaries/righthaven-jama-dnev2011.pdf</w:t>
      </w:r>
    </w:p>
    <w:p>
      <w:r>
        <w:t>https://moon.vn/fair-use/summaries/ccaandb-fwmedia-ndga2011.pdf</w:t>
      </w:r>
    </w:p>
    <w:p>
      <w:r>
        <w:t>https://moon.vn/fair-use/summaries/salinger-colting-2dcir2010.pdf</w:t>
      </w:r>
    </w:p>
    <w:p>
      <w:r>
        <w:t>https://moon.vn/fair-use/summaries/bouchat-baltravens-4thcir2010.pdf</w:t>
      </w:r>
    </w:p>
    <w:p>
      <w:r>
        <w:t>https://moon.vn/fair-use/summaries/henley-deVore-cdcal2010.pdf</w:t>
      </w:r>
    </w:p>
    <w:p>
      <w:r>
        <w:t>https://moon.vn/fair-use/summaries/righthaven-realty-dnev2010.pdf</w:t>
      </w:r>
    </w:p>
    <w:p>
      <w:r>
        <w:t>https://moon.vn/fair-use/summaries/gaylord-us-fedcir2010.pdf</w:t>
      </w:r>
    </w:p>
    <w:p>
      <w:r>
        <w:t>https://moon.vn/fair-use/summaries/a.v.-vanderhye-iparadigms-4thcir2009.pdf</w:t>
      </w:r>
    </w:p>
    <w:p>
      <w:r>
        <w:t>https://moon.vn/fair-use/summaries/reyes-wyeth-dpr2009.pdf</w:t>
      </w:r>
    </w:p>
    <w:p>
      <w:r>
        <w:t>https://moon.vn/fair-use/summaries/blackwellpubl’g-excelresearch-edmich2009.pdf</w:t>
      </w:r>
    </w:p>
    <w:p>
      <w:r>
        <w:t>https://moon.vn/fair-use/summaries/warrenpubl’g-spurlock-edpa2009.pdf</w:t>
      </w:r>
    </w:p>
    <w:p>
      <w:r>
        <w:t>https://moon.vn/fair-use/summaries/houseofbryant-aetv-mdtenn2009.pdf</w:t>
      </w:r>
    </w:p>
    <w:p>
      <w:r>
        <w:t>https://moon.vn/fair-use/summaries/unitedstates-ascap-sdny2009.pdf</w:t>
      </w:r>
    </w:p>
    <w:p>
      <w:r>
        <w:t>https://moon.vn/fair-use/summaries/peterletterese-worldinst.scientology-11thcir2008.pdf</w:t>
      </w:r>
    </w:p>
    <w:p>
      <w:r>
        <w:t>https://moon.vn/fair-use/summaries/leadsinger-bmgmusic-9thcir2008.pdf</w:t>
      </w:r>
    </w:p>
    <w:p>
      <w:r>
        <w:t>https://moon.vn/fair-use/summaries/lennon-premisemedia-sdny2008.pdf</w:t>
      </w:r>
    </w:p>
    <w:p>
      <w:r>
        <w:t>https://moon.vn/fair-use/summaries/warnerbros-rdrbooks-sdny2008.pdf</w:t>
      </w:r>
    </w:p>
    <w:p>
      <w:r>
        <w:t>https://moon.vn/fair-use/summaries/zombaenters-panoramarecords-6thcir2007.pdf</w:t>
      </w:r>
    </w:p>
    <w:p>
      <w:r>
        <w:t>https://moon.vn/fair-use/summaries/perfect10-amazon-9thcir2007.pdf</w:t>
      </w:r>
    </w:p>
    <w:p>
      <w:r>
        <w:t>https://moon.vn/fair-use/summaries/fitzgerald-cbsbroad-dmass2007.pdf</w:t>
      </w:r>
    </w:p>
    <w:p>
      <w:r>
        <w:t>https://moon.vn/fair-use/summaries/tavory-ntp-edva2007.pdf</w:t>
      </w:r>
    </w:p>
    <w:p>
      <w:r>
        <w:t>https://moon.vn/fair-use/summaries/billgraham-dorling-2dcir2006.pdf</w:t>
      </w:r>
    </w:p>
    <w:p>
      <w:r>
        <w:t>https://moon.vn/fair-use/summaries/blanch-koons-2dcir2006.pdf</w:t>
      </w:r>
    </w:p>
    <w:p>
      <w:r>
        <w:t>https://moon.vn/fair-use/summaries/walldata-lacounty-9thcir2006.pdf</w:t>
      </w:r>
    </w:p>
    <w:p>
      <w:r>
        <w:t>https://moon.vn/fair-use/summaries/cleanflicks-soderbergh-dcolo2006.pdf</w:t>
      </w:r>
    </w:p>
    <w:p>
      <w:r>
        <w:t>https://moon.vn/fair-use/summaries/bmg-gonzalez-7thcir2005.pdf</w:t>
      </w:r>
    </w:p>
    <w:p>
      <w:r>
        <w:t>https://moon.vn/fair-use/summaries/wilen-altmedia-sdny2005.pdf</w:t>
      </w:r>
    </w:p>
    <w:p>
      <w:r>
        <w:t>https://moon.vn/fair-use/summaries/compaq-ergonome-5thcir2004.pdf</w:t>
      </w:r>
    </w:p>
    <w:p>
      <w:r>
        <w:t>https://moon.vn/fair-use/summaries/ty-publ'ns-ndiii2004.pdf</w:t>
      </w:r>
    </w:p>
    <w:p>
      <w:r>
        <w:t>https://moon.vn/fair-use/summaries/mastercard-nader-sdny2004.pdf</w:t>
      </w:r>
    </w:p>
    <w:p>
      <w:r>
        <w:t>https://moon.vn/fair-use/summaries/videopipeline-vbuena-3dcir2003.pdf</w:t>
      </w:r>
    </w:p>
    <w:p>
      <w:r>
        <w:t>https://moon.vn/fair-use/summaries/bond-blum-4thcir2003.pdf</w:t>
      </w:r>
    </w:p>
    <w:p>
      <w:r>
        <w:t>https://moon.vn/fair-use/summaries/unitedstates-slater-7thcir2003.pdf</w:t>
      </w:r>
    </w:p>
    <w:p>
      <w:r>
        <w:t>https://moon.vn/fair-use/summaries/elvispresley-passportvideo-9thcir2003.pdf</w:t>
      </w:r>
    </w:p>
    <w:p>
      <w:r>
        <w:t>https://moon.vn/fair-use/summaries/kelly-arriba-9thcir2003.pdf</w:t>
      </w:r>
    </w:p>
    <w:p>
      <w:r>
        <w:t>https://moon.vn/fair-use/summaries/mattel-walkingmountain-9thcir2003.pdf</w:t>
      </w:r>
    </w:p>
    <w:p>
      <w:r>
        <w:t>https://moon.vn/fair-use/summaries/chibd-substance-7thcir2003.pdf</w:t>
      </w:r>
    </w:p>
    <w:p>
      <w:r>
        <w:t>https://moon.vn/fair-use/summaries/merkos-otsar-2dcir2002.pdf</w:t>
      </w:r>
    </w:p>
    <w:p>
      <w:r>
        <w:t>https://moon.vn/fair-use/summaries/lanews-cbsbroad-9thcir2002.pdf</w:t>
      </w:r>
    </w:p>
    <w:p>
      <w:r>
        <w:t>https://moon.vn/fair-use/summaries/suntrust-houghton-11thcir2001.pdf</w:t>
      </w:r>
    </w:p>
    <w:p>
      <w:r>
        <w:t>https://moon.vn/fair-use/summaries/davis-gap-2dcir2001.pdf</w:t>
      </w:r>
    </w:p>
    <w:p>
      <w:r>
        <w:t>https://moon.vn/fair-use/summaries/veeck-sbldg-5thcir2001.pdf</w:t>
      </w:r>
    </w:p>
    <w:p>
      <w:r>
        <w:t>https://moon.vn/fair-use/summaries/a&amp;mrecords-napster-9thcir2001.pdf</w:t>
      </w:r>
    </w:p>
    <w:p>
      <w:r>
        <w:t>https://moon.vn/fair-use/summaries/byrne-bbc-sdny2001.pdf</w:t>
      </w:r>
    </w:p>
    <w:p>
      <w:r>
        <w:t>https://moon.vn/fair-use/summaries/hofheinz-discovery-sdny2001.pdf</w:t>
      </w:r>
    </w:p>
    <w:p>
      <w:r>
        <w:t>https://moon.vn/fair-use/summaries/worldwrestling-bozell-sdny2001.pdf</w:t>
      </w:r>
    </w:p>
    <w:p>
      <w:r>
        <w:t>https://moon.vn/fair-use/summaries/nunez-caribbean-1stcir2000.pdf</w:t>
      </w:r>
    </w:p>
    <w:p>
      <w:r>
        <w:t>https://moon.vn/fair-use/summaries/sony-connectix-9thcir2000.pdf</w:t>
      </w:r>
    </w:p>
    <w:p>
      <w:r>
        <w:t>https://moon.vn/fair-use/summaries/sonycomputer-bleem-9thcir2000.pdf</w:t>
      </w:r>
    </w:p>
    <w:p>
      <w:r>
        <w:t>https://moon.vn/fair-use/summaries/worldwide-phila-9thcir2000.pdf</w:t>
      </w:r>
    </w:p>
    <w:p>
      <w:r>
        <w:t>https://moon.vn/fair-use/summaries/baraban-timewarner-sdny2000.pdf</w:t>
      </w:r>
    </w:p>
    <w:p>
      <w:r>
        <w:t>https://moon.vn/fair-use/summaries/nihonkeizai-comline-2ndcir1999.pdf</w:t>
      </w:r>
    </w:p>
    <w:p>
      <w:r>
        <w:t>https://moon.vn/fair-use/summaries/tiffanydesign-renotahoe-dnev1999.pdf</w:t>
      </w:r>
    </w:p>
    <w:p>
      <w:r>
        <w:t>https://moon.vn/fair-use/summaries/castlerock-carolpubl’g-2dcir1998.pdf</w:t>
      </w:r>
    </w:p>
    <w:p>
      <w:r>
        <w:t>https://moon.vn/fair-use/summaries/infinitybroad-kirkwood-2dcir1998.pdf</w:t>
      </w:r>
    </w:p>
    <w:p>
      <w:r>
        <w:t>https://moon.vn/fair-use/summaries/leibovitz-paramount-2dcir1998.pdf</w:t>
      </w:r>
    </w:p>
    <w:p>
      <w:r>
        <w:t>https://moon.vn/fair-use/summaries/sundeman-seajay-4thcir1998.pdf</w:t>
      </w:r>
    </w:p>
    <w:p>
      <w:r>
        <w:t>https://moon.vn/fair-use/summaries/lanews-reuters-9thcir1998.pdf</w:t>
      </w:r>
    </w:p>
    <w:p>
      <w:r>
        <w:t>https://moon.vn/fair-use/summaries/columbiapictures-miramax-cdcal1998.pdf</w:t>
      </w:r>
    </w:p>
    <w:p>
      <w:r>
        <w:t>https://moon.vn/fair-use/summaries/lucentinfo-lucenttechs-ddel1998.pdf</w:t>
      </w:r>
    </w:p>
    <w:p>
      <w:r>
        <w:t>https://moon.vn/fair-use/summaries/duffy-penguin-sdny1998.pdf</w:t>
      </w:r>
    </w:p>
    <w:p>
      <w:r>
        <w:t>https://moon.vn/fair-use/summaries/ringgold-blackentm’t-2dcir1997.pdf</w:t>
      </w:r>
    </w:p>
    <w:p>
      <w:r>
        <w:t>https://moon.vn/fair-use/summaries/drseuss-penguinbooks-9thcir1997.pdf</w:t>
      </w:r>
    </w:p>
    <w:p>
      <w:r>
        <w:t>https://moon.vn/fair-use/summaries/lanews-kcaltv-9thcir1997.pdf</w:t>
      </w:r>
    </w:p>
    <w:p>
      <w:r>
        <w:t>https://moon.vn/fair-use/summaries/princeton-michdocument-6thcir1996.pdf</w:t>
      </w:r>
    </w:p>
    <w:p>
      <w:r>
        <w:t>https://moon.vn/fair-use/summaries/segaenters.-maphia-ndcal1996.pdf</w:t>
      </w:r>
    </w:p>
    <w:p>
      <w:r>
        <w:t>https://moon.vn/fair-use/summaries/monstercomm-tbs-sdny1996.pdf</w:t>
      </w:r>
    </w:p>
    <w:p>
      <w:r>
        <w:t>https://moon.vn/fair-use/summaries/am.geophysical-texaco-2dcir1995.pdf</w:t>
      </w:r>
    </w:p>
    <w:p>
      <w:r>
        <w:t>https://moon.vn/fair-use/summaries/mgm-amhonda-cdcal1995.pdf</w:t>
      </w:r>
    </w:p>
    <w:p>
      <w:r>
        <w:t>https://moon.vn/fair-use/summaries/robinson-random-sdny1995.pdf</w:t>
      </w:r>
    </w:p>
    <w:p>
      <w:r>
        <w:t>https://moon.vn/fair-use/summaries/rotbart-jrodwye-sdny1995.pdf</w:t>
      </w:r>
    </w:p>
    <w:p>
      <w:r>
        <w:t>https://moon.vn/fair-use/summaries/nat'lrifle-handgun-6thcir1994.pdf</w:t>
      </w:r>
    </w:p>
    <w:p>
      <w:r>
        <w:t>https://moon.vn/fair-use/summaries/norse-henry-ndcal1994.pdf</w:t>
      </w:r>
    </w:p>
    <w:p>
      <w:r>
        <w:t>https://moon.vn/fair-use/summaries/campbell-acuff-1994.pdf</w:t>
      </w:r>
    </w:p>
    <w:p>
      <w:r>
        <w:t>https://moon.vn/fair-use/summaries/twinpeaks-publ’ns-2dcir1993.pdf</w:t>
      </w:r>
    </w:p>
    <w:p>
      <w:r>
        <w:t>https://moon.vn/fair-use/summaries/mcgowan-cross-4thcir1993.pdf</w:t>
      </w:r>
    </w:p>
    <w:p>
      <w:r>
        <w:t>https://moon.vn/fair-use/summaries/televisiondigest-ustelass'n-ddc1993.pdf</w:t>
      </w:r>
    </w:p>
    <w:p>
      <w:r>
        <w:t>https://moon.vn/fair-use/summaries/arica-palmer-2dcir.1992.pdf</w:t>
      </w:r>
    </w:p>
    <w:p>
      <w:r>
        <w:t>https://moon.vn/fair-use/summaries/rogers-koons-2dcir1992.pdf</w:t>
      </w:r>
    </w:p>
    <w:p>
      <w:r>
        <w:t>https://moon.vn/fair-use/summaries/lanews-tullo-9thcir1992.pdf</w:t>
      </w:r>
    </w:p>
    <w:p>
      <w:r>
        <w:t>https://moon.vn/fair-use/summaries/segaenters-accolade-9thcir1992.pdf</w:t>
      </w:r>
    </w:p>
    <w:p>
      <w:r>
        <w:t>https://moon.vn/fair-use/summaries/atari-nintendo-fedcir1992.pdf</w:t>
      </w:r>
    </w:p>
    <w:p>
      <w:r>
        <w:t>https://moon.vn/fair-use/summaries/lish-harper-sdny1992.pdf</w:t>
      </w:r>
    </w:p>
    <w:p>
      <w:r>
        <w:t>https://moon.vn/fair-use/summaries/ass’n-medcolls-Cuomo-2dcir1991.pdf</w:t>
      </w:r>
    </w:p>
    <w:p>
      <w:r>
        <w:t>https://moon.vn/fair-use/summaries/wright-warner-2dcir1991.pdf</w:t>
      </w:r>
    </w:p>
    <w:p>
      <w:r>
        <w:t>https://moon.vn/fair-use/summaries/basicbooks-kinko's-sdny1991.pdf</w:t>
      </w:r>
    </w:p>
    <w:p>
      <w:r>
        <w:t>https://moon.vn/fair-use/summaries/cablehome-networkprods-11thcir1990.pdf</w:t>
      </w:r>
    </w:p>
    <w:p>
      <w:r>
        <w:t>https://moon.vn/fair-use/summaries/newera-carolpubl’g-2dcir1990.pdf</w:t>
      </w:r>
    </w:p>
    <w:p>
      <w:r>
        <w:t>https://moon.vn/fair-use/summaries/wojnarowicz-amfamily-sdny1990.pdf</w:t>
      </w:r>
    </w:p>
    <w:p>
      <w:r>
        <w:t>https://moon.vn/fair-use/summaries/stewart-abend-1990.pdf</w:t>
      </w:r>
    </w:p>
    <w:p>
      <w:r>
        <w:t>https://moon.vn/fair-use/summaries/newera-henryhold-2dcr1989.pdf</w:t>
      </w:r>
    </w:p>
    <w:p>
      <w:r>
        <w:t>https://moon.vn/fair-use/summaries/weissmann-freeman-2dcir1989.pdf</w:t>
      </w:r>
    </w:p>
    <w:p>
      <w:r>
        <w:t>https://moon.vn/fair-use/summaries/narell-freeman-9thcir1989.pdf</w:t>
      </w:r>
    </w:p>
    <w:p>
      <w:r>
        <w:t>https://moon.vn/fair-use/summaries/newline-bertlesman-sdny1988.pdf</w:t>
      </w:r>
    </w:p>
    <w:p>
      <w:r>
        <w:t>https://moon.vn/fair-use/summaries/salinger-random-2dcir1987.pdf</w:t>
      </w:r>
    </w:p>
    <w:p>
      <w:r>
        <w:t>https://moon.vn/fair-use/summaries/maxtonegraham-burtchaell-2dcir1986.pdf</w:t>
      </w:r>
    </w:p>
    <w:p>
      <w:r>
        <w:t>https://moon.vn/fair-use/summaries/eductesting-katzman-3dcir1986.pdf</w:t>
      </w:r>
    </w:p>
    <w:p>
      <w:r>
        <w:t>https://moon.vn/fair-use/summaries/fisher-dees-9thcir1986.pdf</w:t>
      </w:r>
    </w:p>
    <w:p>
      <w:r>
        <w:t>https://moon.vn/fair-use/summaries/hustler-moralmajority-9thcir1986.pdf</w:t>
      </w:r>
    </w:p>
    <w:p>
      <w:r>
        <w:t>https://moon.vn/fair-use/summaries/supermarket-sanfernando-9thcir1986.pdf</w:t>
      </w:r>
    </w:p>
    <w:p>
      <w:r>
        <w:t>https://moon.vn/fair-use/summaries/haberman-hustle-dmass1986.pdf</w:t>
      </w:r>
    </w:p>
    <w:p>
      <w:r>
        <w:t>https://moon.vn/fair-use/summaries/radj-khakbaz-ddc1985.pdf</w:t>
      </w:r>
    </w:p>
    <w:p>
      <w:r>
        <w:t>https://moon.vn/fair-use/summaries/harperrow-nationmagazine-1985.pdf</w:t>
      </w:r>
    </w:p>
    <w:p>
      <w:r>
        <w:t>https://moon.vn/fair-use/summaries/pac-duncan-11thcir1984.pdf</w:t>
      </w:r>
    </w:p>
    <w:p>
      <w:r>
        <w:t>https://moon.vn/fair-use/summaries/diamond-amlaw-2dcir1984.pdf</w:t>
      </w:r>
    </w:p>
    <w:p>
      <w:r>
        <w:t>https://moon.vn/fair-use/summaries/financialinfo-moody's-2dcir1984.pdf</w:t>
      </w:r>
    </w:p>
    <w:p>
      <w:r>
        <w:t>https://moon.vn/fair-use/summaries/brewer-hustler-9thcir1984.pdf</w:t>
      </w:r>
    </w:p>
    <w:p>
      <w:r>
        <w:t>https://moon.vn/fair-use/summaries/sonycorp-universal-1984.pdf</w:t>
      </w:r>
    </w:p>
    <w:p>
      <w:r>
        <w:t>https://moon.vn/fair-use/summaries/consumerunion-generalsignal-2dcir1983.pdf</w:t>
      </w:r>
    </w:p>
    <w:p>
      <w:r>
        <w:t>https://moon.vn/fair-use/summaries/warnerbros-abc-2dcir1983.pdf</w:t>
      </w:r>
    </w:p>
    <w:p>
      <w:r>
        <w:t>https://moon.vn/fair-use/summaries/marcus-rowley-9thcir1983.pdf</w:t>
      </w:r>
    </w:p>
    <w:p>
      <w:r>
        <w:t>https://moon.vn/fair-use/summaries/ass’n-medcolls-mikaelian-edpa1983.pdf</w:t>
      </w:r>
    </w:p>
    <w:p>
      <w:r>
        <w:t>https://moon.vn/fair-use/summaries/dccomics-reelfantasy-2dcir1982.pdf</w:t>
      </w:r>
    </w:p>
    <w:p>
      <w:r>
        <w:t>https://moon.vn/fair-use/summaries/royexport-cbs-2dcir1982.pdf</w:t>
      </w:r>
    </w:p>
    <w:p>
      <w:r>
        <w:t>https://moon.vn/fair-use/summaries/jartech-clancy-9thcir1982.pdf</w:t>
      </w:r>
    </w:p>
    <w:p>
      <w:r>
        <w:t>https://moon.vn/fair-use/summaries/dowjones-brdtradechi-sdny1982.pdf</w:t>
      </w:r>
    </w:p>
    <w:p>
      <w:r>
        <w:t>https://moon.vn/fair-use/summaries/encyclopaedia-crooks-wdny1982.pdf</w:t>
      </w:r>
    </w:p>
    <w:p>
      <w:r>
        <w:t>https://moon.vn/fair-use/summaries/rubin-bosmagazine-1stcir1981.pdf</w:t>
      </w:r>
    </w:p>
    <w:p>
      <w:r>
        <w:t>https://moon.vn/fair-use/summaries/mca-wilson-2ndcir1981.pdf</w:t>
      </w:r>
    </w:p>
    <w:p>
      <w:r>
        <w:t>https://moon.vn/fair-use/summaries/warnerbros-abc-2dcir1981.pdf</w:t>
      </w:r>
    </w:p>
    <w:p>
      <w:r>
        <w:t>https://moon.vn/fair-use/summaries/iowastate-abc-2dcir1980.pdf</w:t>
      </w:r>
    </w:p>
    <w:p>
      <w:r>
        <w:t>https://moon.vn/fair-use/summaries/trianglepubl’ns-knightridder-5thcir1980.pdf</w:t>
      </w:r>
    </w:p>
    <w:p>
      <w:r>
        <w:t>https://moon.vn/fair-use/summaries/elsmeremusic-nbc-sdny1980.pdf</w:t>
      </w:r>
    </w:p>
    <w:p>
      <w:r>
        <w:t>https://moon.vn/fair-use/summaries/dallcowboys-scoreboard-5thcir1979.pdf</w:t>
      </w:r>
    </w:p>
    <w:p>
      <w:r>
        <w:t>https://moon.vn/fair-use/summaries/dccomics-crazyeddie-sdny1979.pdf</w:t>
      </w:r>
    </w:p>
    <w:p>
      <w:r>
        <w:t>https://moon.vn/fair-use/summaries/waltdsney-airpirates-9thcir1978.pdf</w:t>
      </w:r>
    </w:p>
    <w:p>
      <w:r>
        <w:t>https://moon.vn/fair-use/summaries/meeropol-nizer-2dcir1977.pdf</w:t>
      </w:r>
    </w:p>
    <w:p>
      <w:r>
        <w:t>https://moon.vn/fair-use/summaries/nytimes-roxbury-dnj1977.pdf</w:t>
      </w:r>
    </w:p>
    <w:p>
      <w:r>
        <w:t>https://moon.vn/fair-use/summaries/hcwainwright-wallsttranscript-sdny1976.pdf</w:t>
      </w:r>
    </w:p>
    <w:p>
      <w:r>
        <w:t>https://moon.vn/fair-use/summaries/williams&amp;wilkins-unitedstates-ctcl1973.pdf</w:t>
      </w:r>
    </w:p>
    <w:p>
      <w:r>
        <w:t>https://moon.vn/fair-use/summaries/rosemontenters-randomhouse-2dcir1966.pdf</w:t>
      </w:r>
    </w:p>
    <w:p>
      <w:r>
        <w:t>https://moon.vn/fair-use/summaries/berlin-ecpublins-2dcir1964.pdf</w:t>
      </w:r>
    </w:p>
    <w:p>
      <w:r>
        <w:t>https://moon.vn/fair-use/summaries/wihtol-crow-8thcir1962.pdf</w:t>
      </w:r>
    </w:p>
    <w:p>
      <w:r>
        <w:t>https://moon.vn/fair-use/summaries/eisenschiml-fawcett-7thcir1957.pdf</w:t>
      </w:r>
    </w:p>
    <w:p>
      <w:r>
        <w:t>https://moon.vn/fair-use/summaries/benny-loew's-9thcir1956.pdf</w:t>
      </w:r>
    </w:p>
    <w:p>
      <w:r>
        <w:t>https://moon.vn/fair-use/summaries/toksvig-brucepub-7thcir1950.pdf</w:t>
      </w:r>
    </w:p>
    <w:p>
      <w:r>
        <w:t>https://moon.vn/fair-use/summaries/folsom-marsh-ccmass1841.pdf</w:t>
      </w:r>
    </w:p>
    <w:p>
      <w:r>
        <w:t>https://moon.vn/about/leadership/</w:t>
      </w:r>
    </w:p>
    <w:p>
      <w:r>
        <w:t>https://moon.vn/history/</w:t>
      </w:r>
    </w:p>
    <w:p>
      <w:r>
        <w:t>https://moon.vn/copyright-modernization/</w:t>
      </w:r>
    </w:p>
    <w:p>
      <w:r>
        <w:t>https://moon.vn/history/annual_reports.html</w:t>
      </w:r>
    </w:p>
    <w:p>
      <w:r>
        <w:t>https://moon.vn/reports/strategic-plan/</w:t>
      </w:r>
    </w:p>
    <w:p>
      <w:r>
        <w:t>https://moon.vn/technology-reports/</w:t>
      </w:r>
    </w:p>
    <w:p>
      <w:r>
        <w:t>https://moon.vn/fedreg/</w:t>
      </w:r>
    </w:p>
    <w:p>
      <w:r>
        <w:t>https://moon.vn/press-media-info/</w:t>
      </w:r>
    </w:p>
    <w:p>
      <w:r>
        <w:t>https://moon.vn/about/special-programs/partnerships.html</w:t>
      </w:r>
    </w:p>
    <w:p>
      <w:r>
        <w:t>https://moon.vn/about/jobs/</w:t>
      </w:r>
    </w:p>
    <w:p>
      <w:r>
        <w:t>https://moon.vn/about/special-programs/kaminstein.html</w:t>
      </w:r>
    </w:p>
    <w:p>
      <w:r>
        <w:t>https://moon.vn/about/special-programs/ringer.html</w:t>
      </w:r>
    </w:p>
    <w:p>
      <w:r>
        <w:t>https://eco.copyright.gov/eService_enu/start.swe?SWECmd=Start&amp;SWEHo=eco.copyright.gov</w:t>
      </w:r>
    </w:p>
    <w:p>
      <w:r>
        <w:t>https://moon.vn/help/spanish_faq/</w:t>
      </w:r>
    </w:p>
    <w:p>
      <w:r>
        <w:t>https://moon.vn/help/visitorsinformation.html</w:t>
      </w:r>
    </w:p>
    <w:p>
      <w:r>
        <w:t>https://moon.vn/about/addresses.html</w:t>
      </w:r>
    </w:p>
    <w:p>
      <w:r>
        <w:t>https://moon.vn/subscribe/</w:t>
      </w:r>
    </w:p>
    <w:p>
      <w:r>
        <w:t>https://twitter.com/CopyrightOffice</w:t>
      </w:r>
    </w:p>
    <w:p>
      <w:r>
        <w:t>https://www.youtube.com/uscopyrightoffice</w:t>
      </w:r>
    </w:p>
    <w:p>
      <w:r>
        <w:t>https://blogs.loc.gov/copyright/</w:t>
      </w:r>
    </w:p>
    <w:p>
      <w:r>
        <w:t>https://www.research.net/r/Copyrightweb</w:t>
      </w:r>
    </w:p>
    <w:p>
      <w:r>
        <w:t>https://www.loc.gov/</w:t>
      </w:r>
    </w:p>
    <w:p>
      <w:r>
        <w:t>https://congress.gov/</w:t>
      </w:r>
    </w:p>
    <w:p>
      <w:r>
        <w:t>https://moon.vn/about/legal.html</w:t>
      </w:r>
    </w:p>
    <w:p>
      <w:r>
        <w:t>https://moon.vn/about/privacy-policy.html</w:t>
      </w:r>
    </w:p>
    <w:p>
      <w:r>
        <w:t>https://accounts.google.com/AccountChooser?continue=https%3A%2F%2Fstudio.youtube.com%2Fchannel%2FUC%2Fcopyright%2Fhistory%3Fd%3Dtdf&amp;followup=https%3A%2F%2Fstudio.youtube.com%2Fchannel%2FUC%2Fcopyright%2Fhistory%3Fd%3Dtdf&amp;rip=1&amp;service=youtube</w:t>
      </w:r>
    </w:p>
    <w:p>
      <w:r>
        <w:t>https://accounts.google.com/signin/usernamerecovery?continue=http%3A%2F%2Fsupport.google.com%2Fyoutube%2Fanswer%2F7648743&amp;hl=en</w:t>
      </w:r>
    </w:p>
    <w:p>
      <w:r>
        <w:t>https://accounts.google.com/AccountChooser?continue=http%3A%2F%2Fsupport.google.com%2Fyoutube%2Fanswer%2F7648743&amp;hl=en</w:t>
      </w:r>
    </w:p>
    <w:p>
      <w:r>
        <w:t>https://accounts.google.com/SignUp?continue=http%3A%2F%2Fsupport.google.com%2Fyoutube%2Fanswer%2F7648743&amp;hl=en</w:t>
      </w:r>
    </w:p>
    <w:p>
      <w:r>
        <w:t>https://accounts.google.com/ServiceLogin?hl=vi&amp;passive=true&amp;continue=http://support.google.com/youtube/answer/2802027%3Fhl%3Dvi&amp;ec=GAZAdQ</w:t>
      </w:r>
    </w:p>
    <w:p>
      <w:r>
        <w:t>https://moon.vn/youtube/topic/2803138?hl=vi&amp;ref_topic=6151248</w:t>
      </w:r>
    </w:p>
    <w:p>
      <w:r>
        <w:t>https://support.google.com/youtube/answer/2802027?hl=vi&amp;co=GENIE.Platform%3DAndroid</w:t>
      </w:r>
    </w:p>
    <w:p>
      <w:r>
        <w:t>https://support.google.com/youtube/answer/2802027?hl=vi&amp;co=GENIE.Platform%3DDesktop</w:t>
      </w:r>
    </w:p>
    <w:p>
      <w:r>
        <w:t>https://support.google.com/youtube/answer/2802027?hl=vi&amp;co=GENIE.Platform%3DiOS</w:t>
      </w:r>
    </w:p>
    <w:p>
      <w:r>
        <w:t>https://moon.vn/youtube/answer/7626105?hl=vi&amp;ref_topic=9387085</w:t>
      </w:r>
    </w:p>
    <w:p>
      <w:r>
        <w:t>https://moon.vn/youtube/answer/2802057?hl=vi&amp;ref_topic=9387085</w:t>
      </w:r>
    </w:p>
    <w:p>
      <w:r>
        <w:t>https://moon.vn/youtube/answer/7554338?hl=vi&amp;ref_topic=9387085</w:t>
      </w:r>
    </w:p>
    <w:p>
      <w:r>
        <w:t>https://moon.vn/youtube/answer/10684207?hl=vi&amp;ref_topic=9387085</w:t>
      </w:r>
    </w:p>
    <w:p>
      <w:r>
        <w:t>https://accounts.google.com/signin/usernamerecovery?continue=http%3A%2F%2Fsupport.google.com%2Fyoutube%2Fanswer%2F2797370&amp;hl=en</w:t>
      </w:r>
    </w:p>
    <w:p>
      <w:r>
        <w:t>https://accounts.google.com/AccountChooser?continue=http%3A%2F%2Fsupport.google.com%2Fyoutube%2Fanswer%2F2797370&amp;hl=en</w:t>
      </w:r>
    </w:p>
    <w:p>
      <w:r>
        <w:t>https://accounts.google.com/SignUp?continue=http%3A%2F%2Fsupport.google.com%2Fyoutube%2Fanswer%2F2797370&amp;hl=en</w:t>
      </w:r>
    </w:p>
    <w:p>
      <w:r>
        <w:t>https://accounts.google.com/ServiceLogin?hl=en&amp;passive=true&amp;continue=http://support.google.com/youtube/answer/6013275&amp;ec=GAZAdQ</w:t>
      </w:r>
    </w:p>
    <w:p>
      <w:r>
        <w:t>https://support.google.com/youtube/answer/2620262</w:t>
      </w:r>
    </w:p>
    <w:p>
      <w:r>
        <w:t>//accounts.google.com/ServiceLogin?continue=https://support.google.com/youtube/answer/6013275</w:t>
      </w:r>
    </w:p>
    <w:p>
      <w:r>
        <w:t>https://accounts.google.com/ServiceLogin?hl=en&amp;passive=true&amp;continue=http://support.google.com/youtube/answer/2797454&amp;ec=GAZAdQ</w:t>
      </w:r>
    </w:p>
    <w:p>
      <w:r>
        <w:t>https://moon.vn//www.youtube.com/watch?v=v65RpZ88bUk</w:t>
      </w:r>
    </w:p>
    <w:p>
      <w:r>
        <w:t>https://moon.vn/youtube/answer/6396261</w:t>
      </w:r>
    </w:p>
    <w:p>
      <w:r>
        <w:t>https://moon.vn/youtube/answer/7000961</w:t>
      </w:r>
    </w:p>
    <w:p>
      <w:r>
        <w:t>https://moon.vn#appeal</w:t>
      </w:r>
    </w:p>
    <w:p>
      <w:r>
        <w:t>https://moon.vn/youtube/answer/107383</w:t>
      </w:r>
    </w:p>
    <w:p>
      <w:r>
        <w:t>https://https://www.youtube.com/my_videos_upload_verify</w:t>
      </w:r>
    </w:p>
    <w:p>
      <w:r>
        <w:t>https://moon.vn#cancel_appeal</w:t>
      </w:r>
    </w:p>
    <w:p>
      <w:r>
        <w:t>https://moon.vn/youtube/answer/7002106</w:t>
      </w:r>
    </w:p>
    <w:p>
      <w:r>
        <w:t>https://support.google.com/youtube/answer/7000961</w:t>
      </w:r>
    </w:p>
    <w:p>
      <w:r>
        <w:t>//accounts.google.com/ServiceLogin?continue=https://support.google.com/youtube/answer/2797454</w:t>
      </w:r>
    </w:p>
    <w:p>
      <w:r>
        <w:t>https://accounts.google.com/ServiceLogin?hl=en&amp;passive=true&amp;continue=http://support.google.com/youtube/answer/3367684&amp;ec=GAZAdQ</w:t>
      </w:r>
    </w:p>
    <w:p>
      <w:r>
        <w:t>https://moon.vn/youtube/answer/6070344</w:t>
      </w:r>
    </w:p>
    <w:p>
      <w:r>
        <w:t>//accounts.google.com/ServiceLogin?continue=https://support.google.com/youtube/answer/3367684</w:t>
      </w:r>
    </w:p>
    <w:p>
      <w:r>
        <w:t>https://moon.vn/youtube/answer/2853835?hl=en&amp;ref_topic=9257985</w:t>
      </w:r>
    </w:p>
    <w:p>
      <w:r>
        <w:t>https://moon.vn/youtube/answer/2853834?hl=en&amp;ref_topic=9257985</w:t>
      </w:r>
    </w:p>
    <w:p>
      <w:r>
        <w:t>https://moon.vn/youtube/answer/3006768?hl=en&amp;ref_topic=9257985</w:t>
      </w:r>
    </w:p>
    <w:p>
      <w:r>
        <w:t>https://accounts.google.com/signin/usernamerecovery?continue=http%3A%2F%2Fsupport.google.com%2Fyoutube%2Fanswer%2F9245819%3Fhl%3Den%26ref_topic%3D9282364&amp;hl=en</w:t>
      </w:r>
    </w:p>
    <w:p>
      <w:r>
        <w:t>https://accounts.google.com/AccountChooser?continue=http%3A%2F%2Fsupport.google.com%2Fyoutube%2Fanswer%2F9245819%3Fhl%3Den%26ref_topic%3D9282364&amp;hl=en</w:t>
      </w:r>
    </w:p>
    <w:p>
      <w:r>
        <w:t>https://accounts.google.com/SignUp?continue=http%3A%2F%2Fsupport.google.com%2Fyoutube%2Fanswer%2F9245819%3Fhl%3Den%26ref_topic%3D9282364&amp;hl=en</w:t>
      </w:r>
    </w:p>
    <w:p>
      <w:r>
        <w:t>https://accounts.google.com/ServiceLogin?hl=en&amp;passive=true&amp;continue=http://support.google.com/youtube/answer/6005923&amp;ec=GAZAdQ</w:t>
      </w:r>
    </w:p>
    <w:p>
      <w:r>
        <w:t>https://moon.vn/youtube/answer/6005923</w:t>
      </w:r>
    </w:p>
    <w:p>
      <w:r>
        <w:t>https://www.youtube.com/yt/copyright/copyright-complaint.html</w:t>
      </w:r>
    </w:p>
    <w:p>
      <w:r>
        <w:t>//accounts.google.com/ServiceLogin?continue=https://support.google.com/youtube/answer/6005923</w:t>
      </w:r>
    </w:p>
    <w:p>
      <w:r>
        <w:t>https://accounts.google.com/ServiceLogin?hl=en&amp;passive=true&amp;continue=http://support.google.com/youtube/answer/2797466&amp;ec=GAZAdQ</w:t>
      </w:r>
    </w:p>
    <w:p>
      <w:r>
        <w:t>https://moon.vn//www.youtube.com/watch?v=cYurafmTwcw</w:t>
      </w:r>
    </w:p>
    <w:p>
      <w:r>
        <w:t>https://moon.vn/youtube/answer/2797468</w:t>
      </w:r>
    </w:p>
    <w:p>
      <w:r>
        <w:t>https://moon.vn/youtube/answer/140536</w:t>
      </w:r>
    </w:p>
    <w:p>
      <w:r>
        <w:t>//accounts.google.com/ServiceLogin?continue=https://support.google.com/youtube/answer/2797466</w:t>
      </w:r>
    </w:p>
    <w:p>
      <w:r>
        <w:t>https://moon.vn/youtube/answer/9783148?hl=en&amp;ref_topic=2778546</w:t>
      </w:r>
    </w:p>
    <w:p>
      <w:r>
        <w:t>https://accounts.google.com/signin/usernamerecovery?continue=https%3A%2F%2Fsupport.google.com%2Fyoutube%2Fcontact%2Fcopyright_management_tools_form&amp;hl=vi</w:t>
      </w:r>
    </w:p>
    <w:p>
      <w:r>
        <w:t>https://accounts.google.com/AccountChooser?continue=https%3A%2F%2Fsupport.google.com%2Fyoutube%2Fcontact%2Fcopyright_management_tools_form</w:t>
      </w:r>
    </w:p>
    <w:p>
      <w:r>
        <w:t>https://accounts.google.com/SignUp?continue=https%3A%2F%2Fsupport.google.com%2Fyoutube%2Fcontact%2Fcopyright_management_tools_form</w:t>
      </w:r>
    </w:p>
    <w:p>
      <w:r>
        <w:t>https://accounts.google.com/ServiceLogin?hl=en&amp;passive=true&amp;continue=http://support.google.com/youtube/answer/1311402&amp;ec=GAZAdQ</w:t>
      </w:r>
    </w:p>
    <w:p>
      <w:r>
        <w:t>//accounts.google.com/ServiceLogin?continue=https://support.google.com/youtube/answer/1311402</w:t>
      </w:r>
    </w:p>
    <w:p>
      <w:r>
        <w:t>https://accounts.google.com/ServiceLogin?hl=en&amp;passive=true&amp;continue=http://support.google.com/youtube/answer/3301938&amp;ec=GAZAdQ</w:t>
      </w:r>
    </w:p>
    <w:p>
      <w:r>
        <w:t>https://youtube.com/my_videos</w:t>
      </w:r>
    </w:p>
    <w:p>
      <w:r>
        <w:t>https://moon.vn/youtube/answer/72857</w:t>
      </w:r>
    </w:p>
    <w:p>
      <w:r>
        <w:t>//accounts.google.com/ServiceLogin?continue=https://support.google.com/youtube/answer/3301938</w:t>
      </w:r>
    </w:p>
    <w:p>
      <w:r>
        <w:t>https://accounts.google.com/ServiceLogin?hl=en&amp;passive=true&amp;continue=http://support.google.com/youtube/answer/2605065&amp;ec=GAZAdQ</w:t>
      </w:r>
    </w:p>
    <w:p>
      <w:r>
        <w:t>https://moon.vn/youtube/answer/107004</w:t>
      </w:r>
    </w:p>
    <w:p>
      <w:r>
        <w:t>https://moon.vn/youtube/answer/106966</w:t>
      </w:r>
    </w:p>
    <w:p>
      <w:r>
        <w:t>https://moon.vn/youtube/answer/4352063</w:t>
      </w:r>
    </w:p>
    <w:p>
      <w:r>
        <w:t>http://www.youtube.com/yt/copyright/fair-use.html</w:t>
      </w:r>
    </w:p>
    <w:p>
      <w:r>
        <w:t>//accounts.google.com/ServiceLogin?continue=https://support.google.com/youtube/answer/2605065</w:t>
      </w:r>
    </w:p>
    <w:p>
      <w:r>
        <w:t>https://moon.vngoogle.com</w:t>
      </w:r>
    </w:p>
    <w:p>
      <w:r>
        <w:t>https://support.google.com/youtube/answer/6145904?hl=en</w:t>
      </w:r>
    </w:p>
    <w:p>
      <w:r>
        <w:t>https://accounts.google.com/signin/usernamerecovery?continue=http%3A%2F%2Fsupport.google.com%2Fyoutube%2Fanswer%2F2814000%3Fhl%3Den%26p%3Dc_strike_basics&amp;hl=en</w:t>
      </w:r>
    </w:p>
    <w:p>
      <w:r>
        <w:t>https://accounts.google.com/AccountChooser?continue=http%3A%2F%2Fsupport.google.com%2Fyoutube%2Fanswer%2F2814000%3Fhl%3Den%26p%3Dc_strike_basics&amp;hl=en</w:t>
      </w:r>
    </w:p>
    <w:p>
      <w:r>
        <w:t>https://accounts.google.com/SignUp?continue=http%3A%2F%2Fsupport.google.com%2Fyoutube%2Fanswer%2F2814000%3Fhl%3Den%26p%3Dc_strike_basics&amp;hl=en</w:t>
      </w:r>
    </w:p>
    <w:p>
      <w:r>
        <w:t>https://accounts.google.com/signin/usernamerecovery?continue=https%3A%2F%2Fstudio.youtube.com%2Fchannel%2FUC%2F%3Fd%3Dcs&amp;service=youtube&amp;hl=vi</w:t>
      </w:r>
    </w:p>
    <w:p>
      <w:r>
        <w:t>https://accounts.google.com/AccountChooser?continue=https%3A%2F%2Fstudio.youtube.com%2Fchannel%2FUC%2F%3Fd%3Dcs&amp;followup=https%3A%2F%2Fstudio.youtube.com%2Fchannel%2FUC%2F%3Fd%3Dcs&amp;service=youtube</w:t>
      </w:r>
    </w:p>
    <w:p>
      <w:r>
        <w:t>https://accounts.google.com/SignUpWithoutGmail?service=youtube&amp;continue=https%3A%2F%2Fstudio.youtube.com%2Fchannel%2FUC%2F%3Fd%3Dcs</w:t>
      </w:r>
    </w:p>
    <w:p>
      <w:r>
        <w:t>https://accounts.google.com/ServiceLogin?hl=en&amp;passive=true&amp;continue=http://support.google.com/youtube/answer/2807691&amp;ec=GAZAdQ</w:t>
      </w:r>
    </w:p>
    <w:p>
      <w:r>
        <w:t>https://accounts.google.com/signin/usernamerecovery?continue=http%3A%2F%2Fsupport.google.com%2Fyoutube%2Fanswer%2F6013276&amp;hl=en</w:t>
      </w:r>
    </w:p>
    <w:p>
      <w:r>
        <w:t>https://accounts.google.com/AccountChooser?continue=http%3A%2F%2Fsupport.google.com%2Fyoutube%2Fanswer%2F6013276&amp;hl=en</w:t>
      </w:r>
    </w:p>
    <w:p>
      <w:r>
        <w:t>https://accounts.google.com/SignUp?continue=http%3A%2F%2Fsupport.google.com%2Fyoutube%2Fanswer%2F6013276&amp;hl=en</w:t>
      </w:r>
    </w:p>
    <w:p>
      <w:r>
        <w:t>https://accounts.google.com/ServiceLogin?hl=en&amp;passive=true&amp;continue=http://support.google.com/youtube/answer/2814000&amp;ec=GAZAdQ</w:t>
      </w:r>
    </w:p>
    <w:p>
      <w:r>
        <w:t>https://accounts.google.com/signin/usernamerecovery?continue=http%3A%2F%2Fsupport.google.com%2Fyoutube%2Fanswer%2F2807691%3Fhl%3Den&amp;hl=en</w:t>
      </w:r>
    </w:p>
    <w:p>
      <w:r>
        <w:t>https://accounts.google.com/AccountChooser?continue=http%3A%2F%2Fsupport.google.com%2Fyoutube%2Fanswer%2F2807691%3Fhl%3Den&amp;hl=en</w:t>
      </w:r>
    </w:p>
    <w:p>
      <w:r>
        <w:t>https://accounts.google.com/SignUp?continue=http%3A%2F%2Fsupport.google.com%2Fyoutube%2Fanswer%2F2807691%3Fhl%3Den&amp;hl=en</w:t>
      </w:r>
    </w:p>
    <w:p>
      <w:r>
        <w:t>https://accounts.google.com/ServiceLogin?hl=en&amp;passive=true&amp;continue=http://support.google.com/youtube/answer/9516993&amp;ec=GAZAdQ</w:t>
      </w:r>
    </w:p>
    <w:p>
      <w:r>
        <w:t>https://moon.vn/youtube/answer/6005908</w:t>
      </w:r>
    </w:p>
    <w:p>
      <w:r>
        <w:t>https://www.google.com/webmasters/tools/legal-removal-request?complaint_type=dmca&amp;pid=1</w:t>
      </w:r>
    </w:p>
    <w:p>
      <w:r>
        <w:t>//accounts.google.com/ServiceLogin?continue=https://support.google.com/youtube/answer/9516993</w:t>
      </w:r>
    </w:p>
    <w:p>
      <w:r>
        <w:t>https://accounts.google.com/ServiceLogin?service=sitemaps&amp;hl=en&amp;continue=https://search.google.com/search-console?hl%3Den%26utm_source%3Dabout-page</w:t>
      </w:r>
    </w:p>
    <w:p>
      <w:r>
        <w:t>https://www.youtube.com/watch?v=ONr5Z7VhNFI&amp;list=PLKoqnv2vTMUOnQn-lNDfT38X9gA_CHxTo&amp;index=1</w:t>
      </w:r>
    </w:p>
    <w:p>
      <w:r>
        <w:t>https://www.youtube.com/watch?v=N4PmE3LysUM&amp;list=PLKoqnv2vTMUOnQn-lNDfT38X9gA_CHxTo&amp;index=8</w:t>
      </w:r>
    </w:p>
    <w:p>
      <w:r>
        <w:t>https://www.youtube.com/watch?v=wTwnFcWUM3k&amp;list=PLKoqnv2vTMUOnQn-lNDfT38X9gA_CHxTo&amp;index=6</w:t>
      </w:r>
    </w:p>
    <w:p>
      <w:r>
        <w:t>https://www.youtube.com/watch?v=Pe_-TkdbXN0&amp;list=PLKoqnv2vTMUOnQn-lNDfT38X9gA_CHxTo&amp;index=5</w:t>
      </w:r>
    </w:p>
    <w:p>
      <w:r>
        <w:t>https://www.youtube.com/playlist?list=PLKoqnv2vTMUOnQn-lNDfT38X9gA_CHxTo</w:t>
      </w:r>
    </w:p>
    <w:p>
      <w:r>
        <w:t>https://support.google.com/webmasters/answer/7450883?hl=en</w:t>
      </w:r>
    </w:p>
    <w:p>
      <w:r>
        <w:t>https://support.google.com/webmasters/answer/9063469?hl=en</w:t>
      </w:r>
    </w:p>
    <w:p>
      <w:r>
        <w:t>https://support.google.com/webmasters/answer/7552505?hl=en</w:t>
      </w:r>
    </w:p>
    <w:p>
      <w:r>
        <w:t>https://twitter.com/googlewmc</w:t>
      </w:r>
    </w:p>
    <w:p>
      <w:r>
        <w:t>https://plus.google.com/s/googlewebmasters?hl=en</w:t>
      </w:r>
    </w:p>
    <w:p>
      <w:r>
        <w:t>https://webmasters.googleblog.com/?hl=en</w:t>
      </w:r>
    </w:p>
    <w:p>
      <w:r>
        <w:t>https://www.youtube.com/user/GoogleWebmasterHelp</w:t>
      </w:r>
    </w:p>
    <w:p>
      <w:r>
        <w:t>https://support.google.com/webmasters?hl=en</w:t>
      </w:r>
    </w:p>
    <w:p>
      <w:r>
        <w:t>https://support.google.com/webmasters/go/community?hl=en</w:t>
      </w:r>
    </w:p>
    <w:p>
      <w:r>
        <w:t>https://support.google.com/webmasters/answer/6001102?hl=en</w:t>
      </w:r>
    </w:p>
    <w:p>
      <w:r>
        <w:t>https://www.google.com/services/</w:t>
      </w:r>
    </w:p>
    <w:p>
      <w:r>
        <w:t>https://www.google.com/ads/?ww-ww-et-g-aw-a-webmaster_1-footer!o2</w:t>
      </w:r>
    </w:p>
    <w:p>
      <w:r>
        <w:t>https://digitalgarage.withgoogle.com/?utm_source=Engagement&amp;utm_medium=ep&amp;utm_term=SMB&amp;utm_content=UK%20Webmast%20footer&amp;utm_campaign=Q1_2016%20UK%20Webmast%20footer</w:t>
      </w:r>
    </w:p>
    <w:p>
      <w:r>
        <w:t>https://developers.google.com/search/</w:t>
      </w:r>
    </w:p>
    <w:p>
      <w:r>
        <w:t>https://developers.google.com/web/fundamentals/</w:t>
      </w:r>
    </w:p>
    <w:p>
      <w:r>
        <w:t>https://developers.google.com/app-indexing/?hl=en</w:t>
      </w:r>
    </w:p>
    <w:p>
      <w:r>
        <w:t>https://www.google.com/analytics/</w:t>
      </w:r>
    </w:p>
    <w:p>
      <w:r>
        <w:t>https://gsuite.google.com?hl=en</w:t>
      </w:r>
    </w:p>
    <w:p>
      <w:r>
        <w:t>https://support.google.com/webmasters/?hl=en</w:t>
      </w:r>
    </w:p>
    <w:p>
      <w:r>
        <w:t>https://accounts.google.com/ServiceLogin?hl=en&amp;passive=true&amp;continue=http://support.google.com/youtube/answer/3010500&amp;ec=GAZAdQ</w:t>
      </w:r>
    </w:p>
    <w:p>
      <w:r>
        <w:t>https://moon.vn/youtube/answer/3010500</w:t>
      </w:r>
    </w:p>
    <w:p>
      <w:r>
        <w:t>https://moon.vn/youtube/answer/6301172</w:t>
      </w:r>
    </w:p>
    <w:p>
      <w:r>
        <w:t>https://moon.vn/youtube/answer/6085490</w:t>
      </w:r>
    </w:p>
    <w:p>
      <w:r>
        <w:t>https://moon.vn/youtube/answer/3011552</w:t>
      </w:r>
    </w:p>
    <w:p>
      <w:r>
        <w:t>//accounts.google.com/ServiceLogin?continue=https://support.google.com/youtube/answer/3010500</w:t>
      </w:r>
    </w:p>
    <w:p>
      <w:r>
        <w:t>https://accounts.google.com/signin/usernamerecovery?continue=http%3A%2F%2Fsupport.google.com%2Fyoutube%2Fanswer%2F2807684%3Fhl%3Den&amp;hl=en</w:t>
      </w:r>
    </w:p>
    <w:p>
      <w:r>
        <w:t>https://accounts.google.com/AccountChooser?continue=http%3A%2F%2Fsupport.google.com%2Fyoutube%2Fanswer%2F2807684%3Fhl%3Den&amp;hl=en</w:t>
      </w:r>
    </w:p>
    <w:p>
      <w:r>
        <w:t>https://accounts.google.com/SignUp?continue=http%3A%2F%2Fsupport.google.com%2Fyoutube%2Fanswer%2F2807684%3Fhl%3Den&amp;hl=en</w:t>
      </w:r>
    </w:p>
    <w:p>
      <w:r>
        <w:t>https://accounts.google.com/ServiceLogin?hl=en&amp;passive=true&amp;continue=http://support.google.com/legal/contact/lr_counternotice%3Fproduct%3Dpicasa&amp;ec=GAZAdQ</w:t>
      </w:r>
    </w:p>
    <w:p>
      <w:r>
        <w:t>https://library.educause.edu/topics/policy-and-law/digital-millennium-copyright-act-dmca</w:t>
      </w:r>
    </w:p>
    <w:p>
      <w:r>
        <w:t>https://support.google.com/websearch/answer/118238</w:t>
      </w:r>
    </w:p>
    <w:p>
      <w:r>
        <w:t>https://moon.vn/legal/answer/4558992</w:t>
      </w:r>
    </w:p>
    <w:p>
      <w:r>
        <w:t>https://accounts.google.com/signin/usernamerecovery?continue=http%3A%2F%2Fsupport.google.com%2Fyoutube%2Fanswer%2F10343433&amp;hl=en</w:t>
      </w:r>
    </w:p>
    <w:p>
      <w:r>
        <w:t>https://accounts.google.com/AccountChooser?continue=http%3A%2F%2Fsupport.google.com%2Fyoutube%2Fanswer%2F10343433&amp;hl=en</w:t>
      </w:r>
    </w:p>
    <w:p>
      <w:r>
        <w:t>https://accounts.google.com/SignUp?continue=http%3A%2F%2Fsupport.google.com%2Fyoutube%2Fanswer%2F10343433&amp;hl=en</w:t>
      </w:r>
    </w:p>
    <w:p>
      <w:r>
        <w:t>https://accounts.google.com/ServiceLogin?hl=en&amp;passive=true&amp;continue=http://support.google.com/youtube/answer/10343433%3Fco%3DGENIE.Platform%253DAndroid&amp;ec=GAZAdQ</w:t>
      </w:r>
    </w:p>
    <w:p>
      <w:r>
        <w:t>https://accounts.google.com/ServiceLogin?hl=en&amp;passive=true&amp;continue=http://support.google.com/youtube/answer/10343433%3Fco%3DGENIE.Platform%253DDesktop&amp;ec=GAZAdQ</w:t>
      </w:r>
    </w:p>
    <w:p>
      <w:r>
        <w:t>https://moon.vn/youtube/answer/57407#details</w:t>
      </w:r>
    </w:p>
    <w:p>
      <w:r>
        <w:t>https://accounts.google.com/ServiceLogin?hl=en&amp;passive=true&amp;continue=http://support.google.com/youtube/answer/10343433%3Fco%3DGENIE.Platform%253DiOS&amp;ec=GAZAdQ</w:t>
      </w:r>
    </w:p>
    <w:p>
      <w:r>
        <w:t>https://accounts.google.com/signin/usernamerecovery?continue=http%3A%2F%2Fsupport.google.com%2Fyoutube%2Fanswer%2F72431&amp;hl=en</w:t>
      </w:r>
    </w:p>
    <w:p>
      <w:r>
        <w:t>https://accounts.google.com/AccountChooser?continue=http%3A%2F%2Fsupport.google.com%2Fyoutube%2Fanswer%2F72431&amp;hl=en</w:t>
      </w:r>
    </w:p>
    <w:p>
      <w:r>
        <w:t>https://accounts.google.com/SignUp?continue=http%3A%2F%2Fsupport.google.com%2Fyoutube%2Fanswer%2F72431&amp;hl=en</w:t>
      </w:r>
    </w:p>
    <w:p>
      <w:r>
        <w:t>https://accounts.google.com/signin/usernamerecovery?continue=https%3A%2F%2Fwww.youtube.com%2Fverify&amp;service=youtube&amp;hl=vi</w:t>
      </w:r>
    </w:p>
    <w:p>
      <w:r>
        <w:t>https://accounts.google.com/AccountChooser?continue=https%3A%2F%2Fwww.youtube.com%2Fverify&amp;followup=https%3A%2F%2Fwww.youtube.com%2Fverify&amp;service=youtube</w:t>
      </w:r>
    </w:p>
    <w:p>
      <w:r>
        <w:t>https://accounts.google.com/SignUpWithoutGmail?service=youtube&amp;continue=https%3A%2F%2Fwww.youtube.com%2Fverify</w:t>
      </w:r>
    </w:p>
    <w:p>
      <w:r>
        <w:t>https://accounts.google.com/signin/usernamerecovery?continue=https%3A%2F%2Fstudio.youtube.com%2Fchannel%2FUC%3Fd%3Dsd%26sds%3Dchannel%26sdst%3Dfeatures&amp;service=youtube&amp;hl=vi</w:t>
      </w:r>
    </w:p>
    <w:p>
      <w:r>
        <w:t>https://accounts.google.com/AccountChooser?continue=https%3A%2F%2Fstudio.youtube.com%2Fchannel%2FUC%3Fd%3Dsd%26sds%3Dchannel%26sdst%3Dfeatures&amp;followup=https%3A%2F%2Fstudio.youtube.com%2Fchannel%2FUC%3Fd%3Dsd%26sds%3Dchannel%26sdst%3Dfeatures&amp;service=youtube</w:t>
      </w:r>
    </w:p>
    <w:p>
      <w:r>
        <w:t>https://accounts.google.com/SignUpWithoutGmail?service=youtube&amp;continue=https%3A%2F%2Fstudio.youtube.com%2Fchannel%2FUC%3Fd%3Dsd%26sds%3Dchannel%26sdst%3Dfeatures</w:t>
      </w:r>
    </w:p>
    <w:p>
      <w:r>
        <w:t>https://accounts.google.com/signin/usernamerecovery?continue=http%3A%2F%2Fsupport.google.com%2Fyoutube%2Fanswer%2F57792&amp;hl=en</w:t>
      </w:r>
    </w:p>
    <w:p>
      <w:r>
        <w:t>https://accounts.google.com/AccountChooser?continue=http%3A%2F%2Fsupport.google.com%2Fyoutube%2Fanswer%2F57792&amp;hl=en</w:t>
      </w:r>
    </w:p>
    <w:p>
      <w:r>
        <w:t>https://accounts.google.com/SignUp?continue=http%3A%2F%2Fsupport.google.com%2Fyoutube%2Fanswer%2F57792&amp;hl=en</w:t>
      </w:r>
    </w:p>
    <w:p>
      <w:r>
        <w:t>https://accounts.google.com/ServiceLogin?hl=en&amp;passive=true&amp;continue=http://support.google.com/youtube/answer/57792%3Fco%3DGENIE.Platform%253DDesktop&amp;ec=GAZAdQ</w:t>
      </w:r>
    </w:p>
    <w:p>
      <w:r>
        <w:t>https://accounts.google.com/ServiceLogin?hl=en&amp;passive=true&amp;continue=http://support.google.com/youtube/answer/57792%3Fco%3DGENIE.Platform%253DAndroid&amp;ec=GAZAdQ</w:t>
      </w:r>
    </w:p>
    <w:p>
      <w:r>
        <w:t>https://accounts.google.com/ServiceLogin?hl=en&amp;passive=true&amp;continue=http://support.google.com/youtube/answer/57792%3Fco%3DGENIE.Platform%253DiOS&amp;ec=GAZAdQ</w:t>
      </w:r>
    </w:p>
    <w:p>
      <w:r>
        <w:t>https://accounts.google.com/signin/usernamerecovery?continue=http%3A%2F%2Fsupport.google.com%2Fyoutube%2Fanswer%2F6140493&amp;hl=en</w:t>
      </w:r>
    </w:p>
    <w:p>
      <w:r>
        <w:t>https://accounts.google.com/AccountChooser?continue=http%3A%2F%2Fsupport.google.com%2Fyoutube%2Fanswer%2F6140493&amp;hl=en</w:t>
      </w:r>
    </w:p>
    <w:p>
      <w:r>
        <w:t>https://accounts.google.com/SignUp?continue=http%3A%2F%2Fsupport.google.com%2Fyoutube%2Fanswer%2F6140493&amp;hl=en</w:t>
      </w:r>
    </w:p>
    <w:p>
      <w:r>
        <w:t>https://accounts.google.com/ServiceLogin?hl=en&amp;passive=true&amp;continue=http://support.google.com/youtube/answer/6140493%3Fco%3DGENIE.Platform%253DDesktop&amp;ec=GAZAdQ</w:t>
      </w:r>
    </w:p>
    <w:p>
      <w:r>
        <w:t>https://accounts.google.com/ServiceLogin?hl=en&amp;passive=true&amp;continue=http://support.google.com/youtube/answer/6140493%3Fco%3DGENIE.Platform%253DAndroid&amp;ec=GAZAdQ</w:t>
      </w:r>
    </w:p>
    <w:p>
      <w:r>
        <w:t>https://accounts.google.com/ServiceLogin?hl=en&amp;passive=true&amp;continue=http://support.google.com/youtube/answer/6140493%3Fco%3DGENIE.Platform%253DiOS&amp;ec=GAZAdQ</w:t>
      </w:r>
    </w:p>
    <w:p>
      <w:r>
        <w:t>https://accounts.google.com/signin/usernamerecovery?continue=http%3A%2F%2Fsupport.google.com%2Fyoutube%2Fanswer%2F6388789&amp;hl=en</w:t>
      </w:r>
    </w:p>
    <w:p>
      <w:r>
        <w:t>https://accounts.google.com/AccountChooser?continue=http%3A%2F%2Fsupport.google.com%2Fyoutube%2Fanswer%2F6388789&amp;hl=en</w:t>
      </w:r>
    </w:p>
    <w:p>
      <w:r>
        <w:t>https://accounts.google.com/SignUp?continue=http%3A%2F%2Fsupport.google.com%2Fyoutube%2Fanswer%2F6388789&amp;hl=en</w:t>
      </w:r>
    </w:p>
    <w:p>
      <w:r>
        <w:t>https://accounts.google.com/ServiceLogin?hl=en&amp;passive=true&amp;continue=http://support.google.com/youtube/answer/9527654&amp;ec=GAZAdQ</w:t>
      </w:r>
    </w:p>
    <w:p>
      <w:r>
        <w:t>https://moon.vn/youtube/topic/9689353?hl=en&amp;ref_topic=2803240</w:t>
      </w:r>
    </w:p>
    <w:p>
      <w:r>
        <w:t>https://www.ftc.gov/tips-advice/business-center/guidance/complying-coppa-frequently-asked-questions</w:t>
      </w:r>
    </w:p>
    <w:p>
      <w:r>
        <w:t>https://www.ftc.gov/tips-advice/business-center/guidance/complying-coppa-frequently-asked-questions#COPPA%20Enforcement</w:t>
      </w:r>
    </w:p>
    <w:p>
      <w:r>
        <w:t>https://moon.vn/youtube/answer/9527654#disagree</w:t>
      </w:r>
    </w:p>
    <w:p>
      <w:r>
        <w:t>https://youtube.com/livestreaming</w:t>
      </w:r>
    </w:p>
    <w:p>
      <w:r>
        <w:t>https://moon.vn//www.youtube.com/watch?v=-JzXiSkoFKw</w:t>
      </w:r>
    </w:p>
    <w:p>
      <w:r>
        <w:t>https://support.google.com/youtube/answer/9527654?co=GENIE.Platform%3DDesktop</w:t>
      </w:r>
    </w:p>
    <w:p>
      <w:r>
        <w:t>https://support.google.com/youtube/answer/9527654?co=GENIE.Platform%3DAndroid</w:t>
      </w:r>
    </w:p>
    <w:p>
      <w:r>
        <w:t>https://support.google.com/youtube/answer/9527654?co=GENIE.Platform%3DiOS</w:t>
      </w:r>
    </w:p>
    <w:p>
      <w:r>
        <w:t>//accounts.google.com/ServiceLogin?continue=https://support.google.com/youtube/answer/9527654</w:t>
      </w:r>
    </w:p>
    <w:p>
      <w:r>
        <w:t>https://moon.vn/youtube/answer/9528076?hl=en&amp;ref_topic=9689353</w:t>
      </w:r>
    </w:p>
    <w:p>
      <w:r>
        <w:t>https://moon.vn/youtube/answer/10774223?hl=en&amp;ref_topic=9689353</w:t>
      </w:r>
    </w:p>
    <w:p>
      <w:r>
        <w:t>https://moon.vn/youtube/answer/9684541?hl=en&amp;ref_topic=9689353</w:t>
      </w:r>
    </w:p>
    <w:p>
      <w:r>
        <w:t>https://accounts.google.com/ServiceLogin?hl=en&amp;passive=true&amp;continue=http://support.google.com/youtube/answer/72851&amp;ec=GAZAdQ</w:t>
      </w:r>
    </w:p>
    <w:p>
      <w:r>
        <w:t>https://moon.vn//www.youtube.com/watch?v=bIngfKyJyUw</w:t>
      </w:r>
    </w:p>
    <w:p>
      <w:r>
        <w:t>https://moon.vn/adsense/answer/72857</w:t>
      </w:r>
    </w:p>
    <w:p>
      <w:r>
        <w:t>https://moon.vn/youtube/answer/7101720</w:t>
      </w:r>
    </w:p>
    <w:p>
      <w:r>
        <w:t>https://myaccount.google.com/signinoptions/two-step-verification/enroll-welcome</w:t>
      </w:r>
    </w:p>
    <w:p>
      <w:r>
        <w:t>https://studio.youtube.com/channel/UC/monetization</w:t>
      </w:r>
    </w:p>
    <w:p>
      <w:r>
        <w:t>https://support.google.com/youtube/answer/9235997</w:t>
      </w:r>
    </w:p>
    <w:p>
      <w:r>
        <w:t>https://moon.vn/youtube/answer/9235730</w:t>
      </w:r>
    </w:p>
    <w:p>
      <w:r>
        <w:t>https://productforums.google.com/forum/#!forum/youtube</w:t>
      </w:r>
    </w:p>
    <w:p>
      <w:r>
        <w:t>https://www.youtube.com/yt/creators/</w:t>
      </w:r>
    </w:p>
    <w:p>
      <w:r>
        <w:t>http://www.youtube.com/user/partnersupport</w:t>
      </w:r>
    </w:p>
    <w:p>
      <w:r>
        <w:t>https://support.google.com/youtube/answer/185111</w:t>
      </w:r>
    </w:p>
    <w:p>
      <w:r>
        <w:t>//accounts.google.com/ServiceLogin?continue=https://support.google.com/youtube/answer/72851</w:t>
      </w:r>
    </w:p>
    <w:p>
      <w:r>
        <w:t>https://accounts.google.com/ServiceLogin?hl=en&amp;passive=true&amp;continue=http://support.google.com/youtube/answer/9288567&amp;ec=GAZAdQ</w:t>
      </w:r>
    </w:p>
    <w:p>
      <w:r>
        <w:t>//accounts.google.com/ServiceLogin?continue=https://support.google.com/youtube/answer/9288567</w:t>
      </w:r>
    </w:p>
    <w:p>
      <w:r>
        <w:t>https://moon.vn/youtube/?hl=en#topic=6151248</w:t>
      </w:r>
    </w:p>
    <w:p>
      <w:r>
        <w:t>https://accounts.google.com/ServiceLogin?hl=en&amp;passive=true&amp;continue=http://support.google.com/youtube/answer/9313698&amp;ec=GAZAdQ</w:t>
      </w:r>
    </w:p>
    <w:p>
      <w:r>
        <w:t>https://moon.vn/youtube/answer/2991785</w:t>
      </w:r>
    </w:p>
    <w:p>
      <w:r>
        <w:t>https://support.google.com/youtube/answer/9313698?co=GENIE.Platform%3DDesktop</w:t>
      </w:r>
    </w:p>
    <w:p>
      <w:r>
        <w:t>https://support.google.com/youtube/answer/9313698?co=GENIE.Platform%3DAndroid</w:t>
      </w:r>
    </w:p>
    <w:p>
      <w:r>
        <w:t>https://support.google.com/youtube/answer/9313698?co=GENIE.Platform%3DiOS</w:t>
      </w:r>
    </w:p>
    <w:p>
      <w:r>
        <w:t>//accounts.google.com/ServiceLogin?continue=https://support.google.com/youtube/answer/9313698</w:t>
      </w:r>
    </w:p>
    <w:p>
      <w:r>
        <w:t>https://moon.vn/youtube/answer/9314415?hl=en&amp;ref_topic=9314350</w:t>
      </w:r>
    </w:p>
    <w:p>
      <w:r>
        <w:t>https://moon.vn/youtube/answer/2991785?hl=en&amp;ref_topic=9314350</w:t>
      </w:r>
    </w:p>
    <w:p>
      <w:r>
        <w:t>https://moon.vn/youtube/answer/9314356?hl=en&amp;ref_topic=9314350</w:t>
      </w:r>
    </w:p>
    <w:p>
      <w:r>
        <w:t>https://accounts.google.com/signin/usernamerecovery?continue=http%3A%2F%2Fsupport.google.com%2Fyoutube%2Fanswer%2F2972003&amp;hl=en</w:t>
      </w:r>
    </w:p>
    <w:p>
      <w:r>
        <w:t>https://accounts.google.com/AccountChooser?continue=http%3A%2F%2Fsupport.google.com%2Fyoutube%2Fanswer%2F2972003&amp;hl=en</w:t>
      </w:r>
    </w:p>
    <w:p>
      <w:r>
        <w:t>https://accounts.google.com/SignUp?continue=http%3A%2F%2Fsupport.google.com%2Fyoutube%2Fanswer%2F2972003&amp;hl=en</w:t>
      </w:r>
    </w:p>
    <w:p>
      <w:r>
        <w:t>https://accounts.google.com/ServiceLogin?hl=en&amp;passive=true&amp;continue=http://support.google.com/accounts/answer/185839&amp;ec=GAZAdQ</w:t>
      </w:r>
    </w:p>
    <w:p>
      <w:r>
        <w:t>https://moon.vn/accounts/topic/7667164?hl=en</w:t>
      </w:r>
    </w:p>
    <w:p>
      <w:r>
        <w:t>https://moon.vn/accounts/topic/7667090?hl=en&amp;ref_topic=7667164</w:t>
      </w:r>
    </w:p>
    <w:p>
      <w:r>
        <w:t>https://moon.vn/accounts/topic/2954345?hl=en&amp;ref_topic=7667090</w:t>
      </w:r>
    </w:p>
    <w:p>
      <w:r>
        <w:t>https://moon.vn/accounts/answer/185839</w:t>
      </w:r>
    </w:p>
    <w:p>
      <w:r>
        <w:t>https://apps.apple.com/app/google-smart-lock/id1152066360</w:t>
      </w:r>
    </w:p>
    <w:p>
      <w:r>
        <w:t>https://moon.vn/accounts/answer/7545682</w:t>
      </w:r>
    </w:p>
    <w:p>
      <w:r>
        <w:t>https://moon.vn/accounts/answer/9289445</w:t>
      </w:r>
    </w:p>
    <w:p>
      <w:r>
        <w:t>https://security.googleblog.com/2019/08/understanding-why-phishing-attacks-are.html</w:t>
      </w:r>
    </w:p>
    <w:p>
      <w:r>
        <w:t>https://moon.vn/accounts/answer/1066447</w:t>
      </w:r>
    </w:p>
    <w:p>
      <w:r>
        <w:t>https://support.google.com/accounts/answer/185839?co=GENIE.Platform%3DDesktop</w:t>
      </w:r>
    </w:p>
    <w:p>
      <w:r>
        <w:t>https://support.google.com/accounts/answer/185839?co=GENIE.Platform%3DAndroid</w:t>
      </w:r>
    </w:p>
    <w:p>
      <w:r>
        <w:t>https://support.google.com/accounts/answer/185839?co=GENIE.Platform%3DiOS</w:t>
      </w:r>
    </w:p>
    <w:p>
      <w:r>
        <w:t>https://moon.vn/accounts/answer/185834?hl=en&amp;ref_topic=2954345</w:t>
      </w:r>
    </w:p>
    <w:p>
      <w:r>
        <w:t>https://moon.vn/accounts/answer/1066447?hl=en&amp;ref_topic=2954345</w:t>
      </w:r>
    </w:p>
    <w:p>
      <w:r>
        <w:t>https://moon.vn/accounts/answer/2544838?hl=en&amp;ref_topic=2954345</w:t>
      </w:r>
    </w:p>
    <w:p>
      <w:r>
        <w:t>https://www.microsoft.com</w:t>
      </w:r>
    </w:p>
    <w:p>
      <w:r>
        <w:t>https://moon.vn/en-us/</w:t>
      </w:r>
    </w:p>
    <w:p>
      <w:r>
        <w:t>https://www.microsoft.com/microsoft-365?ocid=oo_support_mix_marvel_ups_support_smcuhfm365</w:t>
      </w:r>
    </w:p>
    <w:p>
      <w:r>
        <w:t>https://www.microsoft.com/microsoft-365/microsoft-office?ocid=oo_support_mix_marvel_ups_support_smcuhfoffice</w:t>
      </w:r>
    </w:p>
    <w:p>
      <w:r>
        <w:t>https://www.microsoft.com/en-us/windows?ocid=smc_marvel_ups_support_uhfwindows</w:t>
      </w:r>
    </w:p>
    <w:p>
      <w:r>
        <w:t>https://www.microsoft.com/surface</w:t>
      </w:r>
    </w:p>
    <w:p>
      <w:r>
        <w:t>https://www.xbox.com/</w:t>
      </w:r>
    </w:p>
    <w:p>
      <w:r>
        <w:t>https://www.microsoft.com/en-us/store/b/sale?icid=TopNavDealsSale</w:t>
      </w:r>
    </w:p>
    <w:p>
      <w:r>
        <w:t>https://go.microsoft.com/fwlink/?linkid=849747</w:t>
      </w:r>
    </w:p>
    <w:p>
      <w:r>
        <w:t>https://www.microsoft.com/microsoft-365</w:t>
      </w:r>
    </w:p>
    <w:p>
      <w:r>
        <w:t>https://www.microsoft.com/en-us/microsoft-365/microsoft-office</w:t>
      </w:r>
    </w:p>
    <w:p>
      <w:r>
        <w:t>https://www.microsoft.com/en-us/windows/</w:t>
      </w:r>
    </w:p>
    <w:p>
      <w:r>
        <w:t>https://www.microsoft.com/en-us/store/b/sale?icid=gm_nav_L0_salepage</w:t>
      </w:r>
    </w:p>
    <w:p>
      <w:r>
        <w:t>https://support.microsoft.com/en-us</w:t>
      </w:r>
    </w:p>
    <w:p>
      <w:r>
        <w:t>https://www.microsoft.com/en-us/store/apps/windows?icid=CNavAppsWindowsApps</w:t>
      </w:r>
    </w:p>
    <w:p>
      <w:r>
        <w:t>https://onedrive.live.com/about/en-us/</w:t>
      </w:r>
    </w:p>
    <w:p>
      <w:r>
        <w:t>https://outlook.live.com/owa/</w:t>
      </w:r>
    </w:p>
    <w:p>
      <w:r>
        <w:t>https://www.skype.com/en/</w:t>
      </w:r>
    </w:p>
    <w:p>
      <w:r>
        <w:t>https://www.onenote.com/</w:t>
      </w:r>
    </w:p>
    <w:p>
      <w:r>
        <w:t>https://www.microsoft.com/EN-US/microsoft-teams/group-chat-software</w:t>
      </w:r>
    </w:p>
    <w:p>
      <w:r>
        <w:t>https://www.microsoft.com/edge</w:t>
      </w:r>
    </w:p>
    <w:p>
      <w:r>
        <w:t>https://www.microsoft.com/en-us/store/b/pc?icid=CNavDevicesPC</w:t>
      </w:r>
    </w:p>
    <w:p>
      <w:r>
        <w:t>https://www.microsoft.com/en-us/store/b/xbox?icid=CNavDevicesXbox</w:t>
      </w:r>
    </w:p>
    <w:p>
      <w:r>
        <w:t>https://www.microsoft.com/en-us/store/b/accessories?icid=CNavDevicesAccessories</w:t>
      </w:r>
    </w:p>
    <w:p>
      <w:r>
        <w:t>https://www.microsoft.com/en-us/store/b/virtualreality?icid=CNavVirtualReality</w:t>
      </w:r>
    </w:p>
    <w:p>
      <w:r>
        <w:t>https://www.microsoft.com/en-us/store/b/mobile?icid=CNavDevicesMobile</w:t>
      </w:r>
    </w:p>
    <w:p>
      <w:r>
        <w:t>https://www.xbox.com/en-us/games/store/xbox-game-pass-ultimate/cfq7ttc0khs0?icid=CNavAllXboxGamePassUltimate</w:t>
      </w:r>
    </w:p>
    <w:p>
      <w:r>
        <w:t>https://www.xbox.com/en-us/games/store/pc-game-pass/cfq7ttc0kgq8?icid=CNavAllPCGamePass</w:t>
      </w:r>
    </w:p>
    <w:p>
      <w:r>
        <w:t>https://www.microsoft.com/en-us/store/b/xboxgames?icid=CNavGamesXboxGames</w:t>
      </w:r>
    </w:p>
    <w:p>
      <w:r>
        <w:t>https://www.microsoft.com/en-us/store/games/windows?icid=CNavGamesWindowsGames</w:t>
      </w:r>
    </w:p>
    <w:p>
      <w:r>
        <w:t>https://www.microsoft.com/en-us/store/games/windows?icid=TopNavWindowsGames</w:t>
      </w:r>
    </w:p>
    <w:p>
      <w:r>
        <w:t>https://www.microsoft.com/en-us/store/movies-and-tv?icid=TopNavMoviesTv</w:t>
      </w:r>
    </w:p>
    <w:p>
      <w:r>
        <w:t>https://www.microsoft.com/microsoft-cloud</w:t>
      </w:r>
    </w:p>
    <w:p>
      <w:r>
        <w:t>https://azure.microsoft.com/en-us/</w:t>
      </w:r>
    </w:p>
    <w:p>
      <w:r>
        <w:t>https://www.microsoft.com/en-us/dynamics365/home</w:t>
      </w:r>
    </w:p>
    <w:p>
      <w:r>
        <w:t>https://www.microsoft.com/microsoft-365/business/all-business</w:t>
      </w:r>
    </w:p>
    <w:p>
      <w:r>
        <w:t>https://www.microsoft.com/windows-365</w:t>
      </w:r>
    </w:p>
    <w:p>
      <w:r>
        <w:t>https://www.microsoft.com/en-us/enterprise</w:t>
      </w:r>
    </w:p>
    <w:p>
      <w:r>
        <w:t>https://go.microsoft.com/fwlink/?linkid=2026638</w:t>
      </w:r>
    </w:p>
    <w:p>
      <w:r>
        <w:t>https://www.microsoft.com/en-us/store/b/business?icid=CNavBusinessStore</w:t>
      </w:r>
    </w:p>
    <w:p>
      <w:r>
        <w:t>https://www.microsoft.com/net/</w:t>
      </w:r>
    </w:p>
    <w:p>
      <w:r>
        <w:t>https://visualstudio.microsoft.com/</w:t>
      </w:r>
    </w:p>
    <w:p>
      <w:r>
        <w:t>https://www.microsoft.com/cloud-platform/windows-server</w:t>
      </w:r>
    </w:p>
    <w:p>
      <w:r>
        <w:t>https://developer.microsoft.com/en-us/windows</w:t>
      </w:r>
    </w:p>
    <w:p>
      <w:r>
        <w:t>https://docs.microsoft.com/en-us/</w:t>
      </w:r>
    </w:p>
    <w:p>
      <w:r>
        <w:t>https://powerplatform.microsoft.com/en-us</w:t>
      </w:r>
    </w:p>
    <w:p>
      <w:r>
        <w:t>https://powerapps.microsoft.com/en-us</w:t>
      </w:r>
    </w:p>
    <w:p>
      <w:r>
        <w:t>https://www.microsoft.com/en-us/hololens</w:t>
      </w:r>
    </w:p>
    <w:p>
      <w:r>
        <w:t>https://www.microsoft.com/rewards</w:t>
      </w:r>
    </w:p>
    <w:p>
      <w:r>
        <w:t>https://www.microsoft.com/en-us/download/default.aspx</w:t>
      </w:r>
    </w:p>
    <w:p>
      <w:r>
        <w:t>https://www.microsoft.com/en-us/education?icid=CNavMSCOML0_Studentsandeducation</w:t>
      </w:r>
    </w:p>
    <w:p>
      <w:r>
        <w:t>https://www.microsoft.com/en-us/store/workshops-training-and-events?icid=vl_uf_932020</w:t>
      </w:r>
    </w:p>
    <w:p>
      <w:r>
        <w:t>https://www.microsoft.com/en-us/store/b/gift-cards</w:t>
      </w:r>
    </w:p>
    <w:p>
      <w:r>
        <w:t>https://www.microsoft.com/en-us/store/b/holiday-gift-guide</w:t>
      </w:r>
    </w:p>
    <w:p>
      <w:r>
        <w:t>https://www.microsoft.com/licensing/</w:t>
      </w:r>
    </w:p>
    <w:p>
      <w:r>
        <w:t>https://www.microsoft.com/en-us/store/locations/ny/new-york/fifth-avenue-/store-1087?ICID=uhf_h_mec</w:t>
      </w:r>
    </w:p>
    <w:p>
      <w:r>
        <w:t>https://www.microsoft.com/en-us/sitemap.aspx</w:t>
      </w:r>
    </w:p>
    <w:p>
      <w:r>
        <w:t>https://support.microsoft.com/en-us/microsoft-365</w:t>
      </w:r>
    </w:p>
    <w:p>
      <w:r>
        <w:t>https://support.microsoft.com/en-us/office</w:t>
      </w:r>
    </w:p>
    <w:p>
      <w:r>
        <w:t>https://support.microsoft.com/en-us/outlook</w:t>
      </w:r>
    </w:p>
    <w:p>
      <w:r>
        <w:t>https://support.microsoft.com/en-us/teams</w:t>
      </w:r>
    </w:p>
    <w:p>
      <w:r>
        <w:t>https://support.microsoft.com/en-us/onedrive</w:t>
      </w:r>
    </w:p>
    <w:p>
      <w:r>
        <w:t>https://support.microsoft.com/en-us/onenote</w:t>
      </w:r>
    </w:p>
    <w:p>
      <w:r>
        <w:t>https://support.microsoft.com/en-us/windows</w:t>
      </w:r>
    </w:p>
    <w:p>
      <w:r>
        <w:t>https://support.microsoft.com/en-us/microsoft-edge</w:t>
      </w:r>
    </w:p>
    <w:p>
      <w:r>
        <w:t>https://support.microsoft.com/en-us/all-products</w:t>
      </w:r>
    </w:p>
    <w:p>
      <w:r>
        <w:t>https://support.microsoft.com/en-us/surface</w:t>
      </w:r>
    </w:p>
    <w:p>
      <w:r>
        <w:t>https://support.microsoft.com/en-us/pc-accessories</w:t>
      </w:r>
    </w:p>
    <w:p>
      <w:r>
        <w:t>https://support.microsoft.com/en-us/mobile-devices</w:t>
      </w:r>
    </w:p>
    <w:p>
      <w:r>
        <w:t>https://support.xbox.com/</w:t>
      </w:r>
    </w:p>
    <w:p>
      <w:r>
        <w:t>https://support.xbox.com/help/games-apps/my-games-apps/all-about-pc-gaming</w:t>
      </w:r>
    </w:p>
    <w:p>
      <w:r>
        <w:t>https://docs.microsoft.com/hololens/</w:t>
      </w:r>
    </w:p>
    <w:p>
      <w:r>
        <w:t>https://support.microsoft.com/en-us/warranty</w:t>
      </w:r>
    </w:p>
    <w:p>
      <w:r>
        <w:t>https://support.microsoft.com/en-us/whats-new</w:t>
      </w:r>
    </w:p>
    <w:p>
      <w:r>
        <w:t>https://support.microsoft.com/en-us/account</w:t>
      </w:r>
    </w:p>
    <w:p>
      <w:r>
        <w:t>https://support.microsoft.com/en-us/microsoft-store-and-billing</w:t>
      </w:r>
    </w:p>
    <w:p>
      <w:r>
        <w:t>https://templates.office.com/</w:t>
      </w:r>
    </w:p>
    <w:p>
      <w:r>
        <w:t>https://answers.microsoft.com</w:t>
      </w:r>
    </w:p>
    <w:p>
      <w:r>
        <w:t>https://portal.office.com/AdminPortal#/support</w:t>
      </w:r>
    </w:p>
    <w:p>
      <w:r>
        <w:t>https://developer.microsoft.com/</w:t>
      </w:r>
    </w:p>
    <w:p>
      <w:r>
        <w:t>https://support.microsoft.com/en-us/education</w:t>
      </w:r>
    </w:p>
    <w:p>
      <w:r>
        <w:t>https://www.microsoft.com/reportascam/</w:t>
      </w:r>
    </w:p>
    <w:p>
      <w:r>
        <w:t>https://moon.vn/en-us/windows/create-films-with-a-video-editor-94e651f8-a5be-ae03-3c50-e49f013d47f6</w:t>
      </w:r>
    </w:p>
    <w:p>
      <w:r>
        <w:t>https://www.facebook.com/sharer.php?u=https%3A%2F%2Fsupport.microsoft.com%2Fen-us%2Fwindows%2Fedit-photos-and-videos-in-windows-10-a3a6e711-1b70-250a-93fa-ef99048a2c86</w:t>
      </w:r>
    </w:p>
    <w:p>
      <w:r>
        <w:t>https://linkedin.com/shareArticle?mini=true&amp;url=https%3A%2F%2Fsupport.microsoft.com%2Fen-us%2Fwindows%2Fedit-photos-and-videos-in-windows-10-a3a6e711-1b70-250a-93fa-ef99048a2c86&amp;title=Edit%20photos%20and%20videos%20in%20Windows%2010</w:t>
      </w:r>
    </w:p>
    <w:p>
      <w:r>
        <w:t>mailto://?subject=I%20think%20you%27d%20be%20interested%20in%20this%3A%20Edit%20photos%20and%20videos%20in%20Windows%2010&amp;body=Edit%20photos%20and%20videos%20in%20Windows%2010%20https%3A%2F%2Fsupport.microsoft.com%2Fen-us%2Fwindows%2Fedit-photos-and-videos-in-windows-10-a3a6e711-1b70-250a-93fa-ef99048a2c86</w:t>
      </w:r>
    </w:p>
    <w:p>
      <w:r>
        <w:t>https://moon.vn/en-us/rss-feed-picker</w:t>
      </w:r>
    </w:p>
    <w:p>
      <w:r>
        <w:t>https://answers.microsoft.com/</w:t>
      </w:r>
    </w:p>
    <w:p>
      <w:r>
        <w:t>https://moon.vn/contactus</w:t>
      </w:r>
    </w:p>
    <w:p>
      <w:r>
        <w:t>https://www.microsoft.com/en-us/d/surface-pro-8/8QWCRTQ8V8XG</w:t>
      </w:r>
    </w:p>
    <w:p>
      <w:r>
        <w:t>https://www.microsoft.com/en-us/d/surface-laptop-studio/8SRDF62SWKPF</w:t>
      </w:r>
    </w:p>
    <w:p>
      <w:r>
        <w:t>https://www.microsoft.com/en-us/d/surface-pro-x/8XTMB6C575MD</w:t>
      </w:r>
    </w:p>
    <w:p>
      <w:r>
        <w:t>https://www.microsoft.com/en-us/d/surface-go-3/904H27D0CBWN</w:t>
      </w:r>
    </w:p>
    <w:p>
      <w:r>
        <w:t>https://www.microsoft.com/en-us/d/surface-duo-2/9408KGXP4XJL</w:t>
      </w:r>
    </w:p>
    <w:p>
      <w:r>
        <w:t>https://www.microsoft.com/es-us/d/surface-pro-7-plus/92WRLRCVZ4PR</w:t>
      </w:r>
    </w:p>
    <w:p>
      <w:r>
        <w:t>https://www.microsoft.com/windows/windows-11-apps</w:t>
      </w:r>
    </w:p>
    <w:p>
      <w:r>
        <w:t>https://account.microsoft.com/</w:t>
      </w:r>
    </w:p>
    <w:p>
      <w:r>
        <w:t>https://www.microsoft.com/en-us/download</w:t>
      </w:r>
    </w:p>
    <w:p>
      <w:r>
        <w:t>https://go.microsoft.com/fwlink/?linkid=2139749</w:t>
      </w:r>
    </w:p>
    <w:p>
      <w:r>
        <w:t>https://go.microsoft.com/fwlink/p/?LinkID=824764&amp;clcid=0x409</w:t>
      </w:r>
    </w:p>
    <w:p>
      <w:r>
        <w:t>https://account.microsoft.com/orders</w:t>
      </w:r>
    </w:p>
    <w:p>
      <w:r>
        <w:t>https://www.microsoft.com/en-us/store/b/why-microsoft-store?icid=footer_why-msft-store_7102020</w:t>
      </w:r>
    </w:p>
    <w:p>
      <w:r>
        <w:t>https://www.microsoft.com/en-us/store/b/payment-financing-options?icid=footer_financing_vcc</w:t>
      </w:r>
    </w:p>
    <w:p>
      <w:r>
        <w:t>https://www.microsoft.com/en-us/education</w:t>
      </w:r>
    </w:p>
    <w:p>
      <w:r>
        <w:t>https://www.microsoft.com/en-us/education/products/office/default.aspx</w:t>
      </w:r>
    </w:p>
    <w:p>
      <w:r>
        <w:t>https://www.microsoft.com/en-us/microsoft-365/academic/compare-office-365-education-plans</w:t>
      </w:r>
    </w:p>
    <w:p>
      <w:r>
        <w:t>https://www.microsoft.com/en-us/store/b/education?icid=CNavfooter_Studentsandeducation</w:t>
      </w:r>
    </w:p>
    <w:p>
      <w:r>
        <w:t>https://azure.microsoft.com/en-us/community/education/</w:t>
      </w:r>
    </w:p>
    <w:p>
      <w:r>
        <w:t>https://www.microsoft.com/en-us/store/b/business-consultation?tab=educationconsultation&amp;icid=CNavfooter_educationconsultation</w:t>
      </w:r>
    </w:p>
    <w:p>
      <w:r>
        <w:t>https://azure.microsoft.com/</w:t>
      </w:r>
    </w:p>
    <w:p>
      <w:r>
        <w:t>https://go.microsoft.com/fwlink/?LinkID=808093</w:t>
      </w:r>
    </w:p>
    <w:p>
      <w:r>
        <w:t>https://www.microsoft.com/en-us/industry/automotive</w:t>
      </w:r>
    </w:p>
    <w:p>
      <w:r>
        <w:t>https://www.microsoft.com/en-us/industry/government</w:t>
      </w:r>
    </w:p>
    <w:p>
      <w:r>
        <w:t>https://www.microsoft.com/en-us/industry/health/microsoft-cloud-for-healthcare</w:t>
      </w:r>
    </w:p>
    <w:p>
      <w:r>
        <w:t>https://www.microsoft.com/en-us/industry/manufacturing/microsoft-cloud-for-manufacturing</w:t>
      </w:r>
    </w:p>
    <w:p>
      <w:r>
        <w:t>https://www.microsoft.com/en-us/industry/financial-services/microsoft-cloud-for-financial-services</w:t>
      </w:r>
    </w:p>
    <w:p>
      <w:r>
        <w:t>https://www.microsoft.com/en-us/industry/retail/microsoft-cloud-for-retail</w:t>
      </w:r>
    </w:p>
    <w:p>
      <w:r>
        <w:t>https://developer.microsoft.com/en-us/store/register</w:t>
      </w:r>
    </w:p>
    <w:p>
      <w:r>
        <w:t>https://channel9.msdn.com/</w:t>
      </w:r>
    </w:p>
    <w:p>
      <w:r>
        <w:t>https://developer.microsoft.com/microsoft-365</w:t>
      </w:r>
    </w:p>
    <w:p>
      <w:r>
        <w:t>https://developer.microsoft.com/microsoft-365/dev-program</w:t>
      </w:r>
    </w:p>
    <w:p>
      <w:r>
        <w:t>https://www.microsoft.com/en-us/garage/</w:t>
      </w:r>
    </w:p>
    <w:p>
      <w:r>
        <w:t>https://careers.microsoft.com/</w:t>
      </w:r>
    </w:p>
    <w:p>
      <w:r>
        <w:t>https://www.microsoft.com/en-us/about</w:t>
      </w:r>
    </w:p>
    <w:p>
      <w:r>
        <w:t>https://news.microsoft.com/</w:t>
      </w:r>
    </w:p>
    <w:p>
      <w:r>
        <w:t>https://privacy.microsoft.com/en-us</w:t>
      </w:r>
    </w:p>
    <w:p>
      <w:r>
        <w:t>https://www.microsoft.com/investor/default.aspx</w:t>
      </w:r>
    </w:p>
    <w:p>
      <w:r>
        <w:t>https://www.microsoft.com/en-us/diversity/</w:t>
      </w:r>
    </w:p>
    <w:p>
      <w:r>
        <w:t>https://www.microsoft.com/en-us/accessibility</w:t>
      </w:r>
    </w:p>
    <w:p>
      <w:r>
        <w:t>https://www.microsoft.com/en-us/security</w:t>
      </w:r>
    </w:p>
    <w:p>
      <w:r>
        <w:t>https://support.microsoft.com/en-us/worldwide</w:t>
      </w:r>
    </w:p>
    <w:p>
      <w:r>
        <w:t>https://www.microsoft.com/en-us/sitemap1.aspx</w:t>
      </w:r>
    </w:p>
    <w:p>
      <w:r>
        <w:t>https://support.microsoft.com/contactus</w:t>
      </w:r>
    </w:p>
    <w:p>
      <w:r>
        <w:t>https://go.microsoft.com/fwlink/?LinkId=521839</w:t>
      </w:r>
    </w:p>
    <w:p>
      <w:r>
        <w:t>https://go.microsoft.com/fwlink/?LinkID=206977</w:t>
      </w:r>
    </w:p>
    <w:p>
      <w:r>
        <w:t>https://www.microsoft.com/trademarks</w:t>
      </w:r>
    </w:p>
    <w:p>
      <w:r>
        <w:t xml:space="preserve">https://www.microsoft.com/en-us/devices/safety-and-eco </w:t>
      </w:r>
    </w:p>
    <w:p>
      <w:r>
        <w:t>https://choice.microsoft.com</w:t>
      </w:r>
    </w:p>
    <w:p>
      <w:r>
        <w:t>https://accounts.google.com/ServiceLogin?hl=en&amp;passive=true&amp;continue=http://support.google.com/youtube/answer/2972003%3Fco%3DGENIE.Platform%253DDesktop&amp;ec=GAZAdQ</w:t>
      </w:r>
    </w:p>
    <w:p>
      <w:r>
        <w:t>https://accounts.google.com/ServiceLogin?hl=en&amp;passive=true&amp;continue=http://support.google.com/youtube/answer/2972003%3Fco%3DGENIE.Platform%253DAndroid&amp;ec=GAZAdQ</w:t>
      </w:r>
    </w:p>
    <w:p>
      <w:r>
        <w:t>https://accounts.google.com/ServiceLogin?hl=en&amp;passive=true&amp;continue=http://support.google.com/youtube/answer/2972003%3Fco%3DGENIE.Platform%253DiOS&amp;ec=GAZAdQ</w:t>
      </w:r>
    </w:p>
    <w:p>
      <w:r>
        <w:t>https://accounts.google.com/signin/usernamerecovery?continue=http%3A%2F%2Fsupport.google.com%2Fyoutube%2Fanswer%2F2657964&amp;hl=en</w:t>
      </w:r>
    </w:p>
    <w:p>
      <w:r>
        <w:t>https://accounts.google.com/AccountChooser?continue=http%3A%2F%2Fsupport.google.com%2Fyoutube%2Fanswer%2F2657964&amp;hl=en</w:t>
      </w:r>
    </w:p>
    <w:p>
      <w:r>
        <w:t>https://accounts.google.com/SignUp?continue=http%3A%2F%2Fsupport.google.com%2Fyoutube%2Fanswer%2F2657964&amp;hl=en</w:t>
      </w:r>
    </w:p>
    <w:p>
      <w:r>
        <w:t>https://accounts.google.com/ServiceLogin?hl=en&amp;passive=true&amp;continue=http://support.google.com/youtube/answer/2657968&amp;ec=GAZAdQ</w:t>
      </w:r>
    </w:p>
    <w:p>
      <w:r>
        <w:t>https://moon.vn/youtube/answer/2657968</w:t>
      </w:r>
    </w:p>
    <w:p>
      <w:r>
        <w:t>https://support.google.com/youtube/answer/6180214</w:t>
      </w:r>
    </w:p>
    <w:p>
      <w:r>
        <w:t>https://moon.vn/youtube/answer/3056283</w:t>
      </w:r>
    </w:p>
    <w:p>
      <w:r>
        <w:t>https://support.google.com/youtube/answer/2657968?co=GENIE.Platform%3DDesktop</w:t>
      </w:r>
    </w:p>
    <w:p>
      <w:r>
        <w:t>https://support.google.com/youtube/answer/2657968?co=GENIE.Platform%3DAndroid</w:t>
      </w:r>
    </w:p>
    <w:p>
      <w:r>
        <w:t>https://support.google.com/youtube/answer/2657968?co=GENIE.Platform%3DiOS</w:t>
      </w:r>
    </w:p>
    <w:p>
      <w:r>
        <w:t>//accounts.google.com/ServiceLogin?continue=https://support.google.com/youtube/answer/2657968</w:t>
      </w:r>
    </w:p>
    <w:p>
      <w:r>
        <w:t>https://moon.vn/youtube/answer/2976814?hl=en&amp;ref_topic=9257109</w:t>
      </w:r>
    </w:p>
    <w:p>
      <w:r>
        <w:t>https://moon.vn/youtube/answer/55759?hl=en&amp;ref_topic=9257109</w:t>
      </w:r>
    </w:p>
    <w:p>
      <w:r>
        <w:t>https://moon.vn/youtube/answer/2972692?hl=en&amp;ref_topic=9257109</w:t>
      </w:r>
    </w:p>
    <w:p>
      <w:r>
        <w:t>https://moon.vn/youtube/answer/6180214?hl=en&amp;ref_topic=9257109</w:t>
      </w:r>
    </w:p>
    <w:p>
      <w:r>
        <w:t>https://moon.vn/youtube/answer/9481328?hl=en&amp;ref_topic=9257109</w:t>
      </w:r>
    </w:p>
    <w:p>
      <w:r>
        <w:t>https://moon.vn/youtube/answer/3046484?hl=en&amp;ref_topic=9257109</w:t>
      </w:r>
    </w:p>
    <w:p>
      <w:r>
        <w:t>https://accounts.google.com/ServiceLogin?hl=en&amp;passive=true&amp;continue=http://support.google.com/youtube/answer/2657964%3Fco%3DGENIE.Platform%253DDesktop&amp;ec=GAZAdQ</w:t>
      </w:r>
    </w:p>
    <w:p>
      <w:r>
        <w:t>https://accounts.google.com/ServiceLogin?hl=en&amp;passive=true&amp;continue=http://support.google.com/youtube/answer/2657964%3Fco%3DGENIE.Platform%253DAndroid&amp;ec=GAZAdQ</w:t>
      </w:r>
    </w:p>
    <w:p>
      <w:r>
        <w:t>https://moon.vn/youtube/answer/7300946</w:t>
      </w:r>
    </w:p>
    <w:p>
      <w:r>
        <w:t>https://moon.vn//www.youtube.com/watch?v=EG9Vdlqyo1Y</w:t>
      </w:r>
    </w:p>
    <w:p>
      <w:r>
        <w:t>https://accounts.google.com/ServiceLogin?hl=en&amp;passive=true&amp;continue=http://support.google.com/youtube/answer/2657964%3Fco%3DGENIE.Platform%253DiOS&amp;ec=GAZAdQ</w:t>
      </w:r>
    </w:p>
    <w:p>
      <w:r>
        <w:t>https://accounts.google.com/signin/usernamerecovery?continue=http%3A%2F%2Fsupport.google.com%2Fyoutube%2Fanswer%2F141808&amp;hl=en</w:t>
      </w:r>
    </w:p>
    <w:p>
      <w:r>
        <w:t>https://accounts.google.com/AccountChooser?continue=http%3A%2F%2Fsupport.google.com%2Fyoutube%2Fanswer%2F141808&amp;hl=en</w:t>
      </w:r>
    </w:p>
    <w:p>
      <w:r>
        <w:t>https://accounts.google.com/SignUp?continue=http%3A%2F%2Fsupport.google.com%2Fyoutube%2Fanswer%2F141808&amp;hl=en</w:t>
      </w:r>
    </w:p>
    <w:p>
      <w:r>
        <w:t>https://accounts.google.com/signin/usernamerecovery?continue=http%3A%2F%2Fsupport.google.com%2Fyoutube&amp;hl=en</w:t>
      </w:r>
    </w:p>
    <w:p>
      <w:r>
        <w:t>https://accounts.google.com/AccountChooser?continue=http%3A%2F%2Fsupport.google.com%2Fyoutube&amp;hl=en</w:t>
      </w:r>
    </w:p>
    <w:p>
      <w:r>
        <w:t>https://accounts.google.com/SignUp?continue=http%3A%2F%2Fsupport.google.com%2Fyoutube&amp;hl=en</w:t>
      </w:r>
    </w:p>
    <w:p>
      <w:r>
        <w:t>https://accounts.google.com/signin/usernamerecovery?continue=http%3A%2F%2Fsupport.google.com%2Fyoutube%2Fanswer%2F7123737&amp;hl=en</w:t>
      </w:r>
    </w:p>
    <w:p>
      <w:r>
        <w:t>https://accounts.google.com/AccountChooser?continue=http%3A%2F%2Fsupport.google.com%2Fyoutube%2Fanswer%2F7123737&amp;hl=en</w:t>
      </w:r>
    </w:p>
    <w:p>
      <w:r>
        <w:t>https://accounts.google.com/SignUp?continue=http%3A%2F%2Fsupport.google.com%2Fyoutube%2Fanswer%2F7123737&amp;hl=en</w:t>
      </w:r>
    </w:p>
    <w:p>
      <w:r>
        <w:t>https://accounts.google.com/signin/usernamerecovery?continue=https%3A%2F%2Fwww.youtube.com%2Fsignin%3Faction_handle_signin%3Dtrue%26app%3Ddesktop%26hl%3Dvi%26next%3Dhttps%253A%252F%252Fwww.youtube.com%252Faccount_notifications%26feature%3Dredirect_login&amp;service=youtube&amp;hl=vi</w:t>
      </w:r>
    </w:p>
    <w:p>
      <w:r>
        <w:t>https://accounts.google.com/AccountChooser?continue=https%3A%2F%2Fwww.youtube.com%2Fsignin%3Faction_handle_signin%3Dtrue%26app%3Ddesktop%26hl%3Dvi%26next%3Dhttps%253A%252F%252Fwww.youtube.com%252Faccount_notifications%26feature%3Dredirect_login&amp;hl=vi&amp;service=youtube</w:t>
      </w:r>
    </w:p>
    <w:p>
      <w:r>
        <w:t>https://accounts.google.com/SignUpWithoutGmail?service=youtube&amp;continue=https%3A%2F%2Fwww.youtube.com%2Fsignin%3Faction_handle_signin%3Dtrue%26app%3Ddesktop%26hl%3Dvi%26next%3Dhttps%253A%252F%252Fwww.youtube.com%252Faccount_notifications%26feature%3Dredirect_login&amp;hl=vi</w:t>
      </w:r>
    </w:p>
    <w:p>
      <w:r>
        <w:t>https://accounts.google.com/signin/usernamerecovery?continue=https%3A%2F%2Fads.google.com%2Fnav%2Fselectaccount%3Fsf%3Dvideo_youtube_express%26sourceid%3Dawo%26hl%3Dvi&amp;service=adwords&amp;hl=vi</w:t>
      </w:r>
    </w:p>
    <w:p>
      <w:r>
        <w:t>https://accounts.google.com/AccountChooser?continue=https%3A%2F%2Fads.google.com%2Fnav%2Fselectaccount%3Fsf%3Dvideo_youtube_express%26sourceid%3Dawo%26hl%3Dvi&amp;followup=https%3A%2F%2Fads.google.com%2Fnav%2Fselectaccount%3Fsf%3Dvideo_youtube_express%26sourceid%3Dawo%26hl%3Dvi&amp;hl=vi&amp;rip=1&amp;service=adwords</w:t>
      </w:r>
    </w:p>
    <w:p>
      <w:r>
        <w:t>https://accounts.google.com/signin/usernamerecovery?continue=https%3A%2F%2Fads.google.com%2Fnav%2Flogin%3Fsourceid%3Dawo%26subid%3Dvn-vi-et-nelson_ads%26hl%3Dvi_VN&amp;service=adwords&amp;hl=vi&amp;osid=1</w:t>
      </w:r>
    </w:p>
    <w:p>
      <w:r>
        <w:t>https://accounts.google.com/AccountChooser?continue=https%3A%2F%2Fads.google.com%2Fnav%2Flogin%3Fsourceid%3Dawo%26subid%3Dvn-vi-et-nelson_ads%26hl%3Dvi_VN&amp;followup=https%3A%2F%2Fads.google.com%2Fnav%2Flogin%3Fsourceid%3Dawo%26subid%3Dvn-vi-et-nelson_ads%26hl%3Dvi_VN&amp;hl=vi_VN&amp;osid=1&amp;service=adwords</w:t>
      </w:r>
    </w:p>
    <w:p>
      <w:r>
        <w:t>https://accounts.google.com/SignUpExpress?service=adwords&amp;continue=https%3A%2F%2Fads.google.com%2Fnav%2Flogin%3Fsourceid%3Dawo%26subid%3Dvn-vi-et-nelson_ads%26hl%3Dvi_VN&amp;hl=vi_VN</w:t>
      </w:r>
    </w:p>
    <w:p>
      <w:r>
        <w:t>https://accounts.google.com/ServiceLogin?passive=1209600&amp;continue=https://policies.google.com/terms?hl%3Dvi&amp;followup=https://policies.google.com/terms?hl%3Dvi&amp;hl=vi&amp;ec=GAZAoQQ</w:t>
      </w:r>
    </w:p>
    <w:p>
      <w:r>
        <w:t>https://moon.vnterms/archive?hl=vi</w:t>
      </w:r>
    </w:p>
    <w:p>
      <w:r>
        <w:t>https://moon.vnterms/definitions?hl=vi</w:t>
      </w:r>
    </w:p>
    <w:p>
      <w:r>
        <w:t>https://moon.vnterms/service-specific?hl=vi</w:t>
      </w:r>
    </w:p>
    <w:p>
      <w:r>
        <w:t>https://moon.vnterms/information-requests?hl=vi</w:t>
      </w:r>
    </w:p>
    <w:p>
      <w:r>
        <w:t>https://moon.vnterms?hl=vi#toc-intro</w:t>
      </w:r>
    </w:p>
    <w:p>
      <w:r>
        <w:t>https://moon.vnterms?hl=vi#toc-relationship</w:t>
      </w:r>
    </w:p>
    <w:p>
      <w:r>
        <w:t>https://moon.vnterms?hl=vi#toc-using</w:t>
      </w:r>
    </w:p>
    <w:p>
      <w:r>
        <w:t>https://moon.vnterms?hl=vi#toc-content</w:t>
      </w:r>
    </w:p>
    <w:p>
      <w:r>
        <w:t>https://moon.vnterms?hl=vi#toc-software</w:t>
      </w:r>
    </w:p>
    <w:p>
      <w:r>
        <w:t>https://moon.vnterms?hl=vi#toc-problems</w:t>
      </w:r>
    </w:p>
    <w:p>
      <w:r>
        <w:t>https://moon.vnterms?hl=vi#toc-about</w:t>
      </w:r>
    </w:p>
    <w:p>
      <w:r>
        <w:t>https://moon.vnterms?hl=vi#footnote-country-version</w:t>
      </w:r>
    </w:p>
    <w:p>
      <w:r>
        <w:t>https://moon.vnterms?hl=vi#footnote-services</w:t>
      </w:r>
    </w:p>
    <w:p>
      <w:r>
        <w:t>https://moon.vnterms?hl=vi#toc-what-you-expect</w:t>
      </w:r>
    </w:p>
    <w:p>
      <w:r>
        <w:t>https://moon.vnterms?hl=vi#toc-what-we-expect</w:t>
      </w:r>
    </w:p>
    <w:p>
      <w:r>
        <w:t>https://moon.vnterms?hl=vi#footnote-affiliates</w:t>
      </w:r>
    </w:p>
    <w:p>
      <w:r>
        <w:t>https://moon.vnterms?hl=vi#footnote-your-content</w:t>
      </w:r>
    </w:p>
    <w:p>
      <w:r>
        <w:t>https://moon.vn/?hl=vi</w:t>
      </w:r>
    </w:p>
    <w:p>
      <w:r>
        <w:t>https://moon.vnterms?hl=vi#footnote-intellectual-property-rights</w:t>
      </w:r>
    </w:p>
    <w:p>
      <w:r>
        <w:t>https://moon.vnterms?hl=vi#taking-action</w:t>
      </w:r>
    </w:p>
    <w:p>
      <w:r>
        <w:t>https://moon.vnterms?hl=vi#toc-service-related-comm</w:t>
      </w:r>
    </w:p>
    <w:p>
      <w:r>
        <w:t>https://moon.vnterms?hl=vi#toc-purpose</w:t>
      </w:r>
    </w:p>
    <w:p>
      <w:r>
        <w:t>https://moon.vnterms?hl=vi#footnote-organization</w:t>
      </w:r>
    </w:p>
    <w:p>
      <w:r>
        <w:t>https://moon.vnterms?hl=vi#toc-permission</w:t>
      </w:r>
    </w:p>
    <w:p>
      <w:r>
        <w:t>https://moon.vnterms?hl=vi#toc-removing</w:t>
      </w:r>
    </w:p>
    <w:p>
      <w:r>
        <w:t>https://moon.vnterms?hl=vi#footnote-copyright</w:t>
      </w:r>
    </w:p>
    <w:p>
      <w:r>
        <w:t>https://moon.vnterms?hl=vi#footnote-warranty</w:t>
      </w:r>
    </w:p>
    <w:p>
      <w:r>
        <w:t>https://moon.vnterms?hl=vi#toc-warranty</w:t>
      </w:r>
    </w:p>
    <w:p>
      <w:r>
        <w:t>https://moon.vnterms?hl=vi#footnote-liability</w:t>
      </w:r>
    </w:p>
    <w:p>
      <w:r>
        <w:t>https://moon.vnterms?hl=vi#footnote-business-user</w:t>
      </w:r>
    </w:p>
    <w:p>
      <w:r>
        <w:t>https://moon.vnterms?hl=vi#footnote-indemnify</w:t>
      </w:r>
    </w:p>
    <w:p>
      <w:r>
        <w:t>https://moon.vnterms/definitions?hl=vi#toc-terms-affiliates</w:t>
      </w:r>
    </w:p>
    <w:p>
      <w:r>
        <w:t>https://moon.vnterms/definitions?hl=vi#toc-terms-services</w:t>
      </w:r>
    </w:p>
    <w:p>
      <w:r>
        <w:t>https://accounts.google.com/ServiceLogin?hl=vi&amp;continue=https://policies.google.com/terms?hl%3Dvi</w:t>
      </w:r>
    </w:p>
    <w:p>
      <w:r>
        <w:t>https://creativecommons.org/donate?c_src=website&amp;c_src2=Deed-Top</w:t>
      </w:r>
    </w:p>
    <w:p>
      <w:r>
        <w:t>https://moon.vnlegalcode</w:t>
      </w:r>
    </w:p>
    <w:p>
      <w:r>
        <w:t>https://freedomdefined.org/</w:t>
      </w:r>
    </w:p>
    <w:p>
      <w:r>
        <w:t>https://wiki.creativecommons.org/FAQ</w:t>
      </w:r>
    </w:p>
    <w:p>
      <w:r>
        <w:t>https://moon.vn/choose/results-one?license_code=by&amp;amp;jurisdiction=&amp;amp;version=4.0&amp;amp;lang=en</w:t>
      </w:r>
    </w:p>
    <w:p>
      <w:r>
        <w:t>https://creativecommons.org/donate?ea.tracking.id=license-footer</w:t>
      </w:r>
    </w:p>
    <w:p>
      <w:r>
        <w:t>https://moon.vn./deed.id</w:t>
      </w:r>
    </w:p>
    <w:p>
      <w:r>
        <w:t>https://moon.vn./deed.ms</w:t>
      </w:r>
    </w:p>
    <w:p>
      <w:r>
        <w:t>https://moon.vn./deed.es_ES</w:t>
      </w:r>
    </w:p>
    <w:p>
      <w:r>
        <w:t>https://moon.vn./deed.ca</w:t>
      </w:r>
    </w:p>
    <w:p>
      <w:r>
        <w:t>https://moon.vn./deed.da</w:t>
      </w:r>
    </w:p>
    <w:p>
      <w:r>
        <w:t>https://moon.vn./deed.de</w:t>
      </w:r>
    </w:p>
    <w:p>
      <w:r>
        <w:t>https://moon.vn./deed.en</w:t>
      </w:r>
    </w:p>
    <w:p>
      <w:r>
        <w:t>https://moon.vn./deed.es</w:t>
      </w:r>
    </w:p>
    <w:p>
      <w:r>
        <w:t>https://moon.vn./deed.eo</w:t>
      </w:r>
    </w:p>
    <w:p>
      <w:r>
        <w:t>https://moon.vn./deed.eu</w:t>
      </w:r>
    </w:p>
    <w:p>
      <w:r>
        <w:t>https://moon.vn./deed.fr</w:t>
      </w:r>
    </w:p>
    <w:p>
      <w:r>
        <w:t>https://moon.vn./deed.gl</w:t>
      </w:r>
    </w:p>
    <w:p>
      <w:r>
        <w:t>https://moon.vn./deed.hr</w:t>
      </w:r>
    </w:p>
    <w:p>
      <w:r>
        <w:t>https://moon.vn./deed.it</w:t>
      </w:r>
    </w:p>
    <w:p>
      <w:r>
        <w:t>https://moon.vn./deed.lv</w:t>
      </w:r>
    </w:p>
    <w:p>
      <w:r>
        <w:t>https://moon.vn./deed.lt</w:t>
      </w:r>
    </w:p>
    <w:p>
      <w:r>
        <w:t>https://moon.vn./deed.hu</w:t>
      </w:r>
    </w:p>
    <w:p>
      <w:r>
        <w:t>https://moon.vn./deed.nl</w:t>
      </w:r>
    </w:p>
    <w:p>
      <w:r>
        <w:t>https://moon.vn./deed.no</w:t>
      </w:r>
    </w:p>
    <w:p>
      <w:r>
        <w:t>https://moon.vn./deed.pl</w:t>
      </w:r>
    </w:p>
    <w:p>
      <w:r>
        <w:t>https://moon.vn./deed.pt</w:t>
      </w:r>
    </w:p>
    <w:p>
      <w:r>
        <w:t>https://moon.vn./deed.pt_BR</w:t>
      </w:r>
    </w:p>
    <w:p>
      <w:r>
        <w:t>https://moon.vn./deed.ro</w:t>
      </w:r>
    </w:p>
    <w:p>
      <w:r>
        <w:t>https://moon.vn./deed.sl</w:t>
      </w:r>
    </w:p>
    <w:p>
      <w:r>
        <w:t>https://moon.vn./deed.sr_LATN</w:t>
      </w:r>
    </w:p>
    <w:p>
      <w:r>
        <w:t>https://moon.vn./deed.fi</w:t>
      </w:r>
    </w:p>
    <w:p>
      <w:r>
        <w:t>https://moon.vn./deed.sv</w:t>
      </w:r>
    </w:p>
    <w:p>
      <w:r>
        <w:t>https://moon.vn./deed.tr</w:t>
      </w:r>
    </w:p>
    <w:p>
      <w:r>
        <w:t>https://moon.vn./deed.is</w:t>
      </w:r>
    </w:p>
    <w:p>
      <w:r>
        <w:t>https://moon.vn./deed.cs</w:t>
      </w:r>
    </w:p>
    <w:p>
      <w:r>
        <w:t>https://moon.vn./deed.el</w:t>
      </w:r>
    </w:p>
    <w:p>
      <w:r>
        <w:t>https://moon.vn./deed.be</w:t>
      </w:r>
    </w:p>
    <w:p>
      <w:r>
        <w:t>https://moon.vn./deed.ru</w:t>
      </w:r>
    </w:p>
    <w:p>
      <w:r>
        <w:t>https://moon.vn./deed.uk</w:t>
      </w:r>
    </w:p>
    <w:p>
      <w:r>
        <w:t>https://moon.vn./deed.ar</w:t>
      </w:r>
    </w:p>
    <w:p>
      <w:r>
        <w:t>https://moon.vn./deed.fa</w:t>
      </w:r>
    </w:p>
    <w:p>
      <w:r>
        <w:t>https://moon.vn./deed.bn</w:t>
      </w:r>
    </w:p>
    <w:p>
      <w:r>
        <w:t>https://moon.vn./deed.zh</w:t>
      </w:r>
    </w:p>
    <w:p>
      <w:r>
        <w:t>https://moon.vn./deed.ja</w:t>
      </w:r>
    </w:p>
    <w:p>
      <w:r>
        <w:t>https://moon.vn./deed.zh_TW</w:t>
      </w:r>
    </w:p>
    <w:p>
      <w:r>
        <w:t>https://moon.vn./deed.ko</w:t>
      </w:r>
    </w:p>
    <w:p>
      <w:r>
        <w:t>https://wiki.creativecommons.org/Intergovernmental_Organizations#What_should_I_know_before_I_use_a_work_licensed_under_the_IGO_3.0_ported_licenses.3F</w:t>
      </w:r>
    </w:p>
    <w:p>
      <w:r>
        <w:t>https://wiki.creativecommons.org/License_Versions#Detailed_attribution_comparison_chart</w:t>
      </w:r>
    </w:p>
    <w:p>
      <w:r>
        <w:t>https://wiki.creativecommons.org/Best_practices_for_attribution#This_is_a_good_attribution_for_material_you_modified_slightly</w:t>
      </w:r>
    </w:p>
    <w:p>
      <w:r>
        <w:t xml:space="preserve">https://wiki.creativecommons.org/License_Versions#Modifications_and_adaptations_must_be_marked_as_such </w:t>
      </w:r>
    </w:p>
    <w:p>
      <w:r>
        <w:t>https://creativecommons.org/compatiblelicenses</w:t>
      </w:r>
    </w:p>
    <w:p>
      <w:r>
        <w:t>https://wiki.creativecommons.org/FAQ#If_I_derive_or_adapt_material_offered_under_a_Creative_Commons_license.2C_which_CC_license.28s.29_can_I_use.3F</w:t>
      </w:r>
    </w:p>
    <w:p>
      <w:r>
        <w:t>https://creativecommons.org/faq/#does-my-use-violate-the-noncommercial-clause-of-the-licenses</w:t>
      </w:r>
    </w:p>
    <w:p>
      <w:r>
        <w:t>https://wiki.creativecommons.org/Frequently_Asked_Questions#When_is_my_use_considered_an_adaptation.3F</w:t>
      </w:r>
    </w:p>
    <w:p>
      <w:r>
        <w:t>https://wiki.creativecommons.org/License_Versions#Application_of_effective_technological_measures_by_users_of_CC-licensed_works_prohibited</w:t>
      </w:r>
    </w:p>
    <w:p>
      <w:r>
        <w:t>https://wiki.creativecommons.org/Frequently_Asked_Questions#Do_Creative_Commons_licenses_affect_exceptions_and_limitations_to_copyright.2C_such_as_fair_dealing_and_fair_use.3F</w:t>
      </w:r>
    </w:p>
    <w:p>
      <w:r>
        <w:t>https://wiki.creativecommons.org/Considerations_for_licensors_and_licensees</w:t>
      </w:r>
    </w:p>
    <w:p>
      <w:r>
        <w:t>https://moon.vn/terms/api-services-user-data-policy</w:t>
      </w:r>
    </w:p>
    <w:p>
      <w:r>
        <w:t>https://moon.vn/terms/site-policies</w:t>
      </w:r>
    </w:p>
    <w:p>
      <w:r>
        <w:t>https://moon.vn/readme/policies</w:t>
      </w:r>
    </w:p>
    <w:p>
      <w:r>
        <w:t>https://moon.vn#restrictions</w:t>
      </w:r>
    </w:p>
    <w:p>
      <w:r>
        <w:t>https://moon.vn#attribution</w:t>
      </w:r>
    </w:p>
    <w:p>
      <w:r>
        <w:t>https://creativecommons.org/licenses/by/4.0/legalcode</w:t>
      </w:r>
    </w:p>
    <w:p>
      <w:r>
        <w:t>https://accounts.google.com/ServiceLogin?hl=en&amp;passive=true&amp;continue=http://support.google.com/youtube/answer/9528076&amp;ec=GAZAdQ</w:t>
      </w:r>
    </w:p>
    <w:p>
      <w:r>
        <w:t>https://www.ftc.gov/news-events/blogs/business-blog/2019/11/youtube-channel-owners-your-content-directed-children</w:t>
      </w:r>
    </w:p>
    <w:p>
      <w:r>
        <w:t>https://moon.vn/youtube/answer/9528076#made_for_kids</w:t>
      </w:r>
    </w:p>
    <w:p>
      <w:r>
        <w:t>https://moon.vn/youtube/answer/9528076#not_madeforkids</w:t>
      </w:r>
    </w:p>
    <w:p>
      <w:r>
        <w:t>https://moon.vn/youtube/answer/9684541?hl=en&amp;ref_topic=925744</w:t>
      </w:r>
    </w:p>
    <w:p>
      <w:r>
        <w:t>//accounts.google.com/ServiceLogin?continue=https://support.google.com/youtube/answer/9528076</w:t>
      </w:r>
    </w:p>
    <w:p>
      <w:r>
        <w:t>https://moon.vn/youtube/answer/9527654?hl=en&amp;ref_topic=9689353</w:t>
      </w:r>
    </w:p>
    <w:p>
      <w:r>
        <w:t>https://moon.vn../../../</w:t>
      </w:r>
    </w:p>
    <w:p>
      <w:r>
        <w:t>https://moon.vn/about/company/user-consent-policy-help/</w:t>
      </w:r>
    </w:p>
    <w:p>
      <w:r>
        <w:t>https://accounts.google.com/ServiceLogin?hl=en&amp;passive=true&amp;continue=http://support.google.com/youtube/contact/yt_api_change_of_control_form&amp;ec=GAZAdQ</w:t>
      </w:r>
    </w:p>
    <w:p>
      <w:r>
        <w:t>https://twitter.com/intent/tweet?text=Our%20racial%20equity%20commitments%2C%20one%20year%20later%20%40google&amp;url=https://blog.google/outreach-initiatives/diversity/our-racial-equity-commitments-one-year-later/</w:t>
      </w:r>
    </w:p>
    <w:p>
      <w:r>
        <w:t>https://www.facebook.com/sharer/sharer.php?caption=Our%20racial%20equity%20commitments%2C%20one%20year%20later&amp;u=https://blog.google/outreach-initiatives/diversity/our-racial-equity-commitments-one-year-later/</w:t>
      </w:r>
    </w:p>
    <w:p>
      <w:r>
        <w:t>https://www.linkedin.com/shareArticle?mini=true&amp;url=https://blog.google/outreach-initiatives/diversity/our-racial-equity-commitments-one-year-later/&amp;title=Our%20racial%20equity%20commitments%2C%20one%20year%20later</w:t>
      </w:r>
    </w:p>
    <w:p>
      <w:r>
        <w:t>mailto:?subject=Our%20racial%20equity%20commitments%2C%20one%20year%20later&amp;body=Check out this article on the Keyword:%0A%0AOur%20racial%20equity%20commitments%2C%20one%20year%20later%0A%0AOur commitments to build sustainable equity for Google’s Black community, and make our products and programs more helpful to Black users.%0A%0Ahttps://blog.google/outreach-initiatives/diversity/our-racial-equity-commitments-one-year-later/</w:t>
      </w:r>
    </w:p>
    <w:p>
      <w:r>
        <w:t>https://blog.google/outreach-initiatives/diversity/</w:t>
      </w:r>
    </w:p>
    <w:p>
      <w:r>
        <w:t>https://blog.google/inside-google/company-announcements/commitments-racial-equity/</w:t>
      </w:r>
    </w:p>
    <w:p>
      <w:r>
        <w:t>https://blog.google/outreach-initiatives/diversity/50-million-hbcus-address-diversity-gap-tech</w:t>
      </w:r>
    </w:p>
    <w:p>
      <w:r>
        <w:t>https://blog.google/outreach-initiatives/diversity/inclusive-marketing-toolkit</w:t>
      </w:r>
    </w:p>
    <w:p>
      <w:r>
        <w:t>https://blog.google/outreach-initiatives/diversity/furthering-work-hbcus/</w:t>
      </w:r>
    </w:p>
    <w:p>
      <w:r>
        <w:t>https://blog.google/outreach-initiatives/diversity/50-million-hbcus-address-diversity-gap-tech/</w:t>
      </w:r>
    </w:p>
    <w:p>
      <w:r>
        <w:t>https://www.blog.google/outreach-initiatives/grow-with-google/small-business-fund-cdfi/</w:t>
      </w:r>
    </w:p>
    <w:p>
      <w:r>
        <w:t>https://ofn.org/</w:t>
      </w:r>
    </w:p>
    <w:p>
      <w:r>
        <w:t>https://ofn.org/googlesmallbizfund#Awardees</w:t>
      </w:r>
    </w:p>
    <w:p>
      <w:r>
        <w:t>https://blog.google/alphabet/investing-black-led-startups-investment-firms</w:t>
      </w:r>
    </w:p>
    <w:p>
      <w:r>
        <w:t>https://www.blog.google/outreach-initiatives/entrepreneurs/black-founders-fund-community-capital</w:t>
      </w:r>
    </w:p>
    <w:p>
      <w:r>
        <w:t>https://startup.google.com/blackfoundersfund/</w:t>
      </w:r>
    </w:p>
    <w:p>
      <w:r>
        <w:t>https://blog.google/outreach-initiatives/entrepreneurs/funding-europe-black-founders-fund/</w:t>
      </w:r>
    </w:p>
    <w:p>
      <w:r>
        <w:t>https://newsinitiative.withgoogle.com/training/fellowship-us</w:t>
      </w:r>
    </w:p>
    <w:p>
      <w:r>
        <w:t xml:space="preserve"> https://blog.google/outreach-initiatives/diversity/ </w:t>
      </w:r>
    </w:p>
    <w:p>
      <w:r>
        <w:t>https://blog.google/inside-google/googlers/meet-3-women-who-test-google-products-fairness/</w:t>
      </w:r>
    </w:p>
    <w:p>
      <w:r>
        <w:t>https://blog.google/outreach-initiatives/diversity/supplier-diversity/</w:t>
      </w:r>
    </w:p>
    <w:p>
      <w:r>
        <w:t>https://blog.google/outreach-initiatives/diversity/international-womens-day-2022/</w:t>
      </w:r>
    </w:p>
    <w:p>
      <w:r>
        <w:t>https://blog.google/technology/developers/maria-divina-o-brien-wtm/</w:t>
      </w:r>
    </w:p>
    <w:p>
      <w:r>
        <w:t>https://twitter.com/intent/tweet?text=New%20ways%20to%20support%20Black-owned%20businesses%20%40google&amp;url=https://blog.google/outreach-initiatives/small-business/supporting-black-business-owners/</w:t>
      </w:r>
    </w:p>
    <w:p>
      <w:r>
        <w:t>https://www.facebook.com/sharer/sharer.php?caption=New%20ways%20to%20support%20Black-owned%20businesses&amp;u=https://blog.google/outreach-initiatives/small-business/supporting-black-business-owners/</w:t>
      </w:r>
    </w:p>
    <w:p>
      <w:r>
        <w:t>https://www.linkedin.com/shareArticle?mini=true&amp;url=https://blog.google/outreach-initiatives/small-business/supporting-black-business-owners/&amp;title=New%20ways%20to%20support%20Black-owned%20businesses</w:t>
      </w:r>
    </w:p>
    <w:p>
      <w:r>
        <w:t>mailto:?subject=New%20ways%20to%20support%20Black-owned%20businesses&amp;body=Check out this article on the Keyword:%0A%0ANew%20ways%20to%20support%20Black-owned%20businesses%0A%0AMerchants in the U.S. with a verified Business Profile on Google can now add a Black-owned business attribute to their profile.%0A%0Ahttps://blog.google/outreach-initiatives/small-business/supporting-black-business-owners/</w:t>
      </w:r>
    </w:p>
    <w:p>
      <w:r>
        <w:t>https://blog.google/outreach-initiatives/small-business/</w:t>
      </w:r>
    </w:p>
    <w:p>
      <w:r>
        <w:t>https://www.google.com/business/business-profile/?gmbsrc=us-en_US-et-gs-z-gmb-s-318-h~z-vla-u</w:t>
      </w:r>
    </w:p>
    <w:p>
      <w:r>
        <w:t>https://support.google.com/business/answer/9049526?p=attributes&amp;visit_id=637279614378088756-375796388&amp;rd=1</w:t>
      </w:r>
    </w:p>
    <w:p>
      <w:r>
        <w:t>https://usblackchambers.org/</w:t>
      </w:r>
    </w:p>
    <w:p>
      <w:r>
        <w:t>http://grow.google/digitalcoaches</w:t>
      </w:r>
    </w:p>
    <w:p>
      <w:r>
        <w:t>https://developers.google.com/community/accelerators/black-founders/meet-the-startups</w:t>
      </w:r>
    </w:p>
    <w:p>
      <w:r>
        <w:t>https://clerkie.io/</w:t>
      </w:r>
    </w:p>
    <w:p>
      <w:r>
        <w:t>https://upswing.io/</w:t>
      </w:r>
    </w:p>
    <w:p>
      <w:r>
        <w:t>http://mindright.io/</w:t>
      </w:r>
    </w:p>
    <w:p>
      <w:r>
        <w:t xml:space="preserve"> https://blog.google/outreach-initiatives/small-business/ </w:t>
      </w:r>
    </w:p>
    <w:p>
      <w:r>
        <w:t xml:space="preserve"> https://blog.google/products/maps/ </w:t>
      </w:r>
    </w:p>
    <w:p>
      <w:r>
        <w:t xml:space="preserve"> https://blog.google/outreach-initiatives/grow-with-google/ </w:t>
      </w:r>
    </w:p>
    <w:p>
      <w:r>
        <w:t>https://blog.google/outreach-initiatives/entrepreneurs/register-a-domain-google-domains/</w:t>
      </w:r>
    </w:p>
    <w:p>
      <w:r>
        <w:t>https://blog.google/products/search/the-women-behind-some-of-googles-most-impactful-products/</w:t>
      </w:r>
    </w:p>
    <w:p>
      <w:r>
        <w:t>https://marketingplatform.google.com/about</w:t>
      </w:r>
    </w:p>
    <w:p>
      <w:r>
        <w:t>https://twitter.com/intent/tweet?text=New%20ways%20to%20support%20multicultural%20publishers%20in%20Display%20%26%20Video%20360%20%40google&amp;url=https://blog.google/products/marketingplatform/360/new-ways-support-multicultural-publishers-display-video-360/</w:t>
      </w:r>
    </w:p>
    <w:p>
      <w:r>
        <w:t>https://www.facebook.com/sharer/sharer.php?caption=New%20ways%20to%20support%20multicultural%20publishers%20in%20Display%20%26%20Video%20360&amp;u=https://blog.google/products/marketingplatform/360/new-ways-support-multicultural-publishers-display-video-360/</w:t>
      </w:r>
    </w:p>
    <w:p>
      <w:r>
        <w:t>https://www.linkedin.com/shareArticle?mini=true&amp;url=https://blog.google/products/marketingplatform/360/new-ways-support-multicultural-publishers-display-video-360/&amp;title=New%20ways%20to%20support%20multicultural%20publishers%20in%20Display%20%26%20Video%20360</w:t>
      </w:r>
    </w:p>
    <w:p>
      <w:r>
        <w:t>mailto:?subject=New%20ways%20to%20support%20multicultural%20publishers%20in%20Display%20%26%20Video%20360&amp;body=Check out this article on the Keyword:%0A%0ANew%20ways%20to%20support%20multicultural%20publishers%20in%20Display%20%26%20Video%20360%0A%0ADisplay &amp; Video 360 is introducing new ways to easily discover multicultural publishers in Marketplace.%0A%0Ahttps://blog.google/products/marketingplatform/360/new-ways-support-multicultural-publishers-display-video-360/</w:t>
      </w:r>
    </w:p>
    <w:p>
      <w:r>
        <w:t>https://blog.google/products/marketingplatform/360/</w:t>
      </w:r>
    </w:p>
    <w:p>
      <w:r>
        <w:t>https://blog.google/inside-google/company-announcements/how-were-supporting-the-news-with-our-marketing</w:t>
      </w:r>
    </w:p>
    <w:p>
      <w:r>
        <w:t>https://support.google.com/displayvideo/answer/6224754</w:t>
      </w:r>
    </w:p>
    <w:p>
      <w:r>
        <w:t>https://support.google.com/displayvideo/answer/3289702?hl=en</w:t>
      </w:r>
    </w:p>
    <w:p>
      <w:r>
        <w:t>https://support.google.com/adspolicy/answer/143465?hl=en</w:t>
      </w:r>
    </w:p>
    <w:p>
      <w:r>
        <w:t xml:space="preserve"> https://blog.google/products/marketingplatform/360/ </w:t>
      </w:r>
    </w:p>
    <w:p>
      <w:r>
        <w:t>https://blog.google/products/marketingplatform/analytics/prepare-for-future-with-google-analytics-4/</w:t>
      </w:r>
    </w:p>
    <w:p>
      <w:r>
        <w:t>https://blog.google/products/ads-commerce/savethedate-gml2022/</w:t>
      </w:r>
    </w:p>
    <w:p>
      <w:r>
        <w:t>https://blog.google/products/marketingplatform/360/introducing-new-search-ads-360/</w:t>
      </w:r>
    </w:p>
    <w:p>
      <w:r>
        <w:t>https://blog.google/products/marketingplatform/360/dv360-frequency-ctv/</w:t>
      </w:r>
    </w:p>
    <w:p>
      <w:r>
        <w:t>https://blog.google/products/marketingplatform/360/start-year-strong-google-marketing-platform/</w:t>
      </w:r>
    </w:p>
    <w:p>
      <w:r>
        <w:t>https://blog.google/products/marketingplatform/360/introducing-new-analytics-360/</w:t>
      </w:r>
    </w:p>
    <w:p>
      <w:r>
        <w:t>https://moon.vn/teams/</w:t>
      </w:r>
    </w:p>
    <w:p>
      <w:r>
        <w:t>https://moon.vn/strategy/</w:t>
      </w:r>
    </w:p>
    <w:p>
      <w:r>
        <w:t>https://moon.vn/creative/</w:t>
      </w:r>
    </w:p>
    <w:p>
      <w:r>
        <w:t>https://moon.vn/accountability/</w:t>
      </w:r>
    </w:p>
    <w:p>
      <w:r>
        <w:t>https://moon.vn/audiences/</w:t>
      </w:r>
    </w:p>
    <w:p>
      <w:r>
        <w:t>mailto:?subject=Check out All In, Googleâs insights for more inclusive marketing&amp;body=https://all-in.withgoogle.com/</w:t>
      </w:r>
    </w:p>
    <w:p>
      <w:r>
        <w:t>https://www.facebook.com/sharer/sharer.php?u=https://all-in.withgoogle.com/</w:t>
      </w:r>
    </w:p>
    <w:p>
      <w:r>
        <w:t>https://www.linkedin.com/shareArticle?url=https://all-in.withgoogle.com/&amp;mini=true</w:t>
      </w:r>
    </w:p>
    <w:p>
      <w:r>
        <w:t>https://twitter.com/intent/tweet?url=https://all-in.withgoogle.com/&amp;text=Check out All In, Googleâs insights for more inclusive marketing</w:t>
      </w:r>
    </w:p>
    <w:p>
      <w:r>
        <w:t>https://moon.vnaudiences/age/</w:t>
      </w:r>
    </w:p>
    <w:p>
      <w:r>
        <w:t>https://moon.vnaudiences/asian-americans/</w:t>
      </w:r>
    </w:p>
    <w:p>
      <w:r>
        <w:t>https://moon.vnaudiences/black-people/</w:t>
      </w:r>
    </w:p>
    <w:p>
      <w:r>
        <w:t>https://moon.vnaudiences/indigenous-people/</w:t>
      </w:r>
    </w:p>
    <w:p>
      <w:r>
        <w:t>https://moon.vnaudiences/latinos-latinx/</w:t>
      </w:r>
    </w:p>
    <w:p>
      <w:r>
        <w:t>https://moon.vnaudiences/lgbtq-people/</w:t>
      </w:r>
    </w:p>
    <w:p>
      <w:r>
        <w:t>https://moon.vnaudiences/people-with-disabilities/</w:t>
      </w:r>
    </w:p>
    <w:p>
      <w:r>
        <w:t>https://moon.vnaudiences/socioeconomic-status/</w:t>
      </w:r>
    </w:p>
    <w:p>
      <w:r>
        <w:t>https://moon.vnaudiences/trans-gender-expansive/</w:t>
      </w:r>
    </w:p>
    <w:p>
      <w:r>
        <w:t>https://moon.vnaudiences/us-veterans/</w:t>
      </w:r>
    </w:p>
    <w:p>
      <w:r>
        <w:t>https://moon.vnaudiences/women/</w:t>
      </w:r>
    </w:p>
    <w:p>
      <w:r>
        <w:t>https://www.campaignlive.com/article/in-together/1719527</w:t>
      </w:r>
    </w:p>
    <w:p>
      <w:r>
        <w:t>https://moon.vn/intl/es_us/</w:t>
      </w:r>
    </w:p>
    <w:p>
      <w:r>
        <w:t>https://twitter.com/intent/tweet?text=Expanding%20our%20support%20for%20Black%20founders%20%40google&amp;url=https://blog.google/outreach-initiatives/entrepreneurs/support-black-founders/</w:t>
      </w:r>
    </w:p>
    <w:p>
      <w:r>
        <w:t>https://www.facebook.com/sharer/sharer.php?caption=Expanding%20our%20support%20for%20Black%20founders&amp;u=https://blog.google/outreach-initiatives/entrepreneurs/support-black-founders/</w:t>
      </w:r>
    </w:p>
    <w:p>
      <w:r>
        <w:t>https://www.linkedin.com/shareArticle?mini=true&amp;url=https://blog.google/outreach-initiatives/entrepreneurs/support-black-founders/&amp;title=Expanding%20our%20support%20for%20Black%20founders</w:t>
      </w:r>
    </w:p>
    <w:p>
      <w:r>
        <w:t>mailto:?subject=Expanding%20our%20support%20for%20Black%20founders&amp;body=Check out this article on the Keyword:%0A%0AExpanding%20our%20support%20for%20Black%20founders%0A%0AToday we’re launching a Google for Startups Accelerator for Black-led startups and announcing a $5 million Black Founders Fund.%0A%0Ahttps://blog.google/outreach-initiatives/entrepreneurs/support-black-founders/</w:t>
      </w:r>
    </w:p>
    <w:p>
      <w:r>
        <w:t>https://blog.google/outreach-initiatives/entrepreneurs/</w:t>
      </w:r>
    </w:p>
    <w:p>
      <w:r>
        <w:t>https://blog.google/inside-google/company-announcements/commitments-racial-equity</w:t>
      </w:r>
    </w:p>
    <w:p>
      <w:r>
        <w:t>http://g.co/blackfoundersaccelerator</w:t>
      </w:r>
    </w:p>
    <w:p>
      <w:r>
        <w:t>https://foundergym.com/</w:t>
      </w:r>
    </w:p>
    <w:p>
      <w:r>
        <w:t>https://backstagecapital.com/</w:t>
      </w:r>
    </w:p>
    <w:p>
      <w:r>
        <w:t>https://americanunderground.com/black-founders-exchange/</w:t>
      </w:r>
    </w:p>
    <w:p>
      <w:r>
        <w:t>https://rcie.org/</w:t>
      </w:r>
    </w:p>
    <w:p>
      <w:r>
        <w:t>https://collabstudio.co/</w:t>
      </w:r>
    </w:p>
    <w:p>
      <w:r>
        <w:t>https://hypepotamus.com/featured-events/google-for-startups-launches-atlanta-founders-academy/</w:t>
      </w:r>
    </w:p>
    <w:p>
      <w:r>
        <w:t xml:space="preserve"> https://blog.google/outreach-initiatives/entrepreneurs/ </w:t>
      </w:r>
    </w:p>
    <w:p>
      <w:r>
        <w:t xml:space="preserve"> https://blog.google/technology/developers/ </w:t>
      </w:r>
    </w:p>
    <w:p>
      <w:r>
        <w:t>https://blog.google/technology/developers/top-news-google-games-developer-summit/</w:t>
      </w:r>
    </w:p>
    <w:p>
      <w:r>
        <w:t>https://blog.google/around-the-globe/google-africa/helping-africans-create-their-own-opportunities/</w:t>
      </w:r>
    </w:p>
    <w:p>
      <w:r>
        <w:t>https://blog.google/around-the-globe/google-africa/ceo-hilda-moraas-plan-to-empower-africas-entrepreneurs/</w:t>
      </w:r>
    </w:p>
    <w:p>
      <w:r>
        <w:t>https://moon.vn/grow-your-career/</w:t>
      </w:r>
    </w:p>
    <w:p>
      <w:r>
        <w:t>https://moon.vn/grow-your-business/</w:t>
      </w:r>
    </w:p>
    <w:p>
      <w:r>
        <w:t>https://moon.vn/certificates/</w:t>
      </w:r>
    </w:p>
    <w:p>
      <w:r>
        <w:t>https://moon.vn/live-training/</w:t>
      </w:r>
    </w:p>
    <w:p>
      <w:r>
        <w:t>https://moon.vn/partners/</w:t>
      </w:r>
    </w:p>
    <w:p>
      <w:r>
        <w:t>https://moon.vn/university/</w:t>
      </w:r>
    </w:p>
    <w:p>
      <w:r>
        <w:t>https://moon.vn/certificates-edu/</w:t>
      </w:r>
    </w:p>
    <w:p>
      <w:r>
        <w:t>https://moon.vn/employers/</w:t>
      </w:r>
    </w:p>
    <w:p>
      <w:r>
        <w:t>https://moon.vn/news-insights/</w:t>
      </w:r>
    </w:p>
    <w:p>
      <w:r>
        <w:t>https://moon.vn/our-mission/</w:t>
      </w:r>
    </w:p>
    <w:p>
      <w:r>
        <w:t>https://events.withgoogle.com/digital-coach-natl?utm_source=website&amp;utm_medium=gwg&amp;utm_campaign=digitalcoaches</w:t>
      </w:r>
    </w:p>
    <w:p>
      <w:r>
        <w:t>https://events.withgoogle.com/digital-coach-bir/?utm_source=website&amp;utm_medium=gwg&amp;utm_campaign=digitalcoaches</w:t>
      </w:r>
    </w:p>
    <w:p>
      <w:r>
        <w:t>https://events.withgoogle.com/digital-coach-phx/?utm_source=website&amp;utm_medium=gwg&amp;utm_campaign=digitalcoaches</w:t>
      </w:r>
    </w:p>
    <w:p>
      <w:r>
        <w:t>https://events.withgoogle.com/digital-coach-lax?utm_source=website&amp;utm_medium=gwg&amp;utm_campaign=digitalcoaches</w:t>
      </w:r>
    </w:p>
    <w:p>
      <w:r>
        <w:t>https://events.withgoogle.com/digital-coach-dc?utm_source=website&amp;utm_medium=gwg&amp;utm_campaign=digitalcoaches</w:t>
      </w:r>
    </w:p>
    <w:p>
      <w:r>
        <w:t>https://events.withgoogle.com/digital-coach-mia?utm_source=website&amp;utm_medium=gwg&amp;utm_campaign=digitalcoaches</w:t>
      </w:r>
    </w:p>
    <w:p>
      <w:r>
        <w:t>https://events.withgoogle.com/digital-coach-atl?utm_source=website&amp;utm_medium=gwg&amp;utm_campaign=digitalcoaches</w:t>
      </w:r>
    </w:p>
    <w:p>
      <w:r>
        <w:t>https://events.withgoogle.com/digital-coach-chi?utm_source=website&amp;utm_medium=gwg&amp;utm_campaign=digitalcoaches</w:t>
      </w:r>
    </w:p>
    <w:p>
      <w:r>
        <w:t>https://events.withgoogle.com/digital-coach-nola/?utm_source=website&amp;utm_medium=gwg&amp;utm_campaign=digitalcoaches</w:t>
      </w:r>
    </w:p>
    <w:p>
      <w:r>
        <w:t>https://events.withgoogle.com/digital-coach-det?utm_source=website&amp;utm_medium=gwg&amp;utm_campaign=digitalcoaches</w:t>
      </w:r>
    </w:p>
    <w:p>
      <w:r>
        <w:t>https://events.withgoogle.com/digital-coach-stl/?utm_source=website&amp;utm_medium=gwg&amp;utm_campaign=digitalcoaches</w:t>
      </w:r>
    </w:p>
    <w:p>
      <w:r>
        <w:t>https://events.withgoogle.com/digital-coach-nyc?utm_source=website&amp;utm_medium=gwg&amp;utm_campaign=digitalcoaches</w:t>
      </w:r>
    </w:p>
    <w:p>
      <w:r>
        <w:t>https://events.withgoogle.com/digital-coach-nc?utm_source=website&amp;utm_medium=gwg&amp;utm_campaign=digitalcoaches</w:t>
      </w:r>
    </w:p>
    <w:p>
      <w:r>
        <w:t>https://events.withgoogle.com/digital-coach-cle?utm_source=website&amp;utm_medium=gwg&amp;utm_campaign=digitalcoaches</w:t>
      </w:r>
    </w:p>
    <w:p>
      <w:r>
        <w:t>https://events.withgoogle.com/digital-coach-PGH/</w:t>
      </w:r>
    </w:p>
    <w:p>
      <w:r>
        <w:t>https://events.withgoogle.com/digital-coach-sc/?utm_source=website&amp;utm_medium=gwg&amp;utm_campaign=digitalcoaches</w:t>
      </w:r>
    </w:p>
    <w:p>
      <w:r>
        <w:t>https://events.withgoogle.com/digital-coach-mem/?utm_source=website&amp;utm_medium=gwg&amp;utm_campaign=digitalcoaches</w:t>
      </w:r>
    </w:p>
    <w:p>
      <w:r>
        <w:t>https://events.withgoogle.com/digital-coach-tx-east/</w:t>
      </w:r>
    </w:p>
    <w:p>
      <w:r>
        <w:t>https://events.withgoogle.com/digital-coach-tx-west/</w:t>
      </w:r>
    </w:p>
    <w:p>
      <w:r>
        <w:t>https://grow.google/smallbusinesses/</w:t>
      </w:r>
    </w:p>
    <w:p>
      <w:r>
        <w:t>https://moon.vn/certificates/it-support/</w:t>
      </w:r>
    </w:p>
    <w:p>
      <w:r>
        <w:t>https://moon.vn/certificates/data-analytics/</w:t>
      </w:r>
    </w:p>
    <w:p>
      <w:r>
        <w:t>https://moon.vn/certificates/project-management/</w:t>
      </w:r>
    </w:p>
    <w:p>
      <w:r>
        <w:t>https://moon.vn/certificates/ux-design/</w:t>
      </w:r>
    </w:p>
    <w:p>
      <w:r>
        <w:t>https://moon.vn/digital-coaches/</w:t>
      </w:r>
    </w:p>
    <w:p>
      <w:r>
        <w:t>https://growonair.withgoogle.com/</w:t>
      </w:r>
    </w:p>
    <w:p>
      <w:r>
        <w:t>https://moon.vn/applied-digital-skills/</w:t>
      </w:r>
    </w:p>
    <w:p>
      <w:r>
        <w:t>https://www.yourprimer.com/?force_layout=True</w:t>
      </w:r>
    </w:p>
    <w:p>
      <w:r>
        <w:t>https://moon.vn/google-for-jobs/</w:t>
      </w:r>
    </w:p>
    <w:p>
      <w:r>
        <w:t>https://moon.vn/expanding-opportunity/military-community/</w:t>
      </w:r>
    </w:p>
    <w:p>
      <w:r>
        <w:t>https://moon.vn/expanding-opportunity/latinx-community/</w:t>
      </w:r>
    </w:p>
    <w:p>
      <w:r>
        <w:t>https://moon.vn/expanding-opportunity/women/</w:t>
      </w:r>
    </w:p>
    <w:p>
      <w:r>
        <w:t>https://smallbusiness.withgoogle.com/?utm_source=gwg&amp;utm_medium=ep&amp;utm_campaign=gwg_footer</w:t>
      </w:r>
    </w:p>
    <w:p>
      <w:r>
        <w:t>https://startup.google.com/</w:t>
      </w:r>
    </w:p>
    <w:p>
      <w:r>
        <w:t>https://learning.google/</w:t>
      </w:r>
    </w:p>
    <w:p>
      <w:r>
        <w:t>https://about.google/intl/en/products/?tip=conversions</w:t>
      </w:r>
    </w:p>
    <w:p>
      <w:r>
        <w:t>https://moon.vn/our-mission/#faq-section</w:t>
      </w:r>
    </w:p>
    <w:p>
      <w:r>
        <w:t>https://twitter.com/intent/tweet?text=Digital%20transformation%20for%20Black%20and%20Latino%20publishers%20%40google&amp;url=https://blog.google/outreach-initiatives/google-news-initiative/digital-transformation-black-latino-publishers/</w:t>
      </w:r>
    </w:p>
    <w:p>
      <w:r>
        <w:t>https://www.facebook.com/sharer/sharer.php?caption=Digital%20transformation%20for%20Black%20and%20Latino%20publishers&amp;u=https://blog.google/outreach-initiatives/google-news-initiative/digital-transformation-black-latino-publishers/</w:t>
      </w:r>
    </w:p>
    <w:p>
      <w:r>
        <w:t>https://www.linkedin.com/shareArticle?mini=true&amp;url=https://blog.google/outreach-initiatives/google-news-initiative/digital-transformation-black-latino-publishers/&amp;title=Digital%20transformation%20for%20Black%20and%20Latino%20publishers</w:t>
      </w:r>
    </w:p>
    <w:p>
      <w:r>
        <w:t>mailto:?subject=Digital%20transformation%20for%20Black%20and%20Latino%20publishers&amp;body=Check out this article on the Keyword:%0A%0ADigital%20transformation%20for%20Black%20and%20Latino%20publishers%0A%0AA program to advance the digital transformation and advertising capabilities of Black- and Latino-owned newspapers across North America.%0A%0Ahttps://blog.google/outreach-initiatives/google-news-initiative/digital-transformation-black-latino-publishers/</w:t>
      </w:r>
    </w:p>
    <w:p>
      <w:r>
        <w:t>https://blog.google/outreach-initiatives/google-news-initiative/</w:t>
      </w:r>
    </w:p>
    <w:p>
      <w:r>
        <w:t>https://docs.google.com/forms/d/e/1FAIpQLSfpuqhiRhS9BFmQqd3CO5twQ3r1xvomCIlQ1IQYzd6M8q4cxQ/viewform?usp=sf_link</w:t>
      </w:r>
    </w:p>
    <w:p>
      <w:r>
        <w:t>http://g.co/gnidigitalgrowth</w:t>
      </w:r>
    </w:p>
    <w:p>
      <w:r>
        <w:t xml:space="preserve"> https://blog.google/outreach-initiatives/google-news-initiative/ </w:t>
      </w:r>
    </w:p>
    <w:p>
      <w:r>
        <w:t xml:space="preserve"> https://blog.google/products/news/ </w:t>
      </w:r>
    </w:p>
    <w:p>
      <w:r>
        <w:t>https://blog.google/outreach-initiatives/google-news-initiative/journey-build-news-product-far-linear/</w:t>
      </w:r>
    </w:p>
    <w:p>
      <w:r>
        <w:t>https://blog.google/outreach-initiatives/google-news-initiative/news-brief-february-2022-updates-google-news-initiative/</w:t>
      </w:r>
    </w:p>
    <w:p>
      <w:r>
        <w:t>https://blog.google/outreach-initiatives/google-news-initiative/5-female-founders-iwd/</w:t>
      </w:r>
    </w:p>
    <w:p>
      <w:r>
        <w:t>https://blog.google/outreach-initiatives/google-news-initiative/demystifying-process-launching-news-business/</w:t>
      </w:r>
    </w:p>
    <w:p>
      <w:r>
        <w:t>https://blog.google/outreach-initiatives/google-news-initiative/seeking-news-innovators-middle-east-turkey-africa/</w:t>
      </w:r>
    </w:p>
    <w:p>
      <w:r>
        <w:t>https://blog.google/products/news/heres-how-local-news-in-the-uk-is-using-news-showcase/</w:t>
      </w:r>
    </w:p>
    <w:p>
      <w:r>
        <w:t>http://www.birminghamtimes.com/2022/03/birmingham-mayor-woodfin-public-private-partnership-deliver-affordable-homeownership/</w:t>
      </w:r>
    </w:p>
    <w:p>
      <w:r>
        <w:t>https://blackpressusa.com/black-unemployment-rate-improves-amid-historic-jobs-report-2/</w:t>
      </w:r>
    </w:p>
    <w:p>
      <w:r>
        <w:t>https://blackpressusa.com/press-room-tim-oneal-wins-decisively-at-tpc-harding-park-as-apga-tour-launches-2022-lexus-cup-season/</w:t>
      </w:r>
    </w:p>
    <w:p>
      <w:r>
        <w:t>https://facebook.com/BlackPressUSA</w:t>
      </w:r>
    </w:p>
    <w:p>
      <w:r>
        <w:t>https://twitter.com/nnpa_blackpress</w:t>
      </w:r>
    </w:p>
    <w:p>
      <w:r>
        <w:t>https://www.blackpressusa.com</w:t>
      </w:r>
    </w:p>
    <w:p>
      <w:r>
        <w:t>https://www.instagram.com/blackpressusa</w:t>
      </w:r>
    </w:p>
    <w:p>
      <w:r>
        <w:t>https://www.vimeo.com/nnpa</w:t>
      </w:r>
    </w:p>
    <w:p>
      <w:r>
        <w:t>https://youtube.com/c/blackpressusatv</w:t>
      </w:r>
    </w:p>
    <w:p>
      <w:r>
        <w:t>https://nnpa.org/about-nnpa/</w:t>
      </w:r>
    </w:p>
    <w:p>
      <w:r>
        <w:t>https://nnpa.org/current-members/</w:t>
      </w:r>
    </w:p>
    <w:p>
      <w:r>
        <w:t>https://nnpa.org/become-a-member-of-nnpa/</w:t>
      </w:r>
    </w:p>
    <w:p>
      <w:r>
        <w:t>https://nnpa.org/nnpa-foundation/</w:t>
      </w:r>
    </w:p>
    <w:p>
      <w:r>
        <w:t>https://nnpa.org/nnpa-partners/</w:t>
      </w:r>
    </w:p>
    <w:p>
      <w:r>
        <w:t>https://nnpa.org/black-press-usa/</w:t>
      </w:r>
    </w:p>
    <w:p>
      <w:r>
        <w:t>https://nnpa.org/media-releases/</w:t>
      </w:r>
    </w:p>
    <w:p>
      <w:r>
        <w:t>https://nnpa.org/advertise-with-us/</w:t>
      </w:r>
    </w:p>
    <w:p>
      <w:r>
        <w:t>https://www.nnpa.org/nnpa_newswire</w:t>
      </w:r>
    </w:p>
    <w:p>
      <w:r>
        <w:t>https://nnpa.org/contact/</w:t>
      </w:r>
    </w:p>
    <w:p>
      <w:r>
        <w:t>https://nnpa.org/news-from-our-publishers/</w:t>
      </w:r>
    </w:p>
    <w:p>
      <w:r>
        <w:t>https://nnpa.org/about-us/</w:t>
      </w:r>
    </w:p>
    <w:p>
      <w:r>
        <w:t>https://nnpa.org/memberships/new-applicants/</w:t>
      </w:r>
    </w:p>
    <w:p>
      <w:r>
        <w:t>https://nnpa.org/privacy-policy/</w:t>
      </w:r>
    </w:p>
    <w:p>
      <w:r>
        <w:t>https://nahp.org</w:t>
      </w:r>
    </w:p>
    <w:p>
      <w:r>
        <w:t>https://nahp.org/join-now/membership-welcome/</w:t>
      </w:r>
    </w:p>
    <w:p>
      <w:r>
        <w:t>https://nahp.org/nahp-members/</w:t>
      </w:r>
    </w:p>
    <w:p>
      <w:r>
        <w:t>https://nahp.org/about-nahp/</w:t>
      </w:r>
    </w:p>
    <w:p>
      <w:r>
        <w:t>https://nahp.org/board-members/</w:t>
      </w:r>
    </w:p>
    <w:p>
      <w:r>
        <w:t>https://nahp.org/about-nahp/jose-marti-awards/</w:t>
      </w:r>
    </w:p>
    <w:p>
      <w:r>
        <w:t>https://nahp.org/about-nahp/co-founders/</w:t>
      </w:r>
    </w:p>
    <w:p>
      <w:r>
        <w:t>https://nahp.org/contact-nahp/</w:t>
      </w:r>
    </w:p>
    <w:p>
      <w:r>
        <w:t>https://nahp.org/join-now/</w:t>
      </w:r>
    </w:p>
    <w:p>
      <w:r>
        <w:t>https://www.paypal.com/biz/fund?id=ZXDWLPDRE3QCC</w:t>
      </w:r>
    </w:p>
    <w:p>
      <w:r>
        <w:t>https://nahp.org/category/news/</w:t>
      </w:r>
    </w:p>
    <w:p>
      <w:r>
        <w:t>https://newsinitiative.withgoogle.com/</w:t>
      </w:r>
    </w:p>
    <w:p>
      <w:r>
        <w:t>https://www.facebook.com/sharer/sharer.php?caption=Introducing%20the%20%23YouTubeBlack%20Voices%20Fund&amp;u=https%3A//blog.youtube/news-and-events/introducing-youtubeblack-voices-fund/</w:t>
      </w:r>
    </w:p>
    <w:p>
      <w:r>
        <w:t>https://twitter.com/intent/tweet?text=Introducing%20the%20%23YouTubeBlack%20Voices%20Fund%20@YouTube&amp;url=https%3A//blog.youtube/news-and-events/introducing-youtubeblack-voices-fund/</w:t>
      </w:r>
    </w:p>
    <w:p>
      <w:r>
        <w:t>https://blog.youtube/news-and-events/bear-witness-take-action/</w:t>
      </w:r>
    </w:p>
    <w:p>
      <w:r>
        <w:t>https://www.youtube.com/channel/UC2VERcmMqi3vdtoQQ0ZP2sA</w:t>
      </w:r>
    </w:p>
    <w:p>
      <w:r>
        <w:t>https://www.nejm.org/doi/full/10.1056/NEJMc1806026</w:t>
      </w:r>
    </w:p>
    <w:p>
      <w:r>
        <w:t>https://www.youtube.com/watch?v=VrcfJBSvyH0&amp;list=PLd2G12g_chuT2tfRIBjRrg3NZvQu1TnGe</w:t>
      </w:r>
    </w:p>
    <w:p>
      <w:r>
        <w:t>https://www.youtube.com/playlist?list=PLd2G12g_chuT2tfRIBjRrg3NZvQu1TnGe</w:t>
      </w:r>
    </w:p>
    <w:p>
      <w:r>
        <w:t>https://youtu.be/kAgTsVjlN9w</w:t>
      </w:r>
    </w:p>
    <w:p>
      <w:r>
        <w:t>https://www.youtube.com/playlist?list=PLjq6DwYksrzzqy0Fz5yXLC2-iNVcfzwgS</w:t>
      </w:r>
    </w:p>
    <w:p>
      <w:r>
        <w:t>https://www.youtube.com/playlist?list=PLJ8cMiYb3G5eFOtMi4Ox74bj2hhmL-hdc</w:t>
      </w:r>
    </w:p>
    <w:p>
      <w:r>
        <w:t>https://www.youtube.com/watch?v=q0ujaZVhqE8&amp;list=PLUxtB8Ph9xFROkedqxUc9g_CxrxmRFzuB</w:t>
      </w:r>
    </w:p>
    <w:p>
      <w:r>
        <w:t>https://moon.vn/search/?domain=youtube&amp;tags=youtube-youtube-black-voices</w:t>
      </w:r>
    </w:p>
    <w:p>
      <w:r>
        <w:t>https://moon.vn/creators/welcome-creators</w:t>
      </w:r>
    </w:p>
    <w:p>
      <w:r>
        <w:t>https://moon.vn/creators/how-things-work/getting-started</w:t>
      </w:r>
    </w:p>
    <w:p>
      <w:r>
        <w:t>https://moon.vn/creators/how-things-work/building-community</w:t>
      </w:r>
    </w:p>
    <w:p>
      <w:r>
        <w:t>https://moon.vn/creators/how-things-work/video-monetization</w:t>
      </w:r>
    </w:p>
    <w:p>
      <w:r>
        <w:t>https://moon.vn/creators/how-things-work/content-creation-strategy</w:t>
      </w:r>
    </w:p>
    <w:p>
      <w:r>
        <w:t>https://moon.vn/creators/how-things-work/policies-guidelines</w:t>
      </w:r>
    </w:p>
    <w:p>
      <w:r>
        <w:t>https://moon.vn/creators/how-things-work/programs-initiatives</w:t>
      </w:r>
    </w:p>
    <w:p>
      <w:r>
        <w:t>https://moon.vn/creators/top-questions</w:t>
      </w:r>
    </w:p>
    <w:p>
      <w:r>
        <w:t>https://moon.vn#ytb-agenda</w:t>
      </w:r>
    </w:p>
    <w:p>
      <w:r>
        <w:t>https://moon.vnmailto:youtubeblackvoicesfund@google.com</w:t>
      </w:r>
    </w:p>
    <w:p>
      <w:r>
        <w:t>https://moon.vn/s/en/home</w:t>
      </w:r>
    </w:p>
    <w:p>
      <w:r>
        <w:t>https://moon.vn/c/cs-first/en/curriculum.html</w:t>
      </w:r>
    </w:p>
    <w:p>
      <w:r>
        <w:t>https://moon.vn/s/en/teachers</w:t>
      </w:r>
    </w:p>
    <w:p>
      <w:r>
        <w:t>https://moon.vn/s/en/about</w:t>
      </w:r>
    </w:p>
    <w:p>
      <w:r>
        <w:t>https://support.google.com/csfirst?hl=en</w:t>
      </w:r>
    </w:p>
    <w:p>
      <w:r>
        <w:t>https://moon.vn/dashboard</w:t>
      </w:r>
    </w:p>
    <w:p>
      <w:r>
        <w:t>https://support.google.com/csfirst/answer/7476833?hl=en</w:t>
      </w:r>
    </w:p>
    <w:p>
      <w:r>
        <w:t>https://moon.vn/dashboard/profile</w:t>
      </w:r>
    </w:p>
    <w:p>
      <w:r>
        <w:t>https://moon.vn/logout</w:t>
      </w:r>
    </w:p>
    <w:p>
      <w:r>
        <w:t>https://moon.vn/login</w:t>
      </w:r>
    </w:p>
    <w:p>
      <w:r>
        <w:t>https://moon.vn/c/cs-first/en/an-unusual-discovery/overview.html</w:t>
      </w:r>
    </w:p>
    <w:p>
      <w:r>
        <w:t>https://moon.vn/c/cs-first/en/art/overview.html</w:t>
      </w:r>
    </w:p>
    <w:p>
      <w:r>
        <w:t>https://moon.vn/c/cs-first/en/storytelling/overview.html</w:t>
      </w:r>
    </w:p>
    <w:p>
      <w:r>
        <w:t>https://moon.vn/c/cs-first/en/game-design/overview.html</w:t>
      </w:r>
    </w:p>
    <w:p>
      <w:r>
        <w:t>https://moon.vn/c/cs-first/en/create-your-own-google-logo/overview.html</w:t>
      </w:r>
    </w:p>
    <w:p>
      <w:r>
        <w:t>https://docs.google.com/spreadsheets/d/1QvcPEGlQnTOgIV5tyRacGSbcqALSTJTgP3zpYxqKGVk/edit#gid=812340606</w:t>
      </w:r>
    </w:p>
    <w:p>
      <w:r>
        <w:t>https://www.iste.org/standards/seal-of-alignment/google-cs-first</w:t>
      </w:r>
    </w:p>
    <w:p>
      <w:r>
        <w:t>https://edu.google.com/code-with-google/</w:t>
      </w:r>
    </w:p>
    <w:p>
      <w:r>
        <w:t>https://creativecommons.org/licenses/by-sa/4.0/deed.en</w:t>
      </w:r>
    </w:p>
    <w:p>
      <w:r>
        <w:t>https://scratch.mit.edu/</w:t>
      </w:r>
    </w:p>
    <w:p>
      <w:r>
        <w:t>https://scratch.mit.edu/terms_of_use</w:t>
      </w:r>
    </w:p>
    <w:p>
      <w:r>
        <w:t>https://scratch.mit.edu/privacy_policy</w:t>
      </w:r>
    </w:p>
    <w:p>
      <w:r>
        <w:t>https://www.facebook.com/sharer/sharer.php?u=https%3A%2F%2Fcsfirst.withgoogle.com/s/en/home</w:t>
      </w:r>
    </w:p>
    <w:p>
      <w:r>
        <w:t>https://twitter.com/intent/tweet?text=%23CSFirst%20by%20Google%20is%20a%20fun%20way%20for%20students%20to%20learn%20code.%20Join%20thousands%20teaching%20computer%20science%20now%3A%20g.co%2Fcsfirst</w:t>
      </w:r>
    </w:p>
    <w:p>
      <w:r>
        <w:t>https://edu.google.com/code-with-google</w:t>
      </w:r>
    </w:p>
    <w:p>
      <w:r>
        <w:t>https://moon.vn/en/teach</w:t>
      </w:r>
    </w:p>
    <w:p>
      <w:r>
        <w:t>https://moon.vn/en/learn</w:t>
      </w:r>
    </w:p>
    <w:p>
      <w:r>
        <w:t>https://moon.vn/c/en/curriculum.html</w:t>
      </w:r>
    </w:p>
    <w:p>
      <w:r>
        <w:t>https://moon.vn/en/resources</w:t>
      </w:r>
    </w:p>
    <w:p>
      <w:r>
        <w:t>https://support.google.com/applieddigitalskills?hl=en</w:t>
      </w:r>
    </w:p>
    <w:p>
      <w:r>
        <w:t>https://support.google.com/applieddigitalskills/answer/9798216?hl=en</w:t>
      </w:r>
    </w:p>
    <w:p>
      <w:r>
        <w:t>https://support.google.com/applieddigitalskills</w:t>
      </w:r>
    </w:p>
    <w:p>
      <w:r>
        <w:t>https://www.google.com/policies/privacy?hl=en</w:t>
      </w:r>
    </w:p>
    <w:p>
      <w:r>
        <w:t>https://www.google.com/policies/terms?hl=en</w:t>
      </w:r>
    </w:p>
    <w:p>
      <w:r>
        <w:t>https://moon.vn#role-cards</w:t>
      </w:r>
    </w:p>
    <w:p>
      <w:r>
        <w:t>https://moon.vn/c/en/guardians</w:t>
      </w:r>
    </w:p>
    <w:p>
      <w:r>
        <w:t>https://www.iste.org/</w:t>
      </w:r>
    </w:p>
    <w:p>
      <w:r>
        <w:t>https://www.fosi.org/</w:t>
      </w:r>
    </w:p>
    <w:p>
      <w:r>
        <w:t>https://www.score.org/</w:t>
      </w:r>
    </w:p>
    <w:p>
      <w:r>
        <w:t>https://www.commonsense.org/education/website/google-applied-digital-skills</w:t>
      </w:r>
    </w:p>
    <w:p>
      <w:r>
        <w:t>https://www.facebook.com/sharer/sharer.php?u=http%3A%2F%2Fapplieddigitalskills.withgoogle.com</w:t>
      </w:r>
    </w:p>
    <w:p>
      <w:r>
        <w:t>https://twitter.com/intent/tweet?text=%23AppliedDigitalSkills%20is%20Google%27s%20free%2C%20online%20digital%20skills%20curriculum.%20Check%20out%20the%20100%2B%20ready-to-use%20lessons%20that%20teach%20students%20practical%20digital%20skills%20for%20work%20and%20life.%20%23GrowWithGoogle%20Learn%20more%20at%20g.co/AppliedDigitalSkills</w:t>
      </w:r>
    </w:p>
    <w:p>
      <w:r>
        <w:t>https://grow.google/?utm_source=applieddigitalskills.withgoogle.com&amp;utm_medium=footer_logo&amp;utm_campaign=applieddigitalskills.withgoogle.com/</w:t>
      </w:r>
    </w:p>
    <w:p>
      <w:r>
        <w:t>https://secure.donorschoose.org/donors/giving_history.html</w:t>
      </w:r>
    </w:p>
    <w:p>
      <w:r>
        <w:t>https://secure.donorschoose.org/credits</w:t>
      </w:r>
    </w:p>
    <w:p>
      <w:r>
        <w:t>https://www.donorschoose.org/donors/search.html</w:t>
      </w:r>
    </w:p>
    <w:p>
      <w:r>
        <w:t>https://secure.donorschoose.org/teacher/confirmEmail.html</w:t>
      </w:r>
    </w:p>
    <w:p>
      <w:r>
        <w:t>https://www.donorschoose.org/teachers</w:t>
      </w:r>
    </w:p>
    <w:p>
      <w:r>
        <w:t>https://secure.donorschoose.org/teacher/teacher_registration.html</w:t>
      </w:r>
    </w:p>
    <w:p>
      <w:r>
        <w:t>https://www.donorschoose.org/</w:t>
      </w:r>
    </w:p>
    <w:p>
      <w:r>
        <w:t>https://secure.donorschoose.org/donors/givingCart.html</w:t>
      </w:r>
    </w:p>
    <w:p>
      <w:r>
        <w:t>https://moon.vn#mainBody</w:t>
      </w:r>
    </w:p>
    <w:p>
      <w:r>
        <w:t>https://www.donorschoose.org/about</w:t>
      </w:r>
    </w:p>
    <w:p>
      <w:r>
        <w:t>https://help.donorschoose.org/</w:t>
      </w:r>
    </w:p>
    <w:p>
      <w:r>
        <w:t>https://www.donorschoose.org/about/accessibility.html</w:t>
      </w:r>
    </w:p>
    <w:p>
      <w:r>
        <w:t>https://secure.donorschoose.org/common/signin.html?pageFromType=</w:t>
      </w:r>
    </w:p>
    <w:p>
      <w:r>
        <w:t>https://secure.donorschoose.org/common/myaccount.html</w:t>
      </w:r>
    </w:p>
    <w:p>
      <w:r>
        <w:t>https://www.donorschoose.org/partnerships#contact-form</w:t>
      </w:r>
    </w:p>
    <w:p>
      <w:r>
        <w:t>https://moon.vn#Bdeir</w:t>
      </w:r>
    </w:p>
    <w:p>
      <w:r>
        <w:t>https://moon.vn#Bell</w:t>
      </w:r>
    </w:p>
    <w:p>
      <w:r>
        <w:t>https://moon.vn#Brown</w:t>
      </w:r>
    </w:p>
    <w:p>
      <w:r>
        <w:t>https://moon.vn#Burton</w:t>
      </w:r>
    </w:p>
    <w:p>
      <w:r>
        <w:t>https://moon.vn#Carranza</w:t>
      </w:r>
    </w:p>
    <w:p>
      <w:r>
        <w:t>https://moon.vn#chen</w:t>
      </w:r>
    </w:p>
    <w:p>
      <w:r>
        <w:t>https://moon.vn#Colbert</w:t>
      </w:r>
    </w:p>
    <w:p>
      <w:r>
        <w:t>https://moon.vn#dash</w:t>
      </w:r>
    </w:p>
    <w:p>
      <w:r>
        <w:t>https://moon.vn#filo</w:t>
      </w:r>
    </w:p>
    <w:p>
      <w:r>
        <w:t>https://moon.vn#Fudge</w:t>
      </w:r>
    </w:p>
    <w:p>
      <w:r>
        <w:t>https://moon.vn#Goldberg</w:t>
      </w:r>
    </w:p>
    <w:p>
      <w:r>
        <w:t>https://moon.vn#Guow</w:t>
      </w:r>
    </w:p>
    <w:p>
      <w:r>
        <w:t>https://moon.vn#Jackson</w:t>
      </w:r>
    </w:p>
    <w:p>
      <w:r>
        <w:t>https://moon.vn#king</w:t>
      </w:r>
    </w:p>
    <w:p>
      <w:r>
        <w:t>https://moon.vn#legend</w:t>
      </w:r>
    </w:p>
    <w:p>
      <w:r>
        <w:t>https://moon.vn#lewis</w:t>
      </w:r>
    </w:p>
    <w:p>
      <w:r>
        <w:t>https://moon.vn#Nyongo</w:t>
      </w:r>
    </w:p>
    <w:p>
      <w:r>
        <w:t>https://moon.vn#Moats</w:t>
      </w:r>
    </w:p>
    <w:p>
      <w:r>
        <w:t>https://moon.vn#Ohanian</w:t>
      </w:r>
    </w:p>
    <w:p>
      <w:r>
        <w:t>https://moon.vn#Rogers</w:t>
      </w:r>
    </w:p>
    <w:p>
      <w:r>
        <w:t>https://moon.vn#shaw</w:t>
      </w:r>
    </w:p>
    <w:p>
      <w:r>
        <w:t>https://moon.vn#simpson</w:t>
      </w:r>
    </w:p>
    <w:p>
      <w:r>
        <w:t>https://moon.vn#Spencer</w:t>
      </w:r>
    </w:p>
    <w:p>
      <w:r>
        <w:t>https://moon.vn#google</w:t>
      </w:r>
    </w:p>
    <w:p>
      <w:r>
        <w:t>https://www.facebook.com/share.php?u=https://www.donorschoose.org/iseeme</w:t>
      </w:r>
    </w:p>
    <w:p>
      <w:r>
        <w:t>https://twitter.com/share?via=donorschoose&amp;text=I%20love%20this%20teacher%27s%20idea%20for%20helping%20students%3A%20Students%20thrive%20when%20they%20see%20their%20identity%20reflected%20in%20their%20classroom.%20Join%20me%20in%20supporting%20students%20and%20underrepresented%20teachers%20through%20%23ISeeMe,%20a%20new%20campaign%20from%20@DonorsChoose%20www.donorschoose.org/iseeme</w:t>
      </w:r>
    </w:p>
    <w:p>
      <w:r>
        <w:t>https://www.donorschoose.org/blog/when-students-see-themselves-in-their-learning-achievement-soars/</w:t>
      </w:r>
    </w:p>
    <w:p>
      <w:r>
        <w:t>https://www.donorschoose.org/donors/giftoptions.html</w:t>
      </w:r>
    </w:p>
    <w:p>
      <w:r>
        <w:t>https://shop.donorschoose.org/</w:t>
      </w:r>
    </w:p>
    <w:p>
      <w:r>
        <w:t>https://www.donorschoose.org/about/partner_center.html</w:t>
      </w:r>
    </w:p>
    <w:p>
      <w:r>
        <w:t>https://help.donorschoose.org/hc/en-us/articles/202002793</w:t>
      </w:r>
    </w:p>
    <w:p>
      <w:r>
        <w:t>https://www.donorschoose.org/volunteer</w:t>
      </w:r>
    </w:p>
    <w:p>
      <w:r>
        <w:t>https://playground.donorschoose.org/</w:t>
      </w:r>
    </w:p>
    <w:p>
      <w:r>
        <w:t>https://www.donorschoose.org/equity-focus</w:t>
      </w:r>
    </w:p>
    <w:p>
      <w:r>
        <w:t>https://www.donorschoose.org/careers</w:t>
      </w:r>
    </w:p>
    <w:p>
      <w:r>
        <w:t>https://www.donorschoose.org/communities</w:t>
      </w:r>
    </w:p>
    <w:p>
      <w:r>
        <w:t>https://www.donorschoose.org/blog/</w:t>
      </w:r>
    </w:p>
    <w:p>
      <w:r>
        <w:t>https://www.donorschoose.org/about/media.html</w:t>
      </w:r>
    </w:p>
    <w:p>
      <w:r>
        <w:t>https://www.donorschoose.org/common/contact_landing.html</w:t>
      </w:r>
    </w:p>
    <w:p>
      <w:r>
        <w:t>https://www.donorschoose.org/about/impact.html</w:t>
      </w:r>
    </w:p>
    <w:p>
      <w:r>
        <w:t>https://www.donorschoose.org/about/finance.html</w:t>
      </w:r>
    </w:p>
    <w:p>
      <w:r>
        <w:t>https://www.donorschoose.org/about/meet_the_team.html</w:t>
      </w:r>
    </w:p>
    <w:p>
      <w:r>
        <w:t>https://www.donorschoose.org/about/donor-advised-funds.html</w:t>
      </w:r>
    </w:p>
    <w:p>
      <w:r>
        <w:t>https://www.donorschoose.org/donors/recurring_donation_landing.html</w:t>
      </w:r>
    </w:p>
    <w:p>
      <w:r>
        <w:t>https://help.donorschoose.org/hc/en-us/articles/201937176</w:t>
      </w:r>
    </w:p>
    <w:p>
      <w:r>
        <w:t>https://www.donorschoose.org/data</w:t>
      </w:r>
    </w:p>
    <w:p>
      <w:r>
        <w:t>https://twitter.com/DonorsChoose</w:t>
      </w:r>
    </w:p>
    <w:p>
      <w:r>
        <w:t>https://www.facebook.com/DonorsChoose</w:t>
      </w:r>
    </w:p>
    <w:p>
      <w:r>
        <w:t>https://instagram.com/donorschoose</w:t>
      </w:r>
    </w:p>
    <w:p>
      <w:r>
        <w:t>https://pinterest.com/DonorsChoose/</w:t>
      </w:r>
    </w:p>
    <w:p>
      <w:r>
        <w:t>https://www.charitywatch.org/ratings-and-metrics/donorschooseorg/706</w:t>
      </w:r>
    </w:p>
    <w:p>
      <w:r>
        <w:t>https://www.charitynavigator.org/index.cfm?bay=search.summary&amp;orgid=9284</w:t>
      </w:r>
    </w:p>
    <w:p>
      <w:r>
        <w:t>https://www.guidestar.org/profile/13-4129457</w:t>
      </w:r>
    </w:p>
    <w:p>
      <w:r>
        <w:t>https://www.donorschoose.org/principals</w:t>
      </w:r>
    </w:p>
    <w:p>
      <w:r>
        <w:t>https://www.donorschoose.org/district-leaders</w:t>
      </w:r>
    </w:p>
    <w:p>
      <w:r>
        <w:t>https://www.donorschoose.org/state-leaders</w:t>
      </w:r>
    </w:p>
    <w:p>
      <w:r>
        <w:t>https://www.donorschoose.org/about/our_supporters.html</w:t>
      </w:r>
    </w:p>
    <w:p>
      <w:r>
        <w:t>https://www.donorschoose.org/privacy-policy</w:t>
      </w:r>
    </w:p>
    <w:p>
      <w:r>
        <w:t>https://www.donorschoose.org/terms</w:t>
      </w:r>
    </w:p>
    <w:p>
      <w:r>
        <w:t>https://www.donorschoose.org/schools</w:t>
      </w:r>
    </w:p>
    <w:p>
      <w:r>
        <w:t>https://moon.vn/philosophy/</w:t>
      </w:r>
    </w:p>
    <w:p>
      <w:r>
        <w:t>https://moon.vn/research-areas/</w:t>
      </w:r>
    </w:p>
    <w:p>
      <w:r>
        <w:t>https://moon.vn/pubs/</w:t>
      </w:r>
    </w:p>
    <w:p>
      <w:r>
        <w:t>https://moon.vn/outreach/</w:t>
      </w:r>
    </w:p>
    <w:p>
      <w:r>
        <w:t>https://ai.googleblog.com</w:t>
      </w:r>
    </w:p>
    <w:p>
      <w:r>
        <w:t>https://moon.vn/outreach/explore-csr/recipients/</w:t>
      </w:r>
    </w:p>
    <w:p>
      <w:r>
        <w:t>https://blog.google/outreach-initiatives/education/explorecsr-puts-students-path-computer-science-research/</w:t>
      </w:r>
    </w:p>
    <w:p>
      <w:r>
        <w:t>https://moon.vn/outreach/faq/?category=explore-csr</w:t>
      </w:r>
    </w:p>
    <w:p>
      <w:r>
        <w:t>https://twitter.com/intent/tweet?text=Meet%20the%20Googlers%20making%20coding%20education%20more%20equitable%20%40google&amp;url=https://blog.google/inside-google/googlers/she-word/education-equity-team/</w:t>
      </w:r>
    </w:p>
    <w:p>
      <w:r>
        <w:t>https://www.facebook.com/sharer/sharer.php?caption=Meet%20the%20Googlers%20making%20coding%20education%20more%20equitable&amp;u=https://blog.google/inside-google/googlers/she-word/education-equity-team/</w:t>
      </w:r>
    </w:p>
    <w:p>
      <w:r>
        <w:t>https://www.linkedin.com/shareArticle?mini=true&amp;url=https://blog.google/inside-google/googlers/she-word/education-equity-team/&amp;title=Meet%20the%20Googlers%20making%20coding%20education%20more%20equitable</w:t>
      </w:r>
    </w:p>
    <w:p>
      <w:r>
        <w:t>mailto:?subject=Meet%20the%20Googlers%20making%20coding%20education%20more%20equitable&amp;body=Check out this article on the Keyword:%0A%0AMeet%20the%20Googlers%20making%20coding%20education%20more%20equitable%0A%0AMeet three female Googlers educating the next generation of black and Latinx software engineers and technologists.%0A%0Ahttps://blog.google/inside-google/googlers/she-word/education-equity-team/</w:t>
      </w:r>
    </w:p>
    <w:p>
      <w:r>
        <w:t>https://blog.google/inside-google/googlers/she-word/</w:t>
      </w:r>
    </w:p>
    <w:p>
      <w:r>
        <w:t>http://g.co/codenext</w:t>
      </w:r>
    </w:p>
    <w:p>
      <w:r>
        <w:t>https://www.blog.google/outreach-initiatives/diversity/tech-exchange-brings-black-and-latinx-students-google/</w:t>
      </w:r>
    </w:p>
    <w:p>
      <w:r>
        <w:t>https://edu.google.com/code-with-google/?modal_active=none&amp;story-card_activeEl=enhance-any-subject</w:t>
      </w:r>
    </w:p>
    <w:p>
      <w:r>
        <w:t xml:space="preserve"> https://blog.google/inside-google/googlers/she-word/ </w:t>
      </w:r>
    </w:p>
    <w:p>
      <w:r>
        <w:t xml:space="preserve"> https://blog.google/outreach-initiatives/education/ </w:t>
      </w:r>
    </w:p>
    <w:p>
      <w:r>
        <w:t>https://blog.google/outreach-initiatives/education/adaptive-learning-technology/</w:t>
      </w:r>
    </w:p>
    <w:p>
      <w:r>
        <w:t>https://blog.google/outreach-initiatives/education/introducing-practice-sets/</w:t>
      </w:r>
    </w:p>
    <w:p>
      <w:r>
        <w:t>https://blog.google/inside-google/googlers/nyamekye-breaking-ground-black-women-stem/</w:t>
      </w:r>
    </w:p>
    <w:p>
      <w:r>
        <w:t>https://twitter.com/intent/tweet?text=Standing%20with%20the%20Black%20community%20%40google&amp;url=https://blog.google/inside-google/company-announcements/standing-with-black-community/</w:t>
      </w:r>
    </w:p>
    <w:p>
      <w:r>
        <w:t>https://www.facebook.com/sharer/sharer.php?caption=Standing%20with%20the%20Black%20community&amp;u=https://blog.google/inside-google/company-announcements/standing-with-black-community/</w:t>
      </w:r>
    </w:p>
    <w:p>
      <w:r>
        <w:t>https://www.linkedin.com/shareArticle?mini=true&amp;url=https://blog.google/inside-google/company-announcements/standing-with-black-community/&amp;title=Standing%20with%20the%20Black%20community</w:t>
      </w:r>
    </w:p>
    <w:p>
      <w:r>
        <w:t>mailto:?subject=Standing%20with%20the%20Black%20community&amp;body=Check out this article on the Keyword:%0A%0AStanding%20with%20the%20Black%20community%0A%0AAn email from Sundar to Google employees today about commitments to addressing racial inequity.%0A%0Ahttps://blog.google/inside-google/company-announcements/standing-with-black-community/</w:t>
      </w:r>
    </w:p>
    <w:p>
      <w:r>
        <w:t>https://blog.google/inside-google/message-ceo/</w:t>
      </w:r>
    </w:p>
    <w:p>
      <w:r>
        <w:t>https://goto.google.com/silent-tribute</w:t>
      </w:r>
    </w:p>
    <w:p>
      <w:r>
        <w:t>https://www.blog.google/outreach-initiatives/google-org/googleorg-fellowship/</w:t>
      </w:r>
    </w:p>
    <w:p>
      <w:r>
        <w:t>https://www.blog.google/outreach-initiatives/google-org/two-years-supporting-racial-justice/</w:t>
      </w:r>
    </w:p>
    <w:p>
      <w:r>
        <w:t xml:space="preserve"> https://blog.google/inside-google/message-ceo/ </w:t>
      </w:r>
    </w:p>
    <w:p>
      <w:r>
        <w:t xml:space="preserve"> https://blog.google/inside-google/company-announcements/ </w:t>
      </w:r>
    </w:p>
    <w:p>
      <w:r>
        <w:t xml:space="preserve"> https://blog.google/outreach-initiatives/google-org/ </w:t>
      </w:r>
    </w:p>
    <w:p>
      <w:r>
        <w:t>https://blog.google/around-the-globe/google-asia/ai-detect-bushfire-risks/</w:t>
      </w:r>
    </w:p>
    <w:p>
      <w:r>
        <w:t>https://moon.vn/covid-19/</w:t>
      </w:r>
    </w:p>
    <w:p>
      <w:r>
        <w:t>https://moon.vn/our-work/</w:t>
      </w:r>
    </w:p>
    <w:p>
      <w:r>
        <w:t>https://moon.vn/our-approach/</w:t>
      </w:r>
    </w:p>
    <w:p>
      <w:r>
        <w:t>https://moon.vn/opportunities/</w:t>
      </w:r>
    </w:p>
    <w:p>
      <w:r>
        <w:t>https://moon.vn/latest/</w:t>
      </w:r>
    </w:p>
    <w:p>
      <w:r>
        <w:t>https://support.google.com/donations/answer/7170406/</w:t>
      </w:r>
    </w:p>
    <w:p>
      <w:r>
        <w:t>https://donate.google.com/checkout?campaignid=5095306945429504&amp;hl=en</w:t>
      </w:r>
    </w:p>
    <w:p>
      <w:r>
        <w:t>https://donate.google.com/checkout?campaignid=6418578089771008&amp;hl=en</w:t>
      </w:r>
    </w:p>
    <w:p>
      <w:r>
        <w:t>https://donate.google.com/checkout?campaignid=6700435503120384&amp;hl=en</w:t>
      </w:r>
    </w:p>
    <w:p>
      <w:r>
        <w:t>https://donate.google.com/checkout?campaignid=5805564152053760&amp;hl=en</w:t>
      </w:r>
    </w:p>
    <w:p>
      <w:r>
        <w:t>https://donate.google.com/checkout?campaignid=6435562324033536&amp;hl=en</w:t>
      </w:r>
    </w:p>
    <w:p>
      <w:r>
        <w:t>https://donate.google.com/checkout?campaignid=5113835841191936&amp;hl=en</w:t>
      </w:r>
    </w:p>
    <w:p>
      <w:r>
        <w:t>https://donate.google.com/checkout?campaignid=4920924369387520&amp;hl=en</w:t>
      </w:r>
    </w:p>
    <w:p>
      <w:r>
        <w:t>https://www.facebook.com/sharer.php?u=https%3A%2F%2Fg.co%2Fdonate%2Fracialjustice%2F&amp;quote=Support%20Black%20communities%20and%20racial%20justice.</w:t>
      </w:r>
    </w:p>
    <w:p>
      <w:r>
        <w:t>https://www.linkedin.com/shareArticle?mini=true&amp;url=https%3A%2F%2Fg.co%2Fdonate%2Fracialjustice%2F&amp;title=Support%20Black%20communities%20and%20racial%20justice.</w:t>
      </w:r>
    </w:p>
    <w:p>
      <w:r>
        <w:t>https://twitter.com/share?url=https%3A%2F%2Fg.co%2Fdonate%2Fracialjustice%2F&amp;text=Support%20Black%20communities%20and%20racial%20justice.</w:t>
      </w:r>
    </w:p>
    <w:p>
      <w:r>
        <w:t>https://twitter.com/Googleorg</w:t>
      </w:r>
    </w:p>
    <w:p>
      <w:r>
        <w:t>https://www.youtube.com/user/Googleorg</w:t>
      </w:r>
    </w:p>
    <w:p>
      <w:r>
        <w:t>https://www.google.com/nonprofits/</w:t>
      </w:r>
    </w:p>
    <w:p>
      <w:r>
        <w:t>https://grow.google/</w:t>
      </w:r>
    </w:p>
    <w:p>
      <w:r>
        <w:t>https://ai.google/</w:t>
      </w:r>
    </w:p>
    <w:p>
      <w:r>
        <w:t>https://moon.vn#numbers</w:t>
      </w:r>
    </w:p>
    <w:p>
      <w:r>
        <w:t>https://moon.vn#news</w:t>
      </w:r>
    </w:p>
    <w:p>
      <w:r>
        <w:t>https://moon.vn#product-and-business-updates</w:t>
      </w:r>
    </w:p>
    <w:p>
      <w:r>
        <w:t>https://moon.vn#esg-updates</w:t>
      </w:r>
    </w:p>
    <w:p>
      <w:r>
        <w:t>https://moon.vn#founders-letter</w:t>
      </w:r>
    </w:p>
    <w:p>
      <w:r>
        <w:t>https://moon.vn#other</w:t>
      </w:r>
    </w:p>
    <w:p>
      <w:r>
        <w:t>https://moon.vn/investor/static/pdf/2021Q4_alphabet_earnings_release.pdf?cache=d72fc76</w:t>
      </w:r>
    </w:p>
    <w:p>
      <w:r>
        <w:t>https://moon.vnnews/releases/2022/0217/</w:t>
      </w:r>
    </w:p>
    <w:p>
      <w:r>
        <w:t>https://moon.vn/investor/static/pdf/2021Q1_alphabet_earnings_release.pdf?cache=0cd3d78</w:t>
      </w:r>
    </w:p>
    <w:p>
      <w:r>
        <w:t>https://www.youtube.com/watch?v=B4VgDDlOaEc</w:t>
      </w:r>
    </w:p>
    <w:p>
      <w:r>
        <w:t>https://moon.vn/investor/static/pdf/2021_Q1_Earnings_Transcript.pdf?cache=aa96ea2</w:t>
      </w:r>
    </w:p>
    <w:p>
      <w:r>
        <w:t>https://moon.vn/investor/static/pdf/20210428_alphabet_10Q.pdf?cache=5a1a556</w:t>
      </w:r>
    </w:p>
    <w:p>
      <w:r>
        <w:t>https://www.sec.gov/Archives/edgar/data/1652044/000165204421000020/goog-20210331.htm</w:t>
      </w:r>
    </w:p>
    <w:p>
      <w:r>
        <w:t>https://moon.vn/investor/static/pdf/2021Q2_alphabet_earnings_release.pdf?cache=4db52a1</w:t>
      </w:r>
    </w:p>
    <w:p>
      <w:r>
        <w:t>https://youtu.be/4ku-6h3vuNw</w:t>
      </w:r>
    </w:p>
    <w:p>
      <w:r>
        <w:t>https://moon.vn/investor/static/pdf/2021_Q2_Earnings_Transcript.pdf?cache=1b65cc3</w:t>
      </w:r>
    </w:p>
    <w:p>
      <w:r>
        <w:t>https://moon.vn/investor/static/pdf/20210728_alphabet_10Q.pdf?cache=28df405</w:t>
      </w:r>
    </w:p>
    <w:p>
      <w:r>
        <w:t>https://www.sec.gov/Archives/edgar/data/1652044/000165204421000047/goog-20210630.htm</w:t>
      </w:r>
    </w:p>
    <w:p>
      <w:r>
        <w:t>https://moon.vn/investor/static/pdf/2021Q3_alphabet_earnings_release.pdf?cache=f1ba3f6</w:t>
      </w:r>
    </w:p>
    <w:p>
      <w:r>
        <w:t>https://www.youtube.com/watch?v=mw05JQ0HYAs</w:t>
      </w:r>
    </w:p>
    <w:p>
      <w:r>
        <w:t>https://moon.vn/investor/static/pdf/2021_Q3_Earnings_Transcript.pdf?cache=210f18e</w:t>
      </w:r>
    </w:p>
    <w:p>
      <w:r>
        <w:t>https://moon.vn/investor/static/pdf/2021_Q3_alphabet_10Q.pdf?cache=cdb5740</w:t>
      </w:r>
    </w:p>
    <w:p>
      <w:r>
        <w:t>https://www.sec.gov/Archives/edgar/data/1652044/000165204421000057/goog-20210930.htm</w:t>
      </w:r>
    </w:p>
    <w:p>
      <w:r>
        <w:t>https://www.youtube.com/watch?v=ItLfgdDN5oE</w:t>
      </w:r>
    </w:p>
    <w:p>
      <w:r>
        <w:t>https://moon.vn/investor/static/pdf/2021_Q4_Earnings_Transcript.pdf?cache=0118641</w:t>
      </w:r>
    </w:p>
    <w:p>
      <w:r>
        <w:t>https://moon.vn/investor/static/pdf/20220202_alphabet_10K.pdf?cache=fc81690</w:t>
      </w:r>
    </w:p>
    <w:p>
      <w:r>
        <w:t>https://www.sec.gov/Archives/edgar/data/1652044/000165204422000019/goog-20211231.htm</w:t>
      </w:r>
    </w:p>
    <w:p>
      <w:r>
        <w:t>https://moon.vn/investor/static/pdf/2020Q1_alphabet_earnings_release.pdf?cache=4690b9f</w:t>
      </w:r>
    </w:p>
    <w:p>
      <w:r>
        <w:t>https://www.youtube.com/watch?v=YkrYz_vD_0E</w:t>
      </w:r>
    </w:p>
    <w:p>
      <w:r>
        <w:t>https://moon.vn/investor/static/pdf/2020_Q1_Earnings_Transcript.pdf?cache=712d537</w:t>
      </w:r>
    </w:p>
    <w:p>
      <w:r>
        <w:t>https://moon.vn/investor/static/pdf/20200429_alphabet_10Q.pdf?cache=1a4ecd7</w:t>
      </w:r>
    </w:p>
    <w:p>
      <w:r>
        <w:t>https://www.sec.gov/Archives/edgar/data/1652044/000165204420000021/goog-20200331.htm</w:t>
      </w:r>
    </w:p>
    <w:p>
      <w:r>
        <w:t>https://moon.vn/investor/static/pdf/2020Q2_alphabet_earnings_release.pdf?cache=a881c38</w:t>
      </w:r>
    </w:p>
    <w:p>
      <w:r>
        <w:t>https://www.youtube.com/watch?v=I3PA0MkYpwg&amp;feature=emb_err_woyt</w:t>
      </w:r>
    </w:p>
    <w:p>
      <w:r>
        <w:t>https://moon.vn/investor/static/pdf/2020_Q2_Earnings_Transcript.pdf?cache=190ff7f</w:t>
      </w:r>
    </w:p>
    <w:p>
      <w:r>
        <w:t>https://moon.vn/investor/static/pdf/20200731_alphabet_10Q.pdf?cache=f16f989</w:t>
      </w:r>
    </w:p>
    <w:p>
      <w:r>
        <w:t>https://www.sec.gov/Archives/edgar/data/1652044/000165204420000032/goog-20200630.htm</w:t>
      </w:r>
    </w:p>
    <w:p>
      <w:r>
        <w:t>https://moon.vn/investor/static/pdf/2020Q3_alphabet_earnings_release.pdf?cache=514fb58</w:t>
      </w:r>
    </w:p>
    <w:p>
      <w:r>
        <w:t>https://www.youtube.com/watch?v=_EFJ_2QuRk4&amp;feature=youtu.be</w:t>
      </w:r>
    </w:p>
    <w:p>
      <w:r>
        <w:t>https://moon.vn/investor/static/pdf/2020_Q3_Earnings_Transcript.pdf?cache=37fb6dd</w:t>
      </w:r>
    </w:p>
    <w:p>
      <w:r>
        <w:t>https://moon.vn/investor/static/pdf/20201030_alphabet_10Q.pdf?cache=4d557b4</w:t>
      </w:r>
    </w:p>
    <w:p>
      <w:r>
        <w:t>https://www.sec.gov/Archives/edgar/data/1652044/000165204420000050/goog-20200930.htm</w:t>
      </w:r>
    </w:p>
    <w:p>
      <w:r>
        <w:t>https://moon.vn/investor/static/pdf/2020Q4_alphabet_earnings_release.pdf?cache=9e991fd</w:t>
      </w:r>
    </w:p>
    <w:p>
      <w:r>
        <w:t>https://www.youtube.com/watch?v=O45kGgcbR8s&amp;feature=youtu.be</w:t>
      </w:r>
    </w:p>
    <w:p>
      <w:r>
        <w:t>https://moon.vn/investor/static/pdf/2020_Q4_Earnings_Transcript.pdf?cache=f94188d</w:t>
      </w:r>
    </w:p>
    <w:p>
      <w:r>
        <w:t>https://moon.vn/investor/static/pdf/2020_alphabet_annual_report.pdf?cache=8e972d2</w:t>
      </w:r>
    </w:p>
    <w:p>
      <w:r>
        <w:t>https://moon.vn/investor/static/pdf/20210203_alphabet_10K.pdf?cache=b44182d</w:t>
      </w:r>
    </w:p>
    <w:p>
      <w:r>
        <w:t>https://www.sec.gov/Archives/edgar/data/1652044/000165204421000010/goog-20201231.htm</w:t>
      </w:r>
    </w:p>
    <w:p>
      <w:r>
        <w:t>https://moon.vnprevious/</w:t>
      </w:r>
    </w:p>
    <w:p>
      <w:r>
        <w:t>https://moon.vnnews/releases/2022/0308/</w:t>
      </w:r>
    </w:p>
    <w:p>
      <w:r>
        <w:t>https://moon.vn/investor/static/pdf/2021Q4_alphabet_earnings_release.pdf</w:t>
      </w:r>
    </w:p>
    <w:p>
      <w:r>
        <w:t>https://moon.vnnews/releases/2022/0112/</w:t>
      </w:r>
    </w:p>
    <w:p>
      <w:r>
        <w:t>https://moon.vn/investor/static/pdf/2021Q3_alphabet_earnings_release.pdf</w:t>
      </w:r>
    </w:p>
    <w:p>
      <w:r>
        <w:t>https://moon.vnnews/releases/2021/1006/</w:t>
      </w:r>
    </w:p>
    <w:p>
      <w:r>
        <w:t>https://moon.vnnews/releases/2021/0929/</w:t>
      </w:r>
    </w:p>
    <w:p>
      <w:r>
        <w:t>https://moon.vnnews/releases/previous/</w:t>
      </w:r>
    </w:p>
    <w:p>
      <w:r>
        <w:t>https://moon.vnfounders-letters/2018/</w:t>
      </w:r>
    </w:p>
    <w:p>
      <w:r>
        <w:t>https://moon.vnfounders-letters/previous/</w:t>
      </w:r>
    </w:p>
    <w:p>
      <w:r>
        <w:t>https://moon.vnother/settlement-of-stockholder-derivative-actions/</w:t>
      </w:r>
    </w:p>
    <w:p>
      <w:r>
        <w:t>https://moon.vnother/annual-meeting/</w:t>
      </w:r>
    </w:p>
    <w:p>
      <w:r>
        <w:t>https://moon.vnother/board/</w:t>
      </w:r>
    </w:p>
    <w:p>
      <w:r>
        <w:t>https://moon.vnother/code-of-conduct/</w:t>
      </w:r>
    </w:p>
    <w:p>
      <w:r>
        <w:t>https://moon.vnother/bylaws/</w:t>
      </w:r>
    </w:p>
    <w:p>
      <w:r>
        <w:t>https://moon.vnother/certificate-of-incorporation/</w:t>
      </w:r>
    </w:p>
    <w:p>
      <w:r>
        <w:t>https://moon.vnother/corporate-governance-guidelines/</w:t>
      </w:r>
    </w:p>
    <w:p>
      <w:r>
        <w:t>https://www.youtube.com/user/GoogleIR/featured</w:t>
      </w:r>
    </w:p>
    <w:p>
      <w:r>
        <w:t>https://moon.vnother/presentations/</w:t>
      </w:r>
    </w:p>
    <w:p>
      <w:r>
        <w:t>https://moon.vnother/sustainability-and-related-information/</w:t>
      </w:r>
    </w:p>
    <w:p>
      <w:r>
        <w:t>https://moon.vnother/additional-financial-information/</w:t>
      </w:r>
    </w:p>
    <w:p>
      <w:r>
        <w:t>https://moon.vnmailto:investor-relations@abc.xyz</w:t>
      </w:r>
    </w:p>
    <w:p>
      <w:r>
        <w:t>https://twitter.com/intent/tweet?text=The%20Keyword%20%40google&amp;url=https://blog.google/</w:t>
      </w:r>
    </w:p>
    <w:p>
      <w:r>
        <w:t>https://www.facebook.com/sharer/sharer.php?caption=The%20Keyword&amp;u=https://blog.google/</w:t>
      </w:r>
    </w:p>
    <w:p>
      <w:r>
        <w:t>https://www.linkedin.com/shareArticle?mini=true&amp;url=https://blog.google/&amp;title=The%20Keyword</w:t>
      </w:r>
    </w:p>
    <w:p>
      <w:r>
        <w:t>mailto:?subject=The%20Keyword&amp;body=Check out this article on the Keyword:%0A%0AThe%20Keyword%0A%0Ahttps://blog.google/</w:t>
      </w:r>
    </w:p>
    <w:p>
      <w:r>
        <w:t>https://blog.google/outreach-initiatives/education/</w:t>
      </w:r>
    </w:p>
    <w:p>
      <w:r>
        <w:t>https://blog.google/products/classroom/</w:t>
      </w:r>
    </w:p>
    <w:p>
      <w:r>
        <w:t>https://blog.google/outreach-initiatives/sustainability/</w:t>
      </w:r>
    </w:p>
    <w:p>
      <w:r>
        <w:t>https://blog.google/outreach-initiatives/sustainability/living-building-challenge-2022/</w:t>
      </w:r>
    </w:p>
    <w:p>
      <w:r>
        <w:t>https://blog.google/products/search/</w:t>
      </w:r>
    </w:p>
    <w:p>
      <w:r>
        <w:t>https://blog.google/products/search/basketball-and-brackets-march-love-story/</w:t>
      </w:r>
    </w:p>
    <w:p>
      <w:r>
        <w:t>https://blog.google/inside-google/company-announcements/helping-ukraine/</w:t>
      </w:r>
    </w:p>
    <w:p>
      <w:r>
        <w:t>https://blog.google/outreach-initiatives/arts-culture/bob-marley/</w:t>
      </w:r>
    </w:p>
    <w:p>
      <w:r>
        <w:t>https://blog.google/outreach-initiatives/arts-culture/meet-mali-home-manuscripts-music-and-magic/</w:t>
      </w:r>
    </w:p>
    <w:p>
      <w:r>
        <w:t>https://blog.google/outreach-initiatives/arts-culture/trials-and-triumphs-timbuktu-manuscripts/</w:t>
      </w:r>
    </w:p>
    <w:p>
      <w:r>
        <w:t>https://blog.google/outreach-initiatives/arts-culture/</w:t>
      </w:r>
    </w:p>
    <w:p>
      <w:r>
        <w:t>https://blog.google/products/google-tv/watchwithme-chloezhao/</w:t>
      </w:r>
    </w:p>
    <w:p>
      <w:r>
        <w:t>https://blog.google/products/google-tv/</w:t>
      </w:r>
    </w:p>
    <w:p>
      <w:r>
        <w:t>https://blog.google/topics/google-africa/</w:t>
      </w:r>
    </w:p>
    <w:p>
      <w:r>
        <w:t>https://blog.google/inside-google/life-at-google/</w:t>
      </w:r>
    </w:p>
    <w:p>
      <w:r>
        <w:t>https://twitter.com/intent/tweet?text=Press%20Corner%20%40google&amp;url=https://blog.google/press/</w:t>
      </w:r>
    </w:p>
    <w:p>
      <w:r>
        <w:t>https://www.facebook.com/sharer/sharer.php?caption=Press%20Corner&amp;u=https://blog.google/press/</w:t>
      </w:r>
    </w:p>
    <w:p>
      <w:r>
        <w:t>https://www.linkedin.com/shareArticle?mini=true&amp;url=https://blog.google/press/&amp;title=Press%20Corner</w:t>
      </w:r>
    </w:p>
    <w:p>
      <w:r>
        <w:t>mailto:?subject=Press%20Corner&amp;body=Check out this article on the Keyword:%0A%0APress%20Corner%0A%0Ahttps://blog.google/press/</w:t>
      </w:r>
    </w:p>
    <w:p>
      <w:r>
        <w:t>http://www.google.com/support/?hl=en</w:t>
      </w:r>
    </w:p>
    <w:p>
      <w:r>
        <w:t>https://www.thinkwithgoogle.com/consumer-insights/</w:t>
      </w:r>
    </w:p>
    <w:p>
      <w:r>
        <w:t>https://www.thinkwithgoogle.com/consumer-insights/consumer-journey/</w:t>
      </w:r>
    </w:p>
    <w:p>
      <w:r>
        <w:t>https://www.thinkwithgoogle.com/consumer-insights/consumer-trends/</w:t>
      </w:r>
    </w:p>
    <w:p>
      <w:r>
        <w:t>https://www.thinkwithgoogle.com/consumer-insights/consumer-trends/trending-visual-stories</w:t>
      </w:r>
    </w:p>
    <w:p>
      <w:r>
        <w:t>https://www.thinkwithgoogle.com/marketing-strategies/</w:t>
      </w:r>
    </w:p>
    <w:p>
      <w:r>
        <w:t>https://www.thinkwithgoogle.com/collections/advertising-solutions-center/</w:t>
      </w:r>
    </w:p>
    <w:p>
      <w:r>
        <w:t>https://www.thinkwithgoogle.com/marketing-strategies/app-and-mobile/</w:t>
      </w:r>
    </w:p>
    <w:p>
      <w:r>
        <w:t>https://www.thinkwithgoogle.com/marketing-strategies/automation/</w:t>
      </w:r>
    </w:p>
    <w:p>
      <w:r>
        <w:t>https://www.thinkwithgoogle.com/marketing-strategies/data-and-measurement/</w:t>
      </w:r>
    </w:p>
    <w:p>
      <w:r>
        <w:t>https://www.thinkwithgoogle.com/collections/marketing-industry-insights/</w:t>
      </w:r>
    </w:p>
    <w:p>
      <w:r>
        <w:t>https://www.thinkwithgoogle.com/marketing-strategies/search/</w:t>
      </w:r>
    </w:p>
    <w:p>
      <w:r>
        <w:t>https://www.thinkwithgoogle.com/marketing-strategies/video/</w:t>
      </w:r>
    </w:p>
    <w:p>
      <w:r>
        <w:t>https://www.thinkwithgoogle.com/future-of-marketing/</w:t>
      </w:r>
    </w:p>
    <w:p>
      <w:r>
        <w:t>https://www.thinkwithgoogle.com/future-of-marketing/creativity/</w:t>
      </w:r>
    </w:p>
    <w:p>
      <w:r>
        <w:t>https://www.thinkwithgoogle.com/future-of-marketing/digital-transformation/</w:t>
      </w:r>
    </w:p>
    <w:p>
      <w:r>
        <w:t>https://www.thinkwithgoogle.com/future-of-marketing/management-and-culture/</w:t>
      </w:r>
    </w:p>
    <w:p>
      <w:r>
        <w:t>https://www.thinkwithgoogle.com/future-of-marketing/privacy-and-trust/</w:t>
      </w:r>
    </w:p>
    <w:p>
      <w:r>
        <w:t>https://www.thinkwithgoogle.com/tools/</w:t>
      </w:r>
    </w:p>
    <w:p>
      <w:r>
        <w:t>https://www.thinkwithgoogle.com/feature/findmyaudience/</w:t>
      </w:r>
    </w:p>
    <w:p>
      <w:r>
        <w:t>https://growmystore.thinkwithgoogle.com/intl/en_us?utm_source=TwG&amp;utm_medium=TwG-website&amp;utm_campaign=TwG-header-tools-drop-down-us</w:t>
      </w:r>
    </w:p>
    <w:p>
      <w:r>
        <w:t>https://marketfinder.thinkwithgoogle.com/intl/en_us/?_ga=2.236684737.1587264736.1599146402-1315968737.1583855368&amp;_gac=1.49431570.1599177391.EAIaIQobChMI1_6LgZjO6wIVlI3ICh2FNAa1EAAYASAAEgJdhvD_BwE</w:t>
      </w:r>
    </w:p>
    <w:p>
      <w:r>
        <w:t>https://www.thinkwithgoogle.com/feature/testmysite/</w:t>
      </w:r>
    </w:p>
    <w:p>
      <w:r>
        <w:t>https://www.thinkwithgoogle.com/future-of-marketing/digital-transformation/driving-digital-transformation-in-business/</w:t>
      </w:r>
    </w:p>
    <w:p>
      <w:r>
        <w:t>https://www.thinkwithgoogle.com/consumer-insights/consumer-trends/customers-and-changing-financial-landscapes/</w:t>
      </w:r>
    </w:p>
    <w:p>
      <w:r>
        <w:t>https://www.thinkwithgoogle.com/consumer-insights/consumer-trends/trending-big-life-moments/</w:t>
      </w:r>
    </w:p>
    <w:p>
      <w:r>
        <w:t>https://www.thinkwithgoogle.com/consumer-insights/consumer-trends/new-experience-searches/</w:t>
      </w:r>
    </w:p>
    <w:p>
      <w:r>
        <w:t>https://www.thinkwithgoogle.com/consumer-insights/consumer-trends/sports-viewership-changes/</w:t>
      </w:r>
    </w:p>
    <w:p>
      <w:r>
        <w:t>https://www.thinkwithgoogle.com/collections/how-google-is-supporting-ukraine/</w:t>
      </w:r>
    </w:p>
    <w:p>
      <w:r>
        <w:t>https://www.thinkwithgoogle.com/future-of-marketing/management-and-culture/build-an-inclusive-hybrid-workplace/</w:t>
      </w:r>
    </w:p>
    <w:p>
      <w:r>
        <w:t>https://www.thinkwithgoogle.com/future-of-marketing/management-and-culture/hospitality-digital-transformation/</w:t>
      </w:r>
    </w:p>
    <w:p>
      <w:r>
        <w:t>https://www.thinkwithgoogle.com/marketing-strategies/video/twg-youtube-channel/</w:t>
      </w:r>
    </w:p>
    <w:p>
      <w:r>
        <w:t>https://www.thinkwithgoogle.com/future-of-marketing/privacy-and-trust/privacy-first-organization/</w:t>
      </w:r>
    </w:p>
    <w:p>
      <w:r>
        <w:t>https://www.thinkwithgoogle.com/consumer-insights/consumer-journey/full-funnel-marketing-strategy/</w:t>
      </w:r>
    </w:p>
    <w:p>
      <w:r>
        <w:t>https://www.thinkwithgoogle.com/future-of-marketing/privacy-and-trust/machine-learning-and-first-party-data-advertising-for-marketers/</w:t>
      </w:r>
    </w:p>
    <w:p>
      <w:r>
        <w:t>https://www.thinkwithgoogle.com/future-of-marketing/privacy-and-trust/display-ads-privacy-transformation/</w:t>
      </w:r>
    </w:p>
    <w:p>
      <w:r>
        <w:t>https://www.thinkwithgoogle.com/future-of-marketing/management-and-culture/diversity-and-inclusion/</w:t>
      </w:r>
    </w:p>
    <w:p>
      <w:r>
        <w:t>https://www.thinkwithgoogle.com/future-of-marketing/management-and-culture/coronavirus-strategy/</w:t>
      </w:r>
    </w:p>
    <w:p>
      <w:r>
        <w:t>https://trends.google.com/trends/?geo=US</w:t>
      </w:r>
    </w:p>
    <w:p>
      <w:r>
        <w:t>https://growmystore.thinkwithgoogle.com/intl/en_us?utm_source=TwG&amp;utm_medium=TwG-website&amp;utm_campaign=TwG-homepage-tools-card-us</w:t>
      </w:r>
    </w:p>
    <w:p>
      <w:r>
        <w:t>https://www.linkedin.com/company/think-with-google</w:t>
      </w:r>
    </w:p>
    <w:p>
      <w:r>
        <w:t>https://twitter.com/ThinkwithGoogle</w:t>
      </w:r>
    </w:p>
    <w:p>
      <w:r>
        <w:t>https://www.facebook.com/ThinkwithGoogle/</w:t>
      </w:r>
    </w:p>
    <w:p>
      <w:r>
        <w:t>https://www.youtube.com/thinkwithgoogle</w:t>
      </w:r>
    </w:p>
    <w:p>
      <w:r>
        <w:t>https://moon.vn//feeds.feedburner.com/google/think</w:t>
      </w:r>
    </w:p>
    <w:p>
      <w:r>
        <w:t>https://www.thinkwithgoogle.com/collections/about/</w:t>
      </w:r>
    </w:p>
    <w:p>
      <w:r>
        <w:t>https://www.thinkwithgoogle.com/marketing-objectives/</w:t>
      </w:r>
    </w:p>
    <w:p>
      <w:r>
        <w:t>https://www.thinkwithgoogle.com/create-with-google/</w:t>
      </w:r>
    </w:p>
    <w:p>
      <w:r>
        <w:t>https://www.thinkwithgoogle.com/collections/products/</w:t>
      </w:r>
    </w:p>
    <w:p>
      <w:r>
        <w:t>https://goo.gl/vulnz</w:t>
      </w:r>
    </w:p>
    <w:p>
      <w:r>
        <w:t>https://bughunters.google.com/about/rules/6625378258649088</w:t>
      </w:r>
    </w:p>
    <w:p>
      <w:r>
        <w:t>https://services.google.com/corporate/publickey.txt</w:t>
      </w:r>
    </w:p>
    <w:p>
      <w:r>
        <w:t>https://moon.vn../about/</w:t>
      </w:r>
    </w:p>
    <w:p>
      <w:r>
        <w:t>https://productforums.google.com/forum/#!forum/websearch</w:t>
      </w:r>
    </w:p>
    <w:p>
      <w:r>
        <w:t>https://stopbadware.org/</w:t>
      </w:r>
    </w:p>
    <w:p>
      <w:r>
        <w:t>https://plus.google.com/+google</w:t>
      </w:r>
    </w:p>
    <w:p>
      <w:r>
        <w:t>https://www.youtube.com/Google</w:t>
      </w:r>
    </w:p>
    <w:p>
      <w:r>
        <w:t>https://www.google.com/press/blog-social-directory.html</w:t>
      </w:r>
    </w:p>
    <w:p>
      <w:r>
        <w:t>https://moon.vn/permissions/</w:t>
      </w:r>
    </w:p>
    <w:p>
      <w:r>
        <w:t>https://services.google.com/fb/forms/speakerrequest/</w:t>
      </w:r>
    </w:p>
    <w:p>
      <w:r>
        <w:t>https://moon.vn./appsecurity/</w:t>
      </w:r>
    </w:p>
    <w:p>
      <w:r>
        <w:t>https://moon.vn./software-principles.html</w:t>
      </w:r>
    </w:p>
    <w:p>
      <w:r>
        <w:t>https://moon.vn./unwanted-software-policy.html</w:t>
      </w:r>
    </w:p>
    <w:p>
      <w:r>
        <w:t>https://moon.vn./responsible-supply-chain/</w:t>
      </w:r>
    </w:p>
    <w:p>
      <w:r>
        <w:t>https://environment.google</w:t>
      </w:r>
    </w:p>
    <w:p>
      <w:r>
        <w:t>https://www.google.org/our-work/crisis-response/</w:t>
      </w:r>
    </w:p>
    <w:p>
      <w:r>
        <w:t>https://moon.vn/policies/privacy/</w:t>
      </w:r>
    </w:p>
    <w:p>
      <w:r>
        <w:t>https://moon.vn/policies/terms/</w:t>
      </w:r>
    </w:p>
    <w:p>
      <w:r>
        <w:t>https://productforums.google.com/forum/#!forum/webmasters</w:t>
      </w:r>
    </w:p>
    <w:p>
      <w:r>
        <w:t>https://blog.google/outreach-initiatives/grow-with-google/career-certificates-fund/</w:t>
      </w:r>
    </w:p>
    <w:p>
      <w:r>
        <w:t>https://g.co/ukraine-relief</w:t>
      </w:r>
    </w:p>
    <w:p>
      <w:r>
        <w:t>https://www.digitalinclusion.org/digital-navigator-corps/</w:t>
      </w:r>
    </w:p>
    <w:p>
      <w:r>
        <w:t>https://moon.vn/racial-justice/</w:t>
      </w:r>
    </w:p>
    <w:p>
      <w:r>
        <w:t>https://moon.vncommitments/</w:t>
      </w:r>
    </w:p>
    <w:p>
      <w:r>
        <w:t>https://moon.vncommitments/carbon/</w:t>
      </w:r>
    </w:p>
    <w:p>
      <w:r>
        <w:t>https://moon.vncommitments/circular-economy/</w:t>
      </w:r>
    </w:p>
    <w:p>
      <w:r>
        <w:t>https://moon.vncommitments/water/</w:t>
      </w:r>
    </w:p>
    <w:p>
      <w:r>
        <w:t>https://moon.vnprogress/</w:t>
      </w:r>
    </w:p>
    <w:p>
      <w:r>
        <w:t>https://moon.vnprogress/projects/</w:t>
      </w:r>
    </w:p>
    <w:p>
      <w:r>
        <w:t>https://moon.vntechnology/</w:t>
      </w:r>
    </w:p>
    <w:p>
      <w:r>
        <w:t>https://moon.vntechnology/tools/</w:t>
      </w:r>
    </w:p>
    <w:p>
      <w:r>
        <w:t>https://moon.vnfor-partners/</w:t>
      </w:r>
    </w:p>
    <w:p>
      <w:r>
        <w:t>https://moon.vnfor-partners/partner-stories/</w:t>
      </w:r>
    </w:p>
    <w:p>
      <w:r>
        <w:t>https://moon.vnreports/</w:t>
      </w:r>
    </w:p>
    <w:p>
      <w:r>
        <w:t>https://blog.google/outreach-initiatives/sustainability/sustainability-2021/</w:t>
      </w:r>
    </w:p>
    <w:p>
      <w:r>
        <w:t>https://moon.vnprogress/projects/recycled-aluminum/</w:t>
      </w:r>
    </w:p>
    <w:p>
      <w:r>
        <w:t>https://moon.vnprogress/projects/circular-economy/</w:t>
      </w:r>
    </w:p>
    <w:p>
      <w:r>
        <w:t>https://moon.vnprogress/#supplier-responsibility</w:t>
      </w:r>
    </w:p>
    <w:p>
      <w:r>
        <w:t>https://moon.vnprogress/projects/fishing-watch-impact/</w:t>
      </w:r>
    </w:p>
    <w:p>
      <w:r>
        <w:t>https://moon.vn/progress/projects/wildlife-insights/</w:t>
      </w:r>
    </w:p>
    <w:p>
      <w:r>
        <w:t>https://moon.vn/technology/tools/environmental-insights-explorer/</w:t>
      </w:r>
    </w:p>
    <w:p>
      <w:r>
        <w:t>https://blog.google/products/maps/redefining-what-map-can-be-new-information-and-ai/</w:t>
      </w:r>
    </w:p>
    <w:p>
      <w:r>
        <w:t>https://yourplanyourplanet.sustainability.google/</w:t>
      </w:r>
    </w:p>
    <w:p>
      <w:r>
        <w:t>https://moon.vnprogress/#carbon-free-energy</w:t>
      </w:r>
    </w:p>
    <w:p>
      <w:r>
        <w:t>https://moon.vnprogress/#data-centers</w:t>
      </w:r>
    </w:p>
    <w:p>
      <w:r>
        <w:t>https://moon.vnprogress/#workplaces</w:t>
      </w:r>
    </w:p>
    <w:p>
      <w:r>
        <w:t>https://moon.vnprogress/#devices-services</w:t>
      </w:r>
    </w:p>
    <w:p>
      <w:r>
        <w:t>https://moon.vnprogress/#technology</w:t>
      </w:r>
    </w:p>
    <w:p>
      <w:r>
        <w:t>https://www.gstatic.com/gumdrop/sustainability/google-2021-environmental-report.pdf</w:t>
      </w:r>
    </w:p>
    <w:p>
      <w:r>
        <w:t>https://www.gstatic.com/gumdrop/sustainability/alphabet-2021-cdp-climate-change-response.pdf</w:t>
      </w:r>
    </w:p>
    <w:p>
      <w:r>
        <w:t>https://www.gstatic.com/gumdrop/sustainability/google-2021-supplier-responsibility-report.pdf</w:t>
      </w:r>
    </w:p>
    <w:p>
      <w:r>
        <w:t>https://insights.sustainability.google/</w:t>
      </w:r>
    </w:p>
    <w:p>
      <w:r>
        <w:t>https://globalfishingwatch.org/</w:t>
      </w:r>
    </w:p>
    <w:p>
      <w:r>
        <w:t>https://store.google.com/magazine/sustainability</w:t>
      </w:r>
    </w:p>
    <w:p>
      <w:r>
        <w:t>https://google.org</w:t>
      </w:r>
    </w:p>
    <w:p>
      <w:r>
        <w:t>https://about.google/?utm_source=sustainability.google&amp;utm_medium=referral&amp;utm_campaign=sustainability-footer-en</w:t>
      </w:r>
    </w:p>
    <w:p>
      <w:r>
        <w:t>https://moon.vn/forecasting-and-alerts/</w:t>
      </w:r>
    </w:p>
    <w:p>
      <w:r>
        <w:t>https://moon.vn/personal-safety/</w:t>
      </w:r>
    </w:p>
    <w:p>
      <w:r>
        <w:t>https://moon.vn/recovery-resilience/</w:t>
      </w:r>
    </w:p>
    <w:p>
      <w:r>
        <w:t>https://moon.vn/partnerships/</w:t>
      </w:r>
    </w:p>
    <w:p>
      <w:r>
        <w:t>https://blog.google/inside-google/covid-19/</w:t>
      </w:r>
    </w:p>
    <w:p>
      <w:r>
        <w:t>https://blog.google/products/search/mapping-wildfires-with-satellite-data/</w:t>
      </w:r>
    </w:p>
    <w:p>
      <w:r>
        <w:t>https://trends.google.com/trends/explore?date=2020-08-01%202020-09-30&amp;geo=US&amp;q=hurricane%20laura</w:t>
      </w:r>
    </w:p>
    <w:p>
      <w:r>
        <w:t>https://trends.google.com/trends/explore?date=2019-12-01%202020-01-31&amp;geo=US&amp;q=australia%20bushfires</w:t>
      </w:r>
    </w:p>
    <w:p>
      <w:r>
        <w:t>https://trends.google.com/trends/explore?date=2020-07-25%202020-08-15&amp;geo=US&amp;q=beirut%20explosion</w:t>
      </w:r>
    </w:p>
    <w:p>
      <w:r>
        <w:t>https://blog.google/technology/ai/flood-forecasts-india-bangladesh/</w:t>
      </w:r>
    </w:p>
    <w:p>
      <w:r>
        <w:t>https://blog.google/outreach-initiatives/google-org/building-disaster-resilient-cities-team-rubicon/</w:t>
      </w:r>
    </w:p>
    <w:p>
      <w:r>
        <w:t>https://blog.google/products/search/natural-disaster-safety-tips-red-cross/</w:t>
      </w:r>
    </w:p>
    <w:p>
      <w:r>
        <w:t>https://moon.vn/our-conversations/</w:t>
      </w:r>
    </w:p>
    <w:p>
      <w:r>
        <w:t>https://moon.vn/annual-report/</w:t>
      </w:r>
    </w:p>
    <w:p>
      <w:r>
        <w:t>https://youtube.com/watch?v=qv5ySIWcbkY</w:t>
      </w:r>
    </w:p>
    <w:p>
      <w:r>
        <w:t>https://blog.youtube/inside-youtube/our-commitment-combat-antisemitism/</w:t>
      </w:r>
    </w:p>
    <w:p>
      <w:r>
        <w:t>https://codenext.withgoogle.com/</w:t>
      </w:r>
    </w:p>
    <w:p>
      <w:r>
        <w:t>https://www.blog.google/outreach-initiatives/diversity/tech-exchange-students/</w:t>
      </w:r>
    </w:p>
    <w:p>
      <w:r>
        <w:t>https://diversity.google/annual-report/retention/</w:t>
      </w:r>
    </w:p>
    <w:p>
      <w:r>
        <w:t>https://www.blog.google/outreach-initiatives/diversity/how-foster-inclusion-while-working-home/</w:t>
      </w:r>
    </w:p>
    <w:p>
      <w:r>
        <w:t>https://blog.google/outreach-initiatives/education/next-gen-women-coding-scholarship/</w:t>
      </w:r>
    </w:p>
    <w:p>
      <w:r>
        <w:t>https://blog.google/outreach-initiatives/education/digital-learning-day-2022/</w:t>
      </w:r>
    </w:p>
    <w:p>
      <w:r>
        <w:t>https://blog.google/inside-google/googlers/laurence-moroney-every-voice-ai/</w:t>
      </w:r>
    </w:p>
    <w:p>
      <w:r>
        <w:t>https://blog.google/outreach-initiatives/diversity/black-history-month-2022/</w:t>
      </w:r>
    </w:p>
    <w:p>
      <w:r>
        <w:t>https://blog.google/inside-google/company-announcements/super-bowl-ad-2022/</w:t>
      </w:r>
    </w:p>
    <w:p>
      <w:r>
        <w:t>https://blog.google/technology/research/rajavi-mishra-becoming-computer-science-researcher/</w:t>
      </w:r>
    </w:p>
    <w:p>
      <w:r>
        <w:t>https://blog.google/outreach-initiatives/arts-culture/past-and-present-female-pioneers-science/</w:t>
      </w:r>
    </w:p>
    <w:p>
      <w:r>
        <w:t>https://blog.google/outreach-initiatives/entrepreneurs/celebrating-black-women-founders-in-stem/</w:t>
      </w:r>
    </w:p>
    <w:p>
      <w:r>
        <w:t>https://blog.google/outreach-initiatives/diversity/happy-lunar-year-tiger/</w:t>
      </w:r>
    </w:p>
    <w:p>
      <w:r>
        <w:t>https://blog.google/outreach-initiatives/diversity/women-techmakers-pakistan-online-safety/</w:t>
      </w:r>
    </w:p>
    <w:p>
      <w:r>
        <w:t>https://blog.google/outreach-initiatives/diversity/meet-women-techmakers-ambassador-hanane-ait-dabel/</w:t>
      </w:r>
    </w:p>
    <w:p>
      <w:r>
        <w:t>https://blog.google/outreach-initiatives/education/celebrating-decade-partnering-technovation/</w:t>
      </w:r>
    </w:p>
    <w:p>
      <w:r>
        <w:t>https://blog.google/inside-google/life-at-google/engineer-creates-community-indigenous-googlers/</w:t>
      </w:r>
    </w:p>
    <w:p>
      <w:r>
        <w:t>https://blog.google/products/admanager/7-takeaways-our-black-and-latinx-publishers-summit/</w:t>
      </w:r>
    </w:p>
    <w:p>
      <w:r>
        <w:t>https://blog.google/outreach-initiatives/entrepreneurs/apply-now-google-startups-founders-academy/</w:t>
      </w:r>
    </w:p>
    <w:p>
      <w:r>
        <w:t>https://blog.google/outreach-initiatives/diversity/google-turns-purple-international-day-persons-disabilities/</w:t>
      </w:r>
    </w:p>
    <w:p>
      <w:r>
        <w:t>https://www.youtube.com/watch?v=414xMmHAt7Q</w:t>
      </w:r>
    </w:p>
    <w:p>
      <w:r>
        <w:t>https://www.youtube.com/watch?v=DiN6bS0rfcI</w:t>
      </w:r>
    </w:p>
    <w:p>
      <w:r>
        <w:t>https://www.youtube.com/watch?v=zN84r6bVFu4</w:t>
      </w:r>
    </w:p>
    <w:p>
      <w:r>
        <w:t>https://blog.google/inside-google/googlers/how-googler-celebrates-native-american-heritage-month-all-year/</w:t>
      </w:r>
    </w:p>
    <w:p>
      <w:r>
        <w:t>https://blog.google/outreach-initiatives/small-business/black-owned-friday-2021/</w:t>
      </w:r>
    </w:p>
    <w:p>
      <w:r>
        <w:t>https://blog.google/outreach-initiatives/arts-culture/new-indigenous-americas-hub-google-arts-culture/</w:t>
      </w:r>
    </w:p>
    <w:p>
      <w:r>
        <w:t>https://blog.google/google-for-creators/women-color-share-their-success-journeys/</w:t>
      </w:r>
    </w:p>
    <w:p>
      <w:r>
        <w:t>https://blog.google/around-the-globe/google-asia/women-entrepreneurs/</w:t>
      </w:r>
    </w:p>
    <w:p>
      <w:r>
        <w:t>https://blog.google/outreach-initiatives/google-news-initiative/videoout-data-visualization-tool/</w:t>
      </w:r>
    </w:p>
    <w:p>
      <w:r>
        <w:t>https://blog.google/outreach-initiatives/education/two-professors-are-leveling-field-computing-research/</w:t>
      </w:r>
    </w:p>
    <w:p>
      <w:r>
        <w:t>https://blog.google/outreach-initiatives/google-news-initiative/innovation-challenge-publishers/</w:t>
      </w:r>
    </w:p>
    <w:p>
      <w:r>
        <w:t>https://blog.google/outreach-initiatives/education/code-next-student-paying-it-forward/</w:t>
      </w:r>
    </w:p>
    <w:p>
      <w:r>
        <w:t>https://blog.google/outreach-initiatives/diversity/racial-equity-update-nov-2021/</w:t>
      </w:r>
    </w:p>
    <w:p>
      <w:r>
        <w:t>https://blog.google/outreach-initiatives/diversity/transgender-awareness-week-2021/</w:t>
      </w:r>
    </w:p>
    <w:p>
      <w:r>
        <w:t>https://blog.google/outreach-initiatives/diversity/tech-bytes-spotlighting-black-women-engineers-google/</w:t>
      </w:r>
    </w:p>
    <w:p>
      <w:r>
        <w:t>https://blog.google/outreach-initiatives/diversity/honoring-indigenous-communities-around-world/</w:t>
      </w:r>
    </w:p>
    <w:p>
      <w:r>
        <w:t>https://blog.google/technology/safety-security/advancing-public-private-partnerships-sharethemicincyber/</w:t>
      </w:r>
    </w:p>
    <w:p>
      <w:r>
        <w:t>https://blog.google/outreach-initiatives/diversity/reflections-filipino-american-history-month/</w:t>
      </w:r>
    </w:p>
    <w:p>
      <w:r>
        <w:t>https://about.google/intl/en_us/stories/helping-black-entrepreneurs-around-the-world-succeed/</w:t>
      </w:r>
    </w:p>
    <w:p>
      <w:r>
        <w:t>https://about.google/intl/en_us/stories/black-creatives/</w:t>
      </w:r>
    </w:p>
    <w:p>
      <w:r>
        <w:t>https://blog.google/inside-google/life-at-google/a-googlers-impact-on-future-latino-leaders/</w:t>
      </w:r>
    </w:p>
    <w:p>
      <w:r>
        <w:t>https://blog.google/outreach-initiatives/google-org/expanding-access-to-cs-with-codeorg/</w:t>
      </w:r>
    </w:p>
    <w:p>
      <w:r>
        <w:t>https://blog.google/technology/research/meet-phd-students-changing-face-computing/</w:t>
      </w:r>
    </w:p>
    <w:p>
      <w:r>
        <w:t>https://blog.google/outreach-initiatives/entrepreneurs/black-founders-fund/</w:t>
      </w:r>
    </w:p>
    <w:p>
      <w:r>
        <w:t>https://blog.google/outreach-initiatives/diversity/hispanic-heritage-month-what-it-means-be-here-today/</w:t>
      </w:r>
    </w:p>
    <w:p>
      <w:r>
        <w:t>https://blog.google/inside-google/googlers/komal-singh-wants-kids-see-themselves-her-books/</w:t>
      </w:r>
    </w:p>
    <w:p>
      <w:r>
        <w:t>https://blog.google/outreach-initiatives/diversity/new-place-black-women-tech-tell-their-stories/</w:t>
      </w:r>
    </w:p>
    <w:p>
      <w:r>
        <w:t>https://blog.google/inside-google/googlers/finding-belonging-googles-aboriginal-and-indigenous-network/</w:t>
      </w:r>
    </w:p>
    <w:p>
      <w:r>
        <w:t>https://about.google/intl/en_us/stories/black-girl-magic/</w:t>
      </w:r>
    </w:p>
    <w:p>
      <w:r>
        <w:t>https://about.google/intl/en_us/stories/selly-thiam-lgbtq-stories/</w:t>
      </w:r>
    </w:p>
    <w:p>
      <w:r>
        <w:t>https://about.google/intl/en_us/stories/world-pulse-google-translate/</w:t>
      </w:r>
    </w:p>
    <w:p>
      <w:r>
        <w:t>https://about.google/intl/en_us/stories/equal-justice-initiative/</w:t>
      </w:r>
    </w:p>
    <w:p>
      <w:r>
        <w:t>https://about.google/intl/en_us/stories/compton-cowboys-for-change/</w:t>
      </w:r>
    </w:p>
    <w:p>
      <w:r>
        <w:t>https://about.google/intl/en_us/stories/trans-awareness-week-2020/</w:t>
      </w:r>
    </w:p>
    <w:p>
      <w:r>
        <w:t>https://blog.google/outreach-initiatives/accessibility/here-loud-disabled-and-proud/</w:t>
      </w:r>
    </w:p>
    <w:p>
      <w:r>
        <w:t>https://about.google/intl/en_us/stories/cleanwater/</w:t>
      </w:r>
    </w:p>
    <w:p>
      <w:r>
        <w:t>https://about.google/intl/en_us/stories/black-trans-equality/</w:t>
      </w:r>
    </w:p>
    <w:p>
      <w:r>
        <w:t>https://blog.google/technology/research/mentorship-inspires-deyrel-diaz-and-future-researchers/</w:t>
      </w:r>
    </w:p>
    <w:p>
      <w:r>
        <w:t>https://blog.google/outreach-initiatives/entrepreneurs/season-3-of-the-founded-podcast-is-here/</w:t>
      </w:r>
    </w:p>
    <w:p>
      <w:r>
        <w:t>https://blog.google/inside-google/doodles/mary-two-axe-earleys-fight-equality-changed-canada/</w:t>
      </w:r>
    </w:p>
    <w:p>
      <w:r>
        <w:t>https://blog.google/outreach-initiatives/education/meet-young-women-pursuing-their-dreams-googles-code-next/</w:t>
      </w:r>
    </w:p>
    <w:p>
      <w:r>
        <w:t>https://blog.google/outreach-initiatives/diversity/pride-2021-small-business/</w:t>
      </w:r>
    </w:p>
    <w:p>
      <w:r>
        <w:t>https://blog.google/around-the-globe/google-europe/united-kingdom/orhan-london-tailoring/</w:t>
      </w:r>
    </w:p>
    <w:p>
      <w:r>
        <w:t>https://blog.google/outreach-initiatives/diversity/juneteenth-2021/</w:t>
      </w:r>
    </w:p>
    <w:p>
      <w:r>
        <w:t>https://blog.google/outreach-initiatives/diversity/inclusive-marketing-toolkit/</w:t>
      </w:r>
    </w:p>
    <w:p>
      <w:r>
        <w:t>https://blog.google/outreach-initiatives/diversity/pride-2021/</w:t>
      </w:r>
    </w:p>
    <w:p>
      <w:r>
        <w:t>https://blog.google/outreach-initiatives/diversity/pride-2021-es/</w:t>
      </w:r>
    </w:p>
    <w:p>
      <w:r>
        <w:t>https://blog.google/inside-google/life-at-google/charlene-wang-model-breakers/</w:t>
      </w:r>
    </w:p>
    <w:p>
      <w:r>
        <w:t>https://blog.google/alphabet/investing-black-led-startups-investment-firms/</w:t>
      </w:r>
    </w:p>
    <w:p>
      <w:r>
        <w:t>https://blog.google/inside-google/life-at-google/coworkers-become-allies-while-working-home/</w:t>
      </w:r>
    </w:p>
    <w:p>
      <w:r>
        <w:t>https://blog.google/outreach-initiatives/google-news-initiative/news-brief-april-2021-updates-google-news-initiative/</w:t>
      </w:r>
    </w:p>
    <w:p>
      <w:r>
        <w:t>https://blog.google/outreach-initiatives/google-org/i-see-me-2021/</w:t>
      </w:r>
    </w:p>
    <w:p>
      <w:r>
        <w:t>https://blog.google/outreach-initiatives/diversity/apahm-2021/</w:t>
      </w:r>
    </w:p>
    <w:p>
      <w:r>
        <w:t>https://blog.google/inside-google/company-announcements/wnba-espn-partnership/</w:t>
      </w:r>
    </w:p>
    <w:p>
      <w:r>
        <w:t>https://blog.google/outreach-initiatives/education/teacher-appreciation-week-2021-en/</w:t>
      </w:r>
    </w:p>
    <w:p>
      <w:r>
        <w:t>https://blog.google/outreach-initiatives/education/teacher-appreciation-week-2021-es/</w:t>
      </w:r>
    </w:p>
    <w:p>
      <w:r>
        <w:t>https://blog.google/inside-google/life-at-google/finding-intersection-social-justice-and-tech/</w:t>
      </w:r>
    </w:p>
    <w:p>
      <w:r>
        <w:t>https://blog.google/outreach-initiatives/grow-with-google/readiness-for-reentry/</w:t>
      </w:r>
    </w:p>
    <w:p>
      <w:r>
        <w:t>https://blog.google/outreach-initiatives/diversity/a-djs-mission-to-tell-asian-american-stories-track-by-track/</w:t>
      </w:r>
    </w:p>
    <w:p>
      <w:r>
        <w:t>https://blog.google/inside-google/googlers/bonita-stewart-woc-research/</w:t>
      </w:r>
    </w:p>
    <w:p>
      <w:r>
        <w:t>https://blog.google/inside-google/life-at-google/open-call-aspiring-computer-scientists/</w:t>
      </w:r>
    </w:p>
    <w:p>
      <w:r>
        <w:t>https://blog.google/outreach-initiatives/google-news-initiative/training-network-support-diversity-journalism/</w:t>
      </w:r>
    </w:p>
    <w:p>
      <w:r>
        <w:t>https://blog.google/outreach-initiatives/diversity/today-we-sharethemicincyber/</w:t>
      </w:r>
    </w:p>
    <w:p>
      <w:r>
        <w:t>https://blog.google/outreach-initiatives/diversity/why-im-speaking-out-against-anti-asian-hate/</w:t>
      </w:r>
    </w:p>
    <w:p>
      <w:r>
        <w:t>https://blog.google/products/google-play/change-the-game-2021/</w:t>
      </w:r>
    </w:p>
    <w:p>
      <w:r>
        <w:t>https://blog.google/products/adsense/join-women-adsense-summit/</w:t>
      </w:r>
    </w:p>
    <w:p>
      <w:r>
        <w:t>https://blog.google/outreach-initiatives/google-news-initiative/supporting-diversity-european-newsrooms/</w:t>
      </w:r>
    </w:p>
    <w:p>
      <w:r>
        <w:t>https://blog.google/inside-google/googlers/google-women-celebrate-being-the-first/</w:t>
      </w:r>
    </w:p>
    <w:p>
      <w:r>
        <w:t>https://blog.google/outreach-initiatives/education/women-who-code-i-just-want-to-see-us-win/</w:t>
      </w:r>
    </w:p>
    <w:p>
      <w:r>
        <w:t>https://blog.google/outreach-initiatives/entrepreneurs/varuna-world-water-day/</w:t>
      </w:r>
    </w:p>
    <w:p>
      <w:r>
        <w:t>https://blog.google/outreach-initiatives/entrepreneurs/google-registry-international-womens-day/</w:t>
      </w:r>
    </w:p>
    <w:p>
      <w:r>
        <w:t>https://blog.google/outreach-initiatives/diversity/international-womens-day-2021/</w:t>
      </w:r>
    </w:p>
    <w:p>
      <w:r>
        <w:t>https://blog.google/inside-google/googlers/strong-network-women-changed-course-my-career/</w:t>
      </w:r>
    </w:p>
    <w:p>
      <w:r>
        <w:t>https://diversity.google/stories/pride-for-the-lgbtq-community-inside-and-outside-the-workplace/</w:t>
      </w:r>
    </w:p>
    <w:p>
      <w:r>
        <w:t>https://blog.google/outreach-initiatives/diversity/get-know-our-women-techmakers-ambassadors/</w:t>
      </w:r>
    </w:p>
    <w:p>
      <w:r>
        <w:t>https://blog.google/outreach-initiatives/entrepreneurs/3-things-we-learned-from-the-second-season-of-founded/</w:t>
      </w:r>
    </w:p>
    <w:p>
      <w:r>
        <w:t>https://blog.google/outreach-initiatives/accessibility/jacquard-champions-place/</w:t>
      </w:r>
    </w:p>
    <w:p>
      <w:r>
        <w:t>https://blog.google/outreach-initiatives/diversity/black-history-month-art/</w:t>
      </w:r>
    </w:p>
    <w:p>
      <w:r>
        <w:t>https://blog.google/web-creators/growing-web-lifestyle-blogger-keiko-lynn/</w:t>
      </w:r>
    </w:p>
    <w:p>
      <w:r>
        <w:t>https://blog.google/outreach-initiatives/diversity/women-of-color-summit/</w:t>
      </w:r>
    </w:p>
    <w:p>
      <w:r>
        <w:t>https://blog.google/outreach-initiatives/entrepreneurs/black-tech-creators/</w:t>
      </w:r>
    </w:p>
    <w:p>
      <w:r>
        <w:t>https://blog.google/products/adsense/join-women-publishing-webinar-series/</w:t>
      </w:r>
    </w:p>
    <w:p>
      <w:r>
        <w:t>https://blog.google/outreach-initiatives/grow-with-google/black-women-lead/</w:t>
      </w:r>
    </w:p>
    <w:p>
      <w:r>
        <w:t>https://blog.google/outreach-initiatives/small-business/black-history-month-2021/</w:t>
      </w:r>
    </w:p>
    <w:p>
      <w:r>
        <w:t>https://blog.google/outreach-initiatives/grow-with-google/black-history-month-applied-digital-skills/</w:t>
      </w:r>
    </w:p>
    <w:p>
      <w:r>
        <w:t>https://blog.google/outreach-initiatives/diversity/meet-3-women-who-found-community-in-indias-tech-scene/</w:t>
      </w:r>
    </w:p>
    <w:p>
      <w:r>
        <w:t>https://blog.google/inside-google/life-at-google/an-army-veterans-journey-to-google-5-lessons-learned/</w:t>
      </w:r>
    </w:p>
    <w:p>
      <w:r>
        <w:t>https://www.thinkwithgoogle.com/future-of-marketing/management-and-culture/diversity-and-inclusion/video-captions/</w:t>
      </w:r>
    </w:p>
    <w:p>
      <w:r>
        <w:t>https://blog.google/outreach-initiatives/arts-culture/mlk-day-2021/</w:t>
      </w:r>
    </w:p>
    <w:p>
      <w:r>
        <w:t>https://blog.google/outreach-initiatives/public-policy/our-continuing-support-dreamers/</w:t>
      </w:r>
    </w:p>
    <w:p>
      <w:r>
        <w:t>https://blog.google/inside-google/googlers/shachi-dave-natural-language-processing/</w:t>
      </w:r>
    </w:p>
    <w:p>
      <w:r>
        <w:t>https://blog.google/inside-google/life-at-google/dre-davis-went-college-googles-data-center-team/</w:t>
      </w:r>
    </w:p>
    <w:p>
      <w:r>
        <w:t>https://youtu.be/e-Kw7wCxOB4</w:t>
      </w:r>
    </w:p>
    <w:p>
      <w:r>
        <w:t>https://blog.google/products/pixel/pixel-artists-take-time-refresh-reflect-and-create/</w:t>
      </w:r>
    </w:p>
    <w:p>
      <w:r>
        <w:t>https://blog.google/outreach-initiatives/google-news-initiative/innovation-challenge-north-america/</w:t>
      </w:r>
    </w:p>
    <w:p>
      <w:r>
        <w:t>https://blog.google/outreach-initiatives/diversity/spreading-holiday-cheer-with-google/</w:t>
      </w:r>
    </w:p>
    <w:p>
      <w:r>
        <w:t>https://blog.google/products/search/2020-year-in-search/</w:t>
      </w:r>
    </w:p>
    <w:p>
      <w:r>
        <w:t>https://youtu.be/s5Omov2lj2g</w:t>
      </w:r>
    </w:p>
    <w:p>
      <w:r>
        <w:t>https://blog.google/outreach-initiatives/accessibility/look-to-speak/</w:t>
      </w:r>
    </w:p>
    <w:p>
      <w:r>
        <w:t>https://diversity.google/stories/championing-diversity-through-art/</w:t>
      </w:r>
    </w:p>
    <w:p>
      <w:r>
        <w:t>https://blog.google/around-the-globe/google-latin-america/honoring-black-consciousness-day-brazil/</w:t>
      </w:r>
    </w:p>
    <w:p>
      <w:r>
        <w:t>https://www.thinkwithgoogle.com/feature/ml-fairness-for-marketers/</w:t>
      </w:r>
    </w:p>
    <w:p>
      <w:r>
        <w:t>https://blog.google/outreach-initiatives/accessibility/project-guideline/</w:t>
      </w:r>
    </w:p>
    <w:p>
      <w:r>
        <w:t>https://blog.google/outreach-initiatives/entrepreneurs/advance-women-entrepreneurs/</w:t>
      </w:r>
    </w:p>
    <w:p>
      <w:r>
        <w:t>https://blog.google/outreach-initiatives/google-news-initiative/introducing-google-news-initiative-conversations/</w:t>
      </w:r>
    </w:p>
    <w:p>
      <w:r>
        <w:t>https://blog.google/outreach-initiatives/diversity/digital-skills-college-grad-reached-her-american-dream/</w:t>
      </w:r>
    </w:p>
    <w:p>
      <w:r>
        <w:t>https://blog.google/outreach-initiatives/diversity/transgender-awareness-2020/</w:t>
      </w:r>
    </w:p>
    <w:p>
      <w:r>
        <w:t>https://blog.google/inside-google/life-at-google/what-veterans-can-bring-business-world/</w:t>
      </w:r>
    </w:p>
    <w:p>
      <w:r>
        <w:t>https://blog.google/outreach-initiatives/diversity/women-arent-safe-online-merve-isler-wants-to-change-that/</w:t>
      </w:r>
    </w:p>
    <w:p>
      <w:r>
        <w:t>https://blog.google/outreach-initiatives/accessibility/tools-help-me-work-home-dyslexia/</w:t>
      </w:r>
    </w:p>
    <w:p>
      <w:r>
        <w:t>https://www.thinkwithgoogle.com/future-of-marketing/management-and-culture/diversity-and-inclusion/social-impact/</w:t>
      </w:r>
    </w:p>
    <w:p>
      <w:r>
        <w:t>https://www.thinkwithgoogle.com/future-of-marketing/management-and-culture/the-update-strategic-accessible-web-design/</w:t>
      </w:r>
    </w:p>
    <w:p>
      <w:r>
        <w:t>https://www.thinkwithgoogle.com/future-of-marketing/management-and-culture/diversity-and-inclusion/transgender-gender-nonconforming-community-inclusivity/</w:t>
      </w:r>
    </w:p>
    <w:p>
      <w:r>
        <w:t>https://cloud.google.com/blog/products/chrome-enterprise/new-accessibility-features-in-chrome-browser-and-chrome-os</w:t>
      </w:r>
    </w:p>
    <w:p>
      <w:r>
        <w:t>https://blog.google/inside-google/company-announcements/progress-racial-equity-commitments/</w:t>
      </w:r>
    </w:p>
    <w:p>
      <w:r>
        <w:t>https://youtu.be/GgPRAMbDVZE</w:t>
      </w:r>
    </w:p>
    <w:p>
      <w:r>
        <w:t>https://blog.google/inside-google/life-at-google/how-eurovision-inspired-research-interns-project/</w:t>
      </w:r>
    </w:p>
    <w:p>
      <w:r>
        <w:t>https://blog.google/outreach-initiatives/accessibility/project-euphonia-1000-hours-speech-recordings/</w:t>
      </w:r>
    </w:p>
    <w:p>
      <w:r>
        <w:t>https://blog.google/inside-google/life-at-google/inside-look-hispanic-heritage-month-google/</w:t>
      </w:r>
    </w:p>
    <w:p>
      <w:r>
        <w:t>https://blog.google/outreach-initiatives/grow-with-google/career-readiness-hbcus/</w:t>
      </w:r>
    </w:p>
    <w:p>
      <w:r>
        <w:t>https://blog.google/outreach-initiatives/diversity/caribu-pop-up-magazine/</w:t>
      </w:r>
    </w:p>
    <w:p>
      <w:r>
        <w:t>https://blog.google/outreach-initiatives/education/new-awards-support-future-leaders-computing-research/</w:t>
      </w:r>
    </w:p>
    <w:p>
      <w:r>
        <w:t>https://youtu.be/5cv3vR9X8X0</w:t>
      </w:r>
    </w:p>
    <w:p>
      <w:r>
        <w:t>https://blog.google/products/chromebooks/whats-new-chrome-os/oct2020/</w:t>
      </w:r>
    </w:p>
    <w:p>
      <w:r>
        <w:t>https://blog.google/outreach-initiatives/diversity/tribal-schools-distance-learning/</w:t>
      </w:r>
    </w:p>
    <w:p>
      <w:r>
        <w:t>https://blog.google/outreach-initiatives/diversity/founded-podcast/</w:t>
      </w:r>
    </w:p>
    <w:p>
      <w:r>
        <w:t>https://blog.google/outreach-initiatives/diversity/2-million-black-founders-equitable-future/</w:t>
      </w:r>
    </w:p>
    <w:p>
      <w:r>
        <w:t>https://www.thinkwithgoogle.com/future-of-marketing/management-and-culture/diversity-and-inclusion/marketing-accessibility-guidelines/</w:t>
      </w:r>
    </w:p>
    <w:p>
      <w:r>
        <w:t>https://www.thinkwithgoogle.com/consumer-insights/racial-justice-video-trends/</w:t>
      </w:r>
    </w:p>
    <w:p>
      <w:r>
        <w:t>https://blog.google/outreach-initiatives/google-news-initiative/our-gni-fellows-are-defying-newsroom-status-quo/</w:t>
      </w:r>
    </w:p>
    <w:p>
      <w:r>
        <w:t>https://blog.google/outreach-initiatives/diversity/hacking-virtual-world/</w:t>
      </w:r>
    </w:p>
    <w:p>
      <w:r>
        <w:t>https://blog.google/inside-google/life-at-google/helping-googlers-tackle-student-loan-debt/</w:t>
      </w:r>
    </w:p>
    <w:p>
      <w:r>
        <w:t>https://www.youtube.com/watch?v=jBAq-7jezOY&amp;feature=youtu.be</w:t>
      </w:r>
    </w:p>
    <w:p>
      <w:r>
        <w:t>https://youtu.be/n-QXzOV1Atg</w:t>
      </w:r>
    </w:p>
    <w:p>
      <w:r>
        <w:t>https://blog.google/outreach-initiatives/diversity/hispanic-heritage-month/</w:t>
      </w:r>
    </w:p>
    <w:p>
      <w:r>
        <w:t>https://youtu.be/5b5KvrzEKMs</w:t>
      </w:r>
    </w:p>
    <w:p>
      <w:r>
        <w:t>https://moon.vn/story/uplifting-black-owned-businesses/</w:t>
      </w:r>
    </w:p>
    <w:p>
      <w:r>
        <w:t>https://blog.google/inside-google/life-at-google/how-harness-power-inclusivity-remote-teams/</w:t>
      </w:r>
    </w:p>
    <w:p>
      <w:r>
        <w:t>https://youtu.be/fGVRA6Y0i_U</w:t>
      </w:r>
    </w:p>
    <w:p>
      <w:r>
        <w:t>https://blog.google/outreach-initiatives/entrepreneurs/support-for-womens-entrepreneurship-in-the-us-and-canada/</w:t>
      </w:r>
    </w:p>
    <w:p>
      <w:r>
        <w:t>https://www.blog.google/inside-google/googlers/rachel-spivey-retention-progression/</w:t>
      </w:r>
    </w:p>
    <w:p>
      <w:r>
        <w:t>https://moon.vn/story/ethics-in-action-removing-gender-labels-from-clouds-vision-api/</w:t>
      </w:r>
    </w:p>
    <w:p>
      <w:r>
        <w:t>https://www.blog.google/outreach-initiatives/diversity/hana-hassan-women-techmakers/</w:t>
      </w:r>
    </w:p>
    <w:p>
      <w:r>
        <w:t>https://moon.vn/story/building-for-everyone-means-building-without-bias/</w:t>
      </w:r>
    </w:p>
    <w:p>
      <w:r>
        <w:t>https://youtu.be/fiYI839cr9A</w:t>
      </w:r>
    </w:p>
    <w:p>
      <w:r>
        <w:t>https://blog.google/inside-google/googlers/avni-shah-wants-to-keep-learning-going-for-everyone/</w:t>
      </w:r>
    </w:p>
    <w:p>
      <w:r>
        <w:t>https://blog.google/outreach-initiatives/diversity/nikiya-simpson-women-techmakers/</w:t>
      </w:r>
    </w:p>
    <w:p>
      <w:r>
        <w:t>https://blog.google/inside-google/googlers/elise-roy-wants-products-be-accessible-all/</w:t>
      </w:r>
    </w:p>
    <w:p>
      <w:r>
        <w:t>https://www.blog.google/outreach-initiatives/diversity/accessible-video-meetings/</w:t>
      </w:r>
    </w:p>
    <w:p>
      <w:r>
        <w:t>https://www.blog.google/outreach-initiatives/small-business/supporting-black-business-owners/</w:t>
      </w:r>
    </w:p>
    <w:p>
      <w:r>
        <w:t>https://moon.vn/story/using-self-id-to-create-more-inclusive-workspace/</w:t>
      </w:r>
    </w:p>
    <w:p>
      <w:r>
        <w:t>https://blog.google/outreach-initiatives/accessibility/our-commitment-more-accessible-world/</w:t>
      </w:r>
    </w:p>
    <w:p>
      <w:r>
        <w:t>https://www.youtube.com/watch?v=iyahJq6e9zE&amp;feature=youtu.be</w:t>
      </w:r>
    </w:p>
    <w:p>
      <w:r>
        <w:t>https://www.youtube.com/watch?v=7C9NIJomqg8</w:t>
      </w:r>
    </w:p>
    <w:p>
      <w:r>
        <w:t>https://blog.google/outreach-initiatives/google-org/closing-data-gaps-lacuna-fund/</w:t>
      </w:r>
    </w:p>
    <w:p>
      <w:r>
        <w:t>https://blog.google/outreach-initiatives/google-org/first-anniversary-bay-area-housing-commitment/</w:t>
      </w:r>
    </w:p>
    <w:p>
      <w:r>
        <w:t>https://blog.google/around-the-globe/google-asia/new-skills-partnership-singapore/</w:t>
      </w:r>
    </w:p>
    <w:p>
      <w:r>
        <w:t>https://www.youtube.com/watch?v=pEjpbDSoBCA&amp;feature=youtu.be</w:t>
      </w:r>
    </w:p>
    <w:p>
      <w:r>
        <w:t>https://www.thinkwithgoogle.com/marketing-resources/organizational-culture/3-action-steps-to-fight-racial-inequity/</w:t>
      </w:r>
    </w:p>
    <w:p>
      <w:r>
        <w:t>https://cloud.google.com/blog/topics/google-cloud-next/diversity-equity-and-inclusion-sessions-at-next20-onair</w:t>
      </w:r>
    </w:p>
    <w:p>
      <w:r>
        <w:t>https://www.youtube.com/watch?v=UcycZretpbc&amp;t=3s</w:t>
      </w:r>
    </w:p>
    <w:p>
      <w:r>
        <w:t>https://blog.google/outreach-initiatives/grow-with-google/digital-jobs-program-help-americas-economic-recovery/</w:t>
      </w:r>
    </w:p>
    <w:p>
      <w:r>
        <w:t>https://blog.google/outreach-initiatives/diversity/first-code-next-class-graduating/</w:t>
      </w:r>
    </w:p>
    <w:p>
      <w:r>
        <w:t>https://www.youtube.com/playlist?list=PLGGpadyh0wS7Pfvyqwip2_1zzjj9l-Ai-</w:t>
      </w:r>
    </w:p>
    <w:p>
      <w:r>
        <w:t>https://accelerate.withgoogle.com/stories/product-inclusion-leadership-meet-salima-bhimani-chief-equity-and-inclusion-strategist-the-other-bets-at-alphabet</w:t>
      </w:r>
    </w:p>
    <w:p>
      <w:r>
        <w:t>https://www.google.com/doodles/155th-anniversary-of-juneteenth</w:t>
      </w:r>
    </w:p>
    <w:p>
      <w:r>
        <w:t>https://www.youtube.com/playlist?list=PLGGpadyh0wS78reVFqa85AvOru6otNEtD</w:t>
      </w:r>
    </w:p>
    <w:p>
      <w:r>
        <w:t>https://www.blog.google/outreach-initiatives/diversity/pride-2020/</w:t>
      </w:r>
    </w:p>
    <w:p>
      <w:r>
        <w:t>https://www.blog.google/outreach-initiatives/accessibility/disability-support-lessons-learned/</w:t>
      </w:r>
    </w:p>
    <w:p>
      <w:r>
        <w:t>https://www.youtube.com/playlist?list=PLGGpadyh0wS6Homg75xMKmeAx7Q3eSM62</w:t>
      </w:r>
    </w:p>
    <w:p>
      <w:r>
        <w:t>https://www.blog.google/around-the-globe/google-asia/five-women-five-inspirational-stories/</w:t>
      </w:r>
    </w:p>
    <w:p>
      <w:r>
        <w:t>https://www.blog.google/outreach-initiatives/google-org/pride-2020-grantees/</w:t>
      </w:r>
    </w:p>
    <w:p>
      <w:r>
        <w:t>https://www.youtube.com/playlist?list=PLGGpadyh0wS4uYpyDe9hQLuB1vwXisi4y</w:t>
      </w:r>
    </w:p>
    <w:p>
      <w:r>
        <w:t>https://www.blog.google/outreach-initiatives/diversity/how-women-techmakers-india-reimagined-their-iwd-event/</w:t>
      </w:r>
    </w:p>
    <w:p>
      <w:r>
        <w:t>https://www.youtube.com/playlist?list=PLGGpadyh0wS4YYmxuAWivkxu338xg9FCw</w:t>
      </w:r>
    </w:p>
    <w:p>
      <w:r>
        <w:t>https://youtube.googleblog.com/2020/06/susan-wojcicki-mid-year-update-2020.html</w:t>
      </w:r>
    </w:p>
    <w:p>
      <w:r>
        <w:t>https://www.blog.google/outreach-initiatives/google-org/stonewall-forever/</w:t>
      </w:r>
    </w:p>
    <w:p>
      <w:r>
        <w:t>https://www.blog.google/outreach-initiatives/google-news-initiative/gni-fellowship-supports-diversity-journalism/</w:t>
      </w:r>
    </w:p>
    <w:p>
      <w:r>
        <w:t>https://www.blog.google/outreach-initiatives/google-news-initiative/innovation-challenge-sustain-diverse-media/</w:t>
      </w:r>
    </w:p>
    <w:p>
      <w:r>
        <w:t>https://www.blog.google/products/android/accessibility-updates-help-tech-work-everyone/</w:t>
      </w:r>
    </w:p>
    <w:p>
      <w:r>
        <w:t>https://www.blog.google/outreach-initiatives/grow-with-google/grow-with-google-national-congress-of-american-indians/</w:t>
      </w:r>
    </w:p>
    <w:p>
      <w:r>
        <w:t>https://www.blog.google/outreach-initiatives/diversity/how-your-faith-community-can-come-together-online/</w:t>
      </w:r>
    </w:p>
    <w:p>
      <w:r>
        <w:t>https://www.blog.google/outreach-initiatives/grow-with-google/working-uso-help-veterans-find-jobs/</w:t>
      </w:r>
    </w:p>
    <w:p>
      <w:r>
        <w:t>https://www.blog.google/outreach-initiatives/grow-with-google/supporting-black-owned-smallbiz/</w:t>
      </w:r>
    </w:p>
    <w:p>
      <w:r>
        <w:t>https://www.blog.google/outreach-initiatives/entrepreneurs/upholding-legacy-black-entrepreneurship-atlanta/</w:t>
      </w:r>
    </w:p>
    <w:p>
      <w:r>
        <w:t>https://www.thinkwithgoogle.com/marketing-resources/organizational-culture/diversity-gender-inclusion-marketing/</w:t>
      </w:r>
    </w:p>
    <w:p>
      <w:r>
        <w:t>https://www.blog.google/inside-google/googlers/latinas-at-google-summit/</w:t>
      </w:r>
    </w:p>
    <w:p>
      <w:r>
        <w:t>https://moon.vn#skip-to-content</w:t>
      </w:r>
    </w:p>
    <w:p>
      <w:r>
        <w:t>https://moon.vn../accessibility/</w:t>
      </w:r>
    </w:p>
    <w:p>
      <w:r>
        <w:t>https://moon.vn../accessibility/products-features/</w:t>
      </w:r>
    </w:p>
    <w:p>
      <w:r>
        <w:t>https://moon.vn../accessibility/for-developers/</w:t>
      </w:r>
    </w:p>
    <w:p>
      <w:r>
        <w:t>https://moon.vn../accessibility/customers-partners/</w:t>
      </w:r>
    </w:p>
    <w:p>
      <w:r>
        <w:t>https://moon.vn../accessibility/initiatives-research/</w:t>
      </w:r>
    </w:p>
    <w:p>
      <w:r>
        <w:t>https://moon.vn../accessibility/get-in-touch/</w:t>
      </w:r>
    </w:p>
    <w:p>
      <w:r>
        <w:t>https://blog.google/outreach-initiatives/accessibility/</w:t>
      </w:r>
    </w:p>
    <w:p>
      <w:r>
        <w:t>https://g.co/userresearch/a11y?referral_code=a11ysite</w:t>
      </w:r>
    </w:p>
    <w:p>
      <w:r>
        <w:t>https://twitter.com/googleaccess</w:t>
      </w:r>
    </w:p>
    <w:p>
      <w:r>
        <w:t>https://moon.vn/get-started/focus-your-time-with-tech/</w:t>
      </w:r>
    </w:p>
    <w:p>
      <w:r>
        <w:t>https://moon.vn/for-everyone/</w:t>
      </w:r>
    </w:p>
    <w:p>
      <w:r>
        <w:t>https://moon.vn/for-families/</w:t>
      </w:r>
    </w:p>
    <w:p>
      <w:r>
        <w:t>https://moon.vn/for-developers/</w:t>
      </w:r>
    </w:p>
    <w:p>
      <w:r>
        <w:t>https://moon.vn/our-commitment/</w:t>
      </w:r>
    </w:p>
    <w:p>
      <w:r>
        <w:t>https://moon.vn/get-started/unplug-more-often/</w:t>
      </w:r>
    </w:p>
    <w:p>
      <w:r>
        <w:t>https://moon.vn/get-started/minimize-distractions/</w:t>
      </w:r>
    </w:p>
    <w:p>
      <w:r>
        <w:t>https://moon.vn/reflect</w:t>
      </w:r>
    </w:p>
    <w:p>
      <w:r>
        <w:t>https://support.google.com/android?p=wellbeing_site</w:t>
      </w:r>
    </w:p>
    <w:p>
      <w:r>
        <w:t>https://moon.vn../commitments/carbon/</w:t>
      </w:r>
    </w:p>
    <w:p>
      <w:r>
        <w:t>https://moon.vn../commitments/circular-economy/</w:t>
      </w:r>
    </w:p>
    <w:p>
      <w:r>
        <w:t>https://moon.vn../commitments/water/</w:t>
      </w:r>
    </w:p>
    <w:p>
      <w:r>
        <w:t>https://moon.vn../progress/</w:t>
      </w:r>
    </w:p>
    <w:p>
      <w:r>
        <w:t>https://moon.vn../progress/projects/</w:t>
      </w:r>
    </w:p>
    <w:p>
      <w:r>
        <w:t>https://moon.vn../technology/</w:t>
      </w:r>
    </w:p>
    <w:p>
      <w:r>
        <w:t>https://moon.vn../technology/tools/</w:t>
      </w:r>
    </w:p>
    <w:p>
      <w:r>
        <w:t>https://moon.vn../for-partners/</w:t>
      </w:r>
    </w:p>
    <w:p>
      <w:r>
        <w:t>https://moon.vn../for-partners/partner-stories/</w:t>
      </w:r>
    </w:p>
    <w:p>
      <w:r>
        <w:t>https://moon.vn../reports/</w:t>
      </w:r>
    </w:p>
    <w:p>
      <w:r>
        <w:t>https://moon.vn#carbon-free-energy</w:t>
      </w:r>
    </w:p>
    <w:p>
      <w:r>
        <w:t>https://moon.vn#data-centers</w:t>
      </w:r>
    </w:p>
    <w:p>
      <w:r>
        <w:t>https://moon.vn#workplaces</w:t>
      </w:r>
    </w:p>
    <w:p>
      <w:r>
        <w:t>https://moon.vn#devices-services</w:t>
      </w:r>
    </w:p>
    <w:p>
      <w:r>
        <w:t>https://moon.vn#technology</w:t>
      </w:r>
    </w:p>
    <w:p>
      <w:r>
        <w:t>https://moon.vn#supplier-responsibility</w:t>
      </w:r>
    </w:p>
    <w:p>
      <w:r>
        <w:t>https://moon.vn../progress/energy/</w:t>
      </w:r>
    </w:p>
    <w:p>
      <w:r>
        <w:t>https://moon.vn../progress/projects/taiwan-renewable-energy/</w:t>
      </w:r>
    </w:p>
    <w:p>
      <w:r>
        <w:t>https://blog.google/inside-google/infrastructure/data-centers-work-harder-sun-shines-wind-blows</w:t>
      </w:r>
    </w:p>
    <w:p>
      <w:r>
        <w:t>https://moon.vn../progress/projects/24x7/</w:t>
      </w:r>
    </w:p>
    <w:p>
      <w:r>
        <w:t>https://www.blog.google/outreach-initiatives/sustainability/our-biggest-renewable-energy-purchase-ever/</w:t>
      </w:r>
    </w:p>
    <w:p>
      <w:r>
        <w:t>https://moon.vn../progress/projects/belgium-solar/</w:t>
      </w:r>
    </w:p>
    <w:p>
      <w:r>
        <w:t>https://moon.vn../progress/projects/machine-learning/</w:t>
      </w:r>
    </w:p>
    <w:p>
      <w:r>
        <w:t>https://moon.vn../progress/projects/circular-economy/</w:t>
      </w:r>
    </w:p>
    <w:p>
      <w:r>
        <w:t>https://www.blog.google/outreach-initiatives/sustainability/andreas-gyr-living-future-hero/</w:t>
      </w:r>
    </w:p>
    <w:p>
      <w:r>
        <w:t>https://moon.vn../progress/projects/rews/</w:t>
      </w:r>
    </w:p>
    <w:p>
      <w:r>
        <w:t>https://moon.vn../progress/projects/smelling-the-carpet/</w:t>
      </w:r>
    </w:p>
    <w:p>
      <w:r>
        <w:t>https://blog.google/products/maps/real-time-bikeshare-information-google-map/</w:t>
      </w:r>
    </w:p>
    <w:p>
      <w:r>
        <w:t>https://moon.vn../progress/projects/nest-power-project/</w:t>
      </w:r>
    </w:p>
    <w:p>
      <w:r>
        <w:t>https://moon.vn../progress/projects/project-sunroof/</w:t>
      </w:r>
    </w:p>
    <w:p>
      <w:r>
        <w:t>https://sustainability.google/technology/tools/environmental-insights-explorer/</w:t>
      </w:r>
    </w:p>
    <w:p>
      <w:r>
        <w:t>https://www.google.com/earth/outreach/special-projects/air-quality/</w:t>
      </w:r>
    </w:p>
    <w:p>
      <w:r>
        <w:t>https://moon.vn../progress/supplier-responsibility/</w:t>
      </w:r>
    </w:p>
    <w:p>
      <w:r>
        <w:t>https://moon.vn../progress/projects/recycled-aluminum/</w:t>
      </w:r>
    </w:p>
    <w:p>
      <w:r>
        <w:t>https://moon.vn../progress/projects/supply-chain-journey/</w:t>
      </w:r>
    </w:p>
    <w:p>
      <w:r>
        <w:t>https://about.google/supplier-code-of-conduct/</w:t>
      </w:r>
    </w:p>
    <w:p>
      <w:r>
        <w:t>https://www.gstatic.com/gumdrop/sustainability/alphabet-2019-conflict-minerals-report.pdf</w:t>
      </w:r>
    </w:p>
    <w:p>
      <w:r>
        <w:t>https://abc.xyz/investor/conflictminerals/#_ga=2.86900575.653215597.1535650725-1475389407.1498230486</w:t>
      </w:r>
    </w:p>
    <w:p>
      <w:r>
        <w:t>https://www.gstatic.com/gumdrop/sustainability/2020-google-modern-slavery-statement.pdf</w:t>
      </w:r>
    </w:p>
    <w:p>
      <w:r>
        <w:t>https://www.gstatic.com/gumdrop/sustainability/google-policy-against-modern-slavery.pdf</w:t>
      </w:r>
    </w:p>
    <w:p>
      <w:r>
        <w:t>https://moon.vn../progress/projects/ukweli/</w:t>
      </w:r>
    </w:p>
    <w:p>
      <w:r>
        <w:t>https://moon.vn../progress/#carbon-free-energy</w:t>
      </w:r>
    </w:p>
    <w:p>
      <w:r>
        <w:t>https://moon.vn../progress/#data-centers</w:t>
      </w:r>
    </w:p>
    <w:p>
      <w:r>
        <w:t>https://moon.vn../progress/#workplaces</w:t>
      </w:r>
    </w:p>
    <w:p>
      <w:r>
        <w:t>https://moon.vn../progress/#devices-services</w:t>
      </w:r>
    </w:p>
    <w:p>
      <w:r>
        <w:t>https://moon.vn../progress/#technology</w:t>
      </w:r>
    </w:p>
    <w:p>
      <w:r>
        <w:t>https://moon.vn../progress/#supplier-responsibility</w:t>
      </w:r>
    </w:p>
    <w:p>
      <w:r>
        <w:t>https://accounts.google.com/ServiceLogin?hl=en&amp;passive=true&amp;continue=http://support.google.com/&amp;ec=GAZAdQ</w:t>
      </w:r>
    </w:p>
    <w:p>
      <w:r>
        <w:t>https://developers.google.com/assistant/app</w:t>
      </w:r>
    </w:p>
    <w:p>
      <w:r>
        <w:t>https://developers.google.com/assistant/conversational</w:t>
      </w:r>
    </w:p>
    <w:p>
      <w:r>
        <w:t>https://developers.google.com/assistant/content</w:t>
      </w:r>
    </w:p>
    <w:p>
      <w:r>
        <w:t>https://developers.google.com/assistant#connect-your-smart-home-devices</w:t>
      </w:r>
    </w:p>
    <w:p>
      <w:r>
        <w:t>https://developers.google.com/assistant/why-build</w:t>
      </w:r>
    </w:p>
    <w:p>
      <w:r>
        <w:t>https://developers.google.com/assistant/why-build#be-everywhere-your-users-are</w:t>
      </w:r>
    </w:p>
    <w:p>
      <w:r>
        <w:t>https://developers.google.com/assistant/games</w:t>
      </w:r>
    </w:p>
    <w:p>
      <w:r>
        <w:t>https://moon.vn//assistant.google.com/explore/</w:t>
      </w:r>
    </w:p>
    <w:p>
      <w:r>
        <w:t>https://developers.google.com/assistant/directory</w:t>
      </w:r>
    </w:p>
    <w:p>
      <w:r>
        <w:t>https://developers.google.com/assistant/docs</w:t>
      </w:r>
    </w:p>
    <w:p>
      <w:r>
        <w:t>https://developers.google.com/assistant/app/overview</w:t>
      </w:r>
    </w:p>
    <w:p>
      <w:r>
        <w:t>https://developers.google.com/assistant/app/slices</w:t>
      </w:r>
    </w:p>
    <w:p>
      <w:r>
        <w:t>https://developers.google.com/assistant/app/assistant-sharing</w:t>
      </w:r>
    </w:p>
    <w:p>
      <w:r>
        <w:t>https://developers.google.com/assistant/app/read-it</w:t>
      </w:r>
    </w:p>
    <w:p>
      <w:r>
        <w:t>https://developers.google.com/assistant/content/overview</w:t>
      </w:r>
    </w:p>
    <w:p>
      <w:r>
        <w:t>https://developers.google.com/assistant/smarthome/overview</w:t>
      </w:r>
    </w:p>
    <w:p>
      <w:r>
        <w:t>https://developers.google.com/assistant/smarthome/concepts/devices-traits</w:t>
      </w:r>
    </w:p>
    <w:p>
      <w:r>
        <w:t>https://developers.google.com/assistant/smarthome/concepts/local</w:t>
      </w:r>
    </w:p>
    <w:p>
      <w:r>
        <w:t>https://developers.google.com/assistant/sdk/overview</w:t>
      </w:r>
    </w:p>
    <w:p>
      <w:r>
        <w:t>https://developers.google.com/assistant/conversational/overview</w:t>
      </w:r>
    </w:p>
    <w:p>
      <w:r>
        <w:t>https://developers.google.com/assistant/conversational/actions</w:t>
      </w:r>
    </w:p>
    <w:p>
      <w:r>
        <w:t>https://developers.google.com/assistant/conversational/build</w:t>
      </w:r>
    </w:p>
    <w:p>
      <w:r>
        <w:t>https://developers.google.com/assistant/interactivecanvas</w:t>
      </w:r>
    </w:p>
    <w:p>
      <w:r>
        <w:t>https://developers.google.com/assistant/engagement</w:t>
      </w:r>
    </w:p>
    <w:p>
      <w:r>
        <w:t>https://developers.google.com/assistant/transactions</w:t>
      </w:r>
    </w:p>
    <w:p>
      <w:r>
        <w:t>https://developers.google.com/assistant/identity</w:t>
      </w:r>
    </w:p>
    <w:p>
      <w:r>
        <w:t>https://developers.google.com/assistant/console</w:t>
      </w:r>
    </w:p>
    <w:p>
      <w:r>
        <w:t>https://developers.google.com/assistant/console/languages-locales</w:t>
      </w:r>
    </w:p>
    <w:p>
      <w:r>
        <w:t>https://developers.google.com/assistant/console/analytics</w:t>
      </w:r>
    </w:p>
    <w:p>
      <w:r>
        <w:t>https://developers.google.com/assistant/console/policies/general-policies</w:t>
      </w:r>
    </w:p>
    <w:p>
      <w:r>
        <w:t>https://actions.google.com/console</w:t>
      </w:r>
    </w:p>
    <w:p>
      <w:r>
        <w:t>https://developers.google.com/assistant/community</w:t>
      </w:r>
    </w:p>
    <w:p>
      <w:r>
        <w:t>https://developers.google.com/assistant/support</w:t>
      </w:r>
    </w:p>
    <w:p>
      <w:r>
        <w:t>https://console.actions.google.com</w:t>
      </w:r>
    </w:p>
    <w:p>
      <w:r>
        <w:t>https://moon.vn/assistant/docs</w:t>
      </w:r>
    </w:p>
    <w:p>
      <w:r>
        <w:t>https://moon.vn/assistant/community</w:t>
      </w:r>
    </w:p>
    <w:p>
      <w:r>
        <w:t>https://moon.vn/assistant/support</w:t>
      </w:r>
    </w:p>
    <w:p>
      <w:r>
        <w:t>https://moon.vn/assistant/app</w:t>
      </w:r>
    </w:p>
    <w:p>
      <w:r>
        <w:t>https://moon.vn/assistant/conversational</w:t>
      </w:r>
    </w:p>
    <w:p>
      <w:r>
        <w:t>https://moon.vn/assistant/content</w:t>
      </w:r>
    </w:p>
    <w:p>
      <w:r>
        <w:t>https://moon.vn/assistant#connect-your-smart-home-devices</w:t>
      </w:r>
    </w:p>
    <w:p>
      <w:r>
        <w:t>https://moon.vn/assistant/why-build</w:t>
      </w:r>
    </w:p>
    <w:p>
      <w:r>
        <w:t>https://moon.vn/assistant/why-build#be-everywhere-your-users-are</w:t>
      </w:r>
    </w:p>
    <w:p>
      <w:r>
        <w:t>https://moon.vn/assistant/games</w:t>
      </w:r>
    </w:p>
    <w:p>
      <w:r>
        <w:t>https://moon.vn/assistant/directory</w:t>
      </w:r>
    </w:p>
    <w:p>
      <w:r>
        <w:t>https://moon.vn/assistant/app/overview</w:t>
      </w:r>
    </w:p>
    <w:p>
      <w:r>
        <w:t>https://moon.vn/assistant/app/slices</w:t>
      </w:r>
    </w:p>
    <w:p>
      <w:r>
        <w:t>https://moon.vn/assistant/app/assistant-sharing</w:t>
      </w:r>
    </w:p>
    <w:p>
      <w:r>
        <w:t>https://moon.vn/assistant/app/read-it</w:t>
      </w:r>
    </w:p>
    <w:p>
      <w:r>
        <w:t>https://moon.vn/assistant/content/overview</w:t>
      </w:r>
    </w:p>
    <w:p>
      <w:r>
        <w:t>https://moon.vn/assistant/smarthome/overview</w:t>
      </w:r>
    </w:p>
    <w:p>
      <w:r>
        <w:t>https://moon.vn/assistant/smarthome/concepts/devices-traits</w:t>
      </w:r>
    </w:p>
    <w:p>
      <w:r>
        <w:t>https://moon.vn/assistant/smarthome/concepts/local</w:t>
      </w:r>
    </w:p>
    <w:p>
      <w:r>
        <w:t>https://moon.vn/assistant/sdk/overview</w:t>
      </w:r>
    </w:p>
    <w:p>
      <w:r>
        <w:t>https://moon.vn/assistant/conversational/overview</w:t>
      </w:r>
    </w:p>
    <w:p>
      <w:r>
        <w:t>https://moon.vn/assistant/conversational/actions</w:t>
      </w:r>
    </w:p>
    <w:p>
      <w:r>
        <w:t>https://moon.vn/assistant/conversational/build</w:t>
      </w:r>
    </w:p>
    <w:p>
      <w:r>
        <w:t>https://moon.vn/assistant/interactivecanvas</w:t>
      </w:r>
    </w:p>
    <w:p>
      <w:r>
        <w:t>https://moon.vn/assistant/engagement</w:t>
      </w:r>
    </w:p>
    <w:p>
      <w:r>
        <w:t>https://moon.vn/assistant/transactions</w:t>
      </w:r>
    </w:p>
    <w:p>
      <w:r>
        <w:t>https://moon.vn/assistant/identity</w:t>
      </w:r>
    </w:p>
    <w:p>
      <w:r>
        <w:t>https://moon.vn/assistant/console</w:t>
      </w:r>
    </w:p>
    <w:p>
      <w:r>
        <w:t>https://moon.vn/assistant/console/languages-locales</w:t>
      </w:r>
    </w:p>
    <w:p>
      <w:r>
        <w:t>https://moon.vn/assistant/console/analytics</w:t>
      </w:r>
    </w:p>
    <w:p>
      <w:r>
        <w:t>https://moon.vn/assistant/console/policies/general-policies</w:t>
      </w:r>
    </w:p>
    <w:p>
      <w:r>
        <w:t>https://services.google.com/fb/forms/sign-up-app-actions/</w:t>
      </w:r>
    </w:p>
    <w:p>
      <w:r>
        <w:t>https://moon.vn/assistant/app/reference/built-in-intents</w:t>
      </w:r>
    </w:p>
    <w:p>
      <w:r>
        <w:t>https://moon.vn/assistant/app/dynamic-shortcuts</w:t>
      </w:r>
    </w:p>
    <w:p>
      <w:r>
        <w:t>https://moon.vn/assistant/app/in-app-promo-sdk</w:t>
      </w:r>
    </w:p>
    <w:p>
      <w:r>
        <w:t>https://moon.vn/assistant/downloads/adidas-casestudy.pdf</w:t>
      </w:r>
    </w:p>
    <w:p>
      <w:r>
        <w:t>https://moon.vn/assistant/conversational/codelabs</w:t>
      </w:r>
    </w:p>
    <w:p>
      <w:r>
        <w:t>https://moon.vn/assistant/downloads/mad-libs-casestudy.pdf</w:t>
      </w:r>
    </w:p>
    <w:p>
      <w:r>
        <w:t>https://www.youtube.com/watch?v=dpNrq_wiqGs&amp;list=PLOU2XLYxmsIK5JcIMUhrPH7T0lHBrKbER</w:t>
      </w:r>
    </w:p>
    <w:p>
      <w:r>
        <w:t>https://developers.googleblog.com/2020/06/announcing-actions-builder-actions-sdk.html</w:t>
      </w:r>
    </w:p>
    <w:p>
      <w:r>
        <w:t>https://developers.googleblog.com/2019/07/developer-preview-of-local-home-sdk.html</w:t>
      </w:r>
    </w:p>
    <w:p>
      <w:r>
        <w:t>https://assistant.google.com</w:t>
      </w:r>
    </w:p>
    <w:p>
      <w:r>
        <w:t>https://moon.vn/assistant/howassistantworks</w:t>
      </w:r>
    </w:p>
    <w:p>
      <w:r>
        <w:t>https://assistant.google.com/explore</w:t>
      </w:r>
    </w:p>
    <w:p>
      <w:r>
        <w:t>https://developers.google.com/workspace/support</w:t>
      </w:r>
    </w:p>
    <w:p>
      <w:r>
        <w:t>https://moon.vn/workspace/support</w:t>
      </w:r>
    </w:p>
    <w:p>
      <w:r>
        <w:t>https://moon.vn/workspace/guides/get-started</w:t>
      </w:r>
    </w:p>
    <w:p>
      <w:r>
        <w:t>https://moon.vn/workspace/guides/create-project</w:t>
      </w:r>
    </w:p>
    <w:p>
      <w:r>
        <w:t>https://moon.vn/workspace/guides/enable-apis</w:t>
      </w:r>
    </w:p>
    <w:p>
      <w:r>
        <w:t>https://moon.vn/workspace/guides/auth-overview</w:t>
      </w:r>
    </w:p>
    <w:p>
      <w:r>
        <w:t>https://moon.vn/workspace/guides/configure-oauth-consent</w:t>
      </w:r>
    </w:p>
    <w:p>
      <w:r>
        <w:t>https://moon.vn/workspace/guides/create-credentials</w:t>
      </w:r>
    </w:p>
    <w:p>
      <w:r>
        <w:t>https://moon.vn/workspace/products</w:t>
      </w:r>
    </w:p>
    <w:p>
      <w:r>
        <w:t>https://moon.vn/admin-sdk</w:t>
      </w:r>
    </w:p>
    <w:p>
      <w:r>
        <w:t>https://moon.vn/apps-script/advanced/admin-sdk-directory</w:t>
      </w:r>
    </w:p>
    <w:p>
      <w:r>
        <w:t>https://moon.vn/admin-sdk/admin-settings</w:t>
      </w:r>
    </w:p>
    <w:p>
      <w:r>
        <w:t>https://moon.vn/admin-sdk/alertcenter</w:t>
      </w:r>
    </w:p>
    <w:p>
      <w:r>
        <w:t>https://support.google.com/chrome/a/answer/9681204?ref_topic=9301744</w:t>
      </w:r>
    </w:p>
    <w:p>
      <w:r>
        <w:t>https://support.google.com/chrome/a/answer/9949706?ref_topic=9301744</w:t>
      </w:r>
    </w:p>
    <w:p>
      <w:r>
        <w:t>https://moon.vn/admin-sdk/chrome-printer</w:t>
      </w:r>
    </w:p>
    <w:p>
      <w:r>
        <w:t>https://moon.vn/admin-sdk/contact-delegation</w:t>
      </w:r>
    </w:p>
    <w:p>
      <w:r>
        <w:t>https://moon.vn/admin-sdk/data-transfer</w:t>
      </w:r>
    </w:p>
    <w:p>
      <w:r>
        <w:t>https://moon.vn/admin-sdk/directory</w:t>
      </w:r>
    </w:p>
    <w:p>
      <w:r>
        <w:t>https://moon.vn/admin-sdk/domain-shared-contacts</w:t>
      </w:r>
    </w:p>
    <w:p>
      <w:r>
        <w:t>https://moon.vn/admin-sdk/email-audit</w:t>
      </w:r>
    </w:p>
    <w:p>
      <w:r>
        <w:t>https://moon.vn/admin-sdk/groups-migration</w:t>
      </w:r>
    </w:p>
    <w:p>
      <w:r>
        <w:t>https://moon.vn/admin-sdk/groups-settings</w:t>
      </w:r>
    </w:p>
    <w:p>
      <w:r>
        <w:t>https://moon.vn/admin-sdk/licensing</w:t>
      </w:r>
    </w:p>
    <w:p>
      <w:r>
        <w:t>https://moon.vn/admin-sdk/reports</w:t>
      </w:r>
    </w:p>
    <w:p>
      <w:r>
        <w:t>https://moon.vn/admin-sdk/reseller</w:t>
      </w:r>
    </w:p>
    <w:p>
      <w:r>
        <w:t>https://moon.vn/apps-script/advanced/classroom</w:t>
      </w:r>
    </w:p>
    <w:p>
      <w:r>
        <w:t>https://moon.vn/classroom</w:t>
      </w:r>
    </w:p>
    <w:p>
      <w:r>
        <w:t>https://cloud.google.com/identity/docs/concepts</w:t>
      </w:r>
    </w:p>
    <w:p>
      <w:r>
        <w:t>https://cloud.google.com/identity/docs/concepts/overview-devices</w:t>
      </w:r>
    </w:p>
    <w:p>
      <w:r>
        <w:t>https://cloud.google.com/identity/docs/groups</w:t>
      </w:r>
    </w:p>
    <w:p>
      <w:r>
        <w:t>https://moon.vn/cloud-search</w:t>
      </w:r>
    </w:p>
    <w:p>
      <w:r>
        <w:t>https://moon.vn/cloud-search/docs/connector-directory</w:t>
      </w:r>
    </w:p>
    <w:p>
      <w:r>
        <w:t>https://moon.vn/people/contacts-api-migration</w:t>
      </w:r>
    </w:p>
    <w:p>
      <w:r>
        <w:t>https://moon.vn/people/carddav</w:t>
      </w:r>
    </w:p>
    <w:p>
      <w:r>
        <w:t>https://moon.vn/people</w:t>
      </w:r>
    </w:p>
    <w:p>
      <w:r>
        <w:t>https://moon.vn/gmail</w:t>
      </w:r>
    </w:p>
    <w:p>
      <w:r>
        <w:t>https://moon.vn/workspace/add-ons/gmail</w:t>
      </w:r>
    </w:p>
    <w:p>
      <w:r>
        <w:t>https://moon.vn/apps-script/reference/gmail</w:t>
      </w:r>
    </w:p>
    <w:p>
      <w:r>
        <w:t>https://moon.vn/gmail/api</w:t>
      </w:r>
    </w:p>
    <w:p>
      <w:r>
        <w:t>https://moon.vn/gmail/imap</w:t>
      </w:r>
    </w:p>
    <w:p>
      <w:r>
        <w:t>https://moon.vn/gmail/postmaster</w:t>
      </w:r>
    </w:p>
    <w:p>
      <w:r>
        <w:t>https://moon.vn/calendar</w:t>
      </w:r>
    </w:p>
    <w:p>
      <w:r>
        <w:t>https://moon.vn/workspace/add-ons/calendar</w:t>
      </w:r>
    </w:p>
    <w:p>
      <w:r>
        <w:t>https://moon.vn/apps-script/reference/calendar</w:t>
      </w:r>
    </w:p>
    <w:p>
      <w:r>
        <w:t>https://moon.vn/calendar/api</w:t>
      </w:r>
    </w:p>
    <w:p>
      <w:r>
        <w:t>https://moon.vn/calendar/caldav</w:t>
      </w:r>
    </w:p>
    <w:p>
      <w:r>
        <w:t>https://moon.vn/chat/how-tos/bots-apps-script</w:t>
      </w:r>
    </w:p>
    <w:p>
      <w:r>
        <w:t>https://moon.vn/chat</w:t>
      </w:r>
    </w:p>
    <w:p>
      <w:r>
        <w:t>https://moon.vn/workspace/add-ons/editors/gsao</w:t>
      </w:r>
    </w:p>
    <w:p>
      <w:r>
        <w:t>https://moon.vn/apps-script/guides/docs</w:t>
      </w:r>
    </w:p>
    <w:p>
      <w:r>
        <w:t>https://moon.vn/workspace/add-ons/drive</w:t>
      </w:r>
    </w:p>
    <w:p>
      <w:r>
        <w:t>https://moon.vn/apps-script/reference/drive</w:t>
      </w:r>
    </w:p>
    <w:p>
      <w:r>
        <w:t>https://moon.vn/drive/api</w:t>
      </w:r>
    </w:p>
    <w:p>
      <w:r>
        <w:t>https://moon.vn/drive/activity</w:t>
      </w:r>
    </w:p>
    <w:p>
      <w:r>
        <w:t>https://moon.vn/picker</w:t>
      </w:r>
    </w:p>
    <w:p>
      <w:r>
        <w:t>https://moon.vn/forms</w:t>
      </w:r>
    </w:p>
    <w:p>
      <w:r>
        <w:t>https://moon.vn/workspace/add-ons/editors/forms</w:t>
      </w:r>
    </w:p>
    <w:p>
      <w:r>
        <w:t>https://moon.vn/apps-script/reference/forms</w:t>
      </w:r>
    </w:p>
    <w:p>
      <w:r>
        <w:t>https://moon.vn/forms/api</w:t>
      </w:r>
    </w:p>
    <w:p>
      <w:r>
        <w:t>https://moon.vn/keep/api</w:t>
      </w:r>
    </w:p>
    <w:p>
      <w:r>
        <w:t>https://moon.vn/sheets</w:t>
      </w:r>
    </w:p>
    <w:p>
      <w:r>
        <w:t>https://moon.vn/apps-script/guides/sheets</w:t>
      </w:r>
    </w:p>
    <w:p>
      <w:r>
        <w:t>https://moon.vn/chart/interactive/docs/spreadsheets</w:t>
      </w:r>
    </w:p>
    <w:p>
      <w:r>
        <w:t>https://moon.vn/sheets/api</w:t>
      </w:r>
    </w:p>
    <w:p>
      <w:r>
        <w:t>https://moon.vn/apps-script/reference/sites</w:t>
      </w:r>
    </w:p>
    <w:p>
      <w:r>
        <w:t>https://moon.vn/slides</w:t>
      </w:r>
    </w:p>
    <w:p>
      <w:r>
        <w:t>https://moon.vn/apps-script/guides/slides</w:t>
      </w:r>
    </w:p>
    <w:p>
      <w:r>
        <w:t>https://moon.vn/slides/api</w:t>
      </w:r>
    </w:p>
    <w:p>
      <w:r>
        <w:t>https://moon.vn/vault</w:t>
      </w:r>
    </w:p>
    <w:p>
      <w:r>
        <w:t>https://moon.vn/workspace/add-ons</w:t>
      </w:r>
    </w:p>
    <w:p>
      <w:r>
        <w:t>https://moon.vn/apps-script</w:t>
      </w:r>
    </w:p>
    <w:p>
      <w:r>
        <w:t>https://moon.vn/workspace/cse</w:t>
      </w:r>
    </w:p>
    <w:p>
      <w:r>
        <w:t>https://moon.vn/workspace/marketplace/reference/rest</w:t>
      </w:r>
    </w:p>
    <w:p>
      <w:r>
        <w:t>https://moon.vn/workspace/marketplace/overview</w:t>
      </w:r>
    </w:p>
    <w:p>
      <w:r>
        <w:t>https://moon.vn/workspace/newsletters</w:t>
      </w:r>
    </w:p>
    <w:p>
      <w:r>
        <w:t>https://developers.google.com/apps-script</w:t>
      </w:r>
    </w:p>
    <w:p>
      <w:r>
        <w:t>https://developers.google.com/apps-script/quickstart/custom-functions</w:t>
      </w:r>
    </w:p>
    <w:p>
      <w:r>
        <w:t>https://developers.google.com/chat</w:t>
      </w:r>
    </w:p>
    <w:p>
      <w:r>
        <w:t>https://developers.google.com/chat/quickstart/apps-script-bot</w:t>
      </w:r>
    </w:p>
    <w:p>
      <w:r>
        <w:t>https://developers.google.com/workspace/add-ons</w:t>
      </w:r>
    </w:p>
    <w:p>
      <w:r>
        <w:t>https://developers.google.com/workspace/add-ons/translate-addon-sample</w:t>
      </w:r>
    </w:p>
    <w:p>
      <w:r>
        <w:t>https://developers.google.com/workspace/marketplace</w:t>
      </w:r>
    </w:p>
    <w:p>
      <w:r>
        <w:t>https://developers.google.com/drive/api</w:t>
      </w:r>
    </w:p>
    <w:p>
      <w:r>
        <w:t>https://developers.google.com/drive/api/v3/reference/files/get?apix_params=%7B"fileId"%3A"1Xycxuuv7OhEQUuzbt_Mw0TPMq02MseSD1vZdBJ3nLjk"%2C"fields"%3A"*"%7D</w:t>
      </w:r>
    </w:p>
    <w:p>
      <w:r>
        <w:t>https://developers.google.com/admin-sdk</w:t>
      </w:r>
    </w:p>
    <w:p>
      <w:r>
        <w:t>https://developers.google.com/admin-sdk/directory/reference/rest/v1/users/get?apix_params=%7B"userKey"%3A"your-username%40your-domain.com"%2C"viewType"%3A"domain_public"%7D</w:t>
      </w:r>
    </w:p>
    <w:p>
      <w:r>
        <w:t>https://developers.google.com/gmail/api</w:t>
      </w:r>
    </w:p>
    <w:p>
      <w:r>
        <w:t>https://developers.google.com/gmail/api/reference/rest/v1/users.settings/getVacation?apix_params=%7B"userId"%3A"me"%7D</w:t>
      </w:r>
    </w:p>
    <w:p>
      <w:r>
        <w:t>https://developers.google.com/calendar</w:t>
      </w:r>
    </w:p>
    <w:p>
      <w:r>
        <w:t>https://developers.google.com/calendar/v3/reference/calendars/get?apix_params=%7B"calendarId"%3A"primary"%7D</w:t>
      </w:r>
    </w:p>
    <w:p>
      <w:r>
        <w:t>https://developers.google.com/workspace/products</w:t>
      </w:r>
    </w:p>
    <w:p>
      <w:r>
        <w:t>https://codelabs.developers.google.com/?cat=googleworkspace</w:t>
      </w:r>
    </w:p>
    <w:p>
      <w:r>
        <w:t>https://www.youtube.com/playlist?list=PLU8ezI8GYqs6KGrReStVU-UnRIfxWCoLA</w:t>
      </w:r>
    </w:p>
    <w:p>
      <w:r>
        <w:t>https://developers.googleblog.com/search/label/Google%20Workspace</w:t>
      </w:r>
    </w:p>
    <w:p>
      <w:r>
        <w:t>https://twitter.com/workspacedevs</w:t>
      </w:r>
    </w:p>
    <w:p>
      <w:r>
        <w:t>https://github.com/googleworkspace</w:t>
      </w:r>
    </w:p>
    <w:p>
      <w:r>
        <w:t>https://codelabs.developers.google.com/?product=googleworkspace</w:t>
      </w:r>
    </w:p>
    <w:p>
      <w:r>
        <w:t>https://moon.vn/workspace/terms</w:t>
      </w:r>
    </w:p>
    <w:p>
      <w:r>
        <w:t>https://console.cloud.google.com/</w:t>
      </w:r>
    </w:p>
    <w:p>
      <w:r>
        <w:t>https://mapsplatform.google.com/</w:t>
      </w:r>
    </w:p>
    <w:p>
      <w:r>
        <w:t>https://mapsplatform.google.com/maps-products/</w:t>
      </w:r>
    </w:p>
    <w:p>
      <w:r>
        <w:t>https://mapsplatform.google.com/pricing/</w:t>
      </w:r>
    </w:p>
    <w:p>
      <w:r>
        <w:t>https://developers.google.com/maps/documentation</w:t>
      </w:r>
    </w:p>
    <w:p>
      <w:r>
        <w:t>https://developers.google.com/maps/get-started</w:t>
      </w:r>
    </w:p>
    <w:p>
      <w:r>
        <w:t>https://developers.google.com/maps/documentation/api-picker</w:t>
      </w:r>
    </w:p>
    <w:p>
      <w:r>
        <w:t>https://developers.google.com/maps/billing-and-pricing/overview</w:t>
      </w:r>
    </w:p>
    <w:p>
      <w:r>
        <w:t>https://developers.google.com/maps/reporting-and-monitoring/overview</w:t>
      </w:r>
    </w:p>
    <w:p>
      <w:r>
        <w:t>https://developers.google.com/maps/documentation/get-map-id</w:t>
      </w:r>
    </w:p>
    <w:p>
      <w:r>
        <w:t>https://developers.google.com/maps/faq</w:t>
      </w:r>
    </w:p>
    <w:p>
      <w:r>
        <w:t>https://developers.google.com/maps/support</w:t>
      </w:r>
    </w:p>
    <w:p>
      <w:r>
        <w:t>https://developers.google.com/maps/incident-management</w:t>
      </w:r>
    </w:p>
    <w:p>
      <w:r>
        <w:t>https://developers.google.com/maps/documentation/javascript</w:t>
      </w:r>
    </w:p>
    <w:p>
      <w:r>
        <w:t>https://developers.google.com/maps/documentation/android-sdk</w:t>
      </w:r>
    </w:p>
    <w:p>
      <w:r>
        <w:t>https://developers.google.com/maps/documentation/ios-sdk</w:t>
      </w:r>
    </w:p>
    <w:p>
      <w:r>
        <w:t>https://developers.google.com/maps/documentation/maps-static</w:t>
      </w:r>
    </w:p>
    <w:p>
      <w:r>
        <w:t>https://developers.google.com/maps/documentation/streetview</w:t>
      </w:r>
    </w:p>
    <w:p>
      <w:r>
        <w:t>https://developers.google.com/maps/documentation/embed</w:t>
      </w:r>
    </w:p>
    <w:p>
      <w:r>
        <w:t>https://developers.google.com/maps/documentation/urls</w:t>
      </w:r>
    </w:p>
    <w:p>
      <w:r>
        <w:t>https://developers.google.com/maps/documentation/elevation</w:t>
      </w:r>
    </w:p>
    <w:p>
      <w:r>
        <w:t>https://developers.google.com/maps/documentation/directions</w:t>
      </w:r>
    </w:p>
    <w:p>
      <w:r>
        <w:t>https://developers.google.com/maps/documentation/distance-matrix</w:t>
      </w:r>
    </w:p>
    <w:p>
      <w:r>
        <w:t>https://developers.google.com/maps/documentation/roads</w:t>
      </w:r>
    </w:p>
    <w:p>
      <w:r>
        <w:t>https://developers.google.com/maps/solutions</w:t>
      </w:r>
    </w:p>
    <w:p>
      <w:r>
        <w:t>https://developers.google.com/maps/documentation/gaming</w:t>
      </w:r>
    </w:p>
    <w:p>
      <w:r>
        <w:t>https://developers.google.com/maps/documentation/transportation-logistics</w:t>
      </w:r>
    </w:p>
    <w:p>
      <w:r>
        <w:t>https://developers.google.com/maps/documentation/places/web-service</w:t>
      </w:r>
    </w:p>
    <w:p>
      <w:r>
        <w:t>https://developers.google.com/maps/documentation/places/android-sdk</w:t>
      </w:r>
    </w:p>
    <w:p>
      <w:r>
        <w:t>https://developers.google.com/maps/documentation/places/ios-sdk</w:t>
      </w:r>
    </w:p>
    <w:p>
      <w:r>
        <w:t>https://developers.google.com/maps/documentation/javascript/places</w:t>
      </w:r>
    </w:p>
    <w:p>
      <w:r>
        <w:t>https://developers.google.com/maps/documentation/geocoding</w:t>
      </w:r>
    </w:p>
    <w:p>
      <w:r>
        <w:t>https://developers.google.com/maps/documentation/geolocation</w:t>
      </w:r>
    </w:p>
    <w:p>
      <w:r>
        <w:t>https://developers.google.com/maps/documentation/timezone</w:t>
      </w:r>
    </w:p>
    <w:p>
      <w:r>
        <w:t>https://developers.google.com/maps/api-security-best-practices</w:t>
      </w:r>
    </w:p>
    <w:p>
      <w:r>
        <w:t>https://developers.google.com/maps/coverage</w:t>
      </w:r>
    </w:p>
    <w:p>
      <w:r>
        <w:t>https://developers.google.com/maps/optimization-guide</w:t>
      </w:r>
    </w:p>
    <w:p>
      <w:r>
        <w:t>https://developers.google.com/maps/software-support</w:t>
      </w:r>
    </w:p>
    <w:p>
      <w:r>
        <w:t>https://developers.google.com/maps/deprecations</w:t>
      </w:r>
    </w:p>
    <w:p>
      <w:r>
        <w:t>https://developers.google.com/maps/asset-tracking-plan</w:t>
      </w:r>
    </w:p>
    <w:p>
      <w:r>
        <w:t>https://developers.google.com/maps/root-ca-faq</w:t>
      </w:r>
    </w:p>
    <w:p>
      <w:r>
        <w:t>https://developers.google.com/maps/url-encoding</w:t>
      </w:r>
    </w:p>
    <w:p>
      <w:r>
        <w:t>https://developers.google.com/maps/third-party-platforms/wordpress</w:t>
      </w:r>
    </w:p>
    <w:p>
      <w:r>
        <w:t>https://cloud.google.com/blog/products/maps-platform</w:t>
      </w:r>
    </w:p>
    <w:p>
      <w:r>
        <w:t>https://developers.google.com/maps/developer-community</w:t>
      </w:r>
    </w:p>
    <w:p>
      <w:r>
        <w:t>https://stackoverflow.com/questions/tagged/google-maps</w:t>
      </w:r>
    </w:p>
    <w:p>
      <w:r>
        <w:t>https://github.com/googlemaps/</w:t>
      </w:r>
    </w:p>
    <w:p>
      <w:r>
        <w:t>https://www.youtube.com/c/GoogleMapsPlatform</w:t>
      </w:r>
    </w:p>
    <w:p>
      <w:r>
        <w:t>https://discord.gg/f4hvx8Rp2q</w:t>
      </w:r>
    </w:p>
    <w:p>
      <w:r>
        <w:t>https://twitter.com/GMapsPlatform</w:t>
      </w:r>
    </w:p>
    <w:p>
      <w:r>
        <w:t>https://issuetracker.google.com/bookmark-groups/76561</w:t>
      </w:r>
    </w:p>
    <w:p>
      <w:r>
        <w:t>https://cloud.google.com/contact-maps</w:t>
      </w:r>
    </w:p>
    <w:p>
      <w:r>
        <w:t>https://console.cloud.google.com/google/maps-apis/start</w:t>
      </w:r>
    </w:p>
    <w:p>
      <w:r>
        <w:t>https://moon.vn/maps/documentation</w:t>
      </w:r>
    </w:p>
    <w:p>
      <w:r>
        <w:t>https://moon.vn/maps/developer-community</w:t>
      </w:r>
    </w:p>
    <w:p>
      <w:r>
        <w:t>https://moon.vn/maps/get-started</w:t>
      </w:r>
    </w:p>
    <w:p>
      <w:r>
        <w:t>https://moon.vn/maps/documentation/api-picker</w:t>
      </w:r>
    </w:p>
    <w:p>
      <w:r>
        <w:t>https://moon.vn/maps/billing-and-pricing/overview</w:t>
      </w:r>
    </w:p>
    <w:p>
      <w:r>
        <w:t>https://moon.vn/maps/reporting-and-monitoring/overview</w:t>
      </w:r>
    </w:p>
    <w:p>
      <w:r>
        <w:t>https://moon.vn/maps/documentation/get-map-id</w:t>
      </w:r>
    </w:p>
    <w:p>
      <w:r>
        <w:t>https://moon.vn/maps/faq</w:t>
      </w:r>
    </w:p>
    <w:p>
      <w:r>
        <w:t>https://moon.vn/maps/support</w:t>
      </w:r>
    </w:p>
    <w:p>
      <w:r>
        <w:t>https://moon.vn/maps/incident-management</w:t>
      </w:r>
    </w:p>
    <w:p>
      <w:r>
        <w:t>https://moon.vn/maps/documentation/javascript</w:t>
      </w:r>
    </w:p>
    <w:p>
      <w:r>
        <w:t>https://moon.vn/maps/documentation/android-sdk</w:t>
      </w:r>
    </w:p>
    <w:p>
      <w:r>
        <w:t>https://moon.vn/maps/documentation/ios-sdk</w:t>
      </w:r>
    </w:p>
    <w:p>
      <w:r>
        <w:t>https://moon.vn/maps/documentation/maps-static</w:t>
      </w:r>
    </w:p>
    <w:p>
      <w:r>
        <w:t>https://moon.vn/maps/documentation/streetview</w:t>
      </w:r>
    </w:p>
    <w:p>
      <w:r>
        <w:t>https://moon.vn/maps/documentation/embed</w:t>
      </w:r>
    </w:p>
    <w:p>
      <w:r>
        <w:t>https://moon.vn/maps/documentation/urls</w:t>
      </w:r>
    </w:p>
    <w:p>
      <w:r>
        <w:t>https://moon.vn/maps/documentation/elevation</w:t>
      </w:r>
    </w:p>
    <w:p>
      <w:r>
        <w:t>https://moon.vn/maps/documentation/directions</w:t>
      </w:r>
    </w:p>
    <w:p>
      <w:r>
        <w:t>https://moon.vn/maps/documentation/distance-matrix</w:t>
      </w:r>
    </w:p>
    <w:p>
      <w:r>
        <w:t>https://moon.vn/maps/documentation/roads</w:t>
      </w:r>
    </w:p>
    <w:p>
      <w:r>
        <w:t>https://moon.vn/maps/solutions</w:t>
      </w:r>
    </w:p>
    <w:p>
      <w:r>
        <w:t>https://moon.vn/maps/documentation/gaming</w:t>
      </w:r>
    </w:p>
    <w:p>
      <w:r>
        <w:t>https://moon.vn/maps/documentation/transportation-logistics</w:t>
      </w:r>
    </w:p>
    <w:p>
      <w:r>
        <w:t>https://moon.vn/maps/documentation/places/web-service</w:t>
      </w:r>
    </w:p>
    <w:p>
      <w:r>
        <w:t>https://moon.vn/maps/documentation/places/android-sdk</w:t>
      </w:r>
    </w:p>
    <w:p>
      <w:r>
        <w:t>https://moon.vn/maps/documentation/places/ios-sdk</w:t>
      </w:r>
    </w:p>
    <w:p>
      <w:r>
        <w:t>https://moon.vn/maps/documentation/javascript/places</w:t>
      </w:r>
    </w:p>
    <w:p>
      <w:r>
        <w:t>https://moon.vn/maps/documentation/geocoding</w:t>
      </w:r>
    </w:p>
    <w:p>
      <w:r>
        <w:t>https://moon.vn/maps/documentation/geolocation</w:t>
      </w:r>
    </w:p>
    <w:p>
      <w:r>
        <w:t>https://moon.vn/maps/documentation/timezone</w:t>
      </w:r>
    </w:p>
    <w:p>
      <w:r>
        <w:t>https://moon.vn/maps/api-security-best-practices</w:t>
      </w:r>
    </w:p>
    <w:p>
      <w:r>
        <w:t>https://moon.vn/maps/coverage</w:t>
      </w:r>
    </w:p>
    <w:p>
      <w:r>
        <w:t>https://moon.vn/maps/optimization-guide</w:t>
      </w:r>
    </w:p>
    <w:p>
      <w:r>
        <w:t>https://moon.vn/maps/software-support</w:t>
      </w:r>
    </w:p>
    <w:p>
      <w:r>
        <w:t>https://moon.vn/maps/deprecations</w:t>
      </w:r>
    </w:p>
    <w:p>
      <w:r>
        <w:t>https://moon.vn/maps/asset-tracking-plan</w:t>
      </w:r>
    </w:p>
    <w:p>
      <w:r>
        <w:t>https://moon.vn/maps/root-ca-faq</w:t>
      </w:r>
    </w:p>
    <w:p>
      <w:r>
        <w:t>https://moon.vn/maps/url-encoding</w:t>
      </w:r>
    </w:p>
    <w:p>
      <w:r>
        <w:t>https://moon.vn/maps/third-party-platforms/wordpress</w:t>
      </w:r>
    </w:p>
    <w:p>
      <w:r>
        <w:t>https://moon.vn/maps/documentation/javascript/webgl</w:t>
      </w:r>
    </w:p>
    <w:p>
      <w:r>
        <w:t>https://codelabs.developers.google.com/?cat=mapsplatform</w:t>
      </w:r>
    </w:p>
    <w:p>
      <w:r>
        <w:t>https://mapsplatform.withgoogle.com/location-intelligence-report/home.html?utm_source=whitepaper&amp;utm_medium=devpage&amp;utm_campaign=FY21-Q1-global-demandgen-website-wd-GMP_BCG_Research&amp;utm_content=bcg</w:t>
      </w:r>
    </w:p>
    <w:p>
      <w:r>
        <w:t>https://moon.vn/maps/documentation/cloud-customization</w:t>
      </w:r>
    </w:p>
    <w:p>
      <w:r>
        <w:t>https://moon.vn/maps/documentation/javascript/webgl/webgl-overlay-view</w:t>
      </w:r>
    </w:p>
    <w:p>
      <w:r>
        <w:t>https://moon.vn/maps/documentation/javascript/webgl/tilt-rotation</w:t>
      </w:r>
    </w:p>
    <w:p>
      <w:r>
        <w:t>http://goo.gle/map-move-camera</w:t>
      </w:r>
    </w:p>
    <w:p>
      <w:r>
        <w:t>http://goo.gle/maps-platform-io21-announcements</w:t>
      </w:r>
    </w:p>
    <w:p>
      <w:r>
        <w:t>https://moon.vn/codelabs/maps-platform/webgl</w:t>
      </w:r>
    </w:p>
    <w:p>
      <w:r>
        <w:t>https://moon.vn/codelabs/maps-platform/maps-platform-ios-swiftui</w:t>
      </w:r>
    </w:p>
    <w:p>
      <w:r>
        <w:t>https://moon.vn/codelabs/maps-platform/maps-platform-101-android</w:t>
      </w:r>
    </w:p>
    <w:p>
      <w:r>
        <w:t>https://codelabs.developers.google.com/codelabs/maps-deck-gl</w:t>
      </w:r>
    </w:p>
    <w:p>
      <w:r>
        <w:t>https://developers.google.com/maps/documentation/javascript/streetview</w:t>
      </w:r>
    </w:p>
    <w:p>
      <w:r>
        <w:t>https://developers.google.com/maps/documentation/javascript/elevation</w:t>
      </w:r>
    </w:p>
    <w:p>
      <w:r>
        <w:t>https://developers.google.com/maps/documentation/javascript/directions</w:t>
      </w:r>
    </w:p>
    <w:p>
      <w:r>
        <w:t>https://developers.google.com/maps/documentation/javascript/distancematrix</w:t>
      </w:r>
    </w:p>
    <w:p>
      <w:r>
        <w:t>https://developers.google.com/maps/documentation/javascript/geocoding</w:t>
      </w:r>
    </w:p>
    <w:p>
      <w:r>
        <w:t>https://www.youtube.com/googlemapsplatform</w:t>
      </w:r>
    </w:p>
    <w:p>
      <w:r>
        <w:t>https://www.youtube.com/watch?v=qMtE2xooVcA</w:t>
      </w:r>
    </w:p>
    <w:p>
      <w:r>
        <w:t>https://www.youtube.com/watch?v=KezCWzzM-zk</w:t>
      </w:r>
    </w:p>
    <w:p>
      <w:r>
        <w:t>https://www.youtube.com/watch?v=LwpQjmECf5M</w:t>
      </w:r>
    </w:p>
    <w:p>
      <w:r>
        <w:t>https://www.youtube.com/watch?v=VOP8cvCLGac</w:t>
      </w:r>
    </w:p>
    <w:p>
      <w:r>
        <w:t>https://www.youtube.com/watch?v=n1UorU1PALk</w:t>
      </w:r>
    </w:p>
    <w:p>
      <w:r>
        <w:t>https://www.youtube.com/watch?v=_cLiUJol8ak</w:t>
      </w:r>
    </w:p>
    <w:p>
      <w:r>
        <w:t>https://www.youtube.com/watch?v=kA679ERgBV4</w:t>
      </w:r>
    </w:p>
    <w:p>
      <w:r>
        <w:t>https://www.youtube.com/watch?v=LjIEoVkI06g</w:t>
      </w:r>
    </w:p>
    <w:p>
      <w:r>
        <w:t>https://developers.google.com/maps/support#issue_tracker</w:t>
      </w:r>
    </w:p>
    <w:p>
      <w:r>
        <w:t>https://status.cloud.google.com/maps-platform/</w:t>
      </w:r>
    </w:p>
    <w:p>
      <w:r>
        <w:t>https://www.youtube.com/playlist?list=PL2rFahu9sLJ0yio9sC7BclL4a9r76ygHi</w:t>
      </w:r>
    </w:p>
    <w:p>
      <w:r>
        <w:t>http://stackoverflow.com/questions/tagged/google-maps</w:t>
      </w:r>
    </w:p>
    <w:p>
      <w:r>
        <w:t>https://moon.vn/maps/documentation/javascript/tutorials</w:t>
      </w:r>
    </w:p>
    <w:p>
      <w:r>
        <w:t>https://moon.vn/maps/apis-by-platform#android</w:t>
      </w:r>
    </w:p>
    <w:p>
      <w:r>
        <w:t>https://moon.vn/maps/apis-by-platform#ios</w:t>
      </w:r>
    </w:p>
    <w:p>
      <w:r>
        <w:t>https://moon.vn/maps/apis-by-platform#web_apis</w:t>
      </w:r>
    </w:p>
    <w:p>
      <w:r>
        <w:t>https://moon.vn/maps/apis-by-platform#web_service_apis</w:t>
      </w:r>
    </w:p>
    <w:p>
      <w:r>
        <w:t>https://moon.vn/maps/pricing-and-plans</w:t>
      </w:r>
    </w:p>
    <w:p>
      <w:r>
        <w:t>https://cloud.google.com/contact-maps/</w:t>
      </w:r>
    </w:p>
    <w:p>
      <w:r>
        <w:t>https://cloud.google.com/maps-platform/terms</w:t>
      </w:r>
    </w:p>
    <w:p>
      <w:r>
        <w:t>https://developers.google.com/web/fundamentals</w:t>
      </w:r>
    </w:p>
    <w:p>
      <w:r>
        <w:t>https://developers.google.com/web/tools</w:t>
      </w:r>
    </w:p>
    <w:p>
      <w:r>
        <w:t>https://developer.chrome.com/docs/devtools/</w:t>
      </w:r>
    </w:p>
    <w:p>
      <w:r>
        <w:t>https://developers.google.com/web/tools/lighthouse</w:t>
      </w:r>
    </w:p>
    <w:p>
      <w:r>
        <w:t>https://developers.google.com/web/tools/puppeteer</w:t>
      </w:r>
    </w:p>
    <w:p>
      <w:r>
        <w:t>https://developers.google.com/web/tools/workbox</w:t>
      </w:r>
    </w:p>
    <w:p>
      <w:r>
        <w:t>https://developers.google.com/web/tools/chrome-user-experience-report</w:t>
      </w:r>
    </w:p>
    <w:p>
      <w:r>
        <w:t>https://developers.google.com/web/updates</w:t>
      </w:r>
    </w:p>
    <w:p>
      <w:r>
        <w:t>https://developers.google.com/web/showcase</w:t>
      </w:r>
    </w:p>
    <w:p>
      <w:r>
        <w:t>https://moon.vn/web/fundamentals</w:t>
      </w:r>
    </w:p>
    <w:p>
      <w:r>
        <w:t>https://moon.vn/web/tools/chrome-devtools</w:t>
      </w:r>
    </w:p>
    <w:p>
      <w:r>
        <w:t>https://moon.vn/web/tools/lighthouse</w:t>
      </w:r>
    </w:p>
    <w:p>
      <w:r>
        <w:t>https://moon.vn/web/tools/workbox</w:t>
      </w:r>
    </w:p>
    <w:p>
      <w:r>
        <w:t>https://moon.vn/web/tools</w:t>
      </w:r>
    </w:p>
    <w:p>
      <w:r>
        <w:t>https://moon.vn/web/updates</w:t>
      </w:r>
    </w:p>
    <w:p>
      <w:r>
        <w:t>https://moon.vn/web/showcase</w:t>
      </w:r>
    </w:p>
    <w:p>
      <w:r>
        <w:t>https://moon.vn/web/tools/puppeteer</w:t>
      </w:r>
    </w:p>
    <w:p>
      <w:r>
        <w:t>https://moon.vn/web/tools/chrome-user-experience-report</w:t>
      </w:r>
    </w:p>
    <w:p>
      <w:r>
        <w:t>https://goo.gle/cds2021</w:t>
      </w:r>
    </w:p>
    <w:p>
      <w:r>
        <w:t>https://developer.chrome.com/devsummit/</w:t>
      </w:r>
    </w:p>
    <w:p>
      <w:r>
        <w:t>https://developers.google.com/web/fundamentals/security/encrypt-in-transit/why-https</w:t>
      </w:r>
    </w:p>
    <w:p>
      <w:r>
        <w:t>https://web.dev/progressive-web-apps/</w:t>
      </w:r>
    </w:p>
    <w:p>
      <w:r>
        <w:t>https://developers.google.com/web/fundamentals/performance</w:t>
      </w:r>
    </w:p>
    <w:p>
      <w:r>
        <w:t>https://moon.vn/web/updates/2019/12/webvr-1-1-removed</w:t>
      </w:r>
    </w:p>
    <w:p>
      <w:r>
        <w:t>https://moon.vn/web/updates/2019/09/fresher-sw</w:t>
      </w:r>
    </w:p>
    <w:p>
      <w:r>
        <w:t>/web/fundamentals/performance/optimizing-content-efficiency/http-caching</w:t>
      </w:r>
    </w:p>
    <w:p>
      <w:r>
        <w:t>https://moon.vn/web/tools/workbox/guides/service-worker-checklist#cache-control_of_your_service_worker_file</w:t>
      </w:r>
    </w:p>
    <w:p>
      <w:r>
        <w:t>https://moon.vn/web/updates/2019/07/web-components-time-to-upgrade</w:t>
      </w:r>
    </w:p>
    <w:p>
      <w:r>
        <w:t>https://moon.vn/web/updates/2019/06/webapk-update-frequency</w:t>
      </w:r>
    </w:p>
    <w:p>
      <w:r>
        <w:t>https://developers.google.com/web/feedback</w:t>
      </w:r>
    </w:p>
    <w:p>
      <w:r>
        <w:t>https://developers.google.com/web/ilt</w:t>
      </w:r>
    </w:p>
    <w:p>
      <w:r>
        <w:t>https://blog.chromium.org</w:t>
      </w:r>
    </w:p>
    <w:p>
      <w:r>
        <w:t>https://web.dev/</w:t>
      </w:r>
    </w:p>
    <w:p>
      <w:r>
        <w:t>https://twitter.com/chromiumdev</w:t>
      </w:r>
    </w:p>
    <w:p>
      <w:r>
        <w:t>https://moon.vn/web/shows</w:t>
      </w:r>
    </w:p>
    <w:p>
      <w:r>
        <w:t>https://developer.android.com/docs</w:t>
      </w:r>
    </w:p>
    <w:p>
      <w:r>
        <w:t>https://developer.chrome.com/</w:t>
      </w:r>
    </w:p>
    <w:p>
      <w:r>
        <w:t>https://sitekit.withgoogle.com/</w:t>
      </w:r>
    </w:p>
    <w:p>
      <w:r>
        <w:t>https://web.dev/how-to-file-a-good-bug/</w:t>
      </w:r>
    </w:p>
    <w:p>
      <w:r>
        <w:t>https://support.google.com/webmasters/</w:t>
      </w:r>
    </w:p>
    <w:p>
      <w:r>
        <w:t>https://support.google.com/webmasters/community</w:t>
      </w:r>
    </w:p>
    <w:p>
      <w:r>
        <w:t>https://github.com/google/WebFundamentals/issues</w:t>
      </w:r>
    </w:p>
    <w:p>
      <w:r>
        <w:t>https://github.com/google/WebFundamentals</w:t>
      </w:r>
    </w:p>
    <w:p>
      <w:r>
        <w:t>https://developers.google.com/ads</w:t>
      </w:r>
    </w:p>
    <w:p>
      <w:r>
        <w:t>https://moon.vn//ads.google.com/home/?sourceid=awo&amp;subid=ww-ww-ep-developers_ads</w:t>
      </w:r>
    </w:p>
    <w:p>
      <w:r>
        <w:t>https://developers.google.com/google-ads/apps</w:t>
      </w:r>
    </w:p>
    <w:p>
      <w:r>
        <w:t>http://www.google.com/retail</w:t>
      </w:r>
    </w:p>
    <w:p>
      <w:r>
        <w:t>https://developers.google.com/shopping-content</w:t>
      </w:r>
    </w:p>
    <w:p>
      <w:r>
        <w:t>https://developers.google.com/google-ads/api/docs/start</w:t>
      </w:r>
    </w:p>
    <w:p>
      <w:r>
        <w:t>https://developers.google.com/google-ads/scripts</w:t>
      </w:r>
    </w:p>
    <w:p>
      <w:r>
        <w:t>https://developers.google.com/google-ads/webhook/docs/overview</w:t>
      </w:r>
    </w:p>
    <w:p>
      <w:r>
        <w:t>https://developers.google.com/analytics/devguides/collection</w:t>
      </w:r>
    </w:p>
    <w:p>
      <w:r>
        <w:t>https://developers.google.com/analytics/devguides/integrate</w:t>
      </w:r>
    </w:p>
    <w:p>
      <w:r>
        <w:t>https://developers.google.com/analytics/devguides/platform</w:t>
      </w:r>
    </w:p>
    <w:p>
      <w:r>
        <w:t>https://developers.google.com/analytics/devguides/collection/ga4</w:t>
      </w:r>
    </w:p>
    <w:p>
      <w:r>
        <w:t>https://developers.google.com/analytics/devguides/collection/gtagjs</w:t>
      </w:r>
    </w:p>
    <w:p>
      <w:r>
        <w:t>https://developers.google.com/analytics/devguides/collection/analyticsjs</w:t>
      </w:r>
    </w:p>
    <w:p>
      <w:r>
        <w:t>https://developers.google.com/analytics/devguides/collection/ga4/get-started?technology=android</w:t>
      </w:r>
    </w:p>
    <w:p>
      <w:r>
        <w:t>https://developers.google.com/analytics/devguides/collection/ga4/get-started?technology=ios</w:t>
      </w:r>
    </w:p>
    <w:p>
      <w:r>
        <w:t>https://developers.google.com/analytics/devguides/collection/protocol</w:t>
      </w:r>
    </w:p>
    <w:p>
      <w:r>
        <w:t>https://developers.google.com/analytics/devguides/collection/amp-analytics</w:t>
      </w:r>
    </w:p>
    <w:p>
      <w:r>
        <w:t>https://developers.google.com/analytics/devguides/reporting/data/v1</w:t>
      </w:r>
    </w:p>
    <w:p>
      <w:r>
        <w:t>https://developers.google.com/analytics/devguides/reporting/core</w:t>
      </w:r>
    </w:p>
    <w:p>
      <w:r>
        <w:t>https://developers.google.com/analytics/devguides/reporting/embed</w:t>
      </w:r>
    </w:p>
    <w:p>
      <w:r>
        <w:t>https://developers.google.com/analytics/devguides/reporting/mcf</w:t>
      </w:r>
    </w:p>
    <w:p>
      <w:r>
        <w:t>https://developers.google.com/analytics/devguides/reporting/realtime</w:t>
      </w:r>
    </w:p>
    <w:p>
      <w:r>
        <w:t>https://developers.google.com/analytics/devguides/reporting/metadata</w:t>
      </w:r>
    </w:p>
    <w:p>
      <w:r>
        <w:t>https://developers.google.com/analytics/devguides/config/admin/v1</w:t>
      </w:r>
    </w:p>
    <w:p>
      <w:r>
        <w:t>https://developers.google.com/analytics/devguides/config/mgmt</w:t>
      </w:r>
    </w:p>
    <w:p>
      <w:r>
        <w:t>https://developers.google.com/analytics/devguides/config/userdeletion/v3</w:t>
      </w:r>
    </w:p>
    <w:p>
      <w:r>
        <w:t>https://ga-dev-tools.web.app/</w:t>
      </w:r>
    </w:p>
    <w:p>
      <w:r>
        <w:t>https://developers.google.com/analytics/solutions</w:t>
      </w:r>
    </w:p>
    <w:p>
      <w:r>
        <w:t>https://developers.google.com/analytics/devguides/migration</w:t>
      </w:r>
    </w:p>
    <w:p>
      <w:r>
        <w:t>https://developers.google.com/analytics/community</w:t>
      </w:r>
    </w:p>
    <w:p>
      <w:r>
        <w:t>https://developers.google.com/analytics/help</w:t>
      </w:r>
    </w:p>
    <w:p>
      <w:r>
        <w:t>https://github.com/googleanalytics/</w:t>
      </w:r>
    </w:p>
    <w:p>
      <w:r>
        <w:t>http://stackoverflow.com/questions/tagged/google-analytics</w:t>
      </w:r>
    </w:p>
    <w:p>
      <w:r>
        <w:t>https://twitter.com/googleanalytics</w:t>
      </w:r>
    </w:p>
    <w:p>
      <w:r>
        <w:t>https://www.youtube.com/user/googleanalytics</w:t>
      </w:r>
    </w:p>
    <w:p>
      <w:r>
        <w:t>https://moon.vn/analytics/community</w:t>
      </w:r>
    </w:p>
    <w:p>
      <w:r>
        <w:t>https://moon.vn/analytics/help</w:t>
      </w:r>
    </w:p>
    <w:p>
      <w:r>
        <w:t>https://issuetracker.google.com/issues?q=componentid:187400</w:t>
      </w:r>
    </w:p>
    <w:p>
      <w:r>
        <w:t>https://moon.vn/analytics/policy</w:t>
      </w:r>
    </w:p>
    <w:p>
      <w:r>
        <w:t>https://moon.vn/analytics/terms/branding-policy</w:t>
      </w:r>
    </w:p>
    <w:p>
      <w:r>
        <w:t>https://developers.google.com/search/docs</w:t>
      </w:r>
    </w:p>
    <w:p>
      <w:r>
        <w:t>https://developers.google.com/search/docs/basics/get-started</w:t>
      </w:r>
    </w:p>
    <w:p>
      <w:r>
        <w:t>https://developers.google.com/search/docs/basics/how-search-works</w:t>
      </w:r>
    </w:p>
    <w:p>
      <w:r>
        <w:t>https://developers.google.com/search/docs/basics/get-on-google</w:t>
      </w:r>
    </w:p>
    <w:p>
      <w:r>
        <w:t>https://developers.google.com/search/docs/basics/optimize-your-site</w:t>
      </w:r>
    </w:p>
    <w:p>
      <w:r>
        <w:t>https://developers.google.com/search/docs/basics/measure-performance-on-google</w:t>
      </w:r>
    </w:p>
    <w:p>
      <w:r>
        <w:t>https://developers.google.com/search/docs/beginner/do-i-need-seo</w:t>
      </w:r>
    </w:p>
    <w:p>
      <w:r>
        <w:t>https://developers.google.com/search/docs/beginner/get-started</w:t>
      </w:r>
    </w:p>
    <w:p>
      <w:r>
        <w:t>https://developers.google.com/search/docs/beginner/how-search-works</w:t>
      </w:r>
    </w:p>
    <w:p>
      <w:r>
        <w:t>https://developers.google.com/search/docs/beginner/seo-starter-guide</w:t>
      </w:r>
    </w:p>
    <w:p>
      <w:r>
        <w:t>https://developers.google.com/search/docs/beginner/establish-business-details</w:t>
      </w:r>
    </w:p>
    <w:p>
      <w:r>
        <w:t>https://developers.google.com/search/docs/beginner/search-console</w:t>
      </w:r>
    </w:p>
    <w:p>
      <w:r>
        <w:t>https://developers.google.com/search/docs/advanced/guidelines/get-started</w:t>
      </w:r>
    </w:p>
    <w:p>
      <w:r>
        <w:t>https://developers.google.com/search/docs/advanced/guidelines/overview</w:t>
      </w:r>
    </w:p>
    <w:p>
      <w:r>
        <w:t>https://developers.google.com/search/docs/advanced/crawling/overview</w:t>
      </w:r>
    </w:p>
    <w:p>
      <w:r>
        <w:t>https://developers.google.com/search/docs/advanced/appearance/overview</w:t>
      </w:r>
    </w:p>
    <w:p>
      <w:r>
        <w:t>https://developers.google.com/search/docs/advanced/experience/page-experience</w:t>
      </w:r>
    </w:p>
    <w:p>
      <w:r>
        <w:t>https://developers.google.com/search/help</w:t>
      </w:r>
    </w:p>
    <w:p>
      <w:r>
        <w:t>https://developers.google.com/search/blog</w:t>
      </w:r>
    </w:p>
    <w:p>
      <w:r>
        <w:t>https://developers.google.com/search/news</w:t>
      </w:r>
    </w:p>
    <w:p>
      <w:r>
        <w:t>https://developers.google.com/search/updates</w:t>
      </w:r>
    </w:p>
    <w:p>
      <w:r>
        <w:t>https://www.youtube.com/channel/UCWf2ZlNsCGDS89VBF_awNvA</w:t>
      </w:r>
    </w:p>
    <w:p>
      <w:r>
        <w:t>https://pod.link/1512522198</w:t>
      </w:r>
    </w:p>
    <w:p>
      <w:r>
        <w:t>https://developers.google.com/search/events</w:t>
      </w:r>
    </w:p>
    <w:p>
      <w:r>
        <w:t>https://developers.google.com/search/case-studies/overview</w:t>
      </w:r>
    </w:p>
    <w:p>
      <w:r>
        <w:t>https://moon.vn/search/docs</w:t>
      </w:r>
    </w:p>
    <w:p>
      <w:r>
        <w:t>https://moon.vn/search/help</w:t>
      </w:r>
    </w:p>
    <w:p>
      <w:r>
        <w:t>https://moon.vn/search/blog</w:t>
      </w:r>
    </w:p>
    <w:p>
      <w:r>
        <w:t>https://moon.vn/search/news</w:t>
      </w:r>
    </w:p>
    <w:p>
      <w:r>
        <w:t>https://moon.vn/search/events</w:t>
      </w:r>
    </w:p>
    <w:p>
      <w:r>
        <w:t>https://moon.vn/search/case-studies/overview</w:t>
      </w:r>
    </w:p>
    <w:p>
      <w:r>
        <w:t>https://moon.vn/search/docs/basics/get-started</w:t>
      </w:r>
    </w:p>
    <w:p>
      <w:r>
        <w:t>https://moon.vn/search/docs/basics/how-search-works</w:t>
      </w:r>
    </w:p>
    <w:p>
      <w:r>
        <w:t>https://moon.vn/search/docs/basics/get-on-google</w:t>
      </w:r>
    </w:p>
    <w:p>
      <w:r>
        <w:t>https://moon.vn/search/docs/basics/optimize-your-site</w:t>
      </w:r>
    </w:p>
    <w:p>
      <w:r>
        <w:t>https://moon.vn/search/docs/basics/measure-performance-on-google</w:t>
      </w:r>
    </w:p>
    <w:p>
      <w:r>
        <w:t>https://moon.vn/search/docs/beginner/do-i-need-seo</w:t>
      </w:r>
    </w:p>
    <w:p>
      <w:r>
        <w:t>https://moon.vn/search/docs/beginner/get-started</w:t>
      </w:r>
    </w:p>
    <w:p>
      <w:r>
        <w:t>https://moon.vn/search/docs/beginner/how-search-works</w:t>
      </w:r>
    </w:p>
    <w:p>
      <w:r>
        <w:t>https://moon.vn/search/docs/beginner/seo-starter-guide</w:t>
      </w:r>
    </w:p>
    <w:p>
      <w:r>
        <w:t>https://moon.vn/search/docs/beginner/establish-business-details</w:t>
      </w:r>
    </w:p>
    <w:p>
      <w:r>
        <w:t>https://moon.vn/search/docs/beginner/search-console</w:t>
      </w:r>
    </w:p>
    <w:p>
      <w:r>
        <w:t>https://moon.vn/search/docs/advanced/guidelines/get-started</w:t>
      </w:r>
    </w:p>
    <w:p>
      <w:r>
        <w:t>https://moon.vn/search/docs/advanced/guidelines/overview</w:t>
      </w:r>
    </w:p>
    <w:p>
      <w:r>
        <w:t>https://moon.vn/search/docs/advanced/crawling/overview</w:t>
      </w:r>
    </w:p>
    <w:p>
      <w:r>
        <w:t>https://moon.vn/search/docs/advanced/appearance/overview</w:t>
      </w:r>
    </w:p>
    <w:p>
      <w:r>
        <w:t>https://moon.vn/search/docs/advanced/experience/page-experience</w:t>
      </w:r>
    </w:p>
    <w:p>
      <w:r>
        <w:t>https://moon.vn/search/updates</w:t>
      </w:r>
    </w:p>
    <w:p>
      <w:r>
        <w:t>https://developers.google.com/search/case-studies/saramin-case-study</w:t>
      </w:r>
    </w:p>
    <w:p>
      <w:r>
        <w:t>https://developers.google.com/search/case-studies/mx-case-study</w:t>
      </w:r>
    </w:p>
    <w:p>
      <w:r>
        <w:t>https://developers.google.com/search/case-studies/monster-india-case-study</w:t>
      </w:r>
    </w:p>
    <w:p>
      <w:r>
        <w:t>https://moon.vn//pod.link/1512522198</w:t>
      </w:r>
    </w:p>
    <w:p>
      <w:r>
        <w:t>https://moon.vn//twitter.com/googlesearchc</w:t>
      </w:r>
    </w:p>
    <w:p>
      <w:r>
        <w:t>https://moon.vn//support.google.com/webmasters/community</w:t>
      </w:r>
    </w:p>
    <w:p>
      <w:r>
        <w:t>https://moon.vn/search/events/join-office-hours</w:t>
      </w:r>
    </w:p>
    <w:p>
      <w:r>
        <w:t>https://moon.vn//youtube.com/channel/UCWf2ZlNsCGDS89VBF_awNvA</w:t>
      </w:r>
    </w:p>
    <w:p>
      <w:r>
        <w:t>https://moon.vn//support.google.com/webmasters</w:t>
      </w:r>
    </w:p>
    <w:p>
      <w:r>
        <w:t>https://moon.vn//search.google.com/search-console</w:t>
      </w:r>
    </w:p>
    <w:p>
      <w:r>
        <w:t>https://moon.vn//search.google.com/test/mobile-friendly</w:t>
      </w:r>
    </w:p>
    <w:p>
      <w:r>
        <w:t>https://moon.vn//search.google.com/test/rich-results</w:t>
      </w:r>
    </w:p>
    <w:p>
      <w:r>
        <w:t>https://moon.vn//pagespeed.web.dev</w:t>
      </w:r>
    </w:p>
    <w:p>
      <w:r>
        <w:t>https://moon.vn//search.google.com/test/amp</w:t>
      </w:r>
    </w:p>
    <w:p>
      <w:r>
        <w:t>https://developers.google.com/web/fundamentals/codelabs</w:t>
      </w:r>
    </w:p>
    <w:p>
      <w:r>
        <w:t>https://www.chromestatus.com/samples</w:t>
      </w:r>
    </w:p>
    <w:p>
      <w:r>
        <w:t>https://moon.vn/web/fundamentals/codelabs</w:t>
      </w:r>
    </w:p>
    <w:p>
      <w:r>
        <w:t>https://moon.vn/web/fundamentals/architecture/app-shell</w:t>
      </w:r>
    </w:p>
    <w:p>
      <w:r>
        <w:t>https://moon.vn/web/fundamentals/design-and-ux/ux-basics</w:t>
      </w:r>
    </w:p>
    <w:p>
      <w:r>
        <w:t>https://moon.vn/web/fundamentals/design-and-ux/principles</w:t>
      </w:r>
    </w:p>
    <w:p>
      <w:r>
        <w:t>https://web.dev/variable-fonts/</w:t>
      </w:r>
    </w:p>
    <w:p>
      <w:r>
        <w:t>https://moon.vn/web/fundamentals/design-and-ux/browser-customization</w:t>
      </w:r>
    </w:p>
    <w:p>
      <w:r>
        <w:t>https://moon.vn/web/fundamentals/accessibility</w:t>
      </w:r>
    </w:p>
    <w:p>
      <w:r>
        <w:t>https://moon.vn/web/fundamentals/accessibility/focus</w:t>
      </w:r>
    </w:p>
    <w:p>
      <w:r>
        <w:t>https://moon.vn/web/fundamentals/accessibility/focus/dom-order-matters</w:t>
      </w:r>
    </w:p>
    <w:p>
      <w:r>
        <w:t>https://moon.vn/web/fundamentals/accessibility/focus/using-tabindex</w:t>
      </w:r>
    </w:p>
    <w:p>
      <w:r>
        <w:t>https://moon.vn/web/fundamentals/accessibility/semantics-builtin</w:t>
      </w:r>
    </w:p>
    <w:p>
      <w:r>
        <w:t>https://moon.vn/web/fundamentals/accessibility/semantics-builtin/the-accessibility-tree</w:t>
      </w:r>
    </w:p>
    <w:p>
      <w:r>
        <w:t>https://moon.vn/web/fundamentals/accessibility/semantics-builtin/text-alternatives-for-images</w:t>
      </w:r>
    </w:p>
    <w:p>
      <w:r>
        <w:t>https://moon.vn/web/fundamentals/accessibility/semantics-builtin/navigating-content</w:t>
      </w:r>
    </w:p>
    <w:p>
      <w:r>
        <w:t>https://moon.vn/web/fundamentals/accessibility/semantics-aria</w:t>
      </w:r>
    </w:p>
    <w:p>
      <w:r>
        <w:t>https://moon.vn/web/fundamentals/accessibility/semantics-aria/aria-labels-and-relationships</w:t>
      </w:r>
    </w:p>
    <w:p>
      <w:r>
        <w:t>https://moon.vn/web/fundamentals/accessibility/semantics-aria/hiding-and-updating-content</w:t>
      </w:r>
    </w:p>
    <w:p>
      <w:r>
        <w:t>https://web.dev/accessible/#create-a-design-and-css-that-supports-users-with-different-needs</w:t>
      </w:r>
    </w:p>
    <w:p>
      <w:r>
        <w:t>https://moon.vn/web/fundamentals/accessibility/how-to-review</w:t>
      </w:r>
    </w:p>
    <w:p>
      <w:r>
        <w:t>https://moon.vn/web/fundamentals/accessibility/a11y-for-teams</w:t>
      </w:r>
    </w:p>
    <w:p>
      <w:r>
        <w:t>https://moon.vn/web/fundamentals/design-and-ux/animations</w:t>
      </w:r>
    </w:p>
    <w:p>
      <w:r>
        <w:t>https://moon.vn/web/fundamentals/design-and-ux/animations/css-vs-javascript</w:t>
      </w:r>
    </w:p>
    <w:p>
      <w:r>
        <w:t>https://moon.vn/web/fundamentals/design-and-ux/animations/the-basics-of-easing</w:t>
      </w:r>
    </w:p>
    <w:p>
      <w:r>
        <w:t>https://moon.vn/web/fundamentals/design-and-ux/animations/custom-easing</w:t>
      </w:r>
    </w:p>
    <w:p>
      <w:r>
        <w:t>https://moon.vn/web/fundamentals/design-and-ux/animations/animating-between-views</w:t>
      </w:r>
    </w:p>
    <w:p>
      <w:r>
        <w:t>https://moon.vn/web/fundamentals/design-and-ux/animations/choosing-the-right-easing</w:t>
      </w:r>
    </w:p>
    <w:p>
      <w:r>
        <w:t>https://moon.vn/web/fundamentals/design-and-ux/animations/animating-modal-views</w:t>
      </w:r>
    </w:p>
    <w:p>
      <w:r>
        <w:t>https://moon.vn/web/fundamentals/design-and-ux/animations/asymmetric-animation-timing</w:t>
      </w:r>
    </w:p>
    <w:p>
      <w:r>
        <w:t>https://moon.vn/web/fundamentals/design-and-ux/animations/animations-and-performance</w:t>
      </w:r>
    </w:p>
    <w:p>
      <w:r>
        <w:t>https://web.dev/responsive-web-design-basics/</w:t>
      </w:r>
    </w:p>
    <w:p>
      <w:r>
        <w:t>https://moon.vn/web/fundamentals/design-and-ux/responsive/patterns</w:t>
      </w:r>
    </w:p>
    <w:p>
      <w:r>
        <w:t>https://moon.vn/web/fundamentals/design-and-ux/responsive/images</w:t>
      </w:r>
    </w:p>
    <w:p>
      <w:r>
        <w:t>https://moon.vn/web/fundamentals/design-and-ux/responsive/content</w:t>
      </w:r>
    </w:p>
    <w:p>
      <w:r>
        <w:t>https://web.dev/customize-install/</w:t>
      </w:r>
    </w:p>
    <w:p>
      <w:r>
        <w:t>https://moon.vn/web/fundamentals/app-install-banners/native</w:t>
      </w:r>
    </w:p>
    <w:p>
      <w:r>
        <w:t>https://web.dev/promote-install/</w:t>
      </w:r>
    </w:p>
    <w:p>
      <w:r>
        <w:t>https://moon.vn/web/fundamentals/integration/webapks</w:t>
      </w:r>
    </w:p>
    <w:p>
      <w:r>
        <w:t>https://moon.vn/web/fundamentals/native-hardware/user-location</w:t>
      </w:r>
    </w:p>
    <w:p>
      <w:r>
        <w:t>https://moon.vn/web/fundamentals/native-hardware/device-orientation</w:t>
      </w:r>
    </w:p>
    <w:p>
      <w:r>
        <w:t>https://moon.vn/web/fundamentals/native-hardware/fullscreen</w:t>
      </w:r>
    </w:p>
    <w:p>
      <w:r>
        <w:t>https://moon.vn/web/fundamentals/native-hardware/click-to-call</w:t>
      </w:r>
    </w:p>
    <w:p>
      <w:r>
        <w:t>https://web.dev/lighthouse-seo/</w:t>
      </w:r>
    </w:p>
    <w:p>
      <w:r>
        <w:t>https://moon.vn/web/fundamentals/security/credential-management</w:t>
      </w:r>
    </w:p>
    <w:p>
      <w:r>
        <w:t>https://moon.vn/web/fundamentals/security/credential-management/retrieve-credentials</w:t>
      </w:r>
    </w:p>
    <w:p>
      <w:r>
        <w:t>https://moon.vn/web/fundamentals/security/credential-management/save-forms</w:t>
      </w:r>
    </w:p>
    <w:p>
      <w:r>
        <w:t>https://moon.vn/web/fundamentals/discovery/social-discovery</w:t>
      </w:r>
    </w:p>
    <w:p>
      <w:r>
        <w:t>https://moon.vn/web/fundamentals/design-and-ux/input/forms</w:t>
      </w:r>
    </w:p>
    <w:p>
      <w:r>
        <w:t>https://moon.vn/web/fundamentals/design-and-ux/input/touch</w:t>
      </w:r>
    </w:p>
    <w:p>
      <w:r>
        <w:t>https://web.dev/payments</w:t>
      </w:r>
    </w:p>
    <w:p>
      <w:r>
        <w:t>https://moon.vn/web/fundamentals/push-notifications</w:t>
      </w:r>
    </w:p>
    <w:p>
      <w:r>
        <w:t>https://moon.vn/web/fundamentals/push-notifications/how-push-works</w:t>
      </w:r>
    </w:p>
    <w:p>
      <w:r>
        <w:t>https://moon.vn/web/fundamentals/push-notifications/subscribing-a-user</w:t>
      </w:r>
    </w:p>
    <w:p>
      <w:r>
        <w:t>https://moon.vn/web/fundamentals/push-notifications/permission-ux</w:t>
      </w:r>
    </w:p>
    <w:p>
      <w:r>
        <w:t>https://moon.vn/web/fundamentals/push-notifications/sending-messages-with-web-push-libraries</w:t>
      </w:r>
    </w:p>
    <w:p>
      <w:r>
        <w:t>https://moon.vn/web/fundamentals/push-notifications/web-push-protocol</w:t>
      </w:r>
    </w:p>
    <w:p>
      <w:r>
        <w:t>https://moon.vn/web/fundamentals/push-notifications/handling-messages</w:t>
      </w:r>
    </w:p>
    <w:p>
      <w:r>
        <w:t>https://moon.vn/web/fundamentals/push-notifications/display-a-notification</w:t>
      </w:r>
    </w:p>
    <w:p>
      <w:r>
        <w:t>https://moon.vn/web/fundamentals/push-notifications/notification-behaviour</w:t>
      </w:r>
    </w:p>
    <w:p>
      <w:r>
        <w:t>https://moon.vn/web/fundamentals/push-notifications/common-notification-patterns</w:t>
      </w:r>
    </w:p>
    <w:p>
      <w:r>
        <w:t>https://moon.vn/web/fundamentals/push-notifications/faq</w:t>
      </w:r>
    </w:p>
    <w:p>
      <w:r>
        <w:t>https://moon.vn/web/fundamentals/push-notifications/common-issues-and-reporting-bugs</w:t>
      </w:r>
    </w:p>
    <w:p>
      <w:r>
        <w:t>https://moon.vn/web/fundamentals/push-notifications/video</w:t>
      </w:r>
    </w:p>
    <w:p>
      <w:r>
        <w:t>https://web.dev/video-and-source-tags/</w:t>
      </w:r>
    </w:p>
    <w:p>
      <w:r>
        <w:t>https://moon.vn/web/fundamentals/media/mobile-web-video-playback</w:t>
      </w:r>
    </w:p>
    <w:p>
      <w:r>
        <w:t>https://moon.vn/web/fundamentals/media/eme</w:t>
      </w:r>
    </w:p>
    <w:p>
      <w:r>
        <w:t>https://moon.vn/web/fundamentals/media/mse/basics</w:t>
      </w:r>
    </w:p>
    <w:p>
      <w:r>
        <w:t>https://moon.vn/web/fundamentals/media/mse/seamless-playback</w:t>
      </w:r>
    </w:p>
    <w:p>
      <w:r>
        <w:t>https://web.dev/fast-playback-with-preload/</w:t>
      </w:r>
    </w:p>
    <w:p>
      <w:r>
        <w:t>https://moon.vn/web/fundamentals/media/recording-audio</w:t>
      </w:r>
    </w:p>
    <w:p>
      <w:r>
        <w:t>https://moon.vn/web/fundamentals/media/capturing-images</w:t>
      </w:r>
    </w:p>
    <w:p>
      <w:r>
        <w:t>https://moon.vn/web/fundamentals/media/recording-video</w:t>
      </w:r>
    </w:p>
    <w:p>
      <w:r>
        <w:t>https://web.dev/media-application-basics/</w:t>
      </w:r>
    </w:p>
    <w:p>
      <w:r>
        <w:t>https://web.dev/media/#prepare-media-files-for-the-web</w:t>
      </w:r>
    </w:p>
    <w:p>
      <w:r>
        <w:t>https://moon.vn/web/fundamentals/media/manipulating/live-effects</w:t>
      </w:r>
    </w:p>
    <w:p>
      <w:r>
        <w:t>https://web.dev/media-cheat-sheet/</w:t>
      </w:r>
    </w:p>
    <w:p>
      <w:r>
        <w:t>https://moon.vn/web/fundamentals/vr</w:t>
      </w:r>
    </w:p>
    <w:p>
      <w:r>
        <w:t>https://moon.vn/web/fundamentals/vr/status</w:t>
      </w:r>
    </w:p>
    <w:p>
      <w:r>
        <w:t>https://moon.vn/web/fundamentals/vr/vr-perspective</w:t>
      </w:r>
    </w:p>
    <w:p>
      <w:r>
        <w:t>https://moon.vn/web/fundamentals/vr/getting-started-with-webvr</w:t>
      </w:r>
    </w:p>
    <w:p>
      <w:r>
        <w:t>https://moon.vn/web/fundamentals/vr/adding-input-to-a-webvr-scene</w:t>
      </w:r>
    </w:p>
    <w:p>
      <w:r>
        <w:t>https://web.dev/why-speed-matters/</w:t>
      </w:r>
    </w:p>
    <w:p>
      <w:r>
        <w:t>https://web.dev/rail/</w:t>
      </w:r>
    </w:p>
    <w:p>
      <w:r>
        <w:t>https://moon.vn/web/fundamentals/performance/get-started</w:t>
      </w:r>
    </w:p>
    <w:p>
      <w:r>
        <w:t>https://web.dev/how-to-measure-speed</w:t>
      </w:r>
    </w:p>
    <w:p>
      <w:r>
        <w:t>https://moon.vn/web/fundamentals/performance/get-started/textcontent-3</w:t>
      </w:r>
    </w:p>
    <w:p>
      <w:r>
        <w:t>https://moon.vn/web/fundamentals/performance/get-started/graphicalcontent-4</w:t>
      </w:r>
    </w:p>
    <w:p>
      <w:r>
        <w:t>/web/fundamentals/performance/get-started/httprequests-5</w:t>
      </w:r>
    </w:p>
    <w:p>
      <w:r>
        <w:t>/web/fundamentals/performance/get-started/httpcaching-6</w:t>
      </w:r>
    </w:p>
    <w:p>
      <w:r>
        <w:t>https://moon.vn/web/fundamentals/performance/get-started/wrapup-7</w:t>
      </w:r>
    </w:p>
    <w:p>
      <w:r>
        <w:t>https://moon.vn/web/fundamentals/performance/speed-tools</w:t>
      </w:r>
    </w:p>
    <w:p>
      <w:r>
        <w:t>https://moon.vn/web/fundamentals/performance/user-centric-performance-metrics</w:t>
      </w:r>
    </w:p>
    <w:p>
      <w:r>
        <w:t>https://moon.vn/web/fundamentals/performance/poor-connectivity</w:t>
      </w:r>
    </w:p>
    <w:p>
      <w:r>
        <w:t>https://moon.vn/web/fundamentals/performance/optimizing-content-efficiency</w:t>
      </w:r>
    </w:p>
    <w:p>
      <w:r>
        <w:t>https://moon.vn/web/fundamentals/performance/optimizing-content-efficiency/eliminate-downloads</w:t>
      </w:r>
    </w:p>
    <w:p>
      <w:r>
        <w:t>https://moon.vn/web/fundamentals/performance/optimizing-content-efficiency/optimize-encoding-and-transfer</w:t>
      </w:r>
    </w:p>
    <w:p>
      <w:r>
        <w:t>https://web.dev/fast/#optimize-your-images</w:t>
      </w:r>
    </w:p>
    <w:p>
      <w:r>
        <w:t>https://web.dev/replace-gifs-with-videos</w:t>
      </w:r>
    </w:p>
    <w:p>
      <w:r>
        <w:t>https://moon.vn/web/fundamentals/performance/optimizing-content-efficiency/javascript-startup-optimization</w:t>
      </w:r>
    </w:p>
    <w:p>
      <w:r>
        <w:t>https://moon.vn/web/fundamentals/performance/optimizing-content-efficiency/loading-third-party-javascript</w:t>
      </w:r>
    </w:p>
    <w:p>
      <w:r>
        <w:t>https://web.dev/fast/#optimize-web-fonts</w:t>
      </w:r>
    </w:p>
    <w:p>
      <w:r>
        <w:t>https://web.dev/http-cache/</w:t>
      </w:r>
    </w:p>
    <w:p>
      <w:r>
        <w:t>https://moon.vn/web/fundamentals/performance/optimizing-content-efficiency/client-hints</w:t>
      </w:r>
    </w:p>
    <w:p>
      <w:r>
        <w:t>https://moon.vn/web/fundamentals/performance/optimizing-content-efficiency/save-data</w:t>
      </w:r>
    </w:p>
    <w:p>
      <w:r>
        <w:t>https://web.dev/reduce-javascript-payloads-with-tree-shaking/</w:t>
      </w:r>
    </w:p>
    <w:p>
      <w:r>
        <w:t>https://web.dev/reduce-javascript-payloads-with-code-splitting</w:t>
      </w:r>
    </w:p>
    <w:p>
      <w:r>
        <w:t>https://moon.vn/web/fundamentals/instant-and-offline/offline-cookbook</w:t>
      </w:r>
    </w:p>
    <w:p>
      <w:r>
        <w:t>https://moon.vn/web/fundamentals/instant-and-offline/web-storage</w:t>
      </w:r>
    </w:p>
    <w:p>
      <w:r>
        <w:t>https://web.dev/storage-for-the-web/</w:t>
      </w:r>
    </w:p>
    <w:p>
      <w:r>
        <w:t>https://web.dev/cache-api-quick-guide/</w:t>
      </w:r>
    </w:p>
    <w:p>
      <w:r>
        <w:t>https://moon.vn/web/fundamentals/instant-and-offline/web-storage/indexeddb-best-practices</w:t>
      </w:r>
    </w:p>
    <w:p>
      <w:r>
        <w:t>https://moon.vn/web/fundamentals/instant-and-offline/offline-ux</w:t>
      </w:r>
    </w:p>
    <w:p>
      <w:r>
        <w:t>https://web.dev/fast</w:t>
      </w:r>
    </w:p>
    <w:p>
      <w:r>
        <w:t>https://moon.vn/web/fundamentals/performance/critical-rendering-path</w:t>
      </w:r>
    </w:p>
    <w:p>
      <w:r>
        <w:t>https://moon.vn/web/fundamentals/performance/critical-rendering-path/constructing-the-object-model</w:t>
      </w:r>
    </w:p>
    <w:p>
      <w:r>
        <w:t>https://moon.vn/web/fundamentals/performance/critical-rendering-path/render-tree-construction</w:t>
      </w:r>
    </w:p>
    <w:p>
      <w:r>
        <w:t>https://moon.vn/web/fundamentals/performance/critical-rendering-path/render-blocking-css</w:t>
      </w:r>
    </w:p>
    <w:p>
      <w:r>
        <w:t>https://moon.vn/web/fundamentals/performance/critical-rendering-path/adding-interactivity-with-javascript</w:t>
      </w:r>
    </w:p>
    <w:p>
      <w:r>
        <w:t>https://moon.vn/web/fundamentals/performance/critical-rendering-path/measure-crp</w:t>
      </w:r>
    </w:p>
    <w:p>
      <w:r>
        <w:t>https://moon.vn/web/fundamentals/performance/critical-rendering-path/analyzing-crp</w:t>
      </w:r>
    </w:p>
    <w:p>
      <w:r>
        <w:t>https://moon.vn/web/fundamentals/performance/critical-rendering-path/optimizing-critical-rendering-path</w:t>
      </w:r>
    </w:p>
    <w:p>
      <w:r>
        <w:t>https://moon.vn/web/fundamentals/performance/critical-rendering-path/page-speed-rules-and-recommendations</w:t>
      </w:r>
    </w:p>
    <w:p>
      <w:r>
        <w:t>/web/fundamentals/performance/http2</w:t>
      </w:r>
    </w:p>
    <w:p>
      <w:r>
        <w:t>https://moon.vn/web/fundamentals/performance/prpl-pattern</w:t>
      </w:r>
    </w:p>
    <w:p>
      <w:r>
        <w:t>https://web.dev/fast/#prioritize-resources</w:t>
      </w:r>
    </w:p>
    <w:p>
      <w:r>
        <w:t>https://moon.vn/web/fundamentals/performance/webpack</w:t>
      </w:r>
    </w:p>
    <w:p>
      <w:r>
        <w:t>https://moon.vn/web/fundamentals/performance/webpack/decrease-frontend-size</w:t>
      </w:r>
    </w:p>
    <w:p>
      <w:r>
        <w:t>https://moon.vn/web/fundamentals/performance/webpack/use-long-term-caching</w:t>
      </w:r>
    </w:p>
    <w:p>
      <w:r>
        <w:t>https://moon.vn/web/fundamentals/performance/webpack/monitor-and-analyze</w:t>
      </w:r>
    </w:p>
    <w:p>
      <w:r>
        <w:t>https://moon.vn/web/fundamentals/performance/webpack/conclusion</w:t>
      </w:r>
    </w:p>
    <w:p>
      <w:r>
        <w:t>https://moon.vn/web/fundamentals/performance/rendering</w:t>
      </w:r>
    </w:p>
    <w:p>
      <w:r>
        <w:t>https://moon.vn/web/fundamentals/performance/rendering/optimize-javascript-execution</w:t>
      </w:r>
    </w:p>
    <w:p>
      <w:r>
        <w:t>https://moon.vn/web/fundamentals/performance/rendering/reduce-the-scope-and-complexity-of-style-calculations</w:t>
      </w:r>
    </w:p>
    <w:p>
      <w:r>
        <w:t>https://moon.vn/web/fundamentals/performance/rendering/avoid-large-complex-layouts-and-layout-thrashing</w:t>
      </w:r>
    </w:p>
    <w:p>
      <w:r>
        <w:t>https://moon.vn/web/fundamentals/performance/rendering/simplify-paint-complexity-and-reduce-paint-areas</w:t>
      </w:r>
    </w:p>
    <w:p>
      <w:r>
        <w:t>https://moon.vn/web/fundamentals/performance/rendering/stick-to-compositor-only-properties-and-manage-layer-count</w:t>
      </w:r>
    </w:p>
    <w:p>
      <w:r>
        <w:t>https://moon.vn/web/fundamentals/performance/rendering/debounce-your-input-handlers</w:t>
      </w:r>
    </w:p>
    <w:p>
      <w:r>
        <w:t>https://moon.vn/web/fundamentals/performance/audit</w:t>
      </w:r>
    </w:p>
    <w:p>
      <w:r>
        <w:t>https://moon.vn/web/fundamentals/performance/audit/prework</w:t>
      </w:r>
    </w:p>
    <w:p>
      <w:r>
        <w:t>https://moon.vn/web/fundamentals/performance/audit/security</w:t>
      </w:r>
    </w:p>
    <w:p>
      <w:r>
        <w:t>https://moon.vn/web/fundamentals/performance/audit/tools</w:t>
      </w:r>
    </w:p>
    <w:p>
      <w:r>
        <w:t>https://moon.vn/web/fundamentals/performance/audit/share</w:t>
      </w:r>
    </w:p>
    <w:p>
      <w:r>
        <w:t>https://moon.vn/web/fundamentals/performance/audit/next</w:t>
      </w:r>
    </w:p>
    <w:p>
      <w:r>
        <w:t>https://moon.vn/web/fundamentals/security</w:t>
      </w:r>
    </w:p>
    <w:p>
      <w:r>
        <w:t>https://moon.vn/web/fundamentals/security/csp</w:t>
      </w:r>
    </w:p>
    <w:p>
      <w:r>
        <w:t>https://web.dev/why-https-matters</w:t>
      </w:r>
    </w:p>
    <w:p>
      <w:r>
        <w:t>https://moon.vn/web/fundamentals/security/encrypt-in-transit/intro-to-security-terminology</w:t>
      </w:r>
    </w:p>
    <w:p>
      <w:r>
        <w:t>/web/fundamentals/security/encrypt-in-transit/enable-https</w:t>
      </w:r>
    </w:p>
    <w:p>
      <w:r>
        <w:t>https://web.dev/what-is-mixed-content</w:t>
      </w:r>
    </w:p>
    <w:p>
      <w:r>
        <w:t>https://web.dev/fixing-mixed-content</w:t>
      </w:r>
    </w:p>
    <w:p>
      <w:r>
        <w:t>https://moon.vn/web/fundamentals/web-components</w:t>
      </w:r>
    </w:p>
    <w:p>
      <w:r>
        <w:t>https://moon.vn/web/fundamentals/web-components/customelements</w:t>
      </w:r>
    </w:p>
    <w:p>
      <w:r>
        <w:t>https://moon.vn/web/fundamentals/web-components/shadowdom</w:t>
      </w:r>
    </w:p>
    <w:p>
      <w:r>
        <w:t>https://moon.vn/web/fundamentals/web-components/best-practices</w:t>
      </w:r>
    </w:p>
    <w:p>
      <w:r>
        <w:t>https://moon.vn/web/fundamentals/web-components/examples</w:t>
      </w:r>
    </w:p>
    <w:p>
      <w:r>
        <w:t>https://moon.vn/web/fundamentals/web-components/examples/howto-checkbox</w:t>
      </w:r>
    </w:p>
    <w:p>
      <w:r>
        <w:t>https://moon.vn/web/fundamentals/web-components/examples/howto-tabs</w:t>
      </w:r>
    </w:p>
    <w:p>
      <w:r>
        <w:t>https://moon.vn/web/fundamentals/web-components/examples/howto-tooltip</w:t>
      </w:r>
    </w:p>
    <w:p>
      <w:r>
        <w:t>https://moon.vn/web/fundamentals/primers/async-functions</w:t>
      </w:r>
    </w:p>
    <w:p>
      <w:r>
        <w:t>https://v8.dev/features/modules</w:t>
      </w:r>
    </w:p>
    <w:p>
      <w:r>
        <w:t>https://web.dev/promises</w:t>
      </w:r>
    </w:p>
    <w:p>
      <w:r>
        <w:t>https://moon.vn/web/fundamentals/primers/service-workers</w:t>
      </w:r>
    </w:p>
    <w:p>
      <w:r>
        <w:t>https://web.dev/service-worker-lifecycle/</w:t>
      </w:r>
    </w:p>
    <w:p>
      <w:r>
        <w:t>https://moon.vn/web/fundamentals/primers/service-workers/registration</w:t>
      </w:r>
    </w:p>
    <w:p>
      <w:r>
        <w:t>https://moon.vn/web/fundamentals/primers/service-workers/high-performance-loading</w:t>
      </w:r>
    </w:p>
    <w:p>
      <w:r>
        <w:t>https://moon.vn/web/fundamentals/glossary</w:t>
      </w:r>
    </w:p>
    <w:p>
      <w:r>
        <w:t>https://moon.vn/web/resources/contributors/josephmedley</w:t>
      </w:r>
    </w:p>
    <w:p>
      <w:r>
        <w:t>https://moon.vn/web/fundamentals/getting-started/primers/service-workers</w:t>
      </w:r>
    </w:p>
    <w:p>
      <w:r>
        <w:t>https://developer.mozilla.org/en-US/docs/Web/API/Push_API</w:t>
      </w:r>
    </w:p>
    <w:p>
      <w:r>
        <w:t>https://developer.mozilla.org/en-US/docs/Web/API/Notifications_API</w:t>
      </w:r>
    </w:p>
    <w:p>
      <w:r>
        <w:t>https://github.com/GoogleChrome/samples/tree/gh-pages/push-messaging-and-notifications</w:t>
      </w:r>
    </w:p>
    <w:p>
      <w:r>
        <w:t>https://tests.peter.sh/notification-generator/</w:t>
      </w:r>
    </w:p>
    <w:p>
      <w:r>
        <w:t>https://serviceworke.rs/push-payload_demo.html</w:t>
      </w:r>
    </w:p>
    <w:p>
      <w:r>
        <w:t>https://github.com/google/webfundamentals/issues/new</w:t>
      </w:r>
    </w:p>
    <w:p>
      <w:r>
        <w:t>https://developers.google.com/admob/android/quick-start</w:t>
      </w:r>
    </w:p>
    <w:p>
      <w:r>
        <w:t>https://developers.google.com/admob/ios/quick-start</w:t>
      </w:r>
    </w:p>
    <w:p>
      <w:r>
        <w:t>https://developers.google.com/admob/unity/quick-start</w:t>
      </w:r>
    </w:p>
    <w:p>
      <w:r>
        <w:t>https://developers.google.com/admob/flutter/quick-start</w:t>
      </w:r>
    </w:p>
    <w:p>
      <w:r>
        <w:t>https://moon.vn//admob.google.com/home/?utm_source=firebase&amp;utm_medium=et&amp;utm_campaign=firebase-docs&amp;utm_content=2017Q1</w:t>
      </w:r>
    </w:p>
    <w:p>
      <w:r>
        <w:t>https://moon.vn//support.google.com/admob/answer/3379794</w:t>
      </w:r>
    </w:p>
    <w:p>
      <w:r>
        <w:t>https://moon.vn//groups.google.com/forum/#!forum/google-admob-ads-sdk</w:t>
      </w:r>
    </w:p>
    <w:p>
      <w:r>
        <w:t>https://moon.vn//support.google.com/admob#topic=2740022</w:t>
      </w:r>
    </w:p>
    <w:p>
      <w:r>
        <w:t>https://moon.vn//services.google.com/fb/forms/requestadmobconsult/</w:t>
      </w:r>
    </w:p>
    <w:p>
      <w:r>
        <w:t>https://moon.vn//admob.googleblog.com</w:t>
      </w:r>
    </w:p>
    <w:p>
      <w:r>
        <w:t>https://moon.vn//twitter.com/admob</w:t>
      </w:r>
    </w:p>
    <w:p>
      <w:r>
        <w:t>https://developers.google.com/google-ads/api/videos/catalog</w:t>
      </w:r>
    </w:p>
    <w:p>
      <w:r>
        <w:t>https://developers.google.com/google-ads/api/docs/migration</w:t>
      </w:r>
    </w:p>
    <w:p>
      <w:r>
        <w:t>https://developers.google.com/google-ads/api/docs/release-notes</w:t>
      </w:r>
    </w:p>
    <w:p>
      <w:r>
        <w:t>https://developers.google.com/google-ads/api/fields/v10/overview</w:t>
      </w:r>
    </w:p>
    <w:p>
      <w:r>
        <w:t>https://developers.google.com/google-ads/api/docs/client-libs</w:t>
      </w:r>
    </w:p>
    <w:p>
      <w:r>
        <w:t>https://developers.google.com/google-ads/api/rest/overview</w:t>
      </w:r>
    </w:p>
    <w:p>
      <w:r>
        <w:t>https://developers.google.com/google-ads/api/support</w:t>
      </w:r>
    </w:p>
    <w:p>
      <w:r>
        <w:t>https://moon.vn/google-ads/api/docs/start</w:t>
      </w:r>
    </w:p>
    <w:p>
      <w:r>
        <w:t>https://moon.vn/google-ads/api/videos/catalog</w:t>
      </w:r>
    </w:p>
    <w:p>
      <w:r>
        <w:t>https://moon.vn/google-ads/api/docs/migration</w:t>
      </w:r>
    </w:p>
    <w:p>
      <w:r>
        <w:t>https://moon.vn/google-ads/api/docs/release-notes</w:t>
      </w:r>
    </w:p>
    <w:p>
      <w:r>
        <w:t>https://moon.vn/google-ads/api/fields/v10/overview</w:t>
      </w:r>
    </w:p>
    <w:p>
      <w:r>
        <w:t>https://moon.vn/google-ads/api/docs/client-libs</w:t>
      </w:r>
    </w:p>
    <w:p>
      <w:r>
        <w:t>https://moon.vn/google-ads/api/rest/overview</w:t>
      </w:r>
    </w:p>
    <w:p>
      <w:r>
        <w:t>https://moon.vn/google-ads/api/support</w:t>
      </w:r>
    </w:p>
    <w:p>
      <w:r>
        <w:t>https://moon.vn/google-ads/api/docs/first-call/overview</w:t>
      </w:r>
    </w:p>
    <w:p>
      <w:r>
        <w:t>https://moon.vn/google-ads/api/docs/first-call/test-accounts</w:t>
      </w:r>
    </w:p>
    <w:p>
      <w:r>
        <w:t>https://moon.vn/google-ads/api/docs/first-call/dev-token</w:t>
      </w:r>
    </w:p>
    <w:p>
      <w:r>
        <w:t>https://moon.vn/google-ads/api/docs/first-call/get-client-lib</w:t>
      </w:r>
    </w:p>
    <w:p>
      <w:r>
        <w:t>https://moon.vn/google-ads/api/docs/first-call/oauth-cloud-project</w:t>
      </w:r>
    </w:p>
    <w:p>
      <w:r>
        <w:t>https://moon.vn/google-ads/api/docs/first-call/oauth-client-library</w:t>
      </w:r>
    </w:p>
    <w:p>
      <w:r>
        <w:t>https://moon.vn/google-ads/api/docs/first-call/refresh-token</w:t>
      </w:r>
    </w:p>
    <w:p>
      <w:r>
        <w:t>https://moon.vn/google-ads/api/docs/first-call/get-campaigns</w:t>
      </w:r>
    </w:p>
    <w:p>
      <w:r>
        <w:t>https://moon.vn/google-ads/api/docs/concepts/overview</w:t>
      </w:r>
    </w:p>
    <w:p>
      <w:r>
        <w:t>https://moon.vn/google-ads/api/docs/concepts/api-structure</w:t>
      </w:r>
    </w:p>
    <w:p>
      <w:r>
        <w:t>https://moon.vn/google-ads/api/docs/concepts/entity-relationships</w:t>
      </w:r>
    </w:p>
    <w:p>
      <w:r>
        <w:t>https://moon.vn/google-ads/api/docs/concepts/versioning</w:t>
      </w:r>
    </w:p>
    <w:p>
      <w:r>
        <w:t>https://moon.vn/google-ads/api/docs/concepts/changing-objects</w:t>
      </w:r>
    </w:p>
    <w:p>
      <w:r>
        <w:t>https://moon.vn/google-ads/api/docs/concepts/retrieving-objects</w:t>
      </w:r>
    </w:p>
    <w:p>
      <w:r>
        <w:t>https://moon.vn/google-ads/api/docs/concepts/field-service</w:t>
      </w:r>
    </w:p>
    <w:p>
      <w:r>
        <w:t>https://moon.vn/google-ads/api/docs/concepts/call-structure</w:t>
      </w:r>
    </w:p>
    <w:p>
      <w:r>
        <w:t>https://moon.vn/google-ads/api/docs/mutating/overview</w:t>
      </w:r>
    </w:p>
    <w:p>
      <w:r>
        <w:t>https://moon.vn/google-ads/api/docs/mutating/service-mutates</w:t>
      </w:r>
    </w:p>
    <w:p>
      <w:r>
        <w:t>https://moon.vn/google-ads/api/docs/mutating/bulk-mutate</w:t>
      </w:r>
    </w:p>
    <w:p>
      <w:r>
        <w:t>https://moon.vn/google-ads/api/docs/mutating/best-practices</w:t>
      </w:r>
    </w:p>
    <w:p>
      <w:r>
        <w:t>https://moon.vn/google-ads/api/docs/account-management/overview</w:t>
      </w:r>
    </w:p>
    <w:p>
      <w:r>
        <w:t>https://moon.vn/google-ads/api/docs/account-management/create-account</w:t>
      </w:r>
    </w:p>
    <w:p>
      <w:r>
        <w:t>https://moon.vn/google-ads/api/docs/account-management/linking-manager-accounts</w:t>
      </w:r>
    </w:p>
    <w:p>
      <w:r>
        <w:t>https://moon.vn/google-ads/api/docs/account-management/listing-accounts</w:t>
      </w:r>
    </w:p>
    <w:p>
      <w:r>
        <w:t>https://moon.vn/google-ads/api/docs/account-management/get-account-hierarchy</w:t>
      </w:r>
    </w:p>
    <w:p>
      <w:r>
        <w:t>https://moon.vn/google-ads/api/docs/account-management/managing-users</w:t>
      </w:r>
    </w:p>
    <w:p>
      <w:r>
        <w:t>https://moon.vn/google-ads/api/docs/account-management/managing-invitations</w:t>
      </w:r>
    </w:p>
    <w:p>
      <w:r>
        <w:t>https://moon.vn/google-ads/api/docs/change-status</w:t>
      </w:r>
    </w:p>
    <w:p>
      <w:r>
        <w:t>https://moon.vn/google-ads/api/docs/change-event</w:t>
      </w:r>
    </w:p>
    <w:p>
      <w:r>
        <w:t>https://moon.vn/google-ads/api/docs/ads/overview</w:t>
      </w:r>
    </w:p>
    <w:p>
      <w:r>
        <w:t>https://moon.vn/google-ads/api/docs/ads/ad-types</w:t>
      </w:r>
    </w:p>
    <w:p>
      <w:r>
        <w:t>https://moon.vn/google-ads/api/docs/ads/create-ads</w:t>
      </w:r>
    </w:p>
    <w:p>
      <w:r>
        <w:t>https://moon.vn/google-ads/api/docs/ads/mutate-ads</w:t>
      </w:r>
    </w:p>
    <w:p>
      <w:r>
        <w:t>https://moon.vn/google-ads/api/docs/ads/expanded-text-ads</w:t>
      </w:r>
    </w:p>
    <w:p>
      <w:r>
        <w:t>https://moon.vn/google-ads/api/docs/ads/customize-ads</w:t>
      </w:r>
    </w:p>
    <w:p>
      <w:r>
        <w:t>https://moon.vn/google-ads/api/docs/ads/customize-responsive-search-ads</w:t>
      </w:r>
    </w:p>
    <w:p>
      <w:r>
        <w:t>https://moon.vn/google-ads/api/docs/ads/upgraded-urls/overview</w:t>
      </w:r>
    </w:p>
    <w:p>
      <w:r>
        <w:t>https://moon.vn/google-ads/api/docs/ads/upgraded-urls/fields</w:t>
      </w:r>
    </w:p>
    <w:p>
      <w:r>
        <w:t>https://moon.vn/google-ads/api/docs/ads/upgraded-urls/code-example</w:t>
      </w:r>
    </w:p>
    <w:p>
      <w:r>
        <w:t>https://moon.vn/google-ads/api/docs/ads/upgraded-urls/supported-entities</w:t>
      </w:r>
    </w:p>
    <w:p>
      <w:r>
        <w:t>https://moon.vn/google-ads/api/docs/ads/upgraded-urls/value-track</w:t>
      </w:r>
    </w:p>
    <w:p>
      <w:r>
        <w:t>https://moon.vn/google-ads/api/docs/ads/upgraded-urls/reports</w:t>
      </w:r>
    </w:p>
    <w:p>
      <w:r>
        <w:t>https://moon.vn/google-ads/api/docs/ads/upgraded-urls/serving-url-rules</w:t>
      </w:r>
    </w:p>
    <w:p>
      <w:r>
        <w:t>https://moon.vn/google-ads/api/docs/dynamic-search-ads/overview</w:t>
      </w:r>
    </w:p>
    <w:p>
      <w:r>
        <w:t>https://moon.vn/google-ads/api/docs/dynamic-search-ads/create-dynamic-search-ads</w:t>
      </w:r>
    </w:p>
    <w:p>
      <w:r>
        <w:t>https://moon.vn/google-ads/api/docs/dynamic-search-ads/dsa-page-feeds</w:t>
      </w:r>
    </w:p>
    <w:p>
      <w:r>
        <w:t>https://moon.vn/google-ads/api/docs/dynamic-search-ads/reporting</w:t>
      </w:r>
    </w:p>
    <w:p>
      <w:r>
        <w:t>https://moon.vn/google-ads/api/docs/hotel-ads/overview</w:t>
      </w:r>
    </w:p>
    <w:p>
      <w:r>
        <w:t>https://moon.vn/google-ads/api/docs/hotel-ads/create-campaign</w:t>
      </w:r>
    </w:p>
    <w:p>
      <w:r>
        <w:t>https://moon.vn/google-ads/api/docs/hotel-ads/create-ad-group</w:t>
      </w:r>
    </w:p>
    <w:p>
      <w:r>
        <w:t>https://moon.vn/google-ads/api/docs/hotel-ads/create-ad-group-ad</w:t>
      </w:r>
    </w:p>
    <w:p>
      <w:r>
        <w:t>https://moon.vn/google-ads/api/docs/hotel-ads/create-listing-groups</w:t>
      </w:r>
    </w:p>
    <w:p>
      <w:r>
        <w:t>https://moon.vn/google-ads/api/docs/hotel-ads/bidding/overview</w:t>
      </w:r>
    </w:p>
    <w:p>
      <w:r>
        <w:t>https://moon.vn/google-ads/api/docs/hotel-ads/bidding/assign-strategies</w:t>
      </w:r>
    </w:p>
    <w:p>
      <w:r>
        <w:t>https://moon.vn/google-ads/api/docs/hotel-ads/bidding/set-bids</w:t>
      </w:r>
    </w:p>
    <w:p>
      <w:r>
        <w:t>https://moon.vn/google-ads/api/docs/hotel-ads/bidding/create-ad-group-bid-modifier</w:t>
      </w:r>
    </w:p>
    <w:p>
      <w:r>
        <w:t>https://moon.vn/google-ads/api/docs/hotel-ads/reporting</w:t>
      </w:r>
    </w:p>
    <w:p>
      <w:r>
        <w:t>https://moon.vn/google-ads/api/docs/hotel-ads/create-bog-campaign</w:t>
      </w:r>
    </w:p>
    <w:p>
      <w:r>
        <w:t>https://moon.vn/google-ads/api/docs/responsive-display-ads/overview</w:t>
      </w:r>
    </w:p>
    <w:p>
      <w:r>
        <w:t>https://moon.vn/google-ads/api/docs/responsive-display-ads/create-responsive-display-ads</w:t>
      </w:r>
    </w:p>
    <w:p>
      <w:r>
        <w:t>https://moon.vn/google-ads/api/docs/responsive-display-ads/get-responsive-display-ads</w:t>
      </w:r>
    </w:p>
    <w:p>
      <w:r>
        <w:t>https://moon.vn/google-ads/api/docs/responsive-search-ads/overview</w:t>
      </w:r>
    </w:p>
    <w:p>
      <w:r>
        <w:t>https://moon.vn/google-ads/api/docs/responsive-search-ads/create-responsive-search-ads</w:t>
      </w:r>
    </w:p>
    <w:p>
      <w:r>
        <w:t>https://moon.vn/google-ads/api/docs/responsive-search-ads/get-responsive-search-ads</w:t>
      </w:r>
    </w:p>
    <w:p>
      <w:r>
        <w:t>https://moon.vn/google-ads/api/docs/shopping-ads/overview</w:t>
      </w:r>
    </w:p>
    <w:p>
      <w:r>
        <w:t>https://moon.vn/google-ads/api/docs/shopping-ads/merchant-center</w:t>
      </w:r>
    </w:p>
    <w:p>
      <w:r>
        <w:t>https://moon.vn/google-ads/api/docs/shopping-ads/create-campaign</w:t>
      </w:r>
    </w:p>
    <w:p>
      <w:r>
        <w:t>https://moon.vn/google-ads/api/docs/shopping-ads/create-ad-group</w:t>
      </w:r>
    </w:p>
    <w:p>
      <w:r>
        <w:t>https://moon.vn/google-ads/api/docs/shopping-ads/create-ad-group-ad</w:t>
      </w:r>
    </w:p>
    <w:p>
      <w:r>
        <w:t>https://moon.vn/google-ads/api/docs/shopping-ads/create-listing-groups</w:t>
      </w:r>
    </w:p>
    <w:p>
      <w:r>
        <w:t>https://moon.vn/google-ads/api/docs/shopping-ads/reporting</w:t>
      </w:r>
    </w:p>
    <w:p>
      <w:r>
        <w:t>https://moon.vn/google-ads/api/docs/display-upload-ads/overview</w:t>
      </w:r>
    </w:p>
    <w:p>
      <w:r>
        <w:t>https://moon.vn/google-ads/api/docs/display-upload-ads/create-display-upload-ad</w:t>
      </w:r>
    </w:p>
    <w:p>
      <w:r>
        <w:t>https://moon.vn/google-ads/api/docs/display-upload-ads/html5-upload-ads</w:t>
      </w:r>
    </w:p>
    <w:p>
      <w:r>
        <w:t>https://moon.vn/google-ads/api/docs/assets/overview</w:t>
      </w:r>
    </w:p>
    <w:p>
      <w:r>
        <w:t>https://moon.vn/google-ads/api/docs/assets/working-with-assets</w:t>
      </w:r>
    </w:p>
    <w:p>
      <w:r>
        <w:t>https://moon.vn/google-ads/api/docs/assets/fetching-assets</w:t>
      </w:r>
    </w:p>
    <w:p>
      <w:r>
        <w:t>https://moon.vn/google-ads/api/docs/oauth/overview</w:t>
      </w:r>
    </w:p>
    <w:p>
      <w:r>
        <w:t>https://moon.vn/google-ads/api/docs/oauth/cloud-project</w:t>
      </w:r>
    </w:p>
    <w:p>
      <w:r>
        <w:t>https://moon.vn/google-ads/api/docs/oauth/client-library</w:t>
      </w:r>
    </w:p>
    <w:p>
      <w:r>
        <w:t>https://moon.vn/google-ads/api/docs/oauth/service-accounts</w:t>
      </w:r>
    </w:p>
    <w:p>
      <w:r>
        <w:t>https://moon.vn/google-ads/api/docs/oauth/internals</w:t>
      </w:r>
    </w:p>
    <w:p>
      <w:r>
        <w:t>https://moon.vn/google-ads/api/docs/oauth/2sv</w:t>
      </w:r>
    </w:p>
    <w:p>
      <w:r>
        <w:t>https://moon.vn/google-ads/api/docs/oauth/playground</w:t>
      </w:r>
    </w:p>
    <w:p>
      <w:r>
        <w:t>https://moon.vn/google-ads/api/docs/billing/overview</w:t>
      </w:r>
    </w:p>
    <w:p>
      <w:r>
        <w:t>https://moon.vn/google-ads/api/docs/billing/billing-setups</w:t>
      </w:r>
    </w:p>
    <w:p>
      <w:r>
        <w:t>https://moon.vn/google-ads/api/docs/billing/account-budgets</w:t>
      </w:r>
    </w:p>
    <w:p>
      <w:r>
        <w:t>https://moon.vn/google-ads/api/docs/billing/invoice</w:t>
      </w:r>
    </w:p>
    <w:p>
      <w:r>
        <w:t>https://moon.vn/google-ads/api/docs/campaigns/overview</w:t>
      </w:r>
    </w:p>
    <w:p>
      <w:r>
        <w:t>https://moon.vn/google-ads/api/docs/campaigns/create-campaigns</w:t>
      </w:r>
    </w:p>
    <w:p>
      <w:r>
        <w:t>https://moon.vn/google-ads/api/docs/campaigns/create-ad-groups</w:t>
      </w:r>
    </w:p>
    <w:p>
      <w:r>
        <w:t>https://moon.vn/google-ads/api/docs/campaigns/budgets/overview</w:t>
      </w:r>
    </w:p>
    <w:p>
      <w:r>
        <w:t>https://moon.vn/google-ads/api/docs/campaigns/budgets/create-budgets</w:t>
      </w:r>
    </w:p>
    <w:p>
      <w:r>
        <w:t>https://moon.vn/google-ads/api/docs/campaigns/budgets/share-budgets</w:t>
      </w:r>
    </w:p>
    <w:p>
      <w:r>
        <w:t>https://moon.vn/google-ads/api/docs/campaigns/budgets/assign-budgets</w:t>
      </w:r>
    </w:p>
    <w:p>
      <w:r>
        <w:t>https://moon.vn/google-ads/api/docs/campaigns/budgets/remove-budgets</w:t>
      </w:r>
    </w:p>
    <w:p>
      <w:r>
        <w:t>https://moon.vn/google-ads/api/docs/campaigns/budgets/track-performance</w:t>
      </w:r>
    </w:p>
    <w:p>
      <w:r>
        <w:t>https://moon.vn/google-ads/api/docs/campaigns/budgets/restrictions-errors</w:t>
      </w:r>
    </w:p>
    <w:p>
      <w:r>
        <w:t>https://moon.vn/google-ads/api/docs/campaigns/bidding/overview</w:t>
      </w:r>
    </w:p>
    <w:p>
      <w:r>
        <w:t>https://moon.vn/google-ads/api/docs/campaigns/bidding/strategy-types</w:t>
      </w:r>
    </w:p>
    <w:p>
      <w:r>
        <w:t>https://moon.vn/google-ads/api/docs/campaigns/bidding/assign-strategies</w:t>
      </w:r>
    </w:p>
    <w:p>
      <w:r>
        <w:t>https://moon.vn/google-ads/api/docs/campaigns/bidding/cross-account-strategies</w:t>
      </w:r>
    </w:p>
    <w:p>
      <w:r>
        <w:t>https://moon.vn/google-ads/api/docs/campaigns/bidding/override-strategies</w:t>
      </w:r>
    </w:p>
    <w:p>
      <w:r>
        <w:t>https://moon.vn/google-ads/api/docs/campaigns/bidding/set-bids</w:t>
      </w:r>
    </w:p>
    <w:p>
      <w:r>
        <w:t>https://moon.vn/google-ads/api/docs/campaigns/bidding/manage-bid-modifiers</w:t>
      </w:r>
    </w:p>
    <w:p>
      <w:r>
        <w:t>https://moon.vn/google-ads/api/docs/campaigns/bidding/seasonality-adjustments</w:t>
      </w:r>
    </w:p>
    <w:p>
      <w:r>
        <w:t>https://moon.vn/google-ads/api/docs/campaigns/bidding/data-exclusions</w:t>
      </w:r>
    </w:p>
    <w:p>
      <w:r>
        <w:t>https://moon.vn/google-ads/api/docs/campaigns/local-service-campaigns</w:t>
      </w:r>
    </w:p>
    <w:p>
      <w:r>
        <w:t>https://moon.vn/google-ads/api/docs/app-campaigns/overview</w:t>
      </w:r>
    </w:p>
    <w:p>
      <w:r>
        <w:t>https://moon.vn/google-ads/api/docs/app-campaigns/create-campaign</w:t>
      </w:r>
    </w:p>
    <w:p>
      <w:r>
        <w:t>https://moon.vn/google-ads/api/docs/app-campaigns/create-ad-group</w:t>
      </w:r>
    </w:p>
    <w:p>
      <w:r>
        <w:t>https://moon.vn/google-ads/api/docs/app-campaigns/app-campaign-code-example</w:t>
      </w:r>
    </w:p>
    <w:p>
      <w:r>
        <w:t>https://moon.vn/google-ads/api/docs/app-campaigns/reporting</w:t>
      </w:r>
    </w:p>
    <w:p>
      <w:r>
        <w:t>https://moon.vn/google-ads/api/docs/campaign-drafts</w:t>
      </w:r>
    </w:p>
    <w:p>
      <w:r>
        <w:t>https://moon.vn/google-ads/api/docs/experiments/overview</w:t>
      </w:r>
    </w:p>
    <w:p>
      <w:r>
        <w:t>https://moon.vn/google-ads/api/docs/experiments/experiments</w:t>
      </w:r>
    </w:p>
    <w:p>
      <w:r>
        <w:t>https://moon.vn/google-ads/api/docs/experiments/experiment-arms</w:t>
      </w:r>
    </w:p>
    <w:p>
      <w:r>
        <w:t>https://moon.vn/google-ads/api/docs/experiments/experiment-operations</w:t>
      </w:r>
    </w:p>
    <w:p>
      <w:r>
        <w:t>https://moon.vn/google-ads/api/docs/experiments/reporting</w:t>
      </w:r>
    </w:p>
    <w:p>
      <w:r>
        <w:t>https://moon.vn/google-ads/api/docs/experiments/async-errors</w:t>
      </w:r>
    </w:p>
    <w:p>
      <w:r>
        <w:t>https://moon.vn/google-ads/api/docs/experiments/migration</w:t>
      </w:r>
    </w:p>
    <w:p>
      <w:r>
        <w:t>https://moon.vn/google-ads/api/docs/experiments/legacy/overview</w:t>
      </w:r>
    </w:p>
    <w:p>
      <w:r>
        <w:t>https://moon.vn/google-ads/api/docs/experiments/legacy/campaign-drafts</w:t>
      </w:r>
    </w:p>
    <w:p>
      <w:r>
        <w:t>https://moon.vn/google-ads/api/docs/experiments/legacy/campaign-experiments</w:t>
      </w:r>
    </w:p>
    <w:p>
      <w:r>
        <w:t>https://moon.vn/google-ads/api/docs/experiments/legacy/reporting</w:t>
      </w:r>
    </w:p>
    <w:p>
      <w:r>
        <w:t>https://moon.vn/google-ads/api/docs/experiments/legacy/async-errors</w:t>
      </w:r>
    </w:p>
    <w:p>
      <w:r>
        <w:t>https://moon.vn/google-ads/api/docs/local-campaigns/overview</w:t>
      </w:r>
    </w:p>
    <w:p>
      <w:r>
        <w:t>https://moon.vn/google-ads/api/docs/local-campaigns/create-campaign</w:t>
      </w:r>
    </w:p>
    <w:p>
      <w:r>
        <w:t>https://moon.vn/google-ads/api/docs/local-campaigns/create-ad-group</w:t>
      </w:r>
    </w:p>
    <w:p>
      <w:r>
        <w:t>https://moon.vn/google-ads/api/docs/local-campaigns/create-ad</w:t>
      </w:r>
    </w:p>
    <w:p>
      <w:r>
        <w:t>https://moon.vn/google-ads/api/docs/local-campaigns/reporting</w:t>
      </w:r>
    </w:p>
    <w:p>
      <w:r>
        <w:t>https://moon.vn/google-ads/api/docs/performance-max/overview</w:t>
      </w:r>
    </w:p>
    <w:p>
      <w:r>
        <w:t>https://moon.vn/google-ads/api/docs/performance-max/assets</w:t>
      </w:r>
    </w:p>
    <w:p>
      <w:r>
        <w:t>https://moon.vn/google-ads/api/docs/performance-max/create-campaign</w:t>
      </w:r>
    </w:p>
    <w:p>
      <w:r>
        <w:t>https://moon.vn/google-ads/api/docs/performance-max/asset-groups</w:t>
      </w:r>
    </w:p>
    <w:p>
      <w:r>
        <w:t>https://moon.vn/google-ads/api/docs/performance-max/create-campaign-criteria</w:t>
      </w:r>
    </w:p>
    <w:p>
      <w:r>
        <w:t>https://moon.vn/google-ads/api/docs/performance-max/retail</w:t>
      </w:r>
    </w:p>
    <w:p>
      <w:r>
        <w:t>https://moon.vn/google-ads/api/docs/performance-max/listing-groups</w:t>
      </w:r>
    </w:p>
    <w:p>
      <w:r>
        <w:t>https://moon.vn/google-ads/api/docs/performance-max/reporting</w:t>
      </w:r>
    </w:p>
    <w:p>
      <w:r>
        <w:t>https://moon.vn/google-ads/api/docs/smart-display-campaigns/overview</w:t>
      </w:r>
    </w:p>
    <w:p>
      <w:r>
        <w:t>https://moon.vn/google-ads/api/docs/smart-display-campaigns/create-campaign</w:t>
      </w:r>
    </w:p>
    <w:p>
      <w:r>
        <w:t>https://moon.vn/google-ads/api/docs/smart-display-campaigns/create-ad-group</w:t>
      </w:r>
    </w:p>
    <w:p>
      <w:r>
        <w:t>https://moon.vn/google-ads/api/docs/smart-display-campaigns/create-ad</w:t>
      </w:r>
    </w:p>
    <w:p>
      <w:r>
        <w:t>https://moon.vn/google-ads/api/docs/smart-display-campaigns/reporting</w:t>
      </w:r>
    </w:p>
    <w:p>
      <w:r>
        <w:t>https://moon.vn/google-ads/api/docs/smart-campaigns/overview</w:t>
      </w:r>
    </w:p>
    <w:p>
      <w:r>
        <w:t>https://moon.vn/google-ads/api/docs/smart-campaigns/get-suggestions</w:t>
      </w:r>
    </w:p>
    <w:p>
      <w:r>
        <w:t>https://moon.vn/google-ads/api/docs/smart-campaigns/create-budget</w:t>
      </w:r>
    </w:p>
    <w:p>
      <w:r>
        <w:t>https://moon.vn/google-ads/api/docs/smart-campaigns/create-campaign</w:t>
      </w:r>
    </w:p>
    <w:p>
      <w:r>
        <w:t>https://moon.vn/google-ads/api/docs/smart-campaigns/create-campaign-criteria</w:t>
      </w:r>
    </w:p>
    <w:p>
      <w:r>
        <w:t>https://moon.vn/google-ads/api/docs/smart-campaigns/create-ad-group-and-ad</w:t>
      </w:r>
    </w:p>
    <w:p>
      <w:r>
        <w:t>https://moon.vn/google-ads/api/docs/smart-campaigns/mutate-request</w:t>
      </w:r>
    </w:p>
    <w:p>
      <w:r>
        <w:t>https://moon.vn/google-ads/api/docs/smart-campaigns/reporting</w:t>
      </w:r>
    </w:p>
    <w:p>
      <w:r>
        <w:t>https://moon.vn/google-ads/api/docs/recommendations</w:t>
      </w:r>
    </w:p>
    <w:p>
      <w:r>
        <w:t>https://moon.vn/google-ads/api/docs/conversions/overview</w:t>
      </w:r>
    </w:p>
    <w:p>
      <w:r>
        <w:t>https://moon.vn/google-ads/api/docs/conversions/create-conversion-actions</w:t>
      </w:r>
    </w:p>
    <w:p>
      <w:r>
        <w:t>https://moon.vn/google-ads/api/docs/conversions/additional-types</w:t>
      </w:r>
    </w:p>
    <w:p>
      <w:r>
        <w:t>https://moon.vn/google-ads/api/docs/conversions/upload-clicks</w:t>
      </w:r>
    </w:p>
    <w:p>
      <w:r>
        <w:t>https://moon.vn/google-ads/api/docs/conversions/upload-identifiers</w:t>
      </w:r>
    </w:p>
    <w:p>
      <w:r>
        <w:t>https://moon.vn/google-ads/api/docs/conversions/upload-calls</w:t>
      </w:r>
    </w:p>
    <w:p>
      <w:r>
        <w:t>https://moon.vn/google-ads/api/docs/conversions/upload-adjustments</w:t>
      </w:r>
    </w:p>
    <w:p>
      <w:r>
        <w:t>https://moon.vn/google-ads/api/docs/conversions/enhance-conversions</w:t>
      </w:r>
    </w:p>
    <w:p>
      <w:r>
        <w:t>https://moon.vn/google-ads/api/docs/conversions/upload-store-sales-transactions</w:t>
      </w:r>
    </w:p>
    <w:p>
      <w:r>
        <w:t>https://moon.vn/google-ads/api/docs/conversions/conversion-custom-variables</w:t>
      </w:r>
    </w:p>
    <w:p>
      <w:r>
        <w:t>https://moon.vn/google-ads/api/docs/conversions/conversion-value-rules</w:t>
      </w:r>
    </w:p>
    <w:p>
      <w:r>
        <w:t>https://moon.vn/google-ads/api/docs/conversions/ui-mapping</w:t>
      </w:r>
    </w:p>
    <w:p>
      <w:r>
        <w:t>https://moon.vn/google-ads/api/docs/conversions/goals/overview</w:t>
      </w:r>
    </w:p>
    <w:p>
      <w:r>
        <w:t>https://moon.vn/google-ads/api/docs/conversions/goals/customer-goals</w:t>
      </w:r>
    </w:p>
    <w:p>
      <w:r>
        <w:t>https://moon.vn/google-ads/api/docs/conversions/goals/campaign-goals</w:t>
      </w:r>
    </w:p>
    <w:p>
      <w:r>
        <w:t>https://moon.vn/google-ads/api/docs/extensions/overview</w:t>
      </w:r>
    </w:p>
    <w:p>
      <w:r>
        <w:t>https://moon.vn/google-ads/api/docs/extensions/extensions</w:t>
      </w:r>
    </w:p>
    <w:p>
      <w:r>
        <w:t>https://moon.vn/google-ads/api/docs/extensions/assets/asset-extensions</w:t>
      </w:r>
    </w:p>
    <w:p>
      <w:r>
        <w:t>https://moon.vn/google-ads/api/docs/extensions/assets/migrating-extensions</w:t>
      </w:r>
    </w:p>
    <w:p>
      <w:r>
        <w:t>https://moon.vn/google-ads/api/docs/extensions/extension-settings/overview</w:t>
      </w:r>
    </w:p>
    <w:p>
      <w:r>
        <w:t>https://moon.vn/google-ads/api/docs/extensions/extension-settings/add-extensions</w:t>
      </w:r>
    </w:p>
    <w:p>
      <w:r>
        <w:t>https://moon.vn/google-ads/api/docs/extensions/extension-settings/update-extensions</w:t>
      </w:r>
    </w:p>
    <w:p>
      <w:r>
        <w:t>https://moon.vn/google-ads/api/docs/extensions/extension-settings/remove-extensions</w:t>
      </w:r>
    </w:p>
    <w:p>
      <w:r>
        <w:t>https://moon.vn/google-ads/api/docs/extensions/extension-settings/targeting</w:t>
      </w:r>
    </w:p>
    <w:p>
      <w:r>
        <w:t>https://moon.vn/google-ads/api/docs/extensions/feeds/overview</w:t>
      </w:r>
    </w:p>
    <w:p>
      <w:r>
        <w:t>https://moon.vn/google-ads/api/docs/extensions/feeds/feed</w:t>
      </w:r>
    </w:p>
    <w:p>
      <w:r>
        <w:t>https://moon.vn/google-ads/api/docs/extensions/feeds/feed-items</w:t>
      </w:r>
    </w:p>
    <w:p>
      <w:r>
        <w:t>https://moon.vn/google-ads/api/docs/extensions/feeds/feed-mapping</w:t>
      </w:r>
    </w:p>
    <w:p>
      <w:r>
        <w:t>https://moon.vn/google-ads/api/docs/extensions/feeds/associate-feeds</w:t>
      </w:r>
    </w:p>
    <w:p>
      <w:r>
        <w:t>https://moon.vn/google-ads/api/docs/extensions/feeds/matching-functions</w:t>
      </w:r>
    </w:p>
    <w:p>
      <w:r>
        <w:t>https://moon.vn/google-ads/api/docs/extensions/feeds/targeting</w:t>
      </w:r>
    </w:p>
    <w:p>
      <w:r>
        <w:t>https://moon.vn/google-ads/api/docs/location-extensions/overview</w:t>
      </w:r>
    </w:p>
    <w:p>
      <w:r>
        <w:t>https://moon.vn/google-ads/api/docs/location-extensions/google-ads-location-extensions</w:t>
      </w:r>
    </w:p>
    <w:p>
      <w:r>
        <w:t>https://moon.vn/google-ads/api/docs/location-extensions/affiliate-location-extensions</w:t>
      </w:r>
    </w:p>
    <w:p>
      <w:r>
        <w:t>https://moon.vn/google-ads/api/docs/location-extensions/feed-item-set</w:t>
      </w:r>
    </w:p>
    <w:p>
      <w:r>
        <w:t>https://moon.vn/google-ads/api/docs/location-extensions/filtering-location-extensions</w:t>
      </w:r>
    </w:p>
    <w:p>
      <w:r>
        <w:t>https://moon.vn/google-ads/api/docs/keyword-planning/overview</w:t>
      </w:r>
    </w:p>
    <w:p>
      <w:r>
        <w:t>https://moon.vn/google-ads/api/docs/keyword-planning/generate-keyword-ideas</w:t>
      </w:r>
    </w:p>
    <w:p>
      <w:r>
        <w:t>https://moon.vn/google-ads/api/docs/keyword-planning/generate-historical-metrics</w:t>
      </w:r>
    </w:p>
    <w:p>
      <w:r>
        <w:t>https://moon.vn/google-ads/api/docs/keyword-planning/generate-forecast-metrics</w:t>
      </w:r>
    </w:p>
    <w:p>
      <w:r>
        <w:t>https://moon.vn/google-ads/api/docs/bid-simulations/overview</w:t>
      </w:r>
    </w:p>
    <w:p>
      <w:r>
        <w:t>https://moon.vn/google-ads/api/docs/bid-simulations/prerequisites</w:t>
      </w:r>
    </w:p>
    <w:p>
      <w:r>
        <w:t>https://moon.vn/google-ads/api/docs/bid-simulations/retrieve-bid-simulations</w:t>
      </w:r>
    </w:p>
    <w:p>
      <w:r>
        <w:t>https://moon.vn/google-ads/api/docs/reach-forecasting</w:t>
      </w:r>
    </w:p>
    <w:p>
      <w:r>
        <w:t>https://moon.vn/google-ads/api/docs/reach-forecasting/concepts</w:t>
      </w:r>
    </w:p>
    <w:p>
      <w:r>
        <w:t>https://moon.vn/google-ads/api/docs/reach-forecasting/authentication</w:t>
      </w:r>
    </w:p>
    <w:p>
      <w:r>
        <w:t>https://moon.vn/google-ads/api/docs/reach-forecasting/media-plan</w:t>
      </w:r>
    </w:p>
    <w:p>
      <w:r>
        <w:t>https://moon.vn/google-ads/api/docs/reach-forecasting/generate-curve</w:t>
      </w:r>
    </w:p>
    <w:p>
      <w:r>
        <w:t>https://moon.vn/google-ads/api/docs/remarketing/overview</w:t>
      </w:r>
    </w:p>
    <w:p>
      <w:r>
        <w:t>https://moon.vn/google-ads/api/docs/remarketing/audiences</w:t>
      </w:r>
    </w:p>
    <w:p>
      <w:r>
        <w:t>https://moon.vn/google-ads/api/docs/remarketing/audience-types/website-visitors</w:t>
      </w:r>
    </w:p>
    <w:p>
      <w:r>
        <w:t>https://moon.vn/google-ads/api/docs/remarketing/audience-types/visited-specific-pages</w:t>
      </w:r>
    </w:p>
    <w:p>
      <w:r>
        <w:t>https://moon.vn/google-ads/api/docs/remarketing/audience-types/took-specific-actions</w:t>
      </w:r>
    </w:p>
    <w:p>
      <w:r>
        <w:t>https://moon.vn/google-ads/api/docs/remarketing/audience-types/multiple-user-lists</w:t>
      </w:r>
    </w:p>
    <w:p>
      <w:r>
        <w:t>https://moon.vn/google-ads/api/docs/remarketing/audience-types/similar-audiences</w:t>
      </w:r>
    </w:p>
    <w:p>
      <w:r>
        <w:t>https://moon.vn/google-ads/api/docs/remarketing/audience-types/customer-match</w:t>
      </w:r>
    </w:p>
    <w:p>
      <w:r>
        <w:t>https://moon.vn/google-ads/api/docs/remarketing/audience-types/user-list-options</w:t>
      </w:r>
    </w:p>
    <w:p>
      <w:r>
        <w:t>https://moon.vn/google-ads/api/docs/remarketing/audience-types/custom-audiences</w:t>
      </w:r>
    </w:p>
    <w:p>
      <w:r>
        <w:t>https://moon.vn/google-ads/api/docs/remarketing/targeting-settings</w:t>
      </w:r>
    </w:p>
    <w:p>
      <w:r>
        <w:t>https://moon.vn/google-ads/api/docs/remarketing/audience-performance</w:t>
      </w:r>
    </w:p>
    <w:p>
      <w:r>
        <w:t>https://moon.vn/google-ads/api/docs/remarketing/rule-based-lists</w:t>
      </w:r>
    </w:p>
    <w:p>
      <w:r>
        <w:t>https://moon.vn/google-ads/api/docs/remarketing/scenario/overview</w:t>
      </w:r>
    </w:p>
    <w:p>
      <w:r>
        <w:t>https://moon.vn/google-ads/api/docs/remarketing/scenario/rule-item-groups</w:t>
      </w:r>
    </w:p>
    <w:p>
      <w:r>
        <w:t>https://moon.vn/google-ads/api/docs/remarketing/scenario/create-user-list</w:t>
      </w:r>
    </w:p>
    <w:p>
      <w:r>
        <w:t>https://moon.vn/google-ads/api/docs/remarketing/code-examples</w:t>
      </w:r>
    </w:p>
    <w:p>
      <w:r>
        <w:t>https://moon.vn/google-ads/api/docs/dynamic-remarketing/overview</w:t>
      </w:r>
    </w:p>
    <w:p>
      <w:r>
        <w:t>https://moon.vn/google-ads/api/docs/dynamic-remarketing/prerequisites</w:t>
      </w:r>
    </w:p>
    <w:p>
      <w:r>
        <w:t>https://moon.vn/google-ads/api/docs/dynamic-remarketing/asset-based</w:t>
      </w:r>
    </w:p>
    <w:p>
      <w:r>
        <w:t>https://moon.vn/google-ads/api/docs/dynamic-remarketing/migrate-from-feeds</w:t>
      </w:r>
    </w:p>
    <w:p>
      <w:r>
        <w:t>https://moon.vn/google-ads/api/docs/dynamic-remarketing/feed-based</w:t>
      </w:r>
    </w:p>
    <w:p>
      <w:r>
        <w:t>https://moon.vn/google-ads/api/docs/dynamic-remarketing/real-estate-example</w:t>
      </w:r>
    </w:p>
    <w:p>
      <w:r>
        <w:t>https://moon.vn/google-ads/api/docs/dynamic-remarketing/flights-example</w:t>
      </w:r>
    </w:p>
    <w:p>
      <w:r>
        <w:t>https://moon.vn/google-ads/api/docs/dynamic-remarketing/merchant-center-example</w:t>
      </w:r>
    </w:p>
    <w:p>
      <w:r>
        <w:t>https://moon.vn/google-ads/api/docs/dynamic-remarketing/reporting</w:t>
      </w:r>
    </w:p>
    <w:p>
      <w:r>
        <w:t>https://moon.vn/google-ads/api/docs/dynamic-remarketing/further-info</w:t>
      </w:r>
    </w:p>
    <w:p>
      <w:r>
        <w:t>https://moon.vn/google-ads/api/docs/reporting/overview</w:t>
      </w:r>
    </w:p>
    <w:p>
      <w:r>
        <w:t>https://moon.vn/google-ads/api/docs/reporting/example</w:t>
      </w:r>
    </w:p>
    <w:p>
      <w:r>
        <w:t>https://moon.vn/google-ads/api/docs/reporting/criteria-metrics</w:t>
      </w:r>
    </w:p>
    <w:p>
      <w:r>
        <w:t>https://moon.vn/google-ads/api/docs/reporting/segmentation</w:t>
      </w:r>
    </w:p>
    <w:p>
      <w:r>
        <w:t>https://moon.vn/google-ads/api/docs/reporting/zero-metrics</w:t>
      </w:r>
    </w:p>
    <w:p>
      <w:r>
        <w:t>https://moon.vn/google-ads/api/docs/reporting/labels</w:t>
      </w:r>
    </w:p>
    <w:p>
      <w:r>
        <w:t>https://moon.vn/google-ads/api/docs/reporting/streaming</w:t>
      </w:r>
    </w:p>
    <w:p>
      <w:r>
        <w:t>https://moon.vn/google-ads/api/docs/reporting/paging</w:t>
      </w:r>
    </w:p>
    <w:p>
      <w:r>
        <w:t>https://moon.vn/google-ads/api/docs/reporting/uireports</w:t>
      </w:r>
    </w:p>
    <w:p>
      <w:r>
        <w:t>https://moon.vn/google-ads/api/docs/reporting/valuetrack-mapping</w:t>
      </w:r>
    </w:p>
    <w:p>
      <w:r>
        <w:t>https://moon.vn/google-ads/api/docs/query/overview</w:t>
      </w:r>
    </w:p>
    <w:p>
      <w:r>
        <w:t>https://moon.vn/google-ads/api/docs/query/grammar</w:t>
      </w:r>
    </w:p>
    <w:p>
      <w:r>
        <w:t>https://moon.vn/google-ads/api/docs/query/structure</w:t>
      </w:r>
    </w:p>
    <w:p>
      <w:r>
        <w:t>https://moon.vn/google-ads/api/docs/query/date-ranges</w:t>
      </w:r>
    </w:p>
    <w:p>
      <w:r>
        <w:t>https://moon.vn/google-ads/api/docs/query/case-sensitivity</w:t>
      </w:r>
    </w:p>
    <w:p>
      <w:r>
        <w:t>https://moon.vn/google-ads/api/docs/query/ordering-limiting</w:t>
      </w:r>
    </w:p>
    <w:p>
      <w:r>
        <w:t>https://moon.vn/google-ads/api/fields/latest/overview_query_builder</w:t>
      </w:r>
    </w:p>
    <w:p>
      <w:r>
        <w:t>https://moon.vn/google-ads/api/fields/latest/query_validator</w:t>
      </w:r>
    </w:p>
    <w:p>
      <w:r>
        <w:t>https://moon.vn/google-ads/api/docs/query/cookbook</w:t>
      </w:r>
    </w:p>
    <w:p>
      <w:r>
        <w:t>https://moon.vn/google-ads/api/docs/targeting/overview</w:t>
      </w:r>
    </w:p>
    <w:p>
      <w:r>
        <w:t>https://moon.vn/google-ads/api/docs/targeting/criteria</w:t>
      </w:r>
    </w:p>
    <w:p>
      <w:r>
        <w:t>https://moon.vn/google-ads/api/docs/targeting/bid-modifiers</w:t>
      </w:r>
    </w:p>
    <w:p>
      <w:r>
        <w:t>https://moon.vn/google-ads/api/docs/targeting/location-targeting</w:t>
      </w:r>
    </w:p>
    <w:p>
      <w:r>
        <w:t>https://moon.vn/google-ads/api/docs/batch-processing/overview</w:t>
      </w:r>
    </w:p>
    <w:p>
      <w:r>
        <w:t>https://moon.vn/google-ads/api/docs/batch-processing/flow</w:t>
      </w:r>
    </w:p>
    <w:p>
      <w:r>
        <w:t>https://moon.vn/google-ads/api/docs/batch-processing/temporary-ids</w:t>
      </w:r>
    </w:p>
    <w:p>
      <w:r>
        <w:t>https://moon.vn/google-ads/api/docs/batch-processing/best-practices</w:t>
      </w:r>
    </w:p>
    <w:p>
      <w:r>
        <w:t>https://moon.vn/google-ads/api/docs/best-practices/overview</w:t>
      </w:r>
    </w:p>
    <w:p>
      <w:r>
        <w:t>https://moon.vn/google-ads/api/docs/best-practices/monitoring</w:t>
      </w:r>
    </w:p>
    <w:p>
      <w:r>
        <w:t>https://moon.vn/google-ads/api/docs/best-practices/quotas</w:t>
      </w:r>
    </w:p>
    <w:p>
      <w:r>
        <w:t>https://moon.vn/google-ads/api/docs/best-practices/system-limits</w:t>
      </w:r>
    </w:p>
    <w:p>
      <w:r>
        <w:t>https://moon.vn/google-ads/api/docs/best-practices/rate-limits</w:t>
      </w:r>
    </w:p>
    <w:p>
      <w:r>
        <w:t>https://moon.vn/google-ads/api/docs/best-practices/troubleshooting</w:t>
      </w:r>
    </w:p>
    <w:p>
      <w:r>
        <w:t>https://moon.vn/google-ads/api/docs/best-practices/error-types</w:t>
      </w:r>
    </w:p>
    <w:p>
      <w:r>
        <w:t>https://moon.vn/google-ads/api/docs/best-practices/common-errors</w:t>
      </w:r>
    </w:p>
    <w:p>
      <w:r>
        <w:t>https://moon.vn/google-ads/api/docs/best-practices/partial-failures</w:t>
      </w:r>
    </w:p>
    <w:p>
      <w:r>
        <w:t>https://moon.vn/google-ads/api/docs/best-practices/warnings</w:t>
      </w:r>
    </w:p>
    <w:p>
      <w:r>
        <w:t>https://moon.vn/google-ads/api/docs/best-practices/developer-token-reset</w:t>
      </w:r>
    </w:p>
    <w:p>
      <w:r>
        <w:t>https://moon.vn/google-ads/api/docs/policy-exemption/overview</w:t>
      </w:r>
    </w:p>
    <w:p>
      <w:r>
        <w:t>https://moon.vn/google-ads/api/docs/policy-exemption/ads</w:t>
      </w:r>
    </w:p>
    <w:p>
      <w:r>
        <w:t>https://moon.vn/google-ads/api/docs/policy-exemption/keywords</w:t>
      </w:r>
    </w:p>
    <w:p>
      <w:r>
        <w:t>https://moon.vn/google-ads/api/docs/migration/getting-started</w:t>
      </w:r>
    </w:p>
    <w:p>
      <w:r>
        <w:t>https://moon.vn//support.google.com/google-ads/</w:t>
      </w:r>
    </w:p>
    <w:p>
      <w:r>
        <w:t>https://moon.vn//grpc.io</w:t>
      </w:r>
    </w:p>
    <w:p>
      <w:r>
        <w:t>https://moon.vn//groups.google.com/forum/#!forum/adwords-api</w:t>
      </w:r>
    </w:p>
    <w:p>
      <w:r>
        <w:t>https://moon.vn//feedburner.google.com/fb/a/mailverify?uri=blogspot/hecyUu</w:t>
      </w:r>
    </w:p>
    <w:p>
      <w:r>
        <w:t>https://moon.vn//developers.google.com/google-ads/api/docs/client-libs</w:t>
      </w:r>
    </w:p>
    <w:p>
      <w:r>
        <w:t>https://moon.vn//www.youtube.com/c/GoogleAdsDevelopers/featured</w:t>
      </w:r>
    </w:p>
    <w:p>
      <w:r>
        <w:t>https://developers.google.com/pay/api</w:t>
      </w:r>
    </w:p>
    <w:p>
      <w:r>
        <w:t>https://developers.google.com/pay/api/android/overview</w:t>
      </w:r>
    </w:p>
    <w:p>
      <w:r>
        <w:t>https://developers.google.com/pay/api/web/overview</w:t>
      </w:r>
    </w:p>
    <w:p>
      <w:r>
        <w:t>https://developers.google.com/pay/passes</w:t>
      </w:r>
    </w:p>
    <w:p>
      <w:r>
        <w:t>https://developers.google.com/pay/passes/guides/pass-verticals/use-cases?vertical=boarding-passes</w:t>
      </w:r>
    </w:p>
    <w:p>
      <w:r>
        <w:t>https://developers.google.com/pay/passes/guides/pass-verticals/use-cases?vertical=event-tickets</w:t>
      </w:r>
    </w:p>
    <w:p>
      <w:r>
        <w:t>https://developers.google.com/pay/passes/guides/pass-verticals/use-cases?vertical=loyalty</w:t>
      </w:r>
    </w:p>
    <w:p>
      <w:r>
        <w:t>https://developers.google.com/pay/passes/guides/pass-verticals/use-cases?vertical=gift-cards</w:t>
      </w:r>
    </w:p>
    <w:p>
      <w:r>
        <w:t>https://developers.google.com/pay/passes/guides/pass-verticals/use-cases?vertical=offers</w:t>
      </w:r>
    </w:p>
    <w:p>
      <w:r>
        <w:t>https://developers.google.com/pay/passes/guides/pass-verticals/use-cases?vertical=transit-passes</w:t>
      </w:r>
    </w:p>
    <w:p>
      <w:r>
        <w:t>https://developers.google.com/pay/india/api</w:t>
      </w:r>
    </w:p>
    <w:p>
      <w:r>
        <w:t>https://developers.google.com/pay/india/api/android/overview</w:t>
      </w:r>
    </w:p>
    <w:p>
      <w:r>
        <w:t>https://developers.google.com/pay/india/api/ios/overview</w:t>
      </w:r>
    </w:p>
    <w:p>
      <w:r>
        <w:t>https://developers.google.com/pay/india/api/web/intro</w:t>
      </w:r>
    </w:p>
    <w:p>
      <w:r>
        <w:t>https://developers.google.com/pay/india/api/otherapis/omnichannel/overview</w:t>
      </w:r>
    </w:p>
    <w:p>
      <w:r>
        <w:t>https://developers.google.com/pay/india/api/merchant-sdk/guides/overview</w:t>
      </w:r>
    </w:p>
    <w:p>
      <w:r>
        <w:t>https://developers.google.com/pay/india/api/psp/overview</w:t>
      </w:r>
    </w:p>
    <w:p>
      <w:r>
        <w:t>https://developers.google.com/pay/transit</w:t>
      </w:r>
    </w:p>
    <w:p>
      <w:r>
        <w:t>https://developers.google.com/pay/transit/closed-loop/get-started/overview</w:t>
      </w:r>
    </w:p>
    <w:p>
      <w:r>
        <w:t>https://developers.google.com/pay/transit/open-loop/get-started/overview</w:t>
      </w:r>
    </w:p>
    <w:p>
      <w:r>
        <w:t>https://developers.google.com/pay/transit/qr-code/get-started/overview</w:t>
      </w:r>
    </w:p>
    <w:p>
      <w:r>
        <w:t>https://developers.google.com/pay/transit/visual-tickets/get-started/overview</w:t>
      </w:r>
    </w:p>
    <w:p>
      <w:r>
        <w:t>https://developers.google.com/pay/payment-card-recognition/debit-credit-card-recognition</w:t>
      </w:r>
    </w:p>
    <w:p>
      <w:r>
        <w:t>https://developers.google.com/pay/spot</w:t>
      </w:r>
    </w:p>
    <w:p>
      <w:r>
        <w:t>https://moon.vn/pay/api</w:t>
      </w:r>
    </w:p>
    <w:p>
      <w:r>
        <w:t>https://moon.vn/pay/passes</w:t>
      </w:r>
    </w:p>
    <w:p>
      <w:r>
        <w:t>https://moon.vn/pay/india/api</w:t>
      </w:r>
    </w:p>
    <w:p>
      <w:r>
        <w:t>https://moon.vn/pay/transit</w:t>
      </w:r>
    </w:p>
    <w:p>
      <w:r>
        <w:t>https://moon.vn/pay/payment-card-recognition/debit-credit-card-recognition</w:t>
      </w:r>
    </w:p>
    <w:p>
      <w:r>
        <w:t>https://moon.vn/pay/spot</w:t>
      </w:r>
    </w:p>
    <w:p>
      <w:r>
        <w:t>https://moon.vn/pay/api/android/overview</w:t>
      </w:r>
    </w:p>
    <w:p>
      <w:r>
        <w:t>https://moon.vn/pay/api/web/overview</w:t>
      </w:r>
    </w:p>
    <w:p>
      <w:r>
        <w:t>https://moon.vn/pay/passes/guides/pass-verticals/use-cases?vertical=boarding-passes</w:t>
      </w:r>
    </w:p>
    <w:p>
      <w:r>
        <w:t>https://moon.vn/pay/passes/guides/pass-verticals/use-cases?vertical=event-tickets</w:t>
      </w:r>
    </w:p>
    <w:p>
      <w:r>
        <w:t>https://moon.vn/pay/passes/guides/pass-verticals/use-cases?vertical=loyalty</w:t>
      </w:r>
    </w:p>
    <w:p>
      <w:r>
        <w:t>https://moon.vn/pay/passes/guides/pass-verticals/use-cases?vertical=gift-cards</w:t>
      </w:r>
    </w:p>
    <w:p>
      <w:r>
        <w:t>https://moon.vn/pay/passes/guides/pass-verticals/use-cases?vertical=offers</w:t>
      </w:r>
    </w:p>
    <w:p>
      <w:r>
        <w:t>https://moon.vn/pay/passes/guides/pass-verticals/use-cases?vertical=transit-passes</w:t>
      </w:r>
    </w:p>
    <w:p>
      <w:r>
        <w:t>https://moon.vn/pay/india/api/android/overview</w:t>
      </w:r>
    </w:p>
    <w:p>
      <w:r>
        <w:t>https://moon.vn/pay/india/api/ios/overview</w:t>
      </w:r>
    </w:p>
    <w:p>
      <w:r>
        <w:t>https://moon.vn/pay/india/api/web/intro</w:t>
      </w:r>
    </w:p>
    <w:p>
      <w:r>
        <w:t>https://moon.vn/pay/india/api/otherapis/omnichannel/overview</w:t>
      </w:r>
    </w:p>
    <w:p>
      <w:r>
        <w:t>https://moon.vn/pay/india/api/merchant-sdk/guides/overview</w:t>
      </w:r>
    </w:p>
    <w:p>
      <w:r>
        <w:t>https://moon.vn/pay/india/api/psp/overview</w:t>
      </w:r>
    </w:p>
    <w:p>
      <w:r>
        <w:t>https://moon.vn/pay/transit/closed-loop/get-started/overview</w:t>
      </w:r>
    </w:p>
    <w:p>
      <w:r>
        <w:t>https://moon.vn/pay/transit/open-loop/get-started/overview</w:t>
      </w:r>
    </w:p>
    <w:p>
      <w:r>
        <w:t>https://moon.vn/pay/transit/qr-code/get-started/overview</w:t>
      </w:r>
    </w:p>
    <w:p>
      <w:r>
        <w:t>https://moon.vn/pay/transit/visual-tickets/get-started/overview</w:t>
      </w:r>
    </w:p>
    <w:p>
      <w:r>
        <w:t>https://moon.vn/pay/api/transaction-events/callbacks</w:t>
      </w:r>
    </w:p>
    <w:p>
      <w:r>
        <w:t>https://developers.google.com/pay/passes/guides/overview/basics/about-google-pay-api-for-passes</w:t>
      </w:r>
    </w:p>
    <w:p>
      <w:r>
        <w:t>http://goo.gle/gpaydevs-twitter</w:t>
      </w:r>
    </w:p>
    <w:p>
      <w:r>
        <w:t>https://moon.vn//www.iab.com/guidelines/digital-video-ad-serving-template-vast/</w:t>
      </w:r>
    </w:p>
    <w:p>
      <w:r>
        <w:t>https://developers.google.com/interactive-media-ads/docs/sdks/html5/client-side</w:t>
      </w:r>
    </w:p>
    <w:p>
      <w:r>
        <w:t>https://moon.vn//support.google.com/admanager/answer/1711021</w:t>
      </w:r>
    </w:p>
    <w:p>
      <w:r>
        <w:t>https://moon.vn//www.google.com/adsense</w:t>
      </w:r>
    </w:p>
    <w:p>
      <w:r>
        <w:t>https://moon.vn/interactive-media-ads/docs/sdks/html5/client-side/compatibility#video-features-and-sdk-versions</w:t>
      </w:r>
    </w:p>
    <w:p>
      <w:r>
        <w:t>https://developers.google.com/interactive-media-ads/docs/sdks/android/client-side</w:t>
      </w:r>
    </w:p>
    <w:p>
      <w:r>
        <w:t>https://developers.google.com/interactive-media-ads/docs/sdks/cast/client-side</w:t>
      </w:r>
    </w:p>
    <w:p>
      <w:r>
        <w:t>https://developers.google.com/interactive-media-ads/docs/sdks/ios/client-side</w:t>
      </w:r>
    </w:p>
    <w:p>
      <w:r>
        <w:t>https://developers.google.com/interactive-media-ads/docs/sdks/tvos/client-side</w:t>
      </w:r>
    </w:p>
    <w:p>
      <w:r>
        <w:t>https://developers.google.com/interactive-media-ads/docs/sdks/html5/dai</w:t>
      </w:r>
    </w:p>
    <w:p>
      <w:r>
        <w:t>https://moon.vn//support.google.com/admanager/answer/2554762</w:t>
      </w:r>
    </w:p>
    <w:p>
      <w:r>
        <w:t>https://moon.vn//support.google.com/adsense/answer/1705822</w:t>
      </w:r>
    </w:p>
    <w:p>
      <w:r>
        <w:t>https://moon.vn//support.google.com/adsense/answer/1705831</w:t>
      </w:r>
    </w:p>
    <w:p>
      <w:r>
        <w:t>https://moon.vn//support.google.com/admanager/answer/3485387</w:t>
      </w:r>
    </w:p>
    <w:p>
      <w:r>
        <w:t>https://moon.vn//support.google.com/admanager/answer/7084151</w:t>
      </w:r>
    </w:p>
    <w:p>
      <w:r>
        <w:t>https://developers.google.com/interactive-media-ads/docs/sdks/android/dai</w:t>
      </w:r>
    </w:p>
    <w:p>
      <w:r>
        <w:t>https://developers.google.com/interactive-media-ads/docs/sdks/caf-dai</w:t>
      </w:r>
    </w:p>
    <w:p>
      <w:r>
        <w:t>https://developers.google.com/interactive-media-ads/docs/sdks/ios/dai</w:t>
      </w:r>
    </w:p>
    <w:p>
      <w:r>
        <w:t>https://developers.google.com/interactive-media-ads/docs/sdks/tvos/dai</w:t>
      </w:r>
    </w:p>
    <w:p>
      <w:r>
        <w:t>https://developers.google.com/interactive-media-ads/docs/sdks/roku</w:t>
      </w:r>
    </w:p>
    <w:p>
      <w:r>
        <w:t>https://developers.google.com/interactive-media-ads/docs/sdks/other</w:t>
      </w:r>
    </w:p>
    <w:p>
      <w:r>
        <w:t>https://gdg.community.dev/iwd/</w:t>
      </w:r>
    </w:p>
    <w:p>
      <w:r>
        <w:t>https://twitter.com/search?q=%23ProgressNotPerfection&amp;src=typd</w:t>
      </w:r>
    </w:p>
    <w:p>
      <w:r>
        <w:t>https://twitter.com/search?q=%23WomenTechmakers&amp;src=typd</w:t>
      </w:r>
    </w:p>
    <w:p>
      <w:r>
        <w:t>https://g.co/gamedevsummit</w:t>
      </w:r>
    </w:p>
    <w:p>
      <w:r>
        <w:t>https://twitter.com/search?q=%23GoogleforGames&amp;src=typd</w:t>
      </w:r>
    </w:p>
    <w:p>
      <w:r>
        <w:t>https://opensourcelive.withgoogle.com/events/kubernetes-dockershim-deprecation</w:t>
      </w:r>
    </w:p>
    <w:p>
      <w:r>
        <w:t>https://twitter.com/search?q=%23LearnKuberneteswithGoogle&amp;src=typd</w:t>
      </w:r>
    </w:p>
    <w:p>
      <w:r>
        <w:t>https://goo.gle/OpenTelemetryDay</w:t>
      </w:r>
    </w:p>
    <w:p>
      <w:r>
        <w:t>https://twitter.com/search?q=%23GoogleOSLive&amp;src=typd</w:t>
      </w:r>
    </w:p>
    <w:p>
      <w:r>
        <w:t>https://goo.gle/SparkDay</w:t>
      </w:r>
    </w:p>
    <w:p>
      <w:r>
        <w:t>https://adsonair.withgoogle.com/events/founder-fridays-february</w:t>
      </w:r>
    </w:p>
    <w:p>
      <w:r>
        <w:t>https://twitter.com/search?q=%23FounderFridays&amp;src=typd</w:t>
      </w:r>
    </w:p>
    <w:p>
      <w:r>
        <w:t>https://goo.gle/AndroidDay</w:t>
      </w:r>
    </w:p>
    <w:p>
      <w:r>
        <w:t>https://flutter.dev/events/flutter-update-windows</w:t>
      </w:r>
    </w:p>
    <w:p>
      <w:r>
        <w:t>https://twitter.com/search?q=%23Flutter&amp;src=typd</w:t>
      </w:r>
    </w:p>
    <w:p>
      <w:r>
        <w:t>https://cloudonair.withgoogle.com/events/learn21?utm_source=cgc-site&amp;utm_medium=et&amp;utm_campaign=FY21-Q4-global-NA1399-onlineevent-er-seekho&amp;utm_content=devhomesitelive</w:t>
      </w:r>
    </w:p>
    <w:p>
      <w:r>
        <w:t>https://twitter.com/search?q=%23GoogleCloudLearn&amp;src=typd</w:t>
      </w:r>
    </w:p>
    <w:p>
      <w:r>
        <w:t>https://goo.gle/3EicVVx</w:t>
      </w:r>
    </w:p>
    <w:p>
      <w:r>
        <w:t>https://twitter.com/search?q=%23AcceleratedWithGoogle&amp;src=typd</w:t>
      </w:r>
    </w:p>
    <w:p>
      <w:r>
        <w:t>https://devfest.withgoogle.com/events/devfest21</w:t>
      </w:r>
    </w:p>
    <w:p>
      <w:r>
        <w:t>https://cloudonair.withgoogle.com/events/learn21?utm_source=cgc-site&amp;utm_medium=et&amp;utm_campaign=FY21-Q4-global-NA1399-onlineevent-er-seekho&amp;utm_content=devhomesiteondemand</w:t>
      </w:r>
    </w:p>
    <w:p>
      <w:r>
        <w:t>https://goo.gle/GamingDay</w:t>
      </w:r>
    </w:p>
    <w:p>
      <w:r>
        <w:t>https://opensourcelive.withgoogle.com/events/bazelcon2021</w:t>
      </w:r>
    </w:p>
    <w:p>
      <w:r>
        <w:t>https://firebase.google.com/summit</w:t>
      </w:r>
    </w:p>
    <w:p>
      <w:r>
        <w:t>https://tensorflow.org/ml-community-day?utm_source=dgc&amp;utm_medium=referral&amp;utm_campaign=mlcd</w:t>
      </w:r>
    </w:p>
    <w:p>
      <w:r>
        <w:t>https://goo.gle/GoDay</w:t>
      </w:r>
    </w:p>
    <w:p>
      <w:r>
        <w:t>http://developer.android.com/dev-summit</w:t>
      </w:r>
    </w:p>
    <w:p>
      <w:r>
        <w:t>https://events.withgoogle.com/google-for-startups-accelerator-black-founders-demo-day-2021/#content</w:t>
      </w:r>
    </w:p>
    <w:p>
      <w:r>
        <w:t>https://eventsonair.withgoogle.com/events/smarthomesummit2021</w:t>
      </w:r>
    </w:p>
    <w:p>
      <w:r>
        <w:t>https://goo.gle/tf-yt-comms</w:t>
      </w:r>
    </w:p>
    <w:p>
      <w:r>
        <w:t>https://inthecloud.withgoogle.com/free-training-21/register.html?utm_source=developers&amp;utm_medium=et&amp;utm_campaign=FY21-Q4-global-NA1483-website-of-gc_free_training_october_campaign&amp;utm_content=devhomesite</w:t>
      </w:r>
    </w:p>
    <w:p>
      <w:r>
        <w:t>https://events.withgoogle.com/founder-fridays-by-google-developers/</w:t>
      </w:r>
    </w:p>
    <w:p>
      <w:r>
        <w:t>https://opensourcelive.withgoogle.com/events/open-source-productivity-day</w:t>
      </w:r>
    </w:p>
    <w:p>
      <w:r>
        <w:t>https://g.co/play/indies</w:t>
      </w:r>
    </w:p>
    <w:p>
      <w:r>
        <w:t>https://opensourcelive.withgoogle.com/events/istioday</w:t>
      </w:r>
    </w:p>
    <w:p>
      <w:r>
        <w:t>https://opensourcelive.withgoogle.com/events/cdapday</w:t>
      </w:r>
    </w:p>
    <w:p>
      <w:r>
        <w:t>https://goo.gle/Airflow_Day</w:t>
      </w:r>
    </w:p>
    <w:p>
      <w:r>
        <w:t>https://events.withgoogle.com/indie-games-google-play</w:t>
      </w:r>
    </w:p>
    <w:p>
      <w:r>
        <w:t>https://g.co/appliedmlsummit</w:t>
      </w:r>
    </w:p>
    <w:p>
      <w:r>
        <w:t>https://opensourcelive.withgoogle.com/events/security</w:t>
      </w:r>
    </w:p>
    <w:p>
      <w:r>
        <w:t>https://events.google.com/io</w:t>
      </w:r>
    </w:p>
    <w:p>
      <w:r>
        <w:t>https://opensourcelive.withgoogle.com/events/opendatalake</w:t>
      </w:r>
    </w:p>
    <w:p>
      <w:r>
        <w:t>https://goo.gle/BeamDay</w:t>
      </w:r>
    </w:p>
    <w:p>
      <w:r>
        <w:t>https://gdg.community.dev/iwd</w:t>
      </w:r>
    </w:p>
    <w:p>
      <w:r>
        <w:t>https://events.flutter.dev/</w:t>
      </w:r>
    </w:p>
    <w:p>
      <w:r>
        <w:t>http://goo.gle/TheAndroidShow</w:t>
      </w:r>
    </w:p>
    <w:p>
      <w:r>
        <w:t>https://developer.chrome.com/devsummit/?utm_source=dgc&amp;utm_medium=website</w:t>
      </w:r>
    </w:p>
    <w:p>
      <w:r>
        <w:t>https://opensourcelive.withgoogle.com/events/go</w:t>
      </w:r>
    </w:p>
    <w:p>
      <w:r>
        <w:t>http://goo.gle/devfest2020hpp</w:t>
      </w:r>
    </w:p>
    <w:p>
      <w:r>
        <w:t>https://looker.com/events/join-2020/agenda?agendaPath=session/320673?utm_source=gcp&amp;utm_medium=display&amp;utm_campaign=7014W000001APrG&amp;utm_term=developers&amp;utm_content=gcp_developers.page</w:t>
      </w:r>
    </w:p>
    <w:p>
      <w:r>
        <w:t>https://developersonair.withgoogle.com/events/assistant-devday?utm_source=hero_event_website&amp;utm_medium=developer_events&amp;utm_campaign=events</w:t>
      </w:r>
    </w:p>
    <w:p>
      <w:r>
        <w:t>https://cloudonair.withgoogle.com/events/next20-studyjam?utm_source=google&amp;utm_medium=website&amp;utm_campaign=dev-events</w:t>
      </w:r>
    </w:p>
    <w:p>
      <w:r>
        <w:t>https://cloud.withgoogle.com/next/sf/?utm_source=google&amp;utm_medium=website&amp;utm_campaign=FY20-Q3-global-next-operational-er-nextonair_ws_google_developers&amp;utm_content=ws_google_developers</w:t>
      </w:r>
    </w:p>
    <w:p>
      <w:r>
        <w:t>https://goo.gle/play-console-webinars?utm_medium=events&amp;utm_campaign=upcoming&amp;utm_content=DevSite_events</w:t>
      </w:r>
    </w:p>
    <w:p>
      <w:r>
        <w:t>https://web.dev/live?utm_medium=events&amp;utm_campaign=past&amp;utm_content=DevSite_HPP</w:t>
      </w:r>
    </w:p>
    <w:p>
      <w:r>
        <w:t>https://events.withgoogle.com/flutter-day/?utm_source=devsite&amp;utm_medium=events&amp;utm_campaign=past&amp;utm_content=DevSite_HPP</w:t>
      </w:r>
    </w:p>
    <w:p>
      <w:r>
        <w:t>https://firebaseonair.withgoogle.com/events/firebase-live20?utm_medium=events&amp;utm_campaign=upcoming&amp;utm_content=DevSite_HPP</w:t>
      </w:r>
    </w:p>
    <w:p>
      <w:r>
        <w:t>https://events.withgoogle.com/gdc2020/?utm_source=devsite&amp;utm_medium=events&amp;utm_campaign=past&amp;utm_content=DevSite_HPP</w:t>
      </w:r>
    </w:p>
    <w:p>
      <w:r>
        <w:t>https://www.tensorflow.org/dev-summit?utm_source=devsite&amp;utm_medium=events&amp;utm_campaign=past&amp;utm_content=DevSite_HPP</w:t>
      </w:r>
    </w:p>
    <w:p>
      <w:r>
        <w:t>https://events.google.com/flutter-interact/?utm_source=devsite&amp;utm_medium=events&amp;utm_campaign=past&amp;utm_content=DevSite_HPP</w:t>
      </w:r>
    </w:p>
    <w:p>
      <w:r>
        <w:t>https://devfest.withgoogle.com/?utm_source=devsite&amp;utm_medium=events&amp;utm_campaign=past&amp;utm_content=DevSite_HPP</w:t>
      </w:r>
    </w:p>
    <w:p>
      <w:r>
        <w:t>https://developer.chrome.com/devsummit/?utm_source=devsite&amp;utm_medium=events&amp;utm_campaign=past</w:t>
      </w:r>
    </w:p>
    <w:p>
      <w:r>
        <w:t>https://conferences.oreilly.com/tensorflow/tf-ca?utm_medium=affiliate&amp;utm_source=google&amp;utm_campaign=tfca19&amp;utm_content=tensorflow+links</w:t>
      </w:r>
    </w:p>
    <w:p>
      <w:r>
        <w:t>https://developer.android.com/dev-summit?utm_source=devsite&amp;utm_medium=events&amp;utm_campaign=past</w:t>
      </w:r>
    </w:p>
    <w:p>
      <w:r>
        <w:t>https://firebase.google.com/summit/?utm_source=devsite&amp;utm_medium=events&amp;utm_campaign=past</w:t>
      </w:r>
    </w:p>
    <w:p>
      <w:r>
        <w:t>https://events.google.com/io/?utm_source=devsite&amp;utm_medium=events&amp;utm_campaign=past</w:t>
      </w:r>
    </w:p>
    <w:p>
      <w:r>
        <w:t>https://cloud.withgoogle.com/next/sf/?utm_source=devsite&amp;utm_medium=events&amp;utm_campaign=past</w:t>
      </w:r>
    </w:p>
    <w:p>
      <w:r>
        <w:t>https://www.ampproject.org/amp-conf?utm_source=devsite&amp;utm_medium=events&amp;utm_campaign=past</w:t>
      </w:r>
    </w:p>
    <w:p>
      <w:r>
        <w:t>https://www.tensorflow.org/dev-summit/?utm_source=devsite&amp;utm_medium=events&amp;utm_campaign=past</w:t>
      </w:r>
    </w:p>
    <w:p>
      <w:r>
        <w:t>https://devfest.withgoogle.com/events/devfestonair18?utm_source=devsite&amp;utm_medium=events&amp;utm_campaign=past</w:t>
      </w:r>
    </w:p>
    <w:p>
      <w:r>
        <w:t>https://www.youtube.com/playlist?list=PLOU2XLYxmsILq4ysYNWXq5TOGLgYDJgVD&amp;utm_source=devsite&amp;utm_medium=events&amp;utm_campaign=past</w:t>
      </w:r>
    </w:p>
    <w:p>
      <w:r>
        <w:t>https://www.youtube.com/playlist?list=PLNYkxOF6rcIDjlCx1PcphPpmf43aKOAdF&amp;utm_source=devsite&amp;utm_medium=events&amp;utm_campaign=past</w:t>
      </w:r>
    </w:p>
    <w:p>
      <w:r>
        <w:t>https://www.youtube.com/playlist?list=PLWz5rJ2EKKc8WFYCR9esqGGY0vOZm2l6e&amp;utm_source=devsite&amp;utm_medium=events&amp;utm_campaign=past</w:t>
      </w:r>
    </w:p>
    <w:p>
      <w:r>
        <w:t>https://www.youtube.com/playlist?list=PLl-K7zZEsYLnqdlmz7iFe9Lb6cRU3Nv4R&amp;utm_source=devsite&amp;utm_medium=events&amp;utm_campaign=past</w:t>
      </w:r>
    </w:p>
    <w:p>
      <w:r>
        <w:t>https://www.youtube.com/playlist?list=PLBgogxgQVM9v0xG0QTFQ5PTbNrj8uGSS-&amp;utm_source=devsite&amp;utm_medium=events&amp;utm_campaign=past</w:t>
      </w:r>
    </w:p>
    <w:p>
      <w:r>
        <w:t>https://www.youtube.com/playlist?list=PLOU2XLYxmsIInFRc3M44HUTQc3b_YJ4-Y&amp;utm_medium=events&amp;utm_campaign=past</w:t>
      </w:r>
    </w:p>
    <w:p>
      <w:r>
        <w:t>https://www.youtube.com/watch?v=gplTc2F5Wvk&amp;list=PLQY2H8rRoyvxjVx3zfw4vA4cvlKogyLNN&amp;index=1&amp;t=0s&amp;utm_medium=events&amp;utm_campaign=past</w:t>
      </w:r>
    </w:p>
    <w:p>
      <w:r>
        <w:t>https://www.youtube.com/playlist?list=PLOU2XLYxmsIIxxDKHWd_aId_oV9hqPi7q&amp;disable_polymer=true&amp;utm_medium=events&amp;utm_campaign=past</w:t>
      </w:r>
    </w:p>
    <w:p>
      <w:r>
        <w:t>https://www.ampproject.org/amp-conf/?utm_source=devsite&amp;utm_medium=events&amp;utm_campaign=past</w:t>
      </w:r>
    </w:p>
    <w:p>
      <w:r>
        <w:t>https://events.dartlang.org/2018/dartconf/?utm_source=devsite&amp;utm_medium=events&amp;utm_campaign=past</w:t>
      </w:r>
    </w:p>
    <w:p>
      <w:r>
        <w:t>https://moon.vn/events/gdd-india/?utm_source=devsite&amp;utm_medium=events&amp;utm_campaign=past</w:t>
      </w:r>
    </w:p>
    <w:p>
      <w:r>
        <w:t>https://moon.vn/events/devfest/?utm_source=devsite&amp;utm_medium=events&amp;utm_campaign=past</w:t>
      </w:r>
    </w:p>
    <w:p>
      <w:r>
        <w:t>https://firebase.google.com/dev-summit-17/?utm_source=devsite&amp;utm_medium=events&amp;utm_campaign=past</w:t>
      </w:r>
    </w:p>
    <w:p>
      <w:r>
        <w:t>https://events.withgoogle.com/indiegamesfestival2017/?utm_source=devsite&amp;utm_medium=events&amp;utm_campaign=past</w:t>
      </w:r>
    </w:p>
    <w:p>
      <w:r>
        <w:t>https://moon.vn/events/gdd-europe/?utm_source=devsite&amp;utm_medium=events&amp;utm_campaign=past</w:t>
      </w:r>
    </w:p>
    <w:p>
      <w:r>
        <w:t>https://summit.polymer-project.org/?utm_source=devsite&amp;utm_medium=events&amp;utm_campaign=past</w:t>
      </w:r>
    </w:p>
    <w:p>
      <w:r>
        <w:t>https://cloudnext.withgoogle.com/?utm_source=devsite&amp;utm_medium=events&amp;utm_campaign=past</w:t>
      </w:r>
    </w:p>
    <w:p>
      <w:r>
        <w:t>https://www.ampproject.org/amp-conf-2017?utm_source=devsite&amp;utm_medium=events&amp;utm_campaign=past</w:t>
      </w:r>
    </w:p>
    <w:p>
      <w:r>
        <w:t>https://events.withgoogle.com/google-developer-day-at-gdc-2017-1/?utm_source=devsite&amp;utm_medium=events&amp;utm_campaign=past</w:t>
      </w:r>
    </w:p>
    <w:p>
      <w:r>
        <w:t>https://events.withgoogle.com/tensorflow-dev-summit/?utm_source=devsite&amp;utm_medium=events&amp;utm_campaign=past</w:t>
      </w:r>
    </w:p>
    <w:p>
      <w:r>
        <w:t>http://www.google.cn/events/developerday2016/?utm_source=devsite&amp;utm_medium=events&amp;utm_campaign=past</w:t>
      </w:r>
    </w:p>
    <w:p>
      <w:r>
        <w:t>https://www.youtube.com/playlist?list=PLNYkxOF6rcIBTs2KPy1E6tIYaWoFcG3uj&amp;utm_source=devsite&amp;utm_medium=events&amp;utm_campaign=past</w:t>
      </w:r>
    </w:p>
    <w:p>
      <w:r>
        <w:t>https://events.withgoogle.com/firebase-dev-summit/?utm_source=devsite&amp;utm_medium=events&amp;utm_campaign=past</w:t>
      </w:r>
    </w:p>
    <w:p>
      <w:r>
        <w:t>https://www.polymer-project.org/summit-2016/?utm_source=devsite&amp;utm_medium=events&amp;utm_campaign=past</w:t>
      </w:r>
    </w:p>
    <w:p>
      <w:r>
        <w:t>https://events.withgoogle.com/google-play-indie-game-festival/?utm_source=devsite&amp;utm_medium=events&amp;utm_campaign=past</w:t>
      </w:r>
    </w:p>
    <w:p>
      <w:r>
        <w:t>https://events.withgoogle.com/progressive-web-app-dev-summit/?utm_source=devsite&amp;utm_medium=events&amp;utm_campaign=past</w:t>
      </w:r>
    </w:p>
    <w:p>
      <w:r>
        <w:t>https://events.google.com/io2016/?utm_source=devsite&amp;utm_medium=events&amp;utm_campaign=past</w:t>
      </w:r>
    </w:p>
    <w:p>
      <w:r>
        <w:t>https://ubiquity.withgoogle.com/?utm_source=devsite&amp;utm_medium=events&amp;utm_campaign=past</w:t>
      </w:r>
    </w:p>
    <w:p>
      <w:r>
        <w:t>https://play.google.com/academy/certificate?utm_source=google&amp;utm_medium=dac&amp;utm_campaign=googledevelopers&amp;utm_content=certification</w:t>
      </w:r>
    </w:p>
    <w:p>
      <w:r>
        <w:t>https://developers.google.com/certification/associate-android-developer</w:t>
      </w:r>
    </w:p>
    <w:p>
      <w:r>
        <w:t>https://www.tensorflow.org/certificate</w:t>
      </w:r>
    </w:p>
    <w:p>
      <w:r>
        <w:t>https://developers.google.com/certification</w:t>
      </w:r>
    </w:p>
    <w:p>
      <w:r>
        <w:t>https://developers.google.com/community/dsc</w:t>
      </w:r>
    </w:p>
    <w:p>
      <w:r>
        <w:t>https://communityleads.dev/</w:t>
      </w:r>
    </w:p>
    <w:p>
      <w:r>
        <w:t>https://developers.google.com/community/gdg/groups</w:t>
      </w:r>
    </w:p>
    <w:p>
      <w:r>
        <w:t>https://developers.google.com/community/gdg/organizers</w:t>
      </w:r>
    </w:p>
    <w:p>
      <w:r>
        <w:t>https://developers.google.com/community-guidelines</w:t>
      </w:r>
    </w:p>
    <w:p>
      <w:r>
        <w:t>https://goo.gle/devfest</w:t>
      </w:r>
    </w:p>
    <w:p>
      <w:r>
        <w:t>https://moon.vn/community/gdg/groups</w:t>
      </w:r>
    </w:p>
    <w:p>
      <w:r>
        <w:t>https://moon.vn/community/gdg/organizers</w:t>
      </w:r>
    </w:p>
    <w:p>
      <w:r>
        <w:t>https://gdg.community.dev</w:t>
      </w:r>
    </w:p>
    <w:p>
      <w:r>
        <w:t>https://developers.googleblog.com/2021/06/pride-week-with-google-developer-group.html</w:t>
      </w:r>
    </w:p>
    <w:p>
      <w:r>
        <w:t>https://developers.googleblog.com/2021/05/tech-camp-introduces-georgia-high.html</w:t>
      </w:r>
    </w:p>
    <w:p>
      <w:r>
        <w:t>https://developers.googleblog.com/2021/05/a-conversation-with-hebe-he-developer.html</w:t>
      </w:r>
    </w:p>
    <w:p>
      <w:r>
        <w:t>https://docs.google.com/forms/d/e/1FAIpQLScaBvL2D6b7BJZ7jwtRrWIbXYGnFxSddIFC-0tHnCdgNVmMuA/viewform</w:t>
      </w:r>
    </w:p>
    <w:p>
      <w:r>
        <w:t>https://developers.google.com/community/gdg/stories</w:t>
      </w:r>
    </w:p>
    <w:p>
      <w:r>
        <w:t>https://www.youtube.com/gdgs</w:t>
      </w:r>
    </w:p>
    <w:p>
      <w:r>
        <w:t>https://twitter.com/googledevgroups</w:t>
      </w:r>
    </w:p>
    <w:p>
      <w:r>
        <w:t>https://www.linkedin.com/showcase/community-groups-program-gdg/</w:t>
      </w:r>
    </w:p>
    <w:p>
      <w:r>
        <w:t>https://gdg.community.dev/</w:t>
      </w:r>
    </w:p>
    <w:p>
      <w:r>
        <w:t>https://moon.vn/community/experts/directory</w:t>
      </w:r>
    </w:p>
    <w:p>
      <w:r>
        <w:t>https://docs.google.com/forms/d/e/1FAIpQLSdF0jqsvhrsDusrkHYJUQYcoO1pEPG9fHIUWX4B7moKvMFfmg/viewform</w:t>
      </w:r>
    </w:p>
    <w:p>
      <w:r>
        <w:t>https://drive.google.com/file/d/10BX6nebskPv8Pc3gscSV1A35LwoFOP_y/view</w:t>
      </w:r>
    </w:p>
    <w:p>
      <w:r>
        <w:t>https://www.google.com/url?q=https://medium.com/google-developer-experts/how-i-joined-the-google-developers-experts-program-52428d2c2d06&amp;sa=D&amp;usg=AOvVaw1CfhyuQgXLyxvsyzVxsdqn</w:t>
      </w:r>
    </w:p>
    <w:p>
      <w:r>
        <w:t>https://www.youtube.com/watch?v=kFjxIgIgW80</w:t>
      </w:r>
    </w:p>
    <w:p>
      <w:r>
        <w:t>https://www.youtube.com/watch?v=VPueQKvB2Ck&amp;list=PLOU2XLYxmsILfV1LiUhDjbh1jkFjQWrYB&amp;index=6</w:t>
      </w:r>
    </w:p>
    <w:p>
      <w:r>
        <w:t>https://twitter.com/GoogleDevExpert</w:t>
      </w:r>
    </w:p>
    <w:p>
      <w:r>
        <w:t>https://medium.com/google-developer-experts</w:t>
      </w:r>
    </w:p>
    <w:p>
      <w:r>
        <w:t>https://www.linkedin.com/showcase/experts-program/?viewAsMember=true</w:t>
      </w:r>
    </w:p>
    <w:p>
      <w:r>
        <w:t>https://developers.google.com/community/accelerators/partners</w:t>
      </w:r>
    </w:p>
    <w:p>
      <w:r>
        <w:t>https://developers.google.com/community/accelerators/space</w:t>
      </w:r>
    </w:p>
    <w:p>
      <w:r>
        <w:t>https://moon.vn/community/accelerators/partners</w:t>
      </w:r>
    </w:p>
    <w:p>
      <w:r>
        <w:t>https://moon.vn/community/accelerators/space</w:t>
      </w:r>
    </w:p>
    <w:p>
      <w:r>
        <w:t>https://events.withgoogle.com/indie-games-accelerator-2021/</w:t>
      </w:r>
    </w:p>
    <w:p>
      <w:r>
        <w:t>https://impactchallenge.withgoogle.com/climate2020</w:t>
      </w:r>
    </w:p>
    <w:p>
      <w:r>
        <w:t>https://startup.google.com/accelerator/africa</w:t>
      </w:r>
    </w:p>
    <w:p>
      <w:r>
        <w:t>https://startup.google.com/accelerator/black-founders</w:t>
      </w:r>
    </w:p>
    <w:p>
      <w:r>
        <w:t>https://startup.google.com/accelerator/brazil</w:t>
      </w:r>
    </w:p>
    <w:p>
      <w:r>
        <w:t>https://startup.google.com/accelerator/canada</w:t>
      </w:r>
    </w:p>
    <w:p>
      <w:r>
        <w:t>https://developers.google.com/community/accelerators/climate</w:t>
      </w:r>
    </w:p>
    <w:p>
      <w:r>
        <w:t>https://startup.google.com/accelerator/europe</w:t>
      </w:r>
    </w:p>
    <w:p>
      <w:r>
        <w:t>https://startup.google.com/accelerator/india</w:t>
      </w:r>
    </w:p>
    <w:p>
      <w:r>
        <w:t>https://startup.google.com/accelerator/indonesia/</w:t>
      </w:r>
    </w:p>
    <w:p>
      <w:r>
        <w:t>https://docs.google.com/forms/d/e/1FAIpQLSebtnb56NsFVe5lC5MPEHprTLNEAczjGD_P4AXkcSZoTpYwkw/viewform</w:t>
      </w:r>
    </w:p>
    <w:p>
      <w:r>
        <w:t>https://startup.google.com/accelerator/latin-america</w:t>
      </w:r>
    </w:p>
    <w:p>
      <w:r>
        <w:t>https://docs.google.com/forms/d/e/1FAIpQLScu-Pe4QFsgJmZCMSUfUhl6_i3iZjzRtM57HOfwyz_DxPWDDA/viewform</w:t>
      </w:r>
    </w:p>
    <w:p>
      <w:r>
        <w:t>https://startup.google.com/accelerator/southeast-asia</w:t>
      </w:r>
    </w:p>
    <w:p>
      <w:r>
        <w:t>https://developers.google.com/community/accelerators/voice</w:t>
      </w:r>
    </w:p>
    <w:p>
      <w:r>
        <w:t>https://startup.google.com/accelerator/women-founders</w:t>
      </w:r>
    </w:p>
    <w:p>
      <w:r>
        <w:t>https://www.linkedin.com/showcase/launchpad-program/</w:t>
      </w:r>
    </w:p>
    <w:p>
      <w:r>
        <w:t>https://developers.google.com/community/gdsc/clubs</w:t>
      </w:r>
    </w:p>
    <w:p>
      <w:r>
        <w:t>https://developers.google.com/community/gdsc/leads</w:t>
      </w:r>
    </w:p>
    <w:p>
      <w:r>
        <w:t>https://moon.vn/community/gdsc/clubs</w:t>
      </w:r>
    </w:p>
    <w:p>
      <w:r>
        <w:t>https://moon.vn/community/gdsc/leads</w:t>
      </w:r>
    </w:p>
    <w:p>
      <w:r>
        <w:t>https://gdsc.community.dev</w:t>
      </w:r>
    </w:p>
    <w:p>
      <w:r>
        <w:t>https://developers.googleblog.com/2021/07/how-students-built-web-app-with.html</w:t>
      </w:r>
    </w:p>
    <w:p>
      <w:r>
        <w:t>https://developers.googleblog.com/2021/06/with-1600-students-by-his-side-jack-lee.html</w:t>
      </w:r>
    </w:p>
    <w:p>
      <w:r>
        <w:t>https://gdsc.community.dev/london- school-of-economics-and-political-science/</w:t>
      </w:r>
    </w:p>
    <w:p>
      <w:r>
        <w:t>https://developers.google.com/community/gdsc/stories</w:t>
      </w:r>
    </w:p>
    <w:p>
      <w:r>
        <w:t>https://developers.google.com/community/gdsc-solution-challenge/timeline</w:t>
      </w:r>
    </w:p>
    <w:p>
      <w:r>
        <w:t>https://developers.google.com/community/gdsc-solution-challenge/UN-goals</w:t>
      </w:r>
    </w:p>
    <w:p>
      <w:r>
        <w:t>https://developers.google.com/community/gdsc-solution-challenge/resources</w:t>
      </w:r>
    </w:p>
    <w:p>
      <w:r>
        <w:t>https://developers.google.com/community/gdsc-solution-challenge/gdsc-demo-day</w:t>
      </w:r>
    </w:p>
    <w:p>
      <w:r>
        <w:t>https://developers.google.com/community/gdsc-solution-challenge/winners</w:t>
      </w:r>
    </w:p>
    <w:p>
      <w:r>
        <w:t>https://developers.google.com/community/gdsc-solution-challenge/faq</w:t>
      </w:r>
    </w:p>
    <w:p>
      <w:r>
        <w:t>https://developers.google.com/community/gdsc-solution-challenge/terms</w:t>
      </w:r>
    </w:p>
    <w:p>
      <w:r>
        <w:t>https://moon.vn/community/gdsc-solution-challenge/timeline</w:t>
      </w:r>
    </w:p>
    <w:p>
      <w:r>
        <w:t>https://moon.vn/community/gdsc-solution-challenge/UN-goals</w:t>
      </w:r>
    </w:p>
    <w:p>
      <w:r>
        <w:t>https://moon.vn/community/gdsc-solution-challenge/resources</w:t>
      </w:r>
    </w:p>
    <w:p>
      <w:r>
        <w:t>https://moon.vn/community/gdsc-solution-challenge/gdsc-demo-day</w:t>
      </w:r>
    </w:p>
    <w:p>
      <w:r>
        <w:t>https://moon.vn/community/gdsc-solution-challenge/winners</w:t>
      </w:r>
    </w:p>
    <w:p>
      <w:r>
        <w:t>https://moon.vn/community/gdsc-solution-challenge/faq</w:t>
      </w:r>
    </w:p>
    <w:p>
      <w:r>
        <w:t>https://moon.vn/community/gdsc-solution-challenge/terms</w:t>
      </w:r>
    </w:p>
    <w:p>
      <w:r>
        <w:t>https://forms.gle/nDsY1yfpduXq43ma6</w:t>
      </w:r>
    </w:p>
    <w:p>
      <w:r>
        <w:t>https://gdsc.community.dev/</w:t>
      </w:r>
    </w:p>
    <w:p>
      <w:r>
        <w:t>https://developers.google.com/profile/u/me/dashboard</w:t>
      </w:r>
    </w:p>
    <w:p>
      <w:r>
        <w:t>https://developers.google.com/profile/u/me/saved-pages</w:t>
      </w:r>
    </w:p>
    <w:p>
      <w:r>
        <w:t>https://developers.google.com/profile/u/me/settings</w:t>
      </w:r>
    </w:p>
    <w:p>
      <w:r>
        <w:t>https://developers.google.com/profile/help</w:t>
      </w:r>
    </w:p>
    <w:p>
      <w:r>
        <w:t>https://moon.vn/profile/u/me/dashboard</w:t>
      </w:r>
    </w:p>
    <w:p>
      <w:r>
        <w:t>https://moon.vn/profile/u/me/saved-pages</w:t>
      </w:r>
    </w:p>
    <w:p>
      <w:r>
        <w:t>https://moon.vn/profile/u/me/settings</w:t>
      </w:r>
    </w:p>
    <w:p>
      <w:r>
        <w:t>https://moon.vn/profile/help</w:t>
      </w:r>
    </w:p>
    <w:p>
      <w:r>
        <w:t>https://moon.vn/profile/content-policy</w:t>
      </w:r>
    </w:p>
    <w:p>
      <w:r>
        <w:t>https://developers.googleblog.com/</w:t>
      </w:r>
    </w:p>
    <w:p>
      <w:r>
        <w:t>https://developers.googleblog.com/search/label/Get Inspired?max-results=12</w:t>
      </w:r>
    </w:p>
    <w:p>
      <w:r>
        <w:t>https://developers.googleblog.com/search/label/Announcements?max-results=12</w:t>
      </w:r>
    </w:p>
    <w:p>
      <w:r>
        <w:t>https://developers.googleblog.com/search/label/Events?max-results=12</w:t>
      </w:r>
    </w:p>
    <w:p>
      <w:r>
        <w:t>https://developers.googleblog.com/search/label/Resources?max-results=12</w:t>
      </w:r>
    </w:p>
    <w:p>
      <w:r>
        <w:t>https://www.youtube.com/googlecode/</w:t>
      </w:r>
    </w:p>
    <w:p>
      <w:r>
        <w:t>https://twitter.com/googledevs/</w:t>
      </w:r>
    </w:p>
    <w:p>
      <w:r>
        <w:t>https://www.instagram.com/googledevs/</w:t>
      </w:r>
    </w:p>
    <w:p>
      <w:r>
        <w:t>https://www.linkedin.com/company/googledevelopers/</w:t>
      </w:r>
    </w:p>
    <w:p>
      <w:r>
        <w:t>https://www.facebook.com/googledevelopers/</w:t>
      </w:r>
    </w:p>
    <w:p>
      <w:r>
        <w:t>https://developers.googleblog.com/2022/03/introducing-google-forms-api.html</w:t>
      </w:r>
    </w:p>
    <w:p>
      <w:r>
        <w:t>https://developers.googleblog.com/search/label/api?max-results=12</w:t>
      </w:r>
    </w:p>
    <w:p>
      <w:r>
        <w:t>https://developers.googleblog.com/2022/03/android-gde-annyce-davis-encourages.html</w:t>
      </w:r>
    </w:p>
    <w:p>
      <w:r>
        <w:t>https://developers.googleblog.com/search/label/%23IamaGDE?max-results=12</w:t>
      </w:r>
    </w:p>
    <w:p>
      <w:r>
        <w:t>https://developers.googleblog.com/search/label/Android?max-results=12</w:t>
      </w:r>
    </w:p>
    <w:p>
      <w:r>
        <w:t>https://developers.googleblog.com/2022/03/Q4mlhighlight.html</w:t>
      </w:r>
    </w:p>
    <w:p>
      <w:r>
        <w:t>https://developers.googleblog.com/search/label/community?max-results=12</w:t>
      </w:r>
    </w:p>
    <w:p>
      <w:r>
        <w:t>https://developers.googleblog.com/search/label/developers?max-results=12</w:t>
      </w:r>
    </w:p>
    <w:p>
      <w:r>
        <w:t>https://developers.googleblog.com/2022/03/whm22.html</w:t>
      </w:r>
    </w:p>
    <w:p>
      <w:r>
        <w:t>https://developers.googleblog.com/search/label/Developer%20Groups?max-results=12</w:t>
      </w:r>
    </w:p>
    <w:p>
      <w:r>
        <w:t>https://developers.googleblog.com/2022/03/gis-jsweb-authz-migration.html</w:t>
      </w:r>
    </w:p>
    <w:p>
      <w:r>
        <w:t>https://developers.googleblog.com/search/label/authentication?max-results=12</w:t>
      </w:r>
    </w:p>
    <w:p>
      <w:r>
        <w:t>https://developers.googleblog.com/2022/02/students-in-latin-america-come-together.html</w:t>
      </w:r>
    </w:p>
    <w:p>
      <w:r>
        <w:t>https://developers.googleblog.com/search/label/GDSC?max-results=12</w:t>
      </w:r>
    </w:p>
    <w:p>
      <w:r>
        <w:t>https://developers.googleblog.com/2022/02/google-for-games-developer-summit.html</w:t>
      </w:r>
    </w:p>
    <w:p>
      <w:r>
        <w:t>https://developers.googleblog.com/2022/02/MLOlympiad.html</w:t>
      </w:r>
    </w:p>
    <w:p>
      <w:r>
        <w:t>https://developers.googleblog.com/2022/02/devfest-hits-ten-year-milestone.html</w:t>
      </w:r>
    </w:p>
    <w:p>
      <w:r>
        <w:t>https://developers.googleblog.com/search/label/devfest?max-results=12</w:t>
      </w:r>
    </w:p>
    <w:p>
      <w:r>
        <w:t>https://developers.googleblog.com/search/label/GDG?max-results=12</w:t>
      </w:r>
    </w:p>
    <w:p>
      <w:r>
        <w:t>https://developers.googleblog.com/2022/02/making-oauth-flows-safer.html</w:t>
      </w:r>
    </w:p>
    <w:p>
      <w:r>
        <w:t>https://developers.googleblog.com/search/label/Identity?max-results=12</w:t>
      </w:r>
    </w:p>
    <w:p>
      <w:r>
        <w:t>https://developers.googleblog.com/2022/02/announcing-authorization-support-for.html</w:t>
      </w:r>
    </w:p>
    <w:p>
      <w:r>
        <w:t>https://developers.googleblog.com/search/label/Authorization?max-results=12</w:t>
      </w:r>
    </w:p>
    <w:p>
      <w:r>
        <w:t>https://developers.googleblog.com/search/label/deprecation?max-results=12</w:t>
      </w:r>
    </w:p>
    <w:p>
      <w:r>
        <w:t>https://developers.googleblog.com/2022/02/hyper-local-ads-targeting-made-eas.html</w:t>
      </w:r>
    </w:p>
    <w:p>
      <w:r>
        <w:t>https://developers.googleblog.com/search/label/Ads?max-results=12</w:t>
      </w:r>
    </w:p>
    <w:p>
      <w:r>
        <w:t>https://developers.googleblog.com/search/label/Radium?max-results=12</w:t>
      </w:r>
    </w:p>
    <w:p>
      <w:r>
        <w:t>https://developers.googleblog.com/search?updated-max=2022-02-08T10:02:00-08:00&amp;max-results=12</w:t>
      </w:r>
    </w:p>
    <w:p>
      <w:r>
        <w:t>https://moon.vn//developers.google.com/community/gdg</w:t>
      </w:r>
    </w:p>
    <w:p>
      <w:r>
        <w:t>https://moon.vn//developers.google.com/community/experts</w:t>
      </w:r>
    </w:p>
    <w:p>
      <w:r>
        <w:t>https://moon.vn//developers.google.com/community/accelerators</w:t>
      </w:r>
    </w:p>
    <w:p>
      <w:r>
        <w:t>https://moon.vn//developers.google.com/community/gdsc</w:t>
      </w:r>
    </w:p>
    <w:p>
      <w:r>
        <w:t>https://moon.vn//developers.google.com/products</w:t>
      </w:r>
    </w:p>
    <w:p>
      <w:r>
        <w:t>https://moon.vn//developers.google.com/terms/site-terms</w:t>
      </w:r>
    </w:p>
    <w:p>
      <w:r>
        <w:t>https://moon.vn/2022/</w:t>
      </w:r>
    </w:p>
    <w:p>
      <w:r>
        <w:t>https://moon.vn/2022/inpersonfaq/</w:t>
      </w:r>
    </w:p>
    <w:p>
      <w:r>
        <w:t>https://moon.vn/2022/health-safety/</w:t>
      </w:r>
    </w:p>
    <w:p>
      <w:r>
        <w:t>https://moon.vn/2022/community/</w:t>
      </w:r>
    </w:p>
    <w:p>
      <w:r>
        <w:t>https://moon.vn/2022/about/</w:t>
      </w:r>
    </w:p>
    <w:p>
      <w:r>
        <w:t>https://moon.vn/2022/faq/</w:t>
      </w:r>
    </w:p>
    <w:p>
      <w:r>
        <w:t>https://io.google/2022/svd/</w:t>
      </w:r>
    </w:p>
    <w:p>
      <w:r>
        <w:t>https://twitter.com/googledevs</w:t>
      </w:r>
    </w:p>
    <w:p>
      <w:r>
        <w:t>https://www.youtube.com/user/GoogleDevelopers</w:t>
      </w:r>
    </w:p>
    <w:p>
      <w:r>
        <w:t>https://medium.com/google-developers</w:t>
      </w:r>
    </w:p>
    <w:p>
      <w:r>
        <w:t>https://developer.android.com/about</w:t>
      </w:r>
    </w:p>
    <w:p>
      <w:r>
        <w:t>https://developer.android.com/studio</w:t>
      </w:r>
    </w:p>
    <w:p>
      <w:r>
        <w:t>https://developer.android.com/distribute</w:t>
      </w:r>
    </w:p>
    <w:p>
      <w:r>
        <w:t>https://developer.android.com/jetpack</w:t>
      </w:r>
    </w:p>
    <w:p>
      <w:r>
        <w:t>https://developer.android.com/kotlin</w:t>
      </w:r>
    </w:p>
    <w:p>
      <w:r>
        <w:t>https://developer.android.com/games</w:t>
      </w:r>
    </w:p>
    <w:p>
      <w:r>
        <w:t>https://moon.vn/studio</w:t>
      </w:r>
    </w:p>
    <w:p>
      <w:r>
        <w:t>https://moon.vn/distribute</w:t>
      </w:r>
    </w:p>
    <w:p>
      <w:r>
        <w:t>https://moon.vn/jetpack</w:t>
      </w:r>
    </w:p>
    <w:p>
      <w:r>
        <w:t>https://moon.vn/kotlin</w:t>
      </w:r>
    </w:p>
    <w:p>
      <w:r>
        <w:t>https://moon.vn/games</w:t>
      </w:r>
    </w:p>
    <w:p>
      <w:r>
        <w:t>https://play.google.com/apps/publish</w:t>
      </w:r>
    </w:p>
    <w:p>
      <w:r>
        <w:t>https://moon.vn/courses</w:t>
      </w:r>
    </w:p>
    <w:p>
      <w:r>
        <w:t>https://developer.android.com/about/versions/13</w:t>
      </w:r>
    </w:p>
    <w:p>
      <w:r>
        <w:t>https://android-developers.googleblog.com/2022/03/GGDS-recap-blog.html</w:t>
      </w:r>
    </w:p>
    <w:p>
      <w:r>
        <w:t>https://developer.android.com/guide</w:t>
      </w:r>
    </w:p>
    <w:p>
      <w:r>
        <w:t>https://developer.android.com/samples</w:t>
      </w:r>
    </w:p>
    <w:p>
      <w:r>
        <w:t>https://developer.android.com/quality</w:t>
      </w:r>
    </w:p>
    <w:p>
      <w:r>
        <w:t>https://developer.android.com/news</w:t>
      </w:r>
    </w:p>
    <w:p>
      <w:r>
        <w:t>https://www.youtube.com/user/androiddevelopers/</w:t>
      </w:r>
    </w:p>
    <w:p>
      <w:r>
        <w:t>https://stackoverflow.com/questions/tagged/android</w:t>
      </w:r>
    </w:p>
    <w:p>
      <w:r>
        <w:t>https://twitter.com/AndroidDev</w:t>
      </w:r>
    </w:p>
    <w:p>
      <w:r>
        <w:t>https://moon.vn//twitter.com/AndroidDev</w:t>
      </w:r>
    </w:p>
    <w:p>
      <w:r>
        <w:t>https://moon.vn//www.youtube.com/user/androiddevelopers</w:t>
      </w:r>
    </w:p>
    <w:p>
      <w:r>
        <w:t>https://moon.vn//www.linkedin.com/showcase/androiddev</w:t>
      </w:r>
    </w:p>
    <w:p>
      <w:r>
        <w:t>https://moon.vn//www.android.com</w:t>
      </w:r>
    </w:p>
    <w:p>
      <w:r>
        <w:t>https://moon.vn//www.android.com/enterprise/</w:t>
      </w:r>
    </w:p>
    <w:p>
      <w:r>
        <w:t>https://moon.vn//www.android.com/security-center/</w:t>
      </w:r>
    </w:p>
    <w:p>
      <w:r>
        <w:t>https://moon.vn//source.android.com</w:t>
      </w:r>
    </w:p>
    <w:p>
      <w:r>
        <w:t>https://moon.vn//android-developers.googleblog.com/</w:t>
      </w:r>
    </w:p>
    <w:p>
      <w:r>
        <w:t>https://moon.vn/podcasts</w:t>
      </w:r>
    </w:p>
    <w:p>
      <w:r>
        <w:t>https://moon.vn/ml</w:t>
      </w:r>
    </w:p>
    <w:p>
      <w:r>
        <w:t>https://moon.vn/privacy</w:t>
      </w:r>
    </w:p>
    <w:p>
      <w:r>
        <w:t>https://moon.vn/training/connectivity/5g</w:t>
      </w:r>
    </w:p>
    <w:p>
      <w:r>
        <w:t>https://moon.vn/large-screens</w:t>
      </w:r>
    </w:p>
    <w:p>
      <w:r>
        <w:t>https://moon.vn/wear</w:t>
      </w:r>
    </w:p>
    <w:p>
      <w:r>
        <w:t>https://moon.vn/tv</w:t>
      </w:r>
    </w:p>
    <w:p>
      <w:r>
        <w:t>https://moon.vn/cars</w:t>
      </w:r>
    </w:p>
    <w:p>
      <w:r>
        <w:t>https://moon.vn/things</w:t>
      </w:r>
    </w:p>
    <w:p>
      <w:r>
        <w:t>https://moon.vn/chrome-os</w:t>
      </w:r>
    </w:p>
    <w:p>
      <w:r>
        <w:t>https://moon.vn/about/versions/11</w:t>
      </w:r>
    </w:p>
    <w:p>
      <w:r>
        <w:t>https://moon.vn/about/versions/10</w:t>
      </w:r>
    </w:p>
    <w:p>
      <w:r>
        <w:t>https://moon.vn/about/versions/pie</w:t>
      </w:r>
    </w:p>
    <w:p>
      <w:r>
        <w:t>https://moon.vn/about/versions/oreo</w:t>
      </w:r>
    </w:p>
    <w:p>
      <w:r>
        <w:t>https://moon.vn/about/versions/nougat</w:t>
      </w:r>
    </w:p>
    <w:p>
      <w:r>
        <w:t>https://moon.vn/about/versions/marshmallow</w:t>
      </w:r>
    </w:p>
    <w:p>
      <w:r>
        <w:t>https://moon.vn/about/versions/lollipop</w:t>
      </w:r>
    </w:p>
    <w:p>
      <w:r>
        <w:t>https://moon.vn/about/versions/kitkat</w:t>
      </w:r>
    </w:p>
    <w:p>
      <w:r>
        <w:t>https://moon.vn/studio/intro</w:t>
      </w:r>
    </w:p>
    <w:p>
      <w:r>
        <w:t>https://moon.vn/guide</w:t>
      </w:r>
    </w:p>
    <w:p>
      <w:r>
        <w:t>https://moon.vn/reference</w:t>
      </w:r>
    </w:p>
    <w:p>
      <w:r>
        <w:t>https://moon.vn/ndk</w:t>
      </w:r>
    </w:p>
    <w:p>
      <w:r>
        <w:t>https://moon.vn//issuetracker.google.com/issues/new?component=190923&amp;template=841312</w:t>
      </w:r>
    </w:p>
    <w:p>
      <w:r>
        <w:t>https://moon.vn//issuetracker.google.com/issues/new?component=192697</w:t>
      </w:r>
    </w:p>
    <w:p>
      <w:r>
        <w:t>https://moon.vn//support.google.com/googleplay/android-developer</w:t>
      </w:r>
    </w:p>
    <w:p>
      <w:r>
        <w:t>https://google.qualtrics.com/jfe/form/SV_ewWXIoEVLBcyp7f??reserved=1&amp;utm_source=FooterLink&amp;Q_Language=en&amp;utm_medium=own_srch&amp;utm_campaign=developer.android.com&amp;utm_term=0&amp;utm_content=0&amp;productTag=reg&amp;campaignDate=may19&amp;pType=devel&amp;referral_code=gV420370</w:t>
      </w:r>
    </w:p>
    <w:p>
      <w:r>
        <w:t>https://moon.vn//developers.google.com/products/</w:t>
      </w:r>
    </w:p>
    <w:p>
      <w:r>
        <w:t>https://moon.vn/license</w:t>
      </w:r>
    </w:p>
    <w:p>
      <w:r>
        <w:t>https://moon.vn/distribute/marketing-tools/brand-guidelines</w:t>
      </w:r>
    </w:p>
    <w:p>
      <w:r>
        <w:t>https://moon.vn/updates</w:t>
      </w:r>
    </w:p>
    <w:p>
      <w:r>
        <w:t>https://forms.gle/LfodWucqHG8HUSbP7</w:t>
      </w:r>
    </w:p>
    <w:p>
      <w:r>
        <w:t>https://moon.vn#new-to-google-cloud</w:t>
      </w:r>
    </w:p>
    <w:p>
      <w:r>
        <w:t>https://moon.vn/innovators</w:t>
      </w:r>
    </w:p>
    <w:p>
      <w:r>
        <w:t>https://moon.vn#stay-in-the-know</w:t>
      </w:r>
    </w:p>
    <w:p>
      <w:r>
        <w:t>https://moon.vn#attend-an-upcoming-event</w:t>
      </w:r>
    </w:p>
    <w:p>
      <w:r>
        <w:t>https://moon.vn#introducing-google-cloud-innovators</w:t>
      </w:r>
    </w:p>
    <w:p>
      <w:r>
        <w:t>https://moon.vn#meet-the-experts</w:t>
      </w:r>
    </w:p>
    <w:p>
      <w:r>
        <w:t>https://moon.vn#community</w:t>
      </w:r>
    </w:p>
    <w:p>
      <w:r>
        <w:t>https://moon.vn/blog/topics/developers-practitioners/introducing-google-cloud-architecture-diagramming-tool?utm_source=devcenter&amp;utm_medium=unpaidsoc&amp;utm_campaign=CDR_pve_gcp__4words_&amp;utm_content=-</w:t>
      </w:r>
    </w:p>
    <w:p>
      <w:r>
        <w:t>https://inthecloud.withgoogle.com/capacitamais/home.html?utm_source=devcenter</w:t>
      </w:r>
    </w:p>
    <w:p>
      <w:r>
        <w:t>https://inthecloud.withgoogle.com/capacitamas/events.html</w:t>
      </w:r>
    </w:p>
    <w:p>
      <w:r>
        <w:t>https://cloudonair.withgoogle.com/events/cloud-onboard-online-latam-es</w:t>
      </w:r>
    </w:p>
    <w:p>
      <w:r>
        <w:t>https://cloudonair.withgoogle.com/events/cloud-onboard-online-latam-pt</w:t>
      </w:r>
    </w:p>
    <w:p>
      <w:r>
        <w:t>https://cloudonair.withgoogle.com/events/next-21-recap-japan?utm_source=devcenter</w:t>
      </w:r>
    </w:p>
    <w:p>
      <w:r>
        <w:t>https://cloudonair.withgoogle.com/events/saas-summit</w:t>
      </w:r>
    </w:p>
    <w:p>
      <w:r>
        <w:t>https://cloudonair.withgoogle.com/events/learn21jp</w:t>
      </w:r>
    </w:p>
    <w:p>
      <w:r>
        <w:t>https://cloudonair.withgoogle.com/events/solution-app-modernization</w:t>
      </w:r>
    </w:p>
    <w:p>
      <w:r>
        <w:t>https://cloudonair.withgoogle.com/events/security-summit</w:t>
      </w:r>
    </w:p>
    <w:p>
      <w:r>
        <w:t>https://cloudonair.withgoogle.com/events/japan</w:t>
      </w:r>
    </w:p>
    <w:p>
      <w:r>
        <w:t>https://gdg-tokyo.connpass.com/event/229935/</w:t>
      </w:r>
    </w:p>
    <w:p>
      <w:r>
        <w:t>https://cloudonair.withgoogle.com/events/learn21</w:t>
      </w:r>
    </w:p>
    <w:p>
      <w:r>
        <w:t>https://cloudonair.withgoogle.com/events/anz-dev-run?utm_source=devcenter</w:t>
      </w:r>
    </w:p>
    <w:p>
      <w:r>
        <w:t>https://cloudonair.withgoogle.com/events/2021-id-nextrecap</w:t>
      </w:r>
    </w:p>
    <w:p>
      <w:r>
        <w:t>https://cloudonair.withgoogle.com/events/2021-vn-nextrecap</w:t>
      </w:r>
    </w:p>
    <w:p>
      <w:r>
        <w:t>https://cloudonair.withgoogle.com/events/2021-next-recap-taiwan</w:t>
      </w:r>
    </w:p>
    <w:p>
      <w:r>
        <w:t>https://cloudonair.withgoogle.com/events/2021-next-recap-seoul</w:t>
      </w:r>
    </w:p>
    <w:p>
      <w:r>
        <w:t>https://www.youtube.com/channel/UCJS9pqu9BzkAMNTmzNMNhvg</w:t>
      </w:r>
    </w:p>
    <w:p>
      <w:r>
        <w:t>https://www.gcppodcast.com/?utm_source=devcenter</w:t>
      </w:r>
    </w:p>
    <w:p>
      <w:r>
        <w:t>https://moon.vn/docs/open-tutorials</w:t>
      </w:r>
    </w:p>
    <w:p>
      <w:r>
        <w:t>https://moon.vn/developers/architecting-with-google-cloud?utm_source=devcenter</w:t>
      </w:r>
    </w:p>
    <w:p>
      <w:r>
        <w:t>https://moon.vn/developers/advocates/priyanka-vergadia</w:t>
      </w:r>
    </w:p>
    <w:p>
      <w:r>
        <w:t>https://www.youtube.com/watch?v=DY2AR8Wzg3Y</w:t>
      </w:r>
    </w:p>
    <w:p>
      <w:r>
        <w:t>https://www.youtube.com/watch?v=wqESumEgyVQ</w:t>
      </w:r>
    </w:p>
    <w:p>
      <w:r>
        <w:t>https://www.youtube.com/watch?v=46aomfLUxVQ</w:t>
      </w:r>
    </w:p>
    <w:p>
      <w:r>
        <w:t>https://www.youtube.com/watch?v=lc68XluDeH4</w:t>
      </w:r>
    </w:p>
    <w:p>
      <w:r>
        <w:t>https://moon.vn/developers/advocates/max-saltonstall</w:t>
      </w:r>
    </w:p>
    <w:p>
      <w:r>
        <w:t>https://www.youtube.com/watch?v=8wuRy-QjeN0</w:t>
      </w:r>
    </w:p>
    <w:p>
      <w:r>
        <w:t>https://www.youtube.com/watch?v=YG7GXjZ8En4</w:t>
      </w:r>
    </w:p>
    <w:p>
      <w:r>
        <w:t>https://www.youtube.com/hashtag/architectingwithgooglecloud?utm_source=devcenter</w:t>
      </w:r>
    </w:p>
    <w:p>
      <w:r>
        <w:t>https://www.google.com/calendar/event?action=TEMPLATE&amp;dates=20220324T160000Z/20220324T170000Z&amp;text=App+Mod+Series+%233:+Build+modern+storefronts+with+Google's+edge+retail+solutions&amp;location=meet.google.com/jiu-kubj-rsh&amp;details=To optimize delivery options and provide better in-store customer experiences, retailers are turning to localized, consistent, low latency services that include compute services like ML interfacing and predictions, data aggregation, and corporate software support. Join Google Cloud experts Abdul Kinadiyil and Greg Kuelgen to learn how the &lt;a href='/anthos'&gt;Google Cloud Anthos&lt;/a&gt; stack for retail edge can simplify your operations and deliver the capabilities you need to enhance your customer's experience and deliver storefront modernization.</w:t>
      </w:r>
    </w:p>
    <w:p>
      <w:r>
        <w:t>https://moon.vn/innovators#upcoming-sessions-for-members?utm_source=devcenter</w:t>
      </w:r>
    </w:p>
    <w:p>
      <w:r>
        <w:t>https://opensourcelive.withgoogle.com/events/opentelemetry-day-2022?utm_source=devcenter</w:t>
      </w:r>
    </w:p>
    <w:p>
      <w:r>
        <w:t>https://www.google.com/calendar/event?action=TEMPLATE&amp;dates=20220407T183000Z/20220407T193000Z&amp;text=Innovators+Live:+Conversational+AI+with+Lee+Boonstra&amp;location=https://www.kumospace.com/google-cloud-innovat&amp;details=Join us for an Ask Me Anything Session on Conversational AI with Lee Boonstra. Lee Boonstra is Developer Advocate for Conversational AI at Google and the author of the book The Definitive Guide to Conversational AI with Dialogflow %26 Google Cloud. Get an overview of Google's Conversational AI platform and learn how to build (chat %26 voice) bot platforms!</w:t>
      </w:r>
    </w:p>
    <w:p>
      <w:r>
        <w:t>https://www.google.com/calendar/event?action=TEMPLATE&amp;dates=20220413T160000Z/20220413T170000Z&amp;text=Innovators+Live:+Video+AI+with+Zack+Akil&amp;location=https://www.kumospace.com/google-cloud-innovat&amp;details=Join Zack Akil for an Ask Me Anything session on building practical Video AI applications with developer friendly tools like pretrained ML APIs and AutoMLs. Zack (@ZackAkil) is a machine learning engineer and developer advocate at Google, specializing in image and video data problems. He spends most of his time building unique and experimental ML applications that help inspire other developers to use ML in new ways.</w:t>
      </w:r>
    </w:p>
    <w:p>
      <w:r>
        <w:t>https://www.youtube.com/watch?v=rP4FK0XGo38</w:t>
      </w:r>
    </w:p>
    <w:p>
      <w:r>
        <w:t>https://moon.vn/developers/advocates</w:t>
      </w:r>
    </w:p>
    <w:p>
      <w:r>
        <w:t>https://moon.vn/innovators/champions</w:t>
      </w:r>
    </w:p>
    <w:p>
      <w:r>
        <w:t>https://www.googlecloudcommunity.com/gc/Architecture-Framework-Community/Manage-GKE-Cluster-Security-with-Autopilot-Mode/ba-p/396435?utm_source=devcenter</w:t>
      </w:r>
    </w:p>
    <w:p>
      <w:r>
        <w:t>https://developers.google.com/community/gdg/?utm_source=devcenter</w:t>
      </w:r>
    </w:p>
    <w:p>
      <w:r>
        <w:t>https://www.googlecloudcommunity.com/gc/Google-Cloud/ct-p/google-cloud?utm_source=devcenter</w:t>
      </w:r>
    </w:p>
    <w:p>
      <w:r>
        <w:t>https://www.c2cglobal.com/?utm_source=devcenter</w:t>
      </w:r>
    </w:p>
    <w:p>
      <w:r>
        <w:t>https://stackoverflow.com/collectives/google-cloud/?utm_source=devcenter</w:t>
      </w:r>
    </w:p>
    <w:p>
      <w:r>
        <w:t>https://moon.vn/innovators/champions/content</w:t>
      </w:r>
    </w:p>
    <w:p>
      <w:r>
        <w:t>https://nhsycloud.medium.com/private-gke-cluster-quickstart-13cffbb4c5bd?utm_source=devcenter</w:t>
      </w:r>
    </w:p>
    <w:p>
      <w:r>
        <w:t>https://blog.tensorflow.org/2021/12/continuous-adaptation-for-machine.html?utm_source=devcenter</w:t>
      </w:r>
    </w:p>
    <w:p>
      <w:r>
        <w:t>https://www.youtube.com/watch?v=a1Uwoq1Yv6U?utm_source=devcenter</w:t>
      </w:r>
    </w:p>
    <w:p>
      <w:r>
        <w:t>https://kubernetespodcast.com/?utm_source=devcenter</w:t>
      </w:r>
    </w:p>
    <w:p>
      <w:r>
        <w:t>https://moon.vn/newsletter</w:t>
      </w:r>
    </w:p>
    <w:p>
      <w:r>
        <w:t>https://join.slack.com/t/googlecloud-community/shared_invite/zt-ywj8ieuc-BrAaHC~qe5IgelXS9vzNRA?utm_source=devcenter</w:t>
      </w:r>
    </w:p>
    <w:p>
      <w:r>
        <w:t>https://www.reddit.com/r/googlecloud/?utm_source=devcenter</w:t>
      </w:r>
    </w:p>
    <w:p>
      <w:r>
        <w:t>https://stackoverflow.com/questions/tagged/google-cloud-platform?utm_source=devcenter</w:t>
      </w:r>
    </w:p>
    <w:p>
      <w:r>
        <w:t>https://about.gitlab.com/partners/technology-partners/google-cloud-platform/?utm_source=devcenter</w:t>
      </w:r>
    </w:p>
    <w:p>
      <w:r>
        <w:t>https://github.com/GoogleCloudPlatform?utm_source=devcenter</w:t>
      </w:r>
    </w:p>
    <w:p>
      <w:r>
        <w:t>https://www.youtube.com/googlecloudplatform?utm_source=devcenter</w:t>
      </w:r>
    </w:p>
    <w:p>
      <w:r>
        <w:t>https://twitter.com/googlecloudtech?utm_source=devcenter</w:t>
      </w:r>
    </w:p>
    <w:p>
      <w:r>
        <w:t>https://www.linkedin.com/showcase/google-cloud/?utm_source=devcenter</w:t>
      </w:r>
    </w:p>
    <w:p>
      <w:r>
        <w:t>https://www.facebook.com/googlecloud/?utm_source=devcenter</w:t>
      </w:r>
    </w:p>
    <w:p>
      <w:r>
        <w:t>https://www.instagram.com/googlecloud/?utm_source=devcenter</w:t>
      </w:r>
    </w:p>
    <w:p>
      <w:r>
        <w:t>https://googlecloudcheatsheet.withgoogle.com?utm_source=devcenter</w:t>
      </w:r>
    </w:p>
    <w:p>
      <w:r>
        <w:t>https://www.youtube.com/playlist?list=PLIivdWyY5sqIQ4_5PwyyXZVdsXr3wYhip</w:t>
      </w:r>
    </w:p>
    <w:p>
      <w:r>
        <w:t>https://moon.vn/edu/students</w:t>
      </w:r>
    </w:p>
    <w:p>
      <w:r>
        <w:t>https://moon.vn/architecture</w:t>
      </w:r>
    </w:p>
    <w:p>
      <w:r>
        <w:t>https://firebase.google.com/products-build</w:t>
      </w:r>
    </w:p>
    <w:p>
      <w:r>
        <w:t>https://firebase.google.com/products-release</w:t>
      </w:r>
    </w:p>
    <w:p>
      <w:r>
        <w:t>https://firebase.google.com/products-engage</w:t>
      </w:r>
    </w:p>
    <w:p>
      <w:r>
        <w:t>https://firebase.google.com/use-cases</w:t>
      </w:r>
    </w:p>
    <w:p>
      <w:r>
        <w:t>https://firebase.google.com/pricing</w:t>
      </w:r>
    </w:p>
    <w:p>
      <w:r>
        <w:t>https://firebase.google.com/docs/guides</w:t>
      </w:r>
    </w:p>
    <w:p>
      <w:r>
        <w:t>https://firebase.google.com/docs/build</w:t>
      </w:r>
    </w:p>
    <w:p>
      <w:r>
        <w:t>https://firebase.google.com/docs/release</w:t>
      </w:r>
    </w:p>
    <w:p>
      <w:r>
        <w:t>https://firebase.google.com/docs/engage</w:t>
      </w:r>
    </w:p>
    <w:p>
      <w:r>
        <w:t>https://firebase.google.com/docs/reference</w:t>
      </w:r>
    </w:p>
    <w:p>
      <w:r>
        <w:t>https://firebase.google.com/docs/samples</w:t>
      </w:r>
    </w:p>
    <w:p>
      <w:r>
        <w:t>https://firebase.google.com/community</w:t>
      </w:r>
    </w:p>
    <w:p>
      <w:r>
        <w:t>https://firebase.google.com/community/learn</w:t>
      </w:r>
    </w:p>
    <w:p>
      <w:r>
        <w:t>https://firebase.google.com/community/events</w:t>
      </w:r>
    </w:p>
    <w:p>
      <w:r>
        <w:t>https://firebase.google.com/support</w:t>
      </w:r>
    </w:p>
    <w:p>
      <w:r>
        <w:t>https://firebase.google.com/docs/ios/setup</w:t>
      </w:r>
    </w:p>
    <w:p>
      <w:r>
        <w:t>https://firebase.google.com/docs/android/setup</w:t>
      </w:r>
    </w:p>
    <w:p>
      <w:r>
        <w:t>https://firebase.google.com/docs/web/setup</w:t>
      </w:r>
    </w:p>
    <w:p>
      <w:r>
        <w:t>https://firebase.google.com/docs/cpp/setup</w:t>
      </w:r>
    </w:p>
    <w:p>
      <w:r>
        <w:t>https://firebase.google.com/docs/unity/setup</w:t>
      </w:r>
    </w:p>
    <w:p>
      <w:r>
        <w:t>https://firebase.google.com/docs/admin/setup</w:t>
      </w:r>
    </w:p>
    <w:p>
      <w:r>
        <w:t>https://firebase.google.com/docs/projects/learn-more</w:t>
      </w:r>
    </w:p>
    <w:p>
      <w:r>
        <w:t>https://firebase.google.com/docs/libraries</w:t>
      </w:r>
    </w:p>
    <w:p>
      <w:r>
        <w:t>https://firebase.google.com/docs/app-check</w:t>
      </w:r>
    </w:p>
    <w:p>
      <w:r>
        <w:t>https://firebase.google.com/docs/emulator-suite</w:t>
      </w:r>
    </w:p>
    <w:p>
      <w:r>
        <w:t>https://firebase.google.com/docs/auth</w:t>
      </w:r>
    </w:p>
    <w:p>
      <w:r>
        <w:t>https://firebase.google.com/docs/database</w:t>
      </w:r>
    </w:p>
    <w:p>
      <w:r>
        <w:t>https://firebase.google.com/docs/firestore</w:t>
      </w:r>
    </w:p>
    <w:p>
      <w:r>
        <w:t>https://firebase.google.com/docs/storage</w:t>
      </w:r>
    </w:p>
    <w:p>
      <w:r>
        <w:t>https://firebase.google.com/docs/ml</w:t>
      </w:r>
    </w:p>
    <w:p>
      <w:r>
        <w:t>https://firebase.google.com/docs/hosting</w:t>
      </w:r>
    </w:p>
    <w:p>
      <w:r>
        <w:t>https://firebase.google.com/docs/functions</w:t>
      </w:r>
    </w:p>
    <w:p>
      <w:r>
        <w:t>https://firebase.google.com/docs/rules</w:t>
      </w:r>
    </w:p>
    <w:p>
      <w:r>
        <w:t>https://firebase.google.com/docs/extensions</w:t>
      </w:r>
    </w:p>
    <w:p>
      <w:r>
        <w:t>https://firebase.google.com/docs/crashlytics</w:t>
      </w:r>
    </w:p>
    <w:p>
      <w:r>
        <w:t>https://firebase.google.com/docs/perf-mon</w:t>
      </w:r>
    </w:p>
    <w:p>
      <w:r>
        <w:t>https://firebase.google.com/docs/test-lab</w:t>
      </w:r>
    </w:p>
    <w:p>
      <w:r>
        <w:t>https://firebase.google.com/docs/app-distribution</w:t>
      </w:r>
    </w:p>
    <w:p>
      <w:r>
        <w:t>https://firebase.google.com/docs/analytics</w:t>
      </w:r>
    </w:p>
    <w:p>
      <w:r>
        <w:t>https://firebase.google.com/docs/remote-config</w:t>
      </w:r>
    </w:p>
    <w:p>
      <w:r>
        <w:t>https://firebase.google.com/docs/predictions</w:t>
      </w:r>
    </w:p>
    <w:p>
      <w:r>
        <w:t>https://firebase.google.com/docs/ab-testing</w:t>
      </w:r>
    </w:p>
    <w:p>
      <w:r>
        <w:t>https://firebase.google.com/docs/cloud-messaging</w:t>
      </w:r>
    </w:p>
    <w:p>
      <w:r>
        <w:t>https://firebase.google.com/docs/in-app-messaging</w:t>
      </w:r>
    </w:p>
    <w:p>
      <w:r>
        <w:t>https://firebase.google.com/docs/dynamic-links</w:t>
      </w:r>
    </w:p>
    <w:p>
      <w:r>
        <w:t>https://firebase.google.com/docs/admob</w:t>
      </w:r>
    </w:p>
    <w:p>
      <w:r>
        <w:t>https://firebase.google.com/docs/ads</w:t>
      </w:r>
    </w:p>
    <w:p>
      <w:r>
        <w:t>https://firebase.google.com/docs/app-indexing</w:t>
      </w:r>
    </w:p>
    <w:p>
      <w:r>
        <w:t>https://moon.vn/products-build</w:t>
      </w:r>
    </w:p>
    <w:p>
      <w:r>
        <w:t>https://moon.vn/use-cases</w:t>
      </w:r>
    </w:p>
    <w:p>
      <w:r>
        <w:t>https://moon.vn/docs/guides</w:t>
      </w:r>
    </w:p>
    <w:p>
      <w:r>
        <w:t>https://moon.vn/docs/build</w:t>
      </w:r>
    </w:p>
    <w:p>
      <w:r>
        <w:t>https://moon.vn/docs/release</w:t>
      </w:r>
    </w:p>
    <w:p>
      <w:r>
        <w:t>https://moon.vn/docs/engage</w:t>
      </w:r>
    </w:p>
    <w:p>
      <w:r>
        <w:t>https://moon.vn/docs/reference</w:t>
      </w:r>
    </w:p>
    <w:p>
      <w:r>
        <w:t>https://moon.vn/support</w:t>
      </w:r>
    </w:p>
    <w:p>
      <w:r>
        <w:t>https://moon.vn/products-release</w:t>
      </w:r>
    </w:p>
    <w:p>
      <w:r>
        <w:t>https://moon.vn/products-engage</w:t>
      </w:r>
    </w:p>
    <w:p>
      <w:r>
        <w:t>https://moon.vn/community/learn</w:t>
      </w:r>
    </w:p>
    <w:p>
      <w:r>
        <w:t>https://moon.vn/community/events</w:t>
      </w:r>
    </w:p>
    <w:p>
      <w:r>
        <w:t>https://moon.vn/docs/ios/setup</w:t>
      </w:r>
    </w:p>
    <w:p>
      <w:r>
        <w:t>https://moon.vn/docs/android/setup</w:t>
      </w:r>
    </w:p>
    <w:p>
      <w:r>
        <w:t>https://moon.vn/docs/web/setup</w:t>
      </w:r>
    </w:p>
    <w:p>
      <w:r>
        <w:t>https://moon.vn/docs/cpp/setup</w:t>
      </w:r>
    </w:p>
    <w:p>
      <w:r>
        <w:t>https://moon.vn/docs/unity/setup</w:t>
      </w:r>
    </w:p>
    <w:p>
      <w:r>
        <w:t>https://moon.vn/docs/admin/setup</w:t>
      </w:r>
    </w:p>
    <w:p>
      <w:r>
        <w:t>https://moon.vn/docs/projects/learn-more</w:t>
      </w:r>
    </w:p>
    <w:p>
      <w:r>
        <w:t>https://moon.vn/docs/libraries</w:t>
      </w:r>
    </w:p>
    <w:p>
      <w:r>
        <w:t>https://moon.vn/docs/app-check</w:t>
      </w:r>
    </w:p>
    <w:p>
      <w:r>
        <w:t>https://moon.vn/docs/emulator-suite</w:t>
      </w:r>
    </w:p>
    <w:p>
      <w:r>
        <w:t>https://moon.vn/docs/auth</w:t>
      </w:r>
    </w:p>
    <w:p>
      <w:r>
        <w:t>https://moon.vn/docs/database</w:t>
      </w:r>
    </w:p>
    <w:p>
      <w:r>
        <w:t>https://moon.vn/docs/firestore</w:t>
      </w:r>
    </w:p>
    <w:p>
      <w:r>
        <w:t>https://moon.vn/docs/storage</w:t>
      </w:r>
    </w:p>
    <w:p>
      <w:r>
        <w:t>https://moon.vn/docs/ml</w:t>
      </w:r>
    </w:p>
    <w:p>
      <w:r>
        <w:t>https://moon.vn/docs/hosting</w:t>
      </w:r>
    </w:p>
    <w:p>
      <w:r>
        <w:t>https://moon.vn/docs/functions</w:t>
      </w:r>
    </w:p>
    <w:p>
      <w:r>
        <w:t>https://moon.vn/docs/rules</w:t>
      </w:r>
    </w:p>
    <w:p>
      <w:r>
        <w:t>https://moon.vn/docs/extensions</w:t>
      </w:r>
    </w:p>
    <w:p>
      <w:r>
        <w:t>https://moon.vn/docs/crashlytics</w:t>
      </w:r>
    </w:p>
    <w:p>
      <w:r>
        <w:t>https://moon.vn/docs/perf-mon</w:t>
      </w:r>
    </w:p>
    <w:p>
      <w:r>
        <w:t>https://moon.vn/docs/test-lab</w:t>
      </w:r>
    </w:p>
    <w:p>
      <w:r>
        <w:t>https://moon.vn/docs/app-distribution</w:t>
      </w:r>
    </w:p>
    <w:p>
      <w:r>
        <w:t>https://moon.vn/docs/analytics</w:t>
      </w:r>
    </w:p>
    <w:p>
      <w:r>
        <w:t>https://moon.vn/docs/remote-config</w:t>
      </w:r>
    </w:p>
    <w:p>
      <w:r>
        <w:t>https://moon.vn/docs/predictions</w:t>
      </w:r>
    </w:p>
    <w:p>
      <w:r>
        <w:t>https://moon.vn/docs/ab-testing</w:t>
      </w:r>
    </w:p>
    <w:p>
      <w:r>
        <w:t>https://moon.vn/docs/cloud-messaging</w:t>
      </w:r>
    </w:p>
    <w:p>
      <w:r>
        <w:t>https://moon.vn/docs/in-app-messaging</w:t>
      </w:r>
    </w:p>
    <w:p>
      <w:r>
        <w:t>https://moon.vn/docs/dynamic-links</w:t>
      </w:r>
    </w:p>
    <w:p>
      <w:r>
        <w:t>https://moon.vn/docs/admob</w:t>
      </w:r>
    </w:p>
    <w:p>
      <w:r>
        <w:t>https://moon.vn/docs/ads</w:t>
      </w:r>
    </w:p>
    <w:p>
      <w:r>
        <w:t>https://moon.vn/docs/app-indexing</w:t>
      </w:r>
    </w:p>
    <w:p>
      <w:r>
        <w:t>https://io.google/2022/?utm_source=firebase&amp;utm_medium=embedded_marketing&amp;utm_campaign=hpp_svd&amp;utm_content=</w:t>
      </w:r>
    </w:p>
    <w:p>
      <w:r>
        <w:t>https://firebase.google.com/codelabs/firebase-ios-swift</w:t>
      </w:r>
    </w:p>
    <w:p>
      <w:r>
        <w:t>https://firebase.google.com/codelabs/firebase-android</w:t>
      </w:r>
    </w:p>
    <w:p>
      <w:r>
        <w:t>https://firebase.google.com/codelabs/firebase-web</w:t>
      </w:r>
    </w:p>
    <w:p>
      <w:r>
        <w:t>https://moon.vn/docs/guides/</w:t>
      </w:r>
    </w:p>
    <w:p>
      <w:r>
        <w:t>https://moon.vn/docs/reference/</w:t>
      </w:r>
    </w:p>
    <w:p>
      <w:r>
        <w:t>https://moon.vn/docs/samples/</w:t>
      </w:r>
    </w:p>
    <w:p>
      <w:r>
        <w:t>https://moon.vn/docs/libraries/</w:t>
      </w:r>
    </w:p>
    <w:p>
      <w:r>
        <w:t>https://moon.vn//github.com/firebase/</w:t>
      </w:r>
    </w:p>
    <w:p>
      <w:r>
        <w:t>https://moon.vn//firebase.googleblog.com</w:t>
      </w:r>
    </w:p>
    <w:p>
      <w:r>
        <w:t>https://moon.vn/summit/</w:t>
      </w:r>
    </w:p>
    <w:p>
      <w:r>
        <w:t>https://moon.vn//www.facebook.com/Firebase/</w:t>
      </w:r>
    </w:p>
    <w:p>
      <w:r>
        <w:t>https://moon.vn//twitter.com/Firebase</w:t>
      </w:r>
    </w:p>
    <w:p>
      <w:r>
        <w:t>https://moon.vn//www.youtube.com/user/Firebase</w:t>
      </w:r>
    </w:p>
    <w:p>
      <w:r>
        <w:t>https://moon.vn//stackoverflow.com/questions/tagged/firebase</w:t>
      </w:r>
    </w:p>
    <w:p>
      <w:r>
        <w:t>https://moon.vn//firebase.community/</w:t>
      </w:r>
    </w:p>
    <w:p>
      <w:r>
        <w:t>https://moon.vn//groups.google.com/forum/#!forum/firebase-talk</w:t>
      </w:r>
    </w:p>
    <w:p>
      <w:r>
        <w:t>https://moon.vn/support/releases</w:t>
      </w:r>
    </w:p>
    <w:p>
      <w:r>
        <w:t>https://moon.vn/support/faq/</w:t>
      </w:r>
    </w:p>
    <w:p>
      <w:r>
        <w:t>https://moon.vn/terms/</w:t>
      </w:r>
    </w:p>
    <w:p>
      <w:r>
        <w:t>https://flutter.dev</w:t>
      </w:r>
    </w:p>
    <w:p>
      <w:r>
        <w:t>https://moon.vn#sidenav-1</w:t>
      </w:r>
    </w:p>
    <w:p>
      <w:r>
        <w:t>https://moon.vn/get-started/install</w:t>
      </w:r>
    </w:p>
    <w:p>
      <w:r>
        <w:t>https://moon.vn/get-started/editor</w:t>
      </w:r>
    </w:p>
    <w:p>
      <w:r>
        <w:t>https://moon.vn/get-started/test-drive</w:t>
      </w:r>
    </w:p>
    <w:p>
      <w:r>
        <w:t>https://moon.vn/get-started/codelab</w:t>
      </w:r>
    </w:p>
    <w:p>
      <w:r>
        <w:t>https://moon.vn/get-started/learn-more</w:t>
      </w:r>
    </w:p>
    <w:p>
      <w:r>
        <w:t>https://moon.vn#sidenav-1-7</w:t>
      </w:r>
    </w:p>
    <w:p>
      <w:r>
        <w:t>https://moon.vn/get-started/flutter-for/android-devs</w:t>
      </w:r>
    </w:p>
    <w:p>
      <w:r>
        <w:t>https://moon.vn/get-started/flutter-for/ios-devs</w:t>
      </w:r>
    </w:p>
    <w:p>
      <w:r>
        <w:t>https://moon.vn/get-started/flutter-for/react-native-devs</w:t>
      </w:r>
    </w:p>
    <w:p>
      <w:r>
        <w:t>https://moon.vn/get-started/flutter-for/web-devs</w:t>
      </w:r>
    </w:p>
    <w:p>
      <w:r>
        <w:t>https://moon.vn/get-started/flutter-for/xamarin-forms-devs</w:t>
      </w:r>
    </w:p>
    <w:p>
      <w:r>
        <w:t>https://moon.vn/get-started/flutter-for/declarative</w:t>
      </w:r>
    </w:p>
    <w:p>
      <w:r>
        <w:t>https://dart.dev/overview</w:t>
      </w:r>
    </w:p>
    <w:p>
      <w:r>
        <w:t>https://moon.vn/get-started/web</w:t>
      </w:r>
    </w:p>
    <w:p>
      <w:r>
        <w:t>https://moon.vn#sidenav-2</w:t>
      </w:r>
    </w:p>
    <w:p>
      <w:r>
        <w:t>https://gallery.flutter.dev</w:t>
      </w:r>
    </w:p>
    <w:p>
      <w:r>
        <w:t>https://github.com/flutter/gallery</w:t>
      </w:r>
    </w:p>
    <w:p>
      <w:r>
        <w:t>https://flutter.github.io/samples/</w:t>
      </w:r>
    </w:p>
    <w:p>
      <w:r>
        <w:t>https://moon.vn/cookbook</w:t>
      </w:r>
    </w:p>
    <w:p>
      <w:r>
        <w:t>https://moon.vn/codelabs</w:t>
      </w:r>
    </w:p>
    <w:p>
      <w:r>
        <w:t>https://moon.vn/reference/tutorials</w:t>
      </w:r>
    </w:p>
    <w:p>
      <w:r>
        <w:t>https://moon.vn#sidenav-3</w:t>
      </w:r>
    </w:p>
    <w:p>
      <w:r>
        <w:t>https://moon.vn/development/ui</w:t>
      </w:r>
    </w:p>
    <w:p>
      <w:r>
        <w:t>https://moon.vn/development/ui/widgets-intro</w:t>
      </w:r>
    </w:p>
    <w:p>
      <w:r>
        <w:t>https://moon.vn/development/ui/layout</w:t>
      </w:r>
    </w:p>
    <w:p>
      <w:r>
        <w:t>https://moon.vn/development/ui/layout/tutorial</w:t>
      </w:r>
    </w:p>
    <w:p>
      <w:r>
        <w:t>https://moon.vn/development/ui/layout/adaptive-responsive</w:t>
      </w:r>
    </w:p>
    <w:p>
      <w:r>
        <w:t>https://moon.vn/development/ui/layout/building-adaptive-apps</w:t>
      </w:r>
    </w:p>
    <w:p>
      <w:r>
        <w:t>https://moon.vn/development/ui/layout/constraints</w:t>
      </w:r>
    </w:p>
    <w:p>
      <w:r>
        <w:t>https://moon.vn/development/ui/layout/box-constraints</w:t>
      </w:r>
    </w:p>
    <w:p>
      <w:r>
        <w:t>https://moon.vn/development/ui/interactive</w:t>
      </w:r>
    </w:p>
    <w:p>
      <w:r>
        <w:t>https://moon.vn/development/ui/assets-and-images</w:t>
      </w:r>
    </w:p>
    <w:p>
      <w:r>
        <w:t>https://moon.vn/development/ui/navigation</w:t>
      </w:r>
    </w:p>
    <w:p>
      <w:r>
        <w:t>https://moon.vn/development/ui/navigation/deep-linking</w:t>
      </w:r>
    </w:p>
    <w:p>
      <w:r>
        <w:t>https://moon.vn/development/ui/navigation/url-strategies</w:t>
      </w:r>
    </w:p>
    <w:p>
      <w:r>
        <w:t>https://moon.vn/development/ui/animations</w:t>
      </w:r>
    </w:p>
    <w:p>
      <w:r>
        <w:t>https://moon.vn/development/ui/animations/overview</w:t>
      </w:r>
    </w:p>
    <w:p>
      <w:r>
        <w:t>https://moon.vn/development/ui/animations/tutorial</w:t>
      </w:r>
    </w:p>
    <w:p>
      <w:r>
        <w:t>https://moon.vn/development/ui/animations/implicit-animations</w:t>
      </w:r>
    </w:p>
    <w:p>
      <w:r>
        <w:t>https://moon.vn/development/ui/animations/hero-animations</w:t>
      </w:r>
    </w:p>
    <w:p>
      <w:r>
        <w:t>https://moon.vn/development/ui/animations/staggered-animations</w:t>
      </w:r>
    </w:p>
    <w:p>
      <w:r>
        <w:t>https://moon.vn/development/ui/advanced</w:t>
      </w:r>
    </w:p>
    <w:p>
      <w:r>
        <w:t>https://moon.vn/development/ui/advanced/actions_and_shortcuts</w:t>
      </w:r>
    </w:p>
    <w:p>
      <w:r>
        <w:t>https://moon.vn/development/ui/advanced/focus</w:t>
      </w:r>
    </w:p>
    <w:p>
      <w:r>
        <w:t>https://moon.vn/development/ui/advanced/gestures</w:t>
      </w:r>
    </w:p>
    <w:p>
      <w:r>
        <w:t>https://moon.vn/development/ui/advanced/slivers</w:t>
      </w:r>
    </w:p>
    <w:p>
      <w:r>
        <w:t>https://moon.vn/development/ui/advanced/splash-screen</w:t>
      </w:r>
    </w:p>
    <w:p>
      <w:r>
        <w:t>https://moon.vn/development/ui/widgets</w:t>
      </w:r>
    </w:p>
    <w:p>
      <w:r>
        <w:t>https://moon.vn#sidenav-3-2</w:t>
      </w:r>
    </w:p>
    <w:p>
      <w:r>
        <w:t>https://moon.vn#sidenav-3-2-1</w:t>
      </w:r>
    </w:p>
    <w:p>
      <w:r>
        <w:t>https://moon.vn/development/data-and-backend/state-mgmt/intro</w:t>
      </w:r>
    </w:p>
    <w:p>
      <w:r>
        <w:t>https://moon.vn/development/data-and-backend/state-mgmt/declarative</w:t>
      </w:r>
    </w:p>
    <w:p>
      <w:r>
        <w:t>https://moon.vn/development/data-and-backend/state-mgmt/ephemeral-vs-app</w:t>
      </w:r>
    </w:p>
    <w:p>
      <w:r>
        <w:t>https://moon.vn/development/data-and-backend/state-mgmt/simple</w:t>
      </w:r>
    </w:p>
    <w:p>
      <w:r>
        <w:t>https://moon.vn/development/data-and-backend/state-mgmt/options</w:t>
      </w:r>
    </w:p>
    <w:p>
      <w:r>
        <w:t>https://moon.vn/development/data-and-backend/networking</w:t>
      </w:r>
    </w:p>
    <w:p>
      <w:r>
        <w:t>https://moon.vn/development/data-and-backend/json</w:t>
      </w:r>
    </w:p>
    <w:p>
      <w:r>
        <w:t>https://moon.vn/development/data-and-backend/firebase</w:t>
      </w:r>
    </w:p>
    <w:p>
      <w:r>
        <w:t>https://moon.vn/development/accessibility-and-localization</w:t>
      </w:r>
    </w:p>
    <w:p>
      <w:r>
        <w:t>https://moon.vn/development/accessibility-and-localization/accessibility</w:t>
      </w:r>
    </w:p>
    <w:p>
      <w:r>
        <w:t>https://moon.vn/development/accessibility-and-localization/internationalization</w:t>
      </w:r>
    </w:p>
    <w:p>
      <w:r>
        <w:t>https://moon.vn/development/platform-integration</w:t>
      </w:r>
    </w:p>
    <w:p>
      <w:r>
        <w:t>https://moon.vn/development/tools/sdk/release-notes/supported-platforms</w:t>
      </w:r>
    </w:p>
    <w:p>
      <w:r>
        <w:t>https://moon.vn/development/platform-integration/ios-app-clip</w:t>
      </w:r>
    </w:p>
    <w:p>
      <w:r>
        <w:t>https://moon.vn/development/platform-integration/apple-watch</w:t>
      </w:r>
    </w:p>
    <w:p>
      <w:r>
        <w:t>https://moon.vn/development/platform-integration/c-interop</w:t>
      </w:r>
    </w:p>
    <w:p>
      <w:r>
        <w:t>https://moon.vn/development/platform-integration/platform-views</w:t>
      </w:r>
    </w:p>
    <w:p>
      <w:r>
        <w:t>https://moon.vn/development/platform-integration/web</w:t>
      </w:r>
    </w:p>
    <w:p>
      <w:r>
        <w:t>https://moon.vn/development/platform-integration/platform-channels</w:t>
      </w:r>
    </w:p>
    <w:p>
      <w:r>
        <w:t>https://moon.vn/desktop</w:t>
      </w:r>
    </w:p>
    <w:p>
      <w:r>
        <w:t>https://moon.vn/development/packages-and-plugins</w:t>
      </w:r>
    </w:p>
    <w:p>
      <w:r>
        <w:t>https://moon.vn/development/packages-and-plugins/using-packages</w:t>
      </w:r>
    </w:p>
    <w:p>
      <w:r>
        <w:t>https://moon.vn/development/packages-and-plugins/developing-packages</w:t>
      </w:r>
    </w:p>
    <w:p>
      <w:r>
        <w:t>https://moon.vn/development/packages-and-plugins/favorites</w:t>
      </w:r>
    </w:p>
    <w:p>
      <w:r>
        <w:t>https://moon.vn/development/packages-and-plugins/background-processes</w:t>
      </w:r>
    </w:p>
    <w:p>
      <w:r>
        <w:t>https://moon.vn/development/packages-and-plugins/plugin-api-migration</w:t>
      </w:r>
    </w:p>
    <w:p>
      <w:r>
        <w:t>https://pub.dev/flutter</w:t>
      </w:r>
    </w:p>
    <w:p>
      <w:r>
        <w:t>https://moon.vn/development/add-to-app</w:t>
      </w:r>
    </w:p>
    <w:p>
      <w:r>
        <w:t>https://moon.vn/development/add-to-app/android</w:t>
      </w:r>
    </w:p>
    <w:p>
      <w:r>
        <w:t>https://moon.vn/development/add-to-app/android/project-setup</w:t>
      </w:r>
    </w:p>
    <w:p>
      <w:r>
        <w:t>https://moon.vn/development/add-to-app/android/add-flutter-screen</w:t>
      </w:r>
    </w:p>
    <w:p>
      <w:r>
        <w:t>https://moon.vn/development/add-to-app/android/add-flutter-fragment</w:t>
      </w:r>
    </w:p>
    <w:p>
      <w:r>
        <w:t>https://moon.vn/development/add-to-app/android/add-flutter-view</w:t>
      </w:r>
    </w:p>
    <w:p>
      <w:r>
        <w:t>https://moon.vn/development/add-to-app/android/plugin-setup</w:t>
      </w:r>
    </w:p>
    <w:p>
      <w:r>
        <w:t>https://moon.vn/development/add-to-app/ios</w:t>
      </w:r>
    </w:p>
    <w:p>
      <w:r>
        <w:t>https://moon.vn/development/add-to-app/ios/project-setup</w:t>
      </w:r>
    </w:p>
    <w:p>
      <w:r>
        <w:t>https://moon.vn/development/add-to-app/ios/add-flutter-screen</w:t>
      </w:r>
    </w:p>
    <w:p>
      <w:r>
        <w:t>https://moon.vn/development/add-to-app/debugging</w:t>
      </w:r>
    </w:p>
    <w:p>
      <w:r>
        <w:t>https://moon.vn/development/add-to-app/performance</w:t>
      </w:r>
    </w:p>
    <w:p>
      <w:r>
        <w:t>https://moon.vn/development/add-to-app/multiple-flutters</w:t>
      </w:r>
    </w:p>
    <w:p>
      <w:r>
        <w:t>https://moon.vn/development/tools</w:t>
      </w:r>
    </w:p>
    <w:p>
      <w:r>
        <w:t>https://moon.vn/development/tools/android-studio</w:t>
      </w:r>
    </w:p>
    <w:p>
      <w:r>
        <w:t>https://moon.vn/development/tools/vs-code</w:t>
      </w:r>
    </w:p>
    <w:p>
      <w:r>
        <w:t>https://moon.vn/development/tools/devtools</w:t>
      </w:r>
    </w:p>
    <w:p>
      <w:r>
        <w:t>https://moon.vn/development/tools/devtools/overview</w:t>
      </w:r>
    </w:p>
    <w:p>
      <w:r>
        <w:t>https://moon.vn/development/tools/devtools/android-studio</w:t>
      </w:r>
    </w:p>
    <w:p>
      <w:r>
        <w:t>https://moon.vn/development/tools/devtools/vscode</w:t>
      </w:r>
    </w:p>
    <w:p>
      <w:r>
        <w:t>https://moon.vn/development/tools/devtools/cli</w:t>
      </w:r>
    </w:p>
    <w:p>
      <w:r>
        <w:t>https://moon.vn/development/tools/devtools/inspector</w:t>
      </w:r>
    </w:p>
    <w:p>
      <w:r>
        <w:t>https://moon.vn/development/tools/devtools/performance</w:t>
      </w:r>
    </w:p>
    <w:p>
      <w:r>
        <w:t>https://moon.vn/development/tools/devtools/cpu-profiler</w:t>
      </w:r>
    </w:p>
    <w:p>
      <w:r>
        <w:t>https://moon.vn/development/tools/devtools/memory</w:t>
      </w:r>
    </w:p>
    <w:p>
      <w:r>
        <w:t>https://moon.vn/development/tools/devtools/network</w:t>
      </w:r>
    </w:p>
    <w:p>
      <w:r>
        <w:t>https://moon.vn/development/tools/devtools/debugger</w:t>
      </w:r>
    </w:p>
    <w:p>
      <w:r>
        <w:t>https://moon.vn/development/tools/devtools/logging</w:t>
      </w:r>
    </w:p>
    <w:p>
      <w:r>
        <w:t>https://moon.vn/development/tools/devtools/app-size</w:t>
      </w:r>
    </w:p>
    <w:p>
      <w:r>
        <w:t>https://moon.vn/development/tools/devtools/release-notes</w:t>
      </w:r>
    </w:p>
    <w:p>
      <w:r>
        <w:t>https://moon.vn/development/tools/sdk</w:t>
      </w:r>
    </w:p>
    <w:p>
      <w:r>
        <w:t>https://moon.vn/development/tools/sdk/overview</w:t>
      </w:r>
    </w:p>
    <w:p>
      <w:r>
        <w:t>https://moon.vn/development/tools/sdk/upgrading</w:t>
      </w:r>
    </w:p>
    <w:p>
      <w:r>
        <w:t>https://moon.vn/development/tools/sdk/releases</w:t>
      </w:r>
    </w:p>
    <w:p>
      <w:r>
        <w:t>https://moon.vn/release/breaking-changes</w:t>
      </w:r>
    </w:p>
    <w:p>
      <w:r>
        <w:t>https://moon.vn/development/tools/sdk/release-notes</w:t>
      </w:r>
    </w:p>
    <w:p>
      <w:r>
        <w:t>https://moon.vn/development/tools/pubspec</w:t>
      </w:r>
    </w:p>
    <w:p>
      <w:r>
        <w:t>https://moon.vn/development/tools/hot-reload</w:t>
      </w:r>
    </w:p>
    <w:p>
      <w:r>
        <w:t>https://moon.vn/development/tools/flutter-fix</w:t>
      </w:r>
    </w:p>
    <w:p>
      <w:r>
        <w:t>https://moon.vn/development/tools/formatting</w:t>
      </w:r>
    </w:p>
    <w:p>
      <w:r>
        <w:t>https://moon.vn/development/tools/web-renderers</w:t>
      </w:r>
    </w:p>
    <w:p>
      <w:r>
        <w:t>https://moon.vn/development/androidx-migration</w:t>
      </w:r>
    </w:p>
    <w:p>
      <w:r>
        <w:t>https://moon.vn/development/ios-14</w:t>
      </w:r>
    </w:p>
    <w:p>
      <w:r>
        <w:t>https://moon.vn/development/ios-project-migration</w:t>
      </w:r>
    </w:p>
    <w:p>
      <w:r>
        <w:t>https://moon.vn#sidenav-4</w:t>
      </w:r>
    </w:p>
    <w:p>
      <w:r>
        <w:t>https://moon.vn/testing/debugging</w:t>
      </w:r>
    </w:p>
    <w:p>
      <w:r>
        <w:t>https://moon.vn/testing/code-debugging</w:t>
      </w:r>
    </w:p>
    <w:p>
      <w:r>
        <w:t>https://moon.vn/testing/oem-debuggers</w:t>
      </w:r>
    </w:p>
    <w:p>
      <w:r>
        <w:t>https://moon.vn/testing/build-modes</w:t>
      </w:r>
    </w:p>
    <w:p>
      <w:r>
        <w:t>https://moon.vn/testing/common-errors</w:t>
      </w:r>
    </w:p>
    <w:p>
      <w:r>
        <w:t>https://moon.vn/testing/errors</w:t>
      </w:r>
    </w:p>
    <w:p>
      <w:r>
        <w:t>https://moon.vn/testing</w:t>
      </w:r>
    </w:p>
    <w:p>
      <w:r>
        <w:t>https://moon.vn/testing/integration-tests</w:t>
      </w:r>
    </w:p>
    <w:p>
      <w:r>
        <w:t>https://moon.vn/testing/integration-tests/migration</w:t>
      </w:r>
    </w:p>
    <w:p>
      <w:r>
        <w:t>https://moon.vn#sidenav-5</w:t>
      </w:r>
    </w:p>
    <w:p>
      <w:r>
        <w:t>https://moon.vn/perf</w:t>
      </w:r>
    </w:p>
    <w:p>
      <w:r>
        <w:t>https://moon.vn/perf/app-size</w:t>
      </w:r>
    </w:p>
    <w:p>
      <w:r>
        <w:t>https://moon.vn/perf/deferred-components</w:t>
      </w:r>
    </w:p>
    <w:p>
      <w:r>
        <w:t>https://moon.vn/perf/rendering</w:t>
      </w:r>
    </w:p>
    <w:p>
      <w:r>
        <w:t>https://moon.vn/perf/rendering/best-practices</w:t>
      </w:r>
    </w:p>
    <w:p>
      <w:r>
        <w:t>https://moon.vn/perf/rendering/ui-performance</w:t>
      </w:r>
    </w:p>
    <w:p>
      <w:r>
        <w:t>https://moon.vn/perf/rendering/shader</w:t>
      </w:r>
    </w:p>
    <w:p>
      <w:r>
        <w:t>https://moon.vn/perf/metrics</w:t>
      </w:r>
    </w:p>
    <w:p>
      <w:r>
        <w:t>https://moon.vn/perf/faq</w:t>
      </w:r>
    </w:p>
    <w:p>
      <w:r>
        <w:t>https://moon.vn/perf/appendix</w:t>
      </w:r>
    </w:p>
    <w:p>
      <w:r>
        <w:t>https://moon.vn#sidenav-6</w:t>
      </w:r>
    </w:p>
    <w:p>
      <w:r>
        <w:t>https://moon.vn/deployment/obfuscate</w:t>
      </w:r>
    </w:p>
    <w:p>
      <w:r>
        <w:t>https://moon.vn/deployment/flavors</w:t>
      </w:r>
    </w:p>
    <w:p>
      <w:r>
        <w:t>https://moon.vn/deployment/android</w:t>
      </w:r>
    </w:p>
    <w:p>
      <w:r>
        <w:t>https://moon.vn/deployment/ios</w:t>
      </w:r>
    </w:p>
    <w:p>
      <w:r>
        <w:t>https://moon.vn/deployment/macos</w:t>
      </w:r>
    </w:p>
    <w:p>
      <w:r>
        <w:t>https://moon.vn/deployment/linux</w:t>
      </w:r>
    </w:p>
    <w:p>
      <w:r>
        <w:t>https://moon.vn/deployment/windows</w:t>
      </w:r>
    </w:p>
    <w:p>
      <w:r>
        <w:t>https://moon.vn/deployment/web</w:t>
      </w:r>
    </w:p>
    <w:p>
      <w:r>
        <w:t>https://moon.vn/deployment/cd</w:t>
      </w:r>
    </w:p>
    <w:p>
      <w:r>
        <w:t>https://moon.vn#sidenav-7</w:t>
      </w:r>
    </w:p>
    <w:p>
      <w:r>
        <w:t>https://moon.vn/resources/bootstrap-into-dart</w:t>
      </w:r>
    </w:p>
    <w:p>
      <w:r>
        <w:t>https://moon.vn/resources/compatibility</w:t>
      </w:r>
    </w:p>
    <w:p>
      <w:r>
        <w:t>https://moon.vn/resources/architectural-overview</w:t>
      </w:r>
    </w:p>
    <w:p>
      <w:r>
        <w:t>https://moon.vn/resources/inside-flutter</w:t>
      </w:r>
    </w:p>
    <w:p>
      <w:r>
        <w:t>https://pub.dev/packages/google_fonts</w:t>
      </w:r>
    </w:p>
    <w:p>
      <w:r>
        <w:t>https://moon.vn/resources/platform-adaptations</w:t>
      </w:r>
    </w:p>
    <w:p>
      <w:r>
        <w:t>https://moon.vn/resources/videos</w:t>
      </w:r>
    </w:p>
    <w:p>
      <w:r>
        <w:t>https://moon.vn/resources/books</w:t>
      </w:r>
    </w:p>
    <w:p>
      <w:r>
        <w:t>https://moon.vn/resources/faq</w:t>
      </w:r>
    </w:p>
    <w:p>
      <w:r>
        <w:t>https://moon.vn/resources/design-docs</w:t>
      </w:r>
    </w:p>
    <w:p>
      <w:r>
        <w:t>https://moon.vn/resources/bug-reports</w:t>
      </w:r>
    </w:p>
    <w:p>
      <w:r>
        <w:t>https://github.com/flutter/flutter/blob/master/CONTRIBUTING.md</w:t>
      </w:r>
    </w:p>
    <w:p>
      <w:r>
        <w:t>https://drive.google.com/drive/folders/1KXNtO9My2AMpDOF9A9Y_4aj4_BcgmDDT</w:t>
      </w:r>
    </w:p>
    <w:p>
      <w:r>
        <w:t>https://moon.vn#sidenav-8</w:t>
      </w:r>
    </w:p>
    <w:p>
      <w:r>
        <w:t>https://moon.vn/dash</w:t>
      </w:r>
    </w:p>
    <w:p>
      <w:r>
        <w:t>https://moon.vn/reference/widgets</w:t>
      </w:r>
    </w:p>
    <w:p>
      <w:r>
        <w:t>https://api.flutter.dev</w:t>
      </w:r>
    </w:p>
    <w:p>
      <w:r>
        <w:t>https://moon.vn/reference/flutter-cli</w:t>
      </w:r>
    </w:p>
    <w:p>
      <w:r>
        <w:t>https://flutter.dev/multi-platform</w:t>
      </w:r>
    </w:p>
    <w:p>
      <w:r>
        <w:t>https://flutter.dev/multi-platform/mobile</w:t>
      </w:r>
    </w:p>
    <w:p>
      <w:r>
        <w:t>https://flutter.dev/multi-platform/web</w:t>
      </w:r>
    </w:p>
    <w:p>
      <w:r>
        <w:t>https://flutter.dev/multi-platform/embedded</w:t>
      </w:r>
    </w:p>
    <w:p>
      <w:r>
        <w:t>https://flutter.dev/development</w:t>
      </w:r>
    </w:p>
    <w:p>
      <w:r>
        <w:t>https://flutter.dev/learn</w:t>
      </w:r>
    </w:p>
    <w:p>
      <w:r>
        <w:t>https://pub.dev/flutter/favorites</w:t>
      </w:r>
    </w:p>
    <w:p>
      <w:r>
        <w:t>https://pub.dev/</w:t>
      </w:r>
    </w:p>
    <w:p>
      <w:r>
        <w:t>https://flutter.dev/ecosystem</w:t>
      </w:r>
    </w:p>
    <w:p>
      <w:r>
        <w:t>https://flutter.dev/community</w:t>
      </w:r>
    </w:p>
    <w:p>
      <w:r>
        <w:t>https://flutter.dev/events</w:t>
      </w:r>
    </w:p>
    <w:p>
      <w:r>
        <w:t>https://flutter.dev/monetization</w:t>
      </w:r>
    </w:p>
    <w:p>
      <w:r>
        <w:t>https://flutter.dev/showcase</w:t>
      </w:r>
    </w:p>
    <w:p>
      <w:r>
        <w:t>https://moon.vn/whats-new</w:t>
      </w:r>
    </w:p>
    <w:p>
      <w:r>
        <w:t>https://moon.vn/get-started/editor?tab=androidstudio</w:t>
      </w:r>
    </w:p>
    <w:p>
      <w:r>
        <w:t>https://twitter.com/FlutterDev</w:t>
      </w:r>
    </w:p>
    <w:p>
      <w:r>
        <w:t>https://www.youtube.com/flutterdev</w:t>
      </w:r>
    </w:p>
    <w:p>
      <w:r>
        <w:t>https://github.com/flutter</w:t>
      </w:r>
    </w:p>
    <w:p>
      <w:r>
        <w:t>https://moon.vn/get-started/install/</w:t>
      </w:r>
    </w:p>
    <w:p>
      <w:r>
        <w:t>https://docs.flutter.dev/jobs</w:t>
      </w:r>
    </w:p>
    <w:p>
      <w:r>
        <w:t>https://moon.vn#whats-new-on-this-site</w:t>
      </w:r>
    </w:p>
    <w:p>
      <w:r>
        <w:t>https://moon.vn#new-to-flutter</w:t>
      </w:r>
    </w:p>
    <w:p>
      <w:r>
        <w:t>https://moon.vn#docs</w:t>
      </w:r>
    </w:p>
    <w:p>
      <w:r>
        <w:t>https://moon.vn#want-to-skill-up</w:t>
      </w:r>
    </w:p>
    <w:p>
      <w:r>
        <w:t>https://github.com/flutter/website/tree/main/src/index.md</w:t>
      </w:r>
    </w:p>
    <w:p>
      <w:r>
        <w:t>https://github.com/flutter/website/issues/new?template=1_page_issue.yml&amp;title=[PAGE ISSUE]: 'Flutter documentation'&amp;page-url=https://docs.flutter.dev/&amp;page-source=https://github.com/flutter/website/tree/main/src/index.md</w:t>
      </w:r>
    </w:p>
    <w:p>
      <w:r>
        <w:t>https://api.flutter.dev/</w:t>
      </w:r>
    </w:p>
    <w:p>
      <w:r>
        <w:t>https://flutter.github.io/samples</w:t>
      </w:r>
    </w:p>
    <w:p>
      <w:r>
        <w:t>https://docs.flutter.dev/whats-new</w:t>
      </w:r>
    </w:p>
    <w:p>
      <w:r>
        <w:t>https://docs.flutter.dev/get-started/install</w:t>
      </w:r>
    </w:p>
    <w:p>
      <w:r>
        <w:t>https://docs.flutter.dev/get-started/codelab</w:t>
      </w:r>
    </w:p>
    <w:p>
      <w:r>
        <w:t>https://docs.flutter.dev/get-started/flutter-for/android-devs</w:t>
      </w:r>
    </w:p>
    <w:p>
      <w:r>
        <w:t>https://docs.flutter.dev/get-started/flutter-for/ios-devs</w:t>
      </w:r>
    </w:p>
    <w:p>
      <w:r>
        <w:t>https://docs.flutter.dev/get-started/flutter-for/web-devs</w:t>
      </w:r>
    </w:p>
    <w:p>
      <w:r>
        <w:t>https://docs.flutter.dev/get-started/flutter-for/react-native-devs</w:t>
      </w:r>
    </w:p>
    <w:p>
      <w:r>
        <w:t>https://docs.flutter.dev/get-started/flutter-for/xamarin-forms-devs</w:t>
      </w:r>
    </w:p>
    <w:p>
      <w:r>
        <w:t>https://docs.flutter.dev/development/ui/layout</w:t>
      </w:r>
    </w:p>
    <w:p>
      <w:r>
        <w:t>https://docs.flutter.dev/development/ui/layout/constraints</w:t>
      </w:r>
    </w:p>
    <w:p>
      <w:r>
        <w:t>https://docs.flutter.dev/development/ui/interactive</w:t>
      </w:r>
    </w:p>
    <w:p>
      <w:r>
        <w:t>https://docs.flutter.dev/development/ui/widgets-intro</w:t>
      </w:r>
    </w:p>
    <w:p>
      <w:r>
        <w:t>https://docs.flutter.dev/resources/faq</w:t>
      </w:r>
    </w:p>
    <w:p>
      <w:r>
        <w:t>https://youtube.com/playlist?list=PLjxrf2q8roU2HdJQDjJzOeO6J3FoFLWr2</w:t>
      </w:r>
    </w:p>
    <w:p>
      <w:r>
        <w:t>https://docs.flutter.dev/resources/videos</w:t>
      </w:r>
    </w:p>
    <w:p>
      <w:r>
        <w:t>https://youtube.com/watch?v=vqPG1tU6-c0&amp;list=PLjxrf2q8roU28W3pXbISJbVA5REsA41Sx&amp;index=3&amp;t=9s</w:t>
      </w:r>
    </w:p>
    <w:p>
      <w:r>
        <w:t>https://docs.flutter.dev/development/packages-and-plugins/using-packages</w:t>
      </w:r>
    </w:p>
    <w:p>
      <w:r>
        <w:t>https://docs.flutter.dev/development/ui/assets-and-images</w:t>
      </w:r>
    </w:p>
    <w:p>
      <w:r>
        <w:t>https://docs.flutter.dev/development/ui/navigation</w:t>
      </w:r>
    </w:p>
    <w:p>
      <w:r>
        <w:t>https://docs.flutter.dev/development/data-and-backend/state-mgmt/intro</w:t>
      </w:r>
    </w:p>
    <w:p>
      <w:r>
        <w:t>https://docs.flutter.dev/development/ui/animations</w:t>
      </w:r>
    </w:p>
    <w:p>
      <w:r>
        <w:t>https://groups.google.com/forum/#!forum/flutter-dev</w:t>
      </w:r>
    </w:p>
    <w:p>
      <w:r>
        <w:t>https://moon.vn/tos</w:t>
      </w:r>
    </w:p>
    <w:p>
      <w:r>
        <w:t>https://moon.vn/brand</w:t>
      </w:r>
    </w:p>
    <w:p>
      <w:r>
        <w:t>https://www.google.com/intl/en/policies/privacy</w:t>
      </w:r>
    </w:p>
    <w:p>
      <w:r>
        <w:t>https://esflutter.dev/</w:t>
      </w:r>
    </w:p>
    <w:p>
      <w:r>
        <w:t>https://flutter.cn</w:t>
      </w:r>
    </w:p>
    <w:p>
      <w:r>
        <w:t>https://flutter-ko.dev/</w:t>
      </w:r>
    </w:p>
    <w:p>
      <w:r>
        <w:t>https://blog.google/inside-google/company-announcements/standing-with-black-community</w:t>
      </w:r>
    </w:p>
    <w:p>
      <w:r>
        <w:t>https://creativecommons.org/licenses/by/4.0</w:t>
      </w:r>
    </w:p>
    <w:p>
      <w:r>
        <w:t>https://www.tensorflow.org/install</w:t>
      </w:r>
    </w:p>
    <w:p>
      <w:r>
        <w:t>https://www.tensorflow.org/learn</w:t>
      </w:r>
    </w:p>
    <w:p>
      <w:r>
        <w:t>https://www.tensorflow.org/overview</w:t>
      </w:r>
    </w:p>
    <w:p>
      <w:r>
        <w:t>https://www.tensorflow.org/js</w:t>
      </w:r>
    </w:p>
    <w:p>
      <w:r>
        <w:t>https://www.tensorflow.org/lite</w:t>
      </w:r>
    </w:p>
    <w:p>
      <w:r>
        <w:t>https://www.tensorflow.org/tfx</w:t>
      </w:r>
    </w:p>
    <w:p>
      <w:r>
        <w:t>https://www.tensorflow.org/api</w:t>
      </w:r>
    </w:p>
    <w:p>
      <w:r>
        <w:t>https://www.tensorflow.org/api/stable</w:t>
      </w:r>
    </w:p>
    <w:p>
      <w:r>
        <w:t>https://www.tensorflow.org/api/r1.15</w:t>
      </w:r>
    </w:p>
    <w:p>
      <w:r>
        <w:t>https://www.tensorflow.org/versions</w:t>
      </w:r>
    </w:p>
    <w:p>
      <w:r>
        <w:t>https://js.tensorflow.org/api/latest/</w:t>
      </w:r>
    </w:p>
    <w:p>
      <w:r>
        <w:t>https://www.tensorflow.org/lite/api_docs</w:t>
      </w:r>
    </w:p>
    <w:p>
      <w:r>
        <w:t>https://www.tensorflow.org/tfx/api_docs</w:t>
      </w:r>
    </w:p>
    <w:p>
      <w:r>
        <w:t>https://www.tensorflow.org/resources/models-datasets</w:t>
      </w:r>
    </w:p>
    <w:p>
      <w:r>
        <w:t>https://www.tensorflow.org/resources/tools</w:t>
      </w:r>
    </w:p>
    <w:p>
      <w:r>
        <w:t>https://www.tensorflow.org/resources/libraries-extensions</w:t>
      </w:r>
    </w:p>
    <w:p>
      <w:r>
        <w:t>https://www.tensorflow.org/resources/learn-ml</w:t>
      </w:r>
    </w:p>
    <w:p>
      <w:r>
        <w:t>https://www.tensorflow.org/responsible_ai</w:t>
      </w:r>
    </w:p>
    <w:p>
      <w:r>
        <w:t>https://www.tensorflow.org/community</w:t>
      </w:r>
    </w:p>
    <w:p>
      <w:r>
        <w:t>https://blog.tensorflow.org/</w:t>
      </w:r>
    </w:p>
    <w:p>
      <w:r>
        <w:t>https://discuss.tensorflow.org</w:t>
      </w:r>
    </w:p>
    <w:p>
      <w:r>
        <w:t>https://www.tensorflow.org/community/groups</w:t>
      </w:r>
    </w:p>
    <w:p>
      <w:r>
        <w:t>https://www.tensorflow.org/community/contribute</w:t>
      </w:r>
    </w:p>
    <w:p>
      <w:r>
        <w:t>https://www.tensorflow.org/about</w:t>
      </w:r>
    </w:p>
    <w:p>
      <w:r>
        <w:t>https://www.tensorflow.org/about/case-studies</w:t>
      </w:r>
    </w:p>
    <w:p>
      <w:r>
        <w:t>https://moon.vn//github.com/tensorflow</w:t>
      </w:r>
    </w:p>
    <w:p>
      <w:r>
        <w:t>https://www.tensorflow.org/guide</w:t>
      </w:r>
    </w:p>
    <w:p>
      <w:r>
        <w:t>https://www.tensorflow.org/guide/migrate</w:t>
      </w:r>
    </w:p>
    <w:p>
      <w:r>
        <w:t>https://github.com/tensorflow/docs/tree/master/site/en/r1</w:t>
      </w:r>
    </w:p>
    <w:p>
      <w:r>
        <w:t>https://moon.vn/install</w:t>
      </w:r>
    </w:p>
    <w:p>
      <w:r>
        <w:t>https://moon.vn/overview</w:t>
      </w:r>
    </w:p>
    <w:p>
      <w:r>
        <w:t>https://moon.vn/tutorials</w:t>
      </w:r>
    </w:p>
    <w:p>
      <w:r>
        <w:t>https://moon.vn/guide/migrate</w:t>
      </w:r>
    </w:p>
    <w:p>
      <w:r>
        <w:t>https://moon.vn/api</w:t>
      </w:r>
    </w:p>
    <w:p>
      <w:r>
        <w:t>https://moon.vn/resources/models-datasets</w:t>
      </w:r>
    </w:p>
    <w:p>
      <w:r>
        <w:t>https://moon.vn/tutorials/quickstart/beginner</w:t>
      </w:r>
    </w:p>
    <w:p>
      <w:r>
        <w:t>https://moon.vn/tutorials/quickstart/advanced</w:t>
      </w:r>
    </w:p>
    <w:p>
      <w:r>
        <w:t>https://moon.vn/tutorials/keras/classification</w:t>
      </w:r>
    </w:p>
    <w:p>
      <w:r>
        <w:t>https://moon.vn/tutorials/keras/text_classification</w:t>
      </w:r>
    </w:p>
    <w:p>
      <w:r>
        <w:t>https://moon.vn/tutorials/keras/text_classification_with_hub</w:t>
      </w:r>
    </w:p>
    <w:p>
      <w:r>
        <w:t>https://moon.vn/tutorials/keras/regression</w:t>
      </w:r>
    </w:p>
    <w:p>
      <w:r>
        <w:t>https://moon.vn/tutorials/keras/overfit_and_underfit</w:t>
      </w:r>
    </w:p>
    <w:p>
      <w:r>
        <w:t>https://moon.vn/tutorials/keras/save_and_load</w:t>
      </w:r>
    </w:p>
    <w:p>
      <w:r>
        <w:t>https://moon.vn/tutorials/keras/keras_tuner</w:t>
      </w:r>
    </w:p>
    <w:p>
      <w:r>
        <w:t>https://keras.io/examples/</w:t>
      </w:r>
    </w:p>
    <w:p>
      <w:r>
        <w:t>https://moon.vn/tutorials/load_data/images</w:t>
      </w:r>
    </w:p>
    <w:p>
      <w:r>
        <w:t>https://moon.vn/tutorials/load_data/csv</w:t>
      </w:r>
    </w:p>
    <w:p>
      <w:r>
        <w:t>https://moon.vn/tutorials/load_data/numpy</w:t>
      </w:r>
    </w:p>
    <w:p>
      <w:r>
        <w:t>https://moon.vn/tutorials/load_data/pandas_dataframe</w:t>
      </w:r>
    </w:p>
    <w:p>
      <w:r>
        <w:t>https://moon.vn/tutorials/load_data/tfrecord</w:t>
      </w:r>
    </w:p>
    <w:p>
      <w:r>
        <w:t>https://github.com/tensorflow/io#tensorflow-io</w:t>
      </w:r>
    </w:p>
    <w:p>
      <w:r>
        <w:t>https://moon.vn/tutorials/load_data/text</w:t>
      </w:r>
    </w:p>
    <w:p>
      <w:r>
        <w:t>https://moon.vn/text/guide/unicode</w:t>
      </w:r>
    </w:p>
    <w:p>
      <w:r>
        <w:t>https://moon.vn/text/guide/subwords_tokenizer</w:t>
      </w:r>
    </w:p>
    <w:p>
      <w:r>
        <w:t>https://moon.vn/tutorials/customization/basics</w:t>
      </w:r>
    </w:p>
    <w:p>
      <w:r>
        <w:t>https://moon.vn/tutorials/customization/custom_layers</w:t>
      </w:r>
    </w:p>
    <w:p>
      <w:r>
        <w:t>https://moon.vn/tutorials/customization/custom_training_walkthrough</w:t>
      </w:r>
    </w:p>
    <w:p>
      <w:r>
        <w:t>https://moon.vn/tutorials/distribute/keras</w:t>
      </w:r>
    </w:p>
    <w:p>
      <w:r>
        <w:t>https://moon.vn/tutorials/distribute/custom_training</w:t>
      </w:r>
    </w:p>
    <w:p>
      <w:r>
        <w:t>https://moon.vn/tutorials/distribute/multi_worker_with_keras</w:t>
      </w:r>
    </w:p>
    <w:p>
      <w:r>
        <w:t>https://moon.vn/tutorials/distribute/multi_worker_with_ctl</w:t>
      </w:r>
    </w:p>
    <w:p>
      <w:r>
        <w:t>https://moon.vn/tutorials/distribute/parameter_server_training</w:t>
      </w:r>
    </w:p>
    <w:p>
      <w:r>
        <w:t>https://moon.vn/tutorials/distribute/save_and_load</w:t>
      </w:r>
    </w:p>
    <w:p>
      <w:r>
        <w:t>https://moon.vn/tutorials/distribute/input</w:t>
      </w:r>
    </w:p>
    <w:p>
      <w:r>
        <w:t>https://moon.vn/tutorials/images/cnn</w:t>
      </w:r>
    </w:p>
    <w:p>
      <w:r>
        <w:t>https://moon.vn/tutorials/images/classification</w:t>
      </w:r>
    </w:p>
    <w:p>
      <w:r>
        <w:t>https://moon.vn/tutorials/images/transfer_learning</w:t>
      </w:r>
    </w:p>
    <w:p>
      <w:r>
        <w:t>https://moon.vn/tutorials/images/transfer_learning_with_hub</w:t>
      </w:r>
    </w:p>
    <w:p>
      <w:r>
        <w:t>https://moon.vn/tutorials/images/data_augmentation</w:t>
      </w:r>
    </w:p>
    <w:p>
      <w:r>
        <w:t>https://moon.vn/tutorials/images/segmentation</w:t>
      </w:r>
    </w:p>
    <w:p>
      <w:r>
        <w:t>https://github.com/tensorflow/hub/blob/master/examples/colab/tf2_object_detection.ipynb</w:t>
      </w:r>
    </w:p>
    <w:p>
      <w:r>
        <w:t>https://moon.vn/text/guide/word_embeddings</w:t>
      </w:r>
    </w:p>
    <w:p>
      <w:r>
        <w:t>https://moon.vn/tutorials/text/word2vec</w:t>
      </w:r>
    </w:p>
    <w:p>
      <w:r>
        <w:t>https://moon.vn/text/tutorials/text_classification_rnn</w:t>
      </w:r>
    </w:p>
    <w:p>
      <w:r>
        <w:t>https://moon.vn/text/tutorials/classify_text_with_bert</w:t>
      </w:r>
    </w:p>
    <w:p>
      <w:r>
        <w:t>https://moon.vn/text/tutorials/bert_glue</w:t>
      </w:r>
    </w:p>
    <w:p>
      <w:r>
        <w:t>https://moon.vn/text/tutorials/nmt_with_attention</w:t>
      </w:r>
    </w:p>
    <w:p>
      <w:r>
        <w:t>https://moon.vn/tutorials/text/image_captioning</w:t>
      </w:r>
    </w:p>
    <w:p>
      <w:r>
        <w:t>https://moon.vn/tutorials/audio/simple_audio</w:t>
      </w:r>
    </w:p>
    <w:p>
      <w:r>
        <w:t>https://moon.vn/tutorials/audio/transfer_learning_audio</w:t>
      </w:r>
    </w:p>
    <w:p>
      <w:r>
        <w:t>https://moon.vn/tutorials/audio/music_generation</w:t>
      </w:r>
    </w:p>
    <w:p>
      <w:r>
        <w:t>https://moon.vn/tutorials/structured_data/preprocessing_layers</w:t>
      </w:r>
    </w:p>
    <w:p>
      <w:r>
        <w:t>https://moon.vn/tutorials/structured_data/imbalanced_data</w:t>
      </w:r>
    </w:p>
    <w:p>
      <w:r>
        <w:t>https://moon.vn/tutorials/structured_data/time_series</w:t>
      </w:r>
    </w:p>
    <w:p>
      <w:r>
        <w:t>https://moon.vn/decision_forests/tutorials/beginner_colab</w:t>
      </w:r>
    </w:p>
    <w:p>
      <w:r>
        <w:t>https://moon.vn/recommenders/examples/quickstart</w:t>
      </w:r>
    </w:p>
    <w:p>
      <w:r>
        <w:t>https://moon.vn/tutorials/generative/style_transfer</w:t>
      </w:r>
    </w:p>
    <w:p>
      <w:r>
        <w:t>https://moon.vn/tutorials/generative/deepdream</w:t>
      </w:r>
    </w:p>
    <w:p>
      <w:r>
        <w:t>https://moon.vn/tutorials/generative/dcgan</w:t>
      </w:r>
    </w:p>
    <w:p>
      <w:r>
        <w:t>https://moon.vn/tutorials/generative/pix2pix</w:t>
      </w:r>
    </w:p>
    <w:p>
      <w:r>
        <w:t>https://moon.vn/tutorials/generative/cyclegan</w:t>
      </w:r>
    </w:p>
    <w:p>
      <w:r>
        <w:t>https://moon.vn/tutorials/generative/adversarial_fgsm</w:t>
      </w:r>
    </w:p>
    <w:p>
      <w:r>
        <w:t>https://moon.vn/tutorials/generative/autoencoder</w:t>
      </w:r>
    </w:p>
    <w:p>
      <w:r>
        <w:t>https://moon.vn/tutorials/generative/cvae</w:t>
      </w:r>
    </w:p>
    <w:p>
      <w:r>
        <w:t>https://moon.vn/tutorials/interpretability/integrated_gradients</w:t>
      </w:r>
    </w:p>
    <w:p>
      <w:r>
        <w:t>https://moon.vn/tutorials/understanding/sngp</w:t>
      </w:r>
    </w:p>
    <w:p>
      <w:r>
        <w:t>https://moon.vn/probability/examples/Probabilistic_Layers_Regression</w:t>
      </w:r>
    </w:p>
    <w:p>
      <w:r>
        <w:t>https://moon.vn/tutorials/reinforcement_learning/actor_critic</w:t>
      </w:r>
    </w:p>
    <w:p>
      <w:r>
        <w:t>https://moon.vn/agents</w:t>
      </w:r>
    </w:p>
    <w:p>
      <w:r>
        <w:t>https://moon.vn/tutorials/estimator/premade</w:t>
      </w:r>
    </w:p>
    <w:p>
      <w:r>
        <w:t>https://moon.vn/tutorials/estimator/linear</w:t>
      </w:r>
    </w:p>
    <w:p>
      <w:r>
        <w:t>https://moon.vn/tutorials/estimator/keras_model_to_estimator</w:t>
      </w:r>
    </w:p>
    <w:p>
      <w:r>
        <w:t>https://moon.vn/tutorials/distribute/multi_worker_with_estimator</w:t>
      </w:r>
    </w:p>
    <w:p>
      <w:r>
        <w:t>https://moon.vn/tutorials/structured_data/feature_columns</w:t>
      </w:r>
    </w:p>
    <w:p>
      <w:r>
        <w:t>https://moon.vn/js</w:t>
      </w:r>
    </w:p>
    <w:p>
      <w:r>
        <w:t>https://moon.vn/lite</w:t>
      </w:r>
    </w:p>
    <w:p>
      <w:r>
        <w:t>https://moon.vn/tfx</w:t>
      </w:r>
    </w:p>
    <w:p>
      <w:r>
        <w:t>https://moon.vn/api/stable</w:t>
      </w:r>
    </w:p>
    <w:p>
      <w:r>
        <w:t>https://moon.vn/api/r1.15</w:t>
      </w:r>
    </w:p>
    <w:p>
      <w:r>
        <w:t>https://moon.vn/versions</w:t>
      </w:r>
    </w:p>
    <w:p>
      <w:r>
        <w:t>https://moon.vn/lite/api_docs</w:t>
      </w:r>
    </w:p>
    <w:p>
      <w:r>
        <w:t>https://moon.vn/tfx/api_docs</w:t>
      </w:r>
    </w:p>
    <w:p>
      <w:r>
        <w:t>https://moon.vn/resources/tools</w:t>
      </w:r>
    </w:p>
    <w:p>
      <w:r>
        <w:t>https://moon.vn/resources/libraries-extensions</w:t>
      </w:r>
    </w:p>
    <w:p>
      <w:r>
        <w:t>https://moon.vn/certificate</w:t>
      </w:r>
    </w:p>
    <w:p>
      <w:r>
        <w:t>https://moon.vn/resources/learn-ml</w:t>
      </w:r>
    </w:p>
    <w:p>
      <w:r>
        <w:t>https://moon.vn/responsible_ai</w:t>
      </w:r>
    </w:p>
    <w:p>
      <w:r>
        <w:t>https://moon.vn/community/groups</w:t>
      </w:r>
    </w:p>
    <w:p>
      <w:r>
        <w:t>https://moon.vn/community/contribute</w:t>
      </w:r>
    </w:p>
    <w:p>
      <w:r>
        <w:t>https://moon.vn/about/case-studies</w:t>
      </w:r>
    </w:p>
    <w:p>
      <w:r>
        <w:t>https://moon.vn/guide/keras/overview</w:t>
      </w:r>
    </w:p>
    <w:p>
      <w:r>
        <w:t>https://moon.vn/tutorials/text/nmt_with_attention</w:t>
      </w:r>
    </w:p>
    <w:p>
      <w:r>
        <w:t>https://moon.vn/tutorials/text/transformer</w:t>
      </w:r>
    </w:p>
    <w:p>
      <w:r>
        <w:t>https://blog.tensorflow.org</w:t>
      </w:r>
    </w:p>
    <w:p>
      <w:r>
        <w:t>https://www.youtube.com/tensorflow</w:t>
      </w:r>
    </w:p>
    <w:p>
      <w:r>
        <w:t>https://twitter.com/tensorflow</w:t>
      </w:r>
    </w:p>
    <w:p>
      <w:r>
        <w:t>https://www.youtube.com/watch?v=KNAWp2S3w94</w:t>
      </w:r>
    </w:p>
    <w:p>
      <w:r>
        <w:t>https://www.youtube.com/watch?v=wGI_VtE9CJM</w:t>
      </w:r>
    </w:p>
    <w:p>
      <w:r>
        <w:t>https://blog.tensorflow.org/2019/12/looking-back-at-2019.html</w:t>
      </w:r>
    </w:p>
    <w:p>
      <w:r>
        <w:t>https://blog.tensorflow.org/2019/09/tensorflow-20-is-now-available.html</w:t>
      </w:r>
    </w:p>
    <w:p>
      <w:r>
        <w:t>https://blog.tensorflow.org/2018/12/standardizing-on-keras-guidance.html</w:t>
      </w:r>
    </w:p>
    <w:p>
      <w:r>
        <w:t>https://www.tensorflow.org/tensorboard</w:t>
      </w:r>
    </w:p>
    <w:p>
      <w:r>
        <w:t>https://moon.vn/tensorboard</w:t>
      </w:r>
    </w:p>
    <w:p>
      <w:r>
        <w:t>https://moon.vn/tensorboard/get_started</w:t>
      </w:r>
    </w:p>
    <w:p>
      <w:r>
        <w:t>https://moon.vn/tensorboard/scalars_and_keras</w:t>
      </w:r>
    </w:p>
    <w:p>
      <w:r>
        <w:t>https://www.tensorflow.org/hub</w:t>
      </w:r>
    </w:p>
    <w:p>
      <w:r>
        <w:t>https://moon.vn/hub</w:t>
      </w:r>
    </w:p>
    <w:p>
      <w:r>
        <w:t>https://www.tensorflow.org/hub/tutorials/tf2_object_detection</w:t>
      </w:r>
    </w:p>
    <w:p>
      <w:r>
        <w:t>https://www.tensorflow.org/hub/tutorials/tf2_arbitrary_image_stylization</w:t>
      </w:r>
    </w:p>
    <w:p>
      <w:r>
        <w:t>https://www.tensorflow.org/model_optimization</w:t>
      </w:r>
    </w:p>
    <w:p>
      <w:r>
        <w:t>https://moon.vn/model_optimization</w:t>
      </w:r>
    </w:p>
    <w:p>
      <w:r>
        <w:t>https://moon.vn/model_optimization/guide/pruning/pruning_with_keras</w:t>
      </w:r>
    </w:p>
    <w:p>
      <w:r>
        <w:t>https://moon.vn/lite/performance/post_training_quantization</w:t>
      </w:r>
    </w:p>
    <w:p>
      <w:r>
        <w:t>https://www.tensorflow.org/federated</w:t>
      </w:r>
    </w:p>
    <w:p>
      <w:r>
        <w:t>https://moon.vn/federated</w:t>
      </w:r>
    </w:p>
    <w:p>
      <w:r>
        <w:t>https://moon.vn/federated/tutorials/federated_learning_for_image_classification</w:t>
      </w:r>
    </w:p>
    <w:p>
      <w:r>
        <w:t>https://moon.vn/federated/tutorials/federated_learning_for_text_generation</w:t>
      </w:r>
    </w:p>
    <w:p>
      <w:r>
        <w:t>https://www.tensorflow.org/neural_structured_learning</w:t>
      </w:r>
    </w:p>
    <w:p>
      <w:r>
        <w:t>https://moon.vn/neural_structured_learning</w:t>
      </w:r>
    </w:p>
    <w:p>
      <w:r>
        <w:t>https://moon.vn/neural_structured_learning/tutorials/graph_keras_mlp_cora</w:t>
      </w:r>
    </w:p>
    <w:p>
      <w:r>
        <w:t>https://moon.vn/neural_structured_learning/tutorials/graph_keras_lstm_imdb</w:t>
      </w:r>
    </w:p>
    <w:p>
      <w:r>
        <w:t>https://www.tensorflow.org/graphics</w:t>
      </w:r>
    </w:p>
    <w:p>
      <w:r>
        <w:t>https://moon.vn/graphics</w:t>
      </w:r>
    </w:p>
    <w:p>
      <w:r>
        <w:t>https://github.com/tensorflow/graphics/blob/master/tensorflow_graphics/notebooks/6dof_alignment.ipynb</w:t>
      </w:r>
    </w:p>
    <w:p>
      <w:r>
        <w:t>https://github.com/tensorflow/graphics/blob/master/tensorflow_graphics/notebooks/mesh_segmentation_demo.ipynb</w:t>
      </w:r>
    </w:p>
    <w:p>
      <w:r>
        <w:t>https://www.tensorflow.org/addons</w:t>
      </w:r>
    </w:p>
    <w:p>
      <w:r>
        <w:t>https://www.tensorflow.org/addons/tutorials/image_ops</w:t>
      </w:r>
    </w:p>
    <w:p>
      <w:r>
        <w:t>https://www.tensorflow.org/addons/tutorials/layers_normalizations</w:t>
      </w:r>
    </w:p>
    <w:p>
      <w:r>
        <w:t>https://moon.vn/tfx/tutorials/tfx/airflow_workshop</w:t>
      </w:r>
    </w:p>
    <w:p>
      <w:r>
        <w:t>https://moon.vn/tfx/tutorials/serving/rest_simple</w:t>
      </w:r>
    </w:p>
    <w:p>
      <w:r>
        <w:t>https://www.tensorflow.org/datasets</w:t>
      </w:r>
    </w:p>
    <w:p>
      <w:r>
        <w:t>https://moon.vn/datasets</w:t>
      </w:r>
    </w:p>
    <w:p>
      <w:r>
        <w:t>https://moon.vn/datasets/overview</w:t>
      </w:r>
    </w:p>
    <w:p>
      <w:r>
        <w:t>https://www.tensorflow.org/probability</w:t>
      </w:r>
    </w:p>
    <w:p>
      <w:r>
        <w:t>https://moon.vn/probability</w:t>
      </w:r>
    </w:p>
    <w:p>
      <w:r>
        <w:t>https://www.tensorflow.org/probability/examples/TensorFlow_Distributions_Tutorial</w:t>
      </w:r>
    </w:p>
    <w:p>
      <w:r>
        <w:t>https://www.tensorflow.org/probability/examples/Probabilistic_Layers_Regression</w:t>
      </w:r>
    </w:p>
    <w:p>
      <w:r>
        <w:t>https://www.tensorflow.org/xla</w:t>
      </w:r>
    </w:p>
    <w:p>
      <w:r>
        <w:t>https://moon.vn/xla</w:t>
      </w:r>
    </w:p>
    <w:p>
      <w:r>
        <w:t>https://moon.vn/xla/tutorials/autoclustering_xla</w:t>
      </w:r>
    </w:p>
    <w:p>
      <w:r>
        <w:t>https://moon.vn/xla/tutorials/compile</w:t>
      </w:r>
    </w:p>
    <w:p>
      <w:r>
        <w:t>https://github.com/tensorflow/agents</w:t>
      </w:r>
    </w:p>
    <w:p>
      <w:r>
        <w:t>https://github.com/tensorflow/decision-forests</w:t>
      </w:r>
    </w:p>
    <w:p>
      <w:r>
        <w:t>https://www.tensorflow.org/decision_forests/tutorials/beginner_colab</w:t>
      </w:r>
    </w:p>
    <w:p>
      <w:r>
        <w:t>https://www.tensorflow.org/decision_forests/tutorials/intermediate_colab</w:t>
      </w:r>
    </w:p>
    <w:p>
      <w:r>
        <w:t>https://www.tensorflow.org/agents/tutorials/1_dqn_tutorial</w:t>
      </w:r>
    </w:p>
    <w:p>
      <w:r>
        <w:t>https://www.tensorflow.org/agents/tutorials/2_environments_tutorial</w:t>
      </w:r>
    </w:p>
    <w:p>
      <w:r>
        <w:t>https://github.com/tensorflow/ranking</w:t>
      </w:r>
    </w:p>
    <w:p>
      <w:r>
        <w:t>https://github.com/tensorflow/ranking/tree/master/tensorflow_ranking/examples/keras</w:t>
      </w:r>
    </w:p>
    <w:p>
      <w:r>
        <w:t>https://github.com/tensorflow/ranking/blob/master/tensorflow_ranking/examples/handling_sparse_features.ipynb</w:t>
      </w:r>
    </w:p>
    <w:p>
      <w:r>
        <w:t>https://magenta.tensorflow.org</w:t>
      </w:r>
    </w:p>
    <w:p>
      <w:r>
        <w:t>https://magenta.tensorflow.org/piano-transformer</w:t>
      </w:r>
    </w:p>
    <w:p>
      <w:r>
        <w:t>https://colab.research.google.com/notebooks/magenta/gansynth/gansynth_demo.ipynb</w:t>
      </w:r>
    </w:p>
    <w:p>
      <w:r>
        <w:t>https://moon.vn//blog.tensorflow.org</w:t>
      </w:r>
    </w:p>
    <w:p>
      <w:r>
        <w:t>https://moon.vn//discuss.tensorflow.org</w:t>
      </w:r>
    </w:p>
    <w:p>
      <w:r>
        <w:t>https://moon.vn//github.com/tensorflow/</w:t>
      </w:r>
    </w:p>
    <w:p>
      <w:r>
        <w:t>https://moon.vn//twitter.com/tensorflow</w:t>
      </w:r>
    </w:p>
    <w:p>
      <w:r>
        <w:t>https://moon.vn//youtube.com/tensorflow</w:t>
      </w:r>
    </w:p>
    <w:p>
      <w:r>
        <w:t>https://moon.vn//github.com/tensorflow/tensorflow/issues</w:t>
      </w:r>
    </w:p>
    <w:p>
      <w:r>
        <w:t>https://moon.vn//github.com/tensorflow/tensorflow/blob/master/RELEASE.md</w:t>
      </w:r>
    </w:p>
    <w:p>
      <w:r>
        <w:t>https://moon.vn//stackoverflow.com/questions/tagged/tensorflow</w:t>
      </w:r>
    </w:p>
    <w:p>
      <w:r>
        <w:t>https://moon.vn/extras/tensorflow_brand_guidelines.pdf</w:t>
      </w:r>
    </w:p>
    <w:p>
      <w:r>
        <w:t>https://moon.vn/about/bib</w:t>
      </w:r>
    </w:p>
    <w:p>
      <w:r>
        <w:t>https://moon.vn//policies.google.com/terms</w:t>
      </w:r>
    </w:p>
    <w:p>
      <w:r>
        <w:t>https://moon.vn//services.google.com/fb/forms/tensorflow/</w:t>
      </w:r>
    </w:p>
    <w:p>
      <w:r>
        <w:t>https://moon.vn/en</w:t>
      </w:r>
    </w:p>
    <w:p>
      <w:r>
        <w:t>https://moon.vn/en/android</w:t>
      </w:r>
    </w:p>
    <w:p>
      <w:r>
        <w:t>https://moon.vn/en/web</w:t>
      </w:r>
    </w:p>
    <w:p>
      <w:r>
        <w:t>https://moon.vn/en/games</w:t>
      </w:r>
    </w:p>
    <w:p>
      <w:r>
        <w:t>https://moon.vn/en/publish</w:t>
      </w:r>
    </w:p>
    <w:p>
      <w:r>
        <w:t>https://moon.vn/en/linux</w:t>
      </w:r>
    </w:p>
    <w:p>
      <w:r>
        <w:t>https://moon.vn/en/android-environment</w:t>
      </w:r>
    </w:p>
    <w:p>
      <w:r>
        <w:t>https://moon.vn/en/web-environment</w:t>
      </w:r>
    </w:p>
    <w:p>
      <w:r>
        <w:t>https://moon.vn/en/productivity</w:t>
      </w:r>
    </w:p>
    <w:p>
      <w:r>
        <w:t>https://moon.vn/en/news</w:t>
      </w:r>
    </w:p>
    <w:p>
      <w:r>
        <w:t>https://moon.vn#home__subnav</w:t>
      </w:r>
    </w:p>
    <w:p>
      <w:r>
        <w:t>https://moon.vn#fn1</w:t>
      </w:r>
    </w:p>
    <w:p>
      <w:r>
        <w:t>https://moon.vn/en/android/design</w:t>
      </w:r>
    </w:p>
    <w:p>
      <w:r>
        <w:t>https://moon.vn/en/posts/iwd-2022-shree-bose</w:t>
      </w:r>
    </w:p>
    <w:p>
      <w:r>
        <w:t>https://moon.vn/en/posts/iwd-2022-julia-enthoven</w:t>
      </w:r>
    </w:p>
    <w:p>
      <w:r>
        <w:t>https://moon.vn/en/posts/powerful-apps-fueled-by-the-web</w:t>
      </w:r>
    </w:p>
    <w:p>
      <w:r>
        <w:t>https://moon.vn/en/stories/youtube</w:t>
      </w:r>
    </w:p>
    <w:p>
      <w:r>
        <w:t>https://android-developers.googleblog.com/</w:t>
      </w:r>
    </w:p>
    <w:p>
      <w:r>
        <w:t>https://www.youtube.com/user/androiddevelopers</w:t>
      </w:r>
    </w:p>
    <w:p>
      <w:r>
        <w:t>https://twitter.com/ChromiumDev</w:t>
      </w:r>
    </w:p>
    <w:p>
      <w:r>
        <w:t>https://github.com/chromeos</w:t>
      </w:r>
    </w:p>
    <w:p>
      <w:r>
        <w:t>https://developers.google.com/web/fundamentals/codelabs/</w:t>
      </w:r>
    </w:p>
    <w:p>
      <w:r>
        <w:t>https://medium.com/googleplaydev</w:t>
      </w:r>
    </w:p>
    <w:p>
      <w:r>
        <w:t>https://www.reddit.com/r/chromeos/</w:t>
      </w:r>
    </w:p>
    <w:p>
      <w:r>
        <w:t>https://stackoverflow.com/questions/tagged/google-chrome-os</w:t>
      </w:r>
    </w:p>
    <w:p>
      <w:r>
        <w:t>https://moon.vn/en/subscribe</w:t>
      </w:r>
    </w:p>
    <w:p>
      <w:r>
        <w:t>https://moon.vn#fnref1</w:t>
      </w:r>
    </w:p>
    <w:p>
      <w:r>
        <w:t>https://about.google/products?hl=en</w:t>
      </w:r>
    </w:p>
    <w:p>
      <w:r>
        <w:t>https://bugs.chromium.org/p/chromium/issues/entry?template=Defect+on+Chrome+OS&amp;hl=en</w:t>
      </w:r>
    </w:p>
    <w:p>
      <w:r>
        <w:t>https://support.google.com/accounts/answer/3118621?hl=en</w:t>
      </w:r>
    </w:p>
    <w:p>
      <w:r>
        <w:t>https://www.google.com/policies/technologies/cookies?hl=en</w:t>
      </w:r>
    </w:p>
    <w:p>
      <w:r>
        <w:t>https://moon.vn/console/about/</w:t>
      </w:r>
    </w:p>
    <w:p>
      <w:r>
        <w:t>https://moon.vn./#a11y-main</w:t>
      </w:r>
    </w:p>
    <w:p>
      <w:r>
        <w:t>https://moon.vn/console/about/app-bundle-explorer/</w:t>
      </w:r>
    </w:p>
    <w:p>
      <w:r>
        <w:t>https://moon.vn/console/about/closed-testing/</w:t>
      </w:r>
    </w:p>
    <w:p>
      <w:r>
        <w:t>https://moon.vn/console/about/internalappsharing/</w:t>
      </w:r>
    </w:p>
    <w:p>
      <w:r>
        <w:t>https://moon.vn/console/about/internal-testing/</w:t>
      </w:r>
    </w:p>
    <w:p>
      <w:r>
        <w:t>https://moon.vn/console/about/opentesting/</w:t>
      </w:r>
    </w:p>
    <w:p>
      <w:r>
        <w:t>https://moon.vn/console/about/pre-launchreports/</w:t>
      </w:r>
    </w:p>
    <w:p>
      <w:r>
        <w:t>https://moon.vn/console/about/devicecatalog/</w:t>
      </w:r>
    </w:p>
    <w:p>
      <w:r>
        <w:t>https://moon.vn/console/about/keymanagement/</w:t>
      </w:r>
    </w:p>
    <w:p>
      <w:r>
        <w:t>https://moon.vn/console/about/pre-registration/</w:t>
      </w:r>
    </w:p>
    <w:p>
      <w:r>
        <w:t>https://moon.vn/console/about/production/</w:t>
      </w:r>
    </w:p>
    <w:p>
      <w:r>
        <w:t>https://moon.vn/console/about/publishingoverview/</w:t>
      </w:r>
    </w:p>
    <w:p>
      <w:r>
        <w:t>https://moon.vn/console/about/releasesoverview/</w:t>
      </w:r>
    </w:p>
    <w:p>
      <w:r>
        <w:t>https://moon.vn/console/about/acquisitionreporting/</w:t>
      </w:r>
    </w:p>
    <w:p>
      <w:r>
        <w:t>https://moon.vn/console/about/playgamesservices/</w:t>
      </w:r>
    </w:p>
    <w:p>
      <w:r>
        <w:t>https://moon.vn/console/about/stats/</w:t>
      </w:r>
    </w:p>
    <w:p>
      <w:r>
        <w:t>https://moon.vn/console/about/store-listing-experiments/</w:t>
      </w:r>
    </w:p>
    <w:p>
      <w:r>
        <w:t>https://moon.vn/console/about/storelistings/</w:t>
      </w:r>
    </w:p>
    <w:p>
      <w:r>
        <w:t>https://moon.vn/console/about/translationservices/</w:t>
      </w:r>
    </w:p>
    <w:p>
      <w:r>
        <w:t>https://moon.vn/console/about/androidperformancetuner/</w:t>
      </w:r>
    </w:p>
    <w:p>
      <w:r>
        <w:t>https://moon.vn/console/about/vitals/</w:t>
      </w:r>
    </w:p>
    <w:p>
      <w:r>
        <w:t>https://moon.vn/console/about/appsize/</w:t>
      </w:r>
    </w:p>
    <w:p>
      <w:r>
        <w:t>https://moon.vn/console/about/ratings/</w:t>
      </w:r>
    </w:p>
    <w:p>
      <w:r>
        <w:t>https://moon.vn/console/about/reachanddevices/</w:t>
      </w:r>
    </w:p>
    <w:p>
      <w:r>
        <w:t>https://moon.vn/console/about/reviews/</w:t>
      </w:r>
    </w:p>
    <w:p>
      <w:r>
        <w:t>https://moon.vn/console/about/in-appproductssetup/</w:t>
      </w:r>
    </w:p>
    <w:p>
      <w:r>
        <w:t>https://moon.vn/console/about/subscriptionreporting/</w:t>
      </w:r>
    </w:p>
    <w:p>
      <w:r>
        <w:t>https://moon.vn/console/about/subscriptionsetup/</w:t>
      </w:r>
    </w:p>
    <w:p>
      <w:r>
        <w:t>https://moon.vn/console/about/policystatus/</w:t>
      </w:r>
    </w:p>
    <w:p>
      <w:r>
        <w:t>https://moon.vn/console/about/teamandusermanagement/</w:t>
      </w:r>
    </w:p>
    <w:p>
      <w:r>
        <w:t>https://moon.vn/console/about/build-a-high-quality-app-or-game/</w:t>
      </w:r>
    </w:p>
    <w:p>
      <w:r>
        <w:t>https://moon.vn/console/about/releasewithconfidence/</w:t>
      </w:r>
    </w:p>
    <w:p>
      <w:r>
        <w:t>https://moon.vn/console/about/growyouraudience/</w:t>
      </w:r>
    </w:p>
    <w:p>
      <w:r>
        <w:t>https://moon.vn/console/about/monetize/</w:t>
      </w:r>
    </w:p>
    <w:p>
      <w:r>
        <w:t>https://moon.vn/console/about/engage-and-retain-your-users/</w:t>
      </w:r>
    </w:p>
    <w:p>
      <w:r>
        <w:t>https://play.google.com/about/changethegame/</w:t>
      </w:r>
    </w:p>
    <w:p>
      <w:r>
        <w:t>https://moon.vn/console/about/families/</w:t>
      </w:r>
    </w:p>
    <w:p>
      <w:r>
        <w:t>https://moon.vn/console/about/goglobal/</w:t>
      </w:r>
    </w:p>
    <w:p>
      <w:r>
        <w:t>https://moon.vn/console/about/partnerprogram/</w:t>
      </w:r>
    </w:p>
    <w:p>
      <w:r>
        <w:t>https://moon.vn/console/about/googleplaypass/</w:t>
      </w:r>
    </w:p>
    <w:p>
      <w:r>
        <w:t>https://moon.vn/console/about/highfidelitygames/</w:t>
      </w:r>
    </w:p>
    <w:p>
      <w:r>
        <w:t>https://moon.vn/console/about/indiegames/</w:t>
      </w:r>
    </w:p>
    <w:p>
      <w:r>
        <w:t>https://moon.vn/console/about/mediaprogram/</w:t>
      </w:r>
    </w:p>
    <w:p>
      <w:r>
        <w:t>https://moon.vn/console/about/teacherapproved/</w:t>
      </w:r>
    </w:p>
    <w:p>
      <w:r>
        <w:t>https://support.google.com/googleplay/android-developer/</w:t>
      </w:r>
    </w:p>
    <w:p>
      <w:r>
        <w:t>https://play.google.com/about/developer-content-policy/</w:t>
      </w:r>
    </w:p>
    <w:p>
      <w:r>
        <w:t>https://g.co/playacademy/consoleabout</w:t>
      </w:r>
    </w:p>
    <w:p>
      <w:r>
        <w:t>https://play.google.com/console/developer/</w:t>
      </w:r>
    </w:p>
    <w:p>
      <w:r>
        <w:t>https://moon.vn#google-for-games-developer-summit-2022</w:t>
      </w:r>
    </w:p>
    <w:p>
      <w:r>
        <w:t>https://moon.vn#developer-stories</w:t>
      </w:r>
    </w:p>
    <w:p>
      <w:r>
        <w:t>https://moon.vn/console/about/funplus-casestudy/</w:t>
      </w:r>
    </w:p>
    <w:p>
      <w:r>
        <w:t>https://moon.vn/console/about/eyecon-casestudy/</w:t>
      </w:r>
    </w:p>
    <w:p>
      <w:r>
        <w:t>https://moon.vn/console/about/babbel-casestudy/</w:t>
      </w:r>
    </w:p>
    <w:p>
      <w:r>
        <w:t>https://moon.vn/console/about/riotgames/</w:t>
      </w:r>
    </w:p>
    <w:p>
      <w:r>
        <w:t>https://moon.vn#build-a-high-quality-app-or-game</w:t>
      </w:r>
    </w:p>
    <w:p>
      <w:r>
        <w:t>https://moon.vn#release-with-confidence</w:t>
      </w:r>
    </w:p>
    <w:p>
      <w:r>
        <w:t>https://moon.vn#grow-your-audience</w:t>
      </w:r>
    </w:p>
    <w:p>
      <w:r>
        <w:t>https://moon.vn#monetize-with-ease</w:t>
      </w:r>
    </w:p>
    <w:p>
      <w:r>
        <w:t>https://moon.vn#drive-engagement-and-user-retention</w:t>
      </w:r>
    </w:p>
    <w:p>
      <w:r>
        <w:t>https://moon.vn#more-resources</w:t>
      </w:r>
    </w:p>
    <w:p>
      <w:r>
        <w:t>https://android-developers.googleblog.com/2021/12/launching-notes-from-google-play.html?utm_source=playsite&amp;utm_medium=embedded_marketing&amp;utm_campaign=ads21</w:t>
      </w:r>
    </w:p>
    <w:p>
      <w:r>
        <w:t>https://medium.com/googleplaydev/experiment-with-localized-items-and-characters-822cc8f17420?source=collection_home---4------0-----------------------</w:t>
      </w:r>
    </w:p>
    <w:p>
      <w:r>
        <w:t>https://medium.com/googleplaydev/best-practices-for-launching-a-sequel-to-your-mobile-game-1e2d9eed4ff4?source=collection_home---4------1-----------------------</w:t>
      </w:r>
    </w:p>
    <w:p>
      <w:r>
        <w:t>https://medium.com/googleplaydev/diversify-app-revenue-with-hybrid-monetization-2fdb3e4dccc4?source=collection_home---4------2-----------------------</w:t>
      </w:r>
    </w:p>
    <w:p>
      <w:r>
        <w:t>https://medium.com/googleplaydev/how-battle-passes-can-boost-engagement-and-monetization-in-your-game-d296dee6ddf8?source=collection_home---4------3-----------------------</w:t>
      </w:r>
    </w:p>
    <w:p>
      <w:r>
        <w:t>https://play.google.com/console/u/0/developer-picker/android/app</w:t>
      </w:r>
    </w:p>
    <w:p>
      <w:r>
        <w:t>https://twitter.com/googleplaydev</w:t>
      </w:r>
    </w:p>
    <w:p>
      <w:r>
        <w:t>https://www.linkedin.com/showcase/googleplaydev/</w:t>
      </w:r>
    </w:p>
    <w:p>
      <w:r>
        <w:t>https://android-developers.googleblog.com/search/label/Google%20Play</w:t>
      </w:r>
    </w:p>
    <w:p>
      <w:r>
        <w:t>https://medium.com/googleplaydev/</w:t>
      </w:r>
    </w:p>
    <w:p>
      <w:r>
        <w:t>http://g.co/play/appsgamespodcast</w:t>
      </w:r>
    </w:p>
    <w:p>
      <w:r>
        <w:t>https://developer.android.com/subscribe</w:t>
      </w:r>
    </w:p>
    <w:p>
      <w:r>
        <w:t>https://moon.vn#find-your-solution</w:t>
      </w:r>
    </w:p>
    <w:p>
      <w:r>
        <w:t>https://moon.vn#turn-key-solutions</w:t>
      </w:r>
    </w:p>
    <w:p>
      <w:r>
        <w:t>https://moon.vn#build-your-first-on-device-ml-app</w:t>
      </w:r>
    </w:p>
    <w:p>
      <w:r>
        <w:t>https://moon.vn#on-device-ml-in-the-real-world</w:t>
      </w:r>
    </w:p>
    <w:p>
      <w:r>
        <w:t>https://developers.google.com/learn/topics/on-device-ml/learn-more</w:t>
      </w:r>
    </w:p>
    <w:p>
      <w:r>
        <w:t>https://moon.vn/ml-kit</w:t>
      </w:r>
    </w:p>
    <w:p>
      <w:r>
        <w:t>https://developers.google.com/ml-kit/vision/barcode-scanning</w:t>
      </w:r>
    </w:p>
    <w:p>
      <w:r>
        <w:t>https://developers.google.com/ml-kit/vision/face-detection</w:t>
      </w:r>
    </w:p>
    <w:p>
      <w:r>
        <w:t>https://developers.google.com/ml-kit/vision/image-labeling</w:t>
      </w:r>
    </w:p>
    <w:p>
      <w:r>
        <w:t>https://developers.google.com/ml-kit/vision/object-detection</w:t>
      </w:r>
    </w:p>
    <w:p>
      <w:r>
        <w:t>https://developers.google.com/ml-kit/vision/pose-detection</w:t>
      </w:r>
    </w:p>
    <w:p>
      <w:r>
        <w:t>https://developers.google.com/ml-kit/vision/selfie-segmentation</w:t>
      </w:r>
    </w:p>
    <w:p>
      <w:r>
        <w:t>https://developers.google.com/ml-kit/vision/text-recognition</w:t>
      </w:r>
    </w:p>
    <w:p>
      <w:r>
        <w:t>https://developers.google.com/ml-kit/language/entity-extraction</w:t>
      </w:r>
    </w:p>
    <w:p>
      <w:r>
        <w:t>https://developers.google.com/ml-kit/language/identification</w:t>
      </w:r>
    </w:p>
    <w:p>
      <w:r>
        <w:t>https://developers.google.com/ml-kit/language/smart-reply</w:t>
      </w:r>
    </w:p>
    <w:p>
      <w:r>
        <w:t>https://developers.google.com/ml-kit/language/translation</w:t>
      </w:r>
    </w:p>
    <w:p>
      <w:r>
        <w:t>https://developers.google.com/ml-kit/vision/digital-ink-recognition</w:t>
      </w:r>
    </w:p>
    <w:p>
      <w:r>
        <w:t>https://tfhub.dev/</w:t>
      </w:r>
    </w:p>
    <w:p>
      <w:r>
        <w:t>https://www.tensorflow.org/lite/guide/model_maker</w:t>
      </w:r>
    </w:p>
    <w:p>
      <w:r>
        <w:t>https://cloud.google.com/vision/automl/docs/edge-quickstart</w:t>
      </w:r>
    </w:p>
    <w:p>
      <w:r>
        <w:t>https://www.tensorflow.org/model_optimization/guide/get_started</w:t>
      </w:r>
    </w:p>
    <w:p>
      <w:r>
        <w:t>https://developer.android.com/studio/releases/#4.1-tensor-flow-lite-models</w:t>
      </w:r>
    </w:p>
    <w:p>
      <w:r>
        <w:t>https://mediapipe.dev/</w:t>
      </w:r>
    </w:p>
    <w:p>
      <w:r>
        <w:t>https://firebase.google.com/docs/ml/manage-hosted-models</w:t>
      </w:r>
    </w:p>
    <w:p>
      <w:r>
        <w:t>https://developers.google.com/learn/pathways/on-device-ml-5</w:t>
      </w:r>
    </w:p>
    <w:p>
      <w:r>
        <w:t>https://developers.google.com/learn/pathways/on-device-ml-2</w:t>
      </w:r>
    </w:p>
    <w:p>
      <w:r>
        <w:t>https://developers.google.com/learn/pathways/on-device-ml-4</w:t>
      </w:r>
    </w:p>
    <w:p>
      <w:r>
        <w:t>https://developers.google.com/learn/pathways/on-device-ml-1</w:t>
      </w:r>
    </w:p>
    <w:p>
      <w:r>
        <w:t>https://developers.google.com/learn/pathways/on-device-ml-6</w:t>
      </w:r>
    </w:p>
    <w:p>
      <w:r>
        <w:t>https://developers.google.com/learn/pathways/on-device-ml-3</w:t>
      </w:r>
    </w:p>
    <w:p>
      <w:r>
        <w:t>https://blog.google/outreach-initiatives/accessibility/lookout-updates/</w:t>
      </w:r>
    </w:p>
    <w:p>
      <w:r>
        <w:t>https://developers.google.com/ml-kit/case-studies/adidas</w:t>
      </w:r>
    </w:p>
    <w:p>
      <w:r>
        <w:t>https://blog.tensorflow.org/2020/02/how-modiface-utilized-tensorflowjs-in-ar-makeup-in-browser.html</w:t>
      </w:r>
    </w:p>
    <w:p>
      <w:r>
        <w:t>https://blog.tensorflow.org/2019/06/vsco-suggesting-presets-for-images.html</w:t>
      </w:r>
    </w:p>
    <w:p>
      <w:r>
        <w:t>https://android-developers.googleblog.com</w:t>
      </w:r>
    </w:p>
    <w:p>
      <w:r>
        <w:t>https://twitter.com/mabouza</w:t>
      </w:r>
    </w:p>
    <w:p>
      <w:r>
        <w:t>https://1.bp.blogspot.com/-Y6tQ_kwjkBU/YbDjQ2_h91I/AAAAAAAAROE/rzfW6BZHQ_Ia2MpPlKybOrK-EuJ3gHfWQCNcBGAsYHQ/s0/12L-devices-hero.png</w:t>
      </w:r>
    </w:p>
    <w:p>
      <w:r>
        <w:t>https://developer.android.com/events/dev-summit</w:t>
      </w:r>
    </w:p>
    <w:p>
      <w:r>
        <w:t>https://android-developers.googleblog.com/2021/11/android-developer-summit-21-large-screens.html</w:t>
      </w:r>
    </w:p>
    <w:p>
      <w:r>
        <w:t>https://developer.android.com/12L</w:t>
      </w:r>
    </w:p>
    <w:p>
      <w:r>
        <w:t>https://developer.android.com/about/versions/12/get</w:t>
      </w:r>
    </w:p>
    <w:p>
      <w:r>
        <w:t>https://www.google.com/android/beta</w:t>
      </w:r>
    </w:p>
    <w:p>
      <w:r>
        <w:t>https://dev.lenovo.com</w:t>
      </w:r>
    </w:p>
    <w:p>
      <w:r>
        <w:t>https://1.bp.blogspot.com/-hPY-sKldVbk/YbDj9IO4eZI/AAAAAAAAROM/xR1TkA1pzsElZ9zy3cbyOFlFrE9aZLoEACNcBGAsYHQ/s0/image1.png</w:t>
      </w:r>
    </w:p>
    <w:p>
      <w:r>
        <w:t>https://developer.android.com/about/versions/12/12L/summary#what-to-test</w:t>
      </w:r>
    </w:p>
    <w:p>
      <w:r>
        <w:t>https://1.bp.blogspot.com/-RGe4KNkTs-U/YbDlcnFiKLI/AAAAAAAAROU/eOAn-cH9P3o1WxMZDhQpBRLIWjcc_SIqgCNcBGAsYHQ/s0/image2.gif</w:t>
      </w:r>
    </w:p>
    <w:p>
      <w:r>
        <w:t>https://m3.material.io/foundations/adaptive-design/overview</w:t>
      </w:r>
    </w:p>
    <w:p>
      <w:r>
        <w:t>http://goo.gle/compose-large-screens</w:t>
      </w:r>
    </w:p>
    <w:p>
      <w:r>
        <w:t>https://developer.android.com/guide/topics/large-screens/support-different-screen-sizes#window_size_classes</w:t>
      </w:r>
    </w:p>
    <w:p>
      <w:r>
        <w:t>https://developer.android.com/jetpack/androidx/releases/window</w:t>
      </w:r>
    </w:p>
    <w:p>
      <w:r>
        <w:t>https://developer.android.com/guide/topics/large-screens/activity-embedding</w:t>
      </w:r>
    </w:p>
    <w:p>
      <w:r>
        <w:t>https://developer.android.com/studio/preview</w:t>
      </w:r>
    </w:p>
    <w:p>
      <w:r>
        <w:t>https://developer.android.com/large-screens</w:t>
      </w:r>
    </w:p>
    <w:p>
      <w:r>
        <w:t>https://developer.android.com/about/versions/12/12L/get</w:t>
      </w:r>
    </w:p>
    <w:p>
      <w:r>
        <w:t>https://dev.lenovo.com/</w:t>
      </w:r>
    </w:p>
    <w:p>
      <w:r>
        <w:t>https://developer.android.com/about/versions/12/12L</w:t>
      </w:r>
    </w:p>
    <w:p>
      <w:r>
        <w:t>https://developer.android.com/about/versions/12/12L/feedback</w:t>
      </w:r>
    </w:p>
    <w:p>
      <w:r>
        <w:t>https://plus.google.com/112374322230920073195</w:t>
      </w:r>
    </w:p>
    <w:p>
      <w:r>
        <w:t>https://android-developers.googleblog.com/search/label/12l</w:t>
      </w:r>
    </w:p>
    <w:p>
      <w:r>
        <w:t>https://android-developers.googleblog.com/search/label/Android</w:t>
      </w:r>
    </w:p>
    <w:p>
      <w:r>
        <w:t>https://android-developers.googleblog.com/search/label/Android12</w:t>
      </w:r>
    </w:p>
    <w:p>
      <w:r>
        <w:t>https://android-developers.googleblog.com/search/label/Featured</w:t>
      </w:r>
    </w:p>
    <w:p>
      <w:r>
        <w:t>https://android-developers.googleblog.com/search/label/foldables</w:t>
      </w:r>
    </w:p>
    <w:p>
      <w:r>
        <w:t>https://android-developers.googleblog.com/search/label/Jetpack</w:t>
      </w:r>
    </w:p>
    <w:p>
      <w:r>
        <w:t>https://android-developers.googleblog.com/search/label/Large%20Screens</w:t>
      </w:r>
    </w:p>
    <w:p>
      <w:r>
        <w:t>https://android-developers.googleblog.com/search/label/latest</w:t>
      </w:r>
    </w:p>
    <w:p>
      <w:r>
        <w:t>https://android-developers.googleblog.com/search/label/Material%20Design</w:t>
      </w:r>
    </w:p>
    <w:p>
      <w:r>
        <w:t>https://android-developers.googleblog.com/2021/12/android-developer-relations-is-hiring.html</w:t>
      </w:r>
    </w:p>
    <w:p>
      <w:r>
        <w:t>https://android-developers.googleblog.com/2021/12/develop-watch-faces-with-stable-jetpack.html</w:t>
      </w:r>
    </w:p>
    <w:p>
      <w:r>
        <w:t>https://android-developers.googleblog.com/search/label/Android%20O</w:t>
      </w:r>
    </w:p>
    <w:p>
      <w:r>
        <w:t>https://android-developers.googleblog.com/search/label/Android%20Studio</w:t>
      </w:r>
    </w:p>
    <w:p>
      <w:r>
        <w:t>https://android-developers.googleblog.com/search/label/Design</w:t>
      </w:r>
    </w:p>
    <w:p>
      <w:r>
        <w:t>https://android-developers.googleblog.com/search/label/Develop</w:t>
      </w:r>
    </w:p>
    <w:p>
      <w:r>
        <w:t>https://android-developers.googleblog.com/2022/03/</w:t>
      </w:r>
    </w:p>
    <w:p>
      <w:r>
        <w:t>https://android-developers.googleblog.com/2022/02/</w:t>
      </w:r>
    </w:p>
    <w:p>
      <w:r>
        <w:t>https://android-developers.googleblog.com/2022/01/</w:t>
      </w:r>
    </w:p>
    <w:p>
      <w:r>
        <w:t>https://android-developers.googleblog.com/2021/12/</w:t>
      </w:r>
    </w:p>
    <w:p>
      <w:r>
        <w:t>https://android-developers.googleblog.com/2021/11/</w:t>
      </w:r>
    </w:p>
    <w:p>
      <w:r>
        <w:t>https://android-developers.googleblog.com/2021/10/</w:t>
      </w:r>
    </w:p>
    <w:p>
      <w:r>
        <w:t>https://android-developers.googleblog.com/2021/09/</w:t>
      </w:r>
    </w:p>
    <w:p>
      <w:r>
        <w:t>https://android-developers.googleblog.com/2021/08/</w:t>
      </w:r>
    </w:p>
    <w:p>
      <w:r>
        <w:t>https://android-developers.googleblog.com/2021/07/</w:t>
      </w:r>
    </w:p>
    <w:p>
      <w:r>
        <w:t>https://android-developers.googleblog.com/2021/06/</w:t>
      </w:r>
    </w:p>
    <w:p>
      <w:r>
        <w:t>https://android-developers.googleblog.com/2021/05/</w:t>
      </w:r>
    </w:p>
    <w:p>
      <w:r>
        <w:t>https://android-developers.googleblog.com/2021/04/</w:t>
      </w:r>
    </w:p>
    <w:p>
      <w:r>
        <w:t>https://android-developers.googleblog.com/2021/03/</w:t>
      </w:r>
    </w:p>
    <w:p>
      <w:r>
        <w:t>https://android-developers.googleblog.com/2021/02/</w:t>
      </w:r>
    </w:p>
    <w:p>
      <w:r>
        <w:t>https://android-developers.googleblog.com/2021/01/</w:t>
      </w:r>
    </w:p>
    <w:p>
      <w:r>
        <w:t>https://android-developers.googleblog.com/2020/12/</w:t>
      </w:r>
    </w:p>
    <w:p>
      <w:r>
        <w:t>https://android-developers.googleblog.com/2020/11/</w:t>
      </w:r>
    </w:p>
    <w:p>
      <w:r>
        <w:t>https://android-developers.googleblog.com/2020/10/</w:t>
      </w:r>
    </w:p>
    <w:p>
      <w:r>
        <w:t>https://android-developers.googleblog.com/2020/09/</w:t>
      </w:r>
    </w:p>
    <w:p>
      <w:r>
        <w:t>https://android-developers.googleblog.com/2020/08/</w:t>
      </w:r>
    </w:p>
    <w:p>
      <w:r>
        <w:t>https://android-developers.googleblog.com/2020/07/</w:t>
      </w:r>
    </w:p>
    <w:p>
      <w:r>
        <w:t>https://android-developers.googleblog.com/2020/06/</w:t>
      </w:r>
    </w:p>
    <w:p>
      <w:r>
        <w:t>https://android-developers.googleblog.com/2020/05/</w:t>
      </w:r>
    </w:p>
    <w:p>
      <w:r>
        <w:t>https://android-developers.googleblog.com/2020/04/</w:t>
      </w:r>
    </w:p>
    <w:p>
      <w:r>
        <w:t>https://android-developers.googleblog.com/2020/03/</w:t>
      </w:r>
    </w:p>
    <w:p>
      <w:r>
        <w:t>https://android-developers.googleblog.com/2020/02/</w:t>
      </w:r>
    </w:p>
    <w:p>
      <w:r>
        <w:t>https://android-developers.googleblog.com/2020/01/</w:t>
      </w:r>
    </w:p>
    <w:p>
      <w:r>
        <w:t>https://android-developers.googleblog.com/2019/12/</w:t>
      </w:r>
    </w:p>
    <w:p>
      <w:r>
        <w:t>https://android-developers.googleblog.com/2019/11/</w:t>
      </w:r>
    </w:p>
    <w:p>
      <w:r>
        <w:t>https://android-developers.googleblog.com/2019/10/</w:t>
      </w:r>
    </w:p>
    <w:p>
      <w:r>
        <w:t>https://android-developers.googleblog.com/2019/09/</w:t>
      </w:r>
    </w:p>
    <w:p>
      <w:r>
        <w:t>https://android-developers.googleblog.com/2019/08/</w:t>
      </w:r>
    </w:p>
    <w:p>
      <w:r>
        <w:t>https://android-developers.googleblog.com/2019/07/</w:t>
      </w:r>
    </w:p>
    <w:p>
      <w:r>
        <w:t>https://android-developers.googleblog.com/2019/06/</w:t>
      </w:r>
    </w:p>
    <w:p>
      <w:r>
        <w:t>https://android-developers.googleblog.com/2019/05/</w:t>
      </w:r>
    </w:p>
    <w:p>
      <w:r>
        <w:t>https://android-developers.googleblog.com/2019/04/</w:t>
      </w:r>
    </w:p>
    <w:p>
      <w:r>
        <w:t>https://android-developers.googleblog.com/2019/03/</w:t>
      </w:r>
    </w:p>
    <w:p>
      <w:r>
        <w:t>https://android-developers.googleblog.com/2019/02/</w:t>
      </w:r>
    </w:p>
    <w:p>
      <w:r>
        <w:t>https://android-developers.googleblog.com/2019/01/</w:t>
      </w:r>
    </w:p>
    <w:p>
      <w:r>
        <w:t>https://android-developers.googleblog.com/2018/12/</w:t>
      </w:r>
    </w:p>
    <w:p>
      <w:r>
        <w:t>https://android-developers.googleblog.com/2018/11/</w:t>
      </w:r>
    </w:p>
    <w:p>
      <w:r>
        <w:t>https://android-developers.googleblog.com/2018/10/</w:t>
      </w:r>
    </w:p>
    <w:p>
      <w:r>
        <w:t>https://android-developers.googleblog.com/2018/09/</w:t>
      </w:r>
    </w:p>
    <w:p>
      <w:r>
        <w:t>https://android-developers.googleblog.com/2018/08/</w:t>
      </w:r>
    </w:p>
    <w:p>
      <w:r>
        <w:t>https://android-developers.googleblog.com/2018/07/</w:t>
      </w:r>
    </w:p>
    <w:p>
      <w:r>
        <w:t>https://android-developers.googleblog.com/2018/06/</w:t>
      </w:r>
    </w:p>
    <w:p>
      <w:r>
        <w:t>https://android-developers.googleblog.com/2018/05/</w:t>
      </w:r>
    </w:p>
    <w:p>
      <w:r>
        <w:t>https://android-developers.googleblog.com/2018/04/</w:t>
      </w:r>
    </w:p>
    <w:p>
      <w:r>
        <w:t>https://android-developers.googleblog.com/2018/03/</w:t>
      </w:r>
    </w:p>
    <w:p>
      <w:r>
        <w:t>https://android-developers.googleblog.com/2018/02/</w:t>
      </w:r>
    </w:p>
    <w:p>
      <w:r>
        <w:t>https://android-developers.googleblog.com/2018/01/</w:t>
      </w:r>
    </w:p>
    <w:p>
      <w:r>
        <w:t>https://android-developers.googleblog.com/2017/12/</w:t>
      </w:r>
    </w:p>
    <w:p>
      <w:r>
        <w:t>https://android-developers.googleblog.com/2017/11/</w:t>
      </w:r>
    </w:p>
    <w:p>
      <w:r>
        <w:t>https://android-developers.googleblog.com/2017/10/</w:t>
      </w:r>
    </w:p>
    <w:p>
      <w:r>
        <w:t>https://android-developers.googleblog.com/2017/09/</w:t>
      </w:r>
    </w:p>
    <w:p>
      <w:r>
        <w:t>https://android-developers.googleblog.com/2017/08/</w:t>
      </w:r>
    </w:p>
    <w:p>
      <w:r>
        <w:t>https://android-developers.googleblog.com/2017/07/</w:t>
      </w:r>
    </w:p>
    <w:p>
      <w:r>
        <w:t>https://android-developers.googleblog.com/2017/06/</w:t>
      </w:r>
    </w:p>
    <w:p>
      <w:r>
        <w:t>https://android-developers.googleblog.com/2017/05/</w:t>
      </w:r>
    </w:p>
    <w:p>
      <w:r>
        <w:t>https://android-developers.googleblog.com/2017/04/</w:t>
      </w:r>
    </w:p>
    <w:p>
      <w:r>
        <w:t>https://android-developers.googleblog.com/2017/03/</w:t>
      </w:r>
    </w:p>
    <w:p>
      <w:r>
        <w:t>https://android-developers.googleblog.com/2017/02/</w:t>
      </w:r>
    </w:p>
    <w:p>
      <w:r>
        <w:t>https://android-developers.googleblog.com/2017/01/</w:t>
      </w:r>
    </w:p>
    <w:p>
      <w:r>
        <w:t>https://android-developers.googleblog.com/2016/12/</w:t>
      </w:r>
    </w:p>
    <w:p>
      <w:r>
        <w:t>https://android-developers.googleblog.com/2016/11/</w:t>
      </w:r>
    </w:p>
    <w:p>
      <w:r>
        <w:t>https://android-developers.googleblog.com/2016/10/</w:t>
      </w:r>
    </w:p>
    <w:p>
      <w:r>
        <w:t>https://android-developers.googleblog.com/2016/09/</w:t>
      </w:r>
    </w:p>
    <w:p>
      <w:r>
        <w:t>https://android-developers.googleblog.com/2016/08/</w:t>
      </w:r>
    </w:p>
    <w:p>
      <w:r>
        <w:t>https://android-developers.googleblog.com/2016/07/</w:t>
      </w:r>
    </w:p>
    <w:p>
      <w:r>
        <w:t>https://android-developers.googleblog.com/2016/06/</w:t>
      </w:r>
    </w:p>
    <w:p>
      <w:r>
        <w:t>https://android-developers.googleblog.com/2016/05/</w:t>
      </w:r>
    </w:p>
    <w:p>
      <w:r>
        <w:t>https://android-developers.googleblog.com/2016/04/</w:t>
      </w:r>
    </w:p>
    <w:p>
      <w:r>
        <w:t>https://android-developers.googleblog.com/2016/03/</w:t>
      </w:r>
    </w:p>
    <w:p>
      <w:r>
        <w:t>https://android-developers.googleblog.com/2016/02/</w:t>
      </w:r>
    </w:p>
    <w:p>
      <w:r>
        <w:t>https://android-developers.googleblog.com/2016/01/</w:t>
      </w:r>
    </w:p>
    <w:p>
      <w:r>
        <w:t>https://android-developers.googleblog.com/2015/12/</w:t>
      </w:r>
    </w:p>
    <w:p>
      <w:r>
        <w:t>https://android-developers.googleblog.com/2015/11/</w:t>
      </w:r>
    </w:p>
    <w:p>
      <w:r>
        <w:t>https://android-developers.googleblog.com/2015/10/</w:t>
      </w:r>
    </w:p>
    <w:p>
      <w:r>
        <w:t>https://android-developers.googleblog.com/2015/09/</w:t>
      </w:r>
    </w:p>
    <w:p>
      <w:r>
        <w:t>https://android-developers.googleblog.com/2015/08/</w:t>
      </w:r>
    </w:p>
    <w:p>
      <w:r>
        <w:t>https://android-developers.googleblog.com/2015/07/</w:t>
      </w:r>
    </w:p>
    <w:p>
      <w:r>
        <w:t>https://android-developers.googleblog.com/2015/06/</w:t>
      </w:r>
    </w:p>
    <w:p>
      <w:r>
        <w:t>https://android-developers.googleblog.com/2015/05/</w:t>
      </w:r>
    </w:p>
    <w:p>
      <w:r>
        <w:t>https://android-developers.googleblog.com/2015/04/</w:t>
      </w:r>
    </w:p>
    <w:p>
      <w:r>
        <w:t>https://android-developers.googleblog.com/2015/03/</w:t>
      </w:r>
    </w:p>
    <w:p>
      <w:r>
        <w:t>https://android-developers.googleblog.com/2015/02/</w:t>
      </w:r>
    </w:p>
    <w:p>
      <w:r>
        <w:t>https://android-developers.googleblog.com/2015/01/</w:t>
      </w:r>
    </w:p>
    <w:p>
      <w:r>
        <w:t>https://android-developers.googleblog.com/2014/12/</w:t>
      </w:r>
    </w:p>
    <w:p>
      <w:r>
        <w:t>https://android-developers.googleblog.com/2014/11/</w:t>
      </w:r>
    </w:p>
    <w:p>
      <w:r>
        <w:t>https://android-developers.googleblog.com/2014/10/</w:t>
      </w:r>
    </w:p>
    <w:p>
      <w:r>
        <w:t>https://android-developers.googleblog.com/2014/09/</w:t>
      </w:r>
    </w:p>
    <w:p>
      <w:r>
        <w:t>https://android-developers.googleblog.com/2014/08/</w:t>
      </w:r>
    </w:p>
    <w:p>
      <w:r>
        <w:t>https://android-developers.googleblog.com/2014/07/</w:t>
      </w:r>
    </w:p>
    <w:p>
      <w:r>
        <w:t>https://android-developers.googleblog.com/2014/06/</w:t>
      </w:r>
    </w:p>
    <w:p>
      <w:r>
        <w:t>https://android-developers.googleblog.com/2014/05/</w:t>
      </w:r>
    </w:p>
    <w:p>
      <w:r>
        <w:t>https://android-developers.googleblog.com/2014/03/</w:t>
      </w:r>
    </w:p>
    <w:p>
      <w:r>
        <w:t>https://android-developers.googleblog.com/2014/02/</w:t>
      </w:r>
    </w:p>
    <w:p>
      <w:r>
        <w:t>https://android-developers.googleblog.com/2014/01/</w:t>
      </w:r>
    </w:p>
    <w:p>
      <w:r>
        <w:t>https://android-developers.googleblog.com/2013/12/</w:t>
      </w:r>
    </w:p>
    <w:p>
      <w:r>
        <w:t>https://android-developers.googleblog.com/2013/11/</w:t>
      </w:r>
    </w:p>
    <w:p>
      <w:r>
        <w:t>https://android-developers.googleblog.com/2013/10/</w:t>
      </w:r>
    </w:p>
    <w:p>
      <w:r>
        <w:t>https://android-developers.googleblog.com/2013/09/</w:t>
      </w:r>
    </w:p>
    <w:p>
      <w:r>
        <w:t>https://android-developers.googleblog.com/2013/08/</w:t>
      </w:r>
    </w:p>
    <w:p>
      <w:r>
        <w:t>https://android-developers.googleblog.com/2013/07/</w:t>
      </w:r>
    </w:p>
    <w:p>
      <w:r>
        <w:t>https://android-developers.googleblog.com/2013/06/</w:t>
      </w:r>
    </w:p>
    <w:p>
      <w:r>
        <w:t>https://android-developers.googleblog.com/2013/05/</w:t>
      </w:r>
    </w:p>
    <w:p>
      <w:r>
        <w:t>https://android-developers.googleblog.com/2013/04/</w:t>
      </w:r>
    </w:p>
    <w:p>
      <w:r>
        <w:t>https://android-developers.googleblog.com/2013/03/</w:t>
      </w:r>
    </w:p>
    <w:p>
      <w:r>
        <w:t>https://android-developers.googleblog.com/2013/02/</w:t>
      </w:r>
    </w:p>
    <w:p>
      <w:r>
        <w:t>https://android-developers.googleblog.com/2013/01/</w:t>
      </w:r>
    </w:p>
    <w:p>
      <w:r>
        <w:t>https://android-developers.googleblog.com/2012/12/</w:t>
      </w:r>
    </w:p>
    <w:p>
      <w:r>
        <w:t>https://android-developers.googleblog.com/2012/11/</w:t>
      </w:r>
    </w:p>
    <w:p>
      <w:r>
        <w:t>https://android-developers.googleblog.com/2012/10/</w:t>
      </w:r>
    </w:p>
    <w:p>
      <w:r>
        <w:t>https://android-developers.googleblog.com/2012/09/</w:t>
      </w:r>
    </w:p>
    <w:p>
      <w:r>
        <w:t>https://android-developers.googleblog.com/2012/08/</w:t>
      </w:r>
    </w:p>
    <w:p>
      <w:r>
        <w:t>https://android-developers.googleblog.com/2012/07/</w:t>
      </w:r>
    </w:p>
    <w:p>
      <w:r>
        <w:t>https://android-developers.googleblog.com/2012/06/</w:t>
      </w:r>
    </w:p>
    <w:p>
      <w:r>
        <w:t>https://android-developers.googleblog.com/2012/05/</w:t>
      </w:r>
    </w:p>
    <w:p>
      <w:r>
        <w:t>https://android-developers.googleblog.com/2012/04/</w:t>
      </w:r>
    </w:p>
    <w:p>
      <w:r>
        <w:t>https://android-developers.googleblog.com/2012/03/</w:t>
      </w:r>
    </w:p>
    <w:p>
      <w:r>
        <w:t>https://android-developers.googleblog.com/2012/02/</w:t>
      </w:r>
    </w:p>
    <w:p>
      <w:r>
        <w:t>https://android-developers.googleblog.com/2012/01/</w:t>
      </w:r>
    </w:p>
    <w:p>
      <w:r>
        <w:t>https://android-developers.googleblog.com/2011/12/</w:t>
      </w:r>
    </w:p>
    <w:p>
      <w:r>
        <w:t>https://android-developers.googleblog.com/2011/11/</w:t>
      </w:r>
    </w:p>
    <w:p>
      <w:r>
        <w:t>https://android-developers.googleblog.com/2011/10/</w:t>
      </w:r>
    </w:p>
    <w:p>
      <w:r>
        <w:t>https://android-developers.googleblog.com/2011/09/</w:t>
      </w:r>
    </w:p>
    <w:p>
      <w:r>
        <w:t>https://android-developers.googleblog.com/2011/08/</w:t>
      </w:r>
    </w:p>
    <w:p>
      <w:r>
        <w:t>https://android-developers.googleblog.com/2011/07/</w:t>
      </w:r>
    </w:p>
    <w:p>
      <w:r>
        <w:t>https://android-developers.googleblog.com/2011/06/</w:t>
      </w:r>
    </w:p>
    <w:p>
      <w:r>
        <w:t>https://android-developers.googleblog.com/2011/05/</w:t>
      </w:r>
    </w:p>
    <w:p>
      <w:r>
        <w:t>https://android-developers.googleblog.com/2011/04/</w:t>
      </w:r>
    </w:p>
    <w:p>
      <w:r>
        <w:t>https://android-developers.googleblog.com/2011/03/</w:t>
      </w:r>
    </w:p>
    <w:p>
      <w:r>
        <w:t>https://android-developers.googleblog.com/2011/02/</w:t>
      </w:r>
    </w:p>
    <w:p>
      <w:r>
        <w:t>https://android-developers.googleblog.com/2011/01/</w:t>
      </w:r>
    </w:p>
    <w:p>
      <w:r>
        <w:t>https://android-developers.googleblog.com/2010/12/</w:t>
      </w:r>
    </w:p>
    <w:p>
      <w:r>
        <w:t>https://android-developers.googleblog.com/2010/11/</w:t>
      </w:r>
    </w:p>
    <w:p>
      <w:r>
        <w:t>https://android-developers.googleblog.com/2010/10/</w:t>
      </w:r>
    </w:p>
    <w:p>
      <w:r>
        <w:t>https://android-developers.googleblog.com/2010/09/</w:t>
      </w:r>
    </w:p>
    <w:p>
      <w:r>
        <w:t>https://android-developers.googleblog.com/2010/08/</w:t>
      </w:r>
    </w:p>
    <w:p>
      <w:r>
        <w:t>https://android-developers.googleblog.com/2010/07/</w:t>
      </w:r>
    </w:p>
    <w:p>
      <w:r>
        <w:t>https://android-developers.googleblog.com/2010/06/</w:t>
      </w:r>
    </w:p>
    <w:p>
      <w:r>
        <w:t>https://android-developers.googleblog.com/2010/05/</w:t>
      </w:r>
    </w:p>
    <w:p>
      <w:r>
        <w:t>https://android-developers.googleblog.com/2010/04/</w:t>
      </w:r>
    </w:p>
    <w:p>
      <w:r>
        <w:t>https://android-developers.googleblog.com/2010/03/</w:t>
      </w:r>
    </w:p>
    <w:p>
      <w:r>
        <w:t>https://android-developers.googleblog.com/2010/02/</w:t>
      </w:r>
    </w:p>
    <w:p>
      <w:r>
        <w:t>https://android-developers.googleblog.com/2010/01/</w:t>
      </w:r>
    </w:p>
    <w:p>
      <w:r>
        <w:t>https://android-developers.googleblog.com/2009/12/</w:t>
      </w:r>
    </w:p>
    <w:p>
      <w:r>
        <w:t>https://android-developers.googleblog.com/2009/11/</w:t>
      </w:r>
    </w:p>
    <w:p>
      <w:r>
        <w:t>https://android-developers.googleblog.com/2009/10/</w:t>
      </w:r>
    </w:p>
    <w:p>
      <w:r>
        <w:t>https://android-developers.googleblog.com/2009/09/</w:t>
      </w:r>
    </w:p>
    <w:p>
      <w:r>
        <w:t>https://android-developers.googleblog.com/2009/08/</w:t>
      </w:r>
    </w:p>
    <w:p>
      <w:r>
        <w:t>https://android-developers.googleblog.com/2009/07/</w:t>
      </w:r>
    </w:p>
    <w:p>
      <w:r>
        <w:t>https://android-developers.googleblog.com/2009/06/</w:t>
      </w:r>
    </w:p>
    <w:p>
      <w:r>
        <w:t>https://android-developers.googleblog.com/2009/05/</w:t>
      </w:r>
    </w:p>
    <w:p>
      <w:r>
        <w:t>https://android-developers.googleblog.com/2009/04/</w:t>
      </w:r>
    </w:p>
    <w:p>
      <w:r>
        <w:t>https://android-developers.googleblog.com/2009/03/</w:t>
      </w:r>
    </w:p>
    <w:p>
      <w:r>
        <w:t>https://android-developers.googleblog.com/2009/02/</w:t>
      </w:r>
    </w:p>
    <w:p>
      <w:r>
        <w:t>https://android-developers.googleblog.com/2009/01/</w:t>
      </w:r>
    </w:p>
    <w:p>
      <w:r>
        <w:t>https://android-developers.googleblog.com/2008/12/</w:t>
      </w:r>
    </w:p>
    <w:p>
      <w:r>
        <w:t>https://android-developers.googleblog.com/2008/11/</w:t>
      </w:r>
    </w:p>
    <w:p>
      <w:r>
        <w:t>https://android-developers.googleblog.com/2008/10/</w:t>
      </w:r>
    </w:p>
    <w:p>
      <w:r>
        <w:t>https://android-developers.googleblog.com/2008/09/</w:t>
      </w:r>
    </w:p>
    <w:p>
      <w:r>
        <w:t>https://android-developers.googleblog.com/2008/08/</w:t>
      </w:r>
    </w:p>
    <w:p>
      <w:r>
        <w:t>https://android-developers.googleblog.com/2008/06/</w:t>
      </w:r>
    </w:p>
    <w:p>
      <w:r>
        <w:t>https://android-developers.googleblog.com/2008/05/</w:t>
      </w:r>
    </w:p>
    <w:p>
      <w:r>
        <w:t>https://android-developers.googleblog.com/2008/04/</w:t>
      </w:r>
    </w:p>
    <w:p>
      <w:r>
        <w:t>https://android-developers.googleblog.com/2008/03/</w:t>
      </w:r>
    </w:p>
    <w:p>
      <w:r>
        <w:t>https://android-developers.googleblog.com/2008/02/</w:t>
      </w:r>
    </w:p>
    <w:p>
      <w:r>
        <w:t>https://android-developers.googleblog.com/2008/01/</w:t>
      </w:r>
    </w:p>
    <w:p>
      <w:r>
        <w:t>https://android-developers.googleblog.com/2007/12/</w:t>
      </w:r>
    </w:p>
    <w:p>
      <w:r>
        <w:t>https://android-developers.googleblog.com/2007/11/</w:t>
      </w:r>
    </w:p>
    <w:p>
      <w:r>
        <w:t>https://android-developers.blogspot.com/atom.xml</w:t>
      </w:r>
    </w:p>
    <w:p>
      <w:r>
        <w:t>https://developer.android.com/newsletter/index.html</w:t>
      </w:r>
    </w:p>
    <w:p>
      <w:r>
        <w:t>https://www.linkedin.com/company/googleplaydev/</w:t>
      </w:r>
    </w:p>
    <w:p>
      <w:r>
        <w:t>https://twitter.com/GooglePlayDev</w:t>
      </w:r>
    </w:p>
    <w:p>
      <w:r>
        <w:t>https://desarrolladores.googleblog.com</w:t>
      </w:r>
    </w:p>
    <w:p>
      <w:r>
        <w:t>https://desenvolvedores.googleblog.com</w:t>
      </w:r>
    </w:p>
    <w:p>
      <w:r>
        <w:t>https://developers-it.googleblog.com</w:t>
      </w:r>
    </w:p>
    <w:p>
      <w:r>
        <w:t>https://googledevid.blogspot.com</w:t>
      </w:r>
    </w:p>
    <w:p>
      <w:r>
        <w:t>https://developers-kr.googleblog.com</w:t>
      </w:r>
    </w:p>
    <w:p>
      <w:r>
        <w:t>https://developers-jp.googleblog.com</w:t>
      </w:r>
    </w:p>
    <w:p>
      <w:r>
        <w:t>https://developer.android.com/license</w:t>
      </w:r>
    </w:p>
    <w:p>
      <w:r>
        <w:t>https://developer.android.com/distribute/marketing-tools/brand-guidelines</w:t>
      </w:r>
    </w:p>
    <w:p>
      <w:r>
        <w:t>https://developer.android.com/newsletter/#subscribe</w:t>
      </w:r>
    </w:p>
    <w:p>
      <w:r>
        <w:t>https://moon.vn/multi-platform</w:t>
      </w:r>
    </w:p>
    <w:p>
      <w:r>
        <w:t>https://moon.vn/multi-platform/mobile</w:t>
      </w:r>
    </w:p>
    <w:p>
      <w:r>
        <w:t>https://moon.vn/multi-platform/web</w:t>
      </w:r>
    </w:p>
    <w:p>
      <w:r>
        <w:t>https://moon.vn/multi-platform/desktop</w:t>
      </w:r>
    </w:p>
    <w:p>
      <w:r>
        <w:t>https://moon.vn/multi-platform/embedded</w:t>
      </w:r>
    </w:p>
    <w:p>
      <w:r>
        <w:t>https://moon.vn/development</w:t>
      </w:r>
    </w:p>
    <w:p>
      <w:r>
        <w:t>https://docs.flutter.dev/development/packages-and-plugins/favorites</w:t>
      </w:r>
    </w:p>
    <w:p>
      <w:r>
        <w:t>https://moon.vn/monetization</w:t>
      </w:r>
    </w:p>
    <w:p>
      <w:r>
        <w:t>https://moon.vn/ecosystem</w:t>
      </w:r>
    </w:p>
    <w:p>
      <w:r>
        <w:t>https://moon.vn/culture</w:t>
      </w:r>
    </w:p>
    <w:p>
      <w:r>
        <w:t>https://docs.flutter.dev</w:t>
      </w:r>
    </w:p>
    <w:p>
      <w:r>
        <w:t>https://docs.flutter.dev/#whats-new-on-this-site</w:t>
      </w:r>
    </w:p>
    <w:p>
      <w:r>
        <w:t>https://docs.flutter.dev/get-started/editor?tab=androidstudio</w:t>
      </w:r>
    </w:p>
    <w:p>
      <w:r>
        <w:t>https://docs.flutter.dev/development/tools/hot-reload</w:t>
      </w:r>
    </w:p>
    <w:p>
      <w:r>
        <w:t>https://docs.flutter.dev/perf/rendering/ui-performance</w:t>
      </w:r>
    </w:p>
    <w:p>
      <w:r>
        <w:t>https://docs.flutter.dev/development/tools/devtools/overview</w:t>
      </w:r>
    </w:p>
    <w:p>
      <w:r>
        <w:t>https://docs.flutter.dev/cookbook</w:t>
      </w:r>
    </w:p>
    <w:p>
      <w:r>
        <w:t>https://docs.flutter.dev/reference/tutorials</w:t>
      </w:r>
    </w:p>
    <w:p>
      <w:r>
        <w:t>http://flutter.dev/events/flutter-update-windows</w:t>
      </w:r>
    </w:p>
    <w:p>
      <w:r>
        <w:t>https://docs.flutter.dev/desktop</w:t>
      </w:r>
    </w:p>
    <w:p>
      <w:r>
        <w:t>https://flutter.gskinner.com/folio/</w:t>
      </w:r>
    </w:p>
    <w:p>
      <w:r>
        <w:t>https://www.youtube.com/watch?v=z6PpxO7R0gM</w:t>
      </w:r>
    </w:p>
    <w:p>
      <w:r>
        <w:t>https://github.com/flutter/flutter/wiki/Roadmap</w:t>
      </w:r>
    </w:p>
    <w:p>
      <w:r>
        <w:t>https://careers.google.com/jobs/results/?distance=50&amp;hl=en_US&amp;jlo=en_US&amp;q=flutter</w:t>
      </w:r>
    </w:p>
    <w:p>
      <w:r>
        <w:t>https://medium.com/flutter</w:t>
      </w:r>
    </w:p>
    <w:p>
      <w:r>
        <w:t>https://docs.flutter.dev/brand</w:t>
      </w:r>
    </w:p>
    <w:p>
      <w:r>
        <w:t>https://moon.vnmailto:press@flutter.dev</w:t>
      </w:r>
    </w:p>
    <w:p>
      <w:r>
        <w:t>https://events.flutter.dev/engage/learn/beginner</w:t>
      </w:r>
    </w:p>
    <w:p>
      <w:r>
        <w:t>https://docs.flutter.dev/codelabs</w:t>
      </w:r>
    </w:p>
    <w:p>
      <w:r>
        <w:t>https://twitter.com/flutterdev</w:t>
      </w:r>
    </w:p>
    <w:p>
      <w:r>
        <w:t>https://www.meetup.com/pro/flutter/</w:t>
      </w:r>
    </w:p>
    <w:p>
      <w:r>
        <w:t>https://docs.flutter.dev/tos</w:t>
      </w:r>
    </w:p>
    <w:p>
      <w:r>
        <w:t>https://docs.flutter.dev/security</w:t>
      </w:r>
    </w:p>
    <w:p>
      <w:r>
        <w:t>https://moon.vn/googleplay/android-developer</w:t>
      </w:r>
    </w:p>
    <w:p>
      <w:r>
        <w:t>https://accounts.google.com/ServiceLogin?hl=en&amp;passive=true&amp;continue=http://support.google.com/googleplay/android-developer/answer/10787469&amp;ec=GAZAdQ</w:t>
      </w:r>
    </w:p>
    <w:p>
      <w:r>
        <w:t>https://moon.vn/googleplay/android-developer/topic/3308856?hl=en&amp;ref_topic=9857238,2856718,</w:t>
      </w:r>
    </w:p>
    <w:p>
      <w:r>
        <w:t>https://moon.vn/googleplay/android-developer/topic/9858052?hl=en&amp;ref_topic=9857238,2856718,</w:t>
      </w:r>
    </w:p>
    <w:p>
      <w:r>
        <w:t>https://moon.vn//play.google.com/apps/publish/</w:t>
      </w:r>
    </w:p>
    <w:p>
      <w:r>
        <w:t>https://moon.vn/googleplay/android-developer/topic/3450769?hl=en&amp;ref_topic=3308856,9857238,2856718,</w:t>
      </w:r>
    </w:p>
    <w:p>
      <w:r>
        <w:t>https://moon.vn/googleplay/android-developer/topic/16285?hl=en&amp;ref_topic=3308856,9857238,2856718,</w:t>
      </w:r>
    </w:p>
    <w:p>
      <w:r>
        <w:t>https://moon.vn/googleplay/android-developer/topic/7072031?hl=en&amp;ref_topic=3308856,9857238,2856718,</w:t>
      </w:r>
    </w:p>
    <w:p>
      <w:r>
        <w:t>https://moon.vn/googleplay/android-developer/topic/7071529?hl=en&amp;ref_topic=3308856,9857238,2856718,</w:t>
      </w:r>
    </w:p>
    <w:p>
      <w:r>
        <w:t>https://moon.vn/googleplay/android-developer/topic/7071528?hl=en&amp;ref_topic=3308856,9857238,2856718,</w:t>
      </w:r>
    </w:p>
    <w:p>
      <w:r>
        <w:t>https://moon.vn/googleplay/android-developer/topic/3452890?hl=en&amp;ref_topic=3308856,9857238,2856718,</w:t>
      </w:r>
    </w:p>
    <w:p>
      <w:r>
        <w:t>https://moon.vn/googleplay/android-developer/topic/2364761?hl=en&amp;ref_topic=3308856,9857238,2856718,</w:t>
      </w:r>
    </w:p>
    <w:p>
      <w:r>
        <w:t>https://moon.vn/googleplay/android-developer/topic/15868?hl=en&amp;ref_topic=3308856,9857238,2856718,</w:t>
      </w:r>
    </w:p>
    <w:p>
      <w:r>
        <w:t>https://moon.vn/googleplay/android-developer/topic/9877466?hl=en&amp;ref_topic=9858052,9857238,2856718,</w:t>
      </w:r>
    </w:p>
    <w:p>
      <w:r>
        <w:t>https://moon.vn/googleplay/android-developer/topic/9876963?hl=en&amp;ref_topic=9858052,9857238,2856718,</w:t>
      </w:r>
    </w:p>
    <w:p>
      <w:r>
        <w:t>https://moon.vn/googleplay/android-developer/topic/9877467?hl=en&amp;ref_topic=9858052,9857238,2856718,</w:t>
      </w:r>
    </w:p>
    <w:p>
      <w:r>
        <w:t>https://moon.vn/googleplay/android-developer/topic/9975838?hl=en&amp;ref_topic=9858052,9857238,2856718,</w:t>
      </w:r>
    </w:p>
    <w:p>
      <w:r>
        <w:t>https://moon.vn/googleplay/android-developer/topic/9969539?hl=en&amp;ref_topic=9858052,9857238,2856718,</w:t>
      </w:r>
    </w:p>
    <w:p>
      <w:r>
        <w:t>https://moon.vn/googleplay/android-developer/topic/9969691?hl=en&amp;ref_topic=9858052,9857238,2856718,</w:t>
      </w:r>
    </w:p>
    <w:p>
      <w:r>
        <w:t>https://moon.vn/googleplay/android-developer/topic/9857752?hl=en&amp;ref_topic=9858052,9857238,2856718,</w:t>
      </w:r>
    </w:p>
    <w:p>
      <w:r>
        <w:t>https://moon.vn/googleplay/android-developer/topic/9877064?hl=en&amp;ref_topic=9858052,9857238,2856718,</w:t>
      </w:r>
    </w:p>
    <w:p>
      <w:r>
        <w:t>https://moon.vn/googleplay/android-developer/topic/9876964?hl=en&amp;ref_topic=9858052,9857238,2856718,</w:t>
      </w:r>
    </w:p>
    <w:p>
      <w:r>
        <w:t>https://moon.vn/googleplay/android-developer/topic/9876660?hl=en&amp;ref_topic=9858052,9857238,2856718,</w:t>
      </w:r>
    </w:p>
    <w:p>
      <w:r>
        <w:t>https://moon.vn/googleplay/android-developer/topic/9877766?hl=en&amp;ref_topic=9858052,9857238,2856718,</w:t>
      </w:r>
    </w:p>
    <w:p>
      <w:r>
        <w:t>https://moon.vn/googleplay/android-developer/topic/9877468?hl=en&amp;ref_topic=9858052,9857238,2856718,</w:t>
      </w:r>
    </w:p>
    <w:p>
      <w:r>
        <w:t>https://moon.vn/googleplay/android-developer/topic/9877065?hl=en&amp;ref_topic=9858052,9857238,2856718,</w:t>
      </w:r>
    </w:p>
    <w:p>
      <w:r>
        <w:t>https://moon.vn/googleplay/android-developer/topic/9958765?hl=en&amp;ref_topic=9858052,9857238,2856718,</w:t>
      </w:r>
    </w:p>
    <w:p>
      <w:r>
        <w:t>https://android-developers.googleblog.com/2021/07/new-google-play-safety-section.html</w:t>
      </w:r>
    </w:p>
    <w:p>
      <w:r>
        <w:t>https://android-developers.googleblog.com/2021/10/launching-data-safety-in-play-console.html</w:t>
      </w:r>
    </w:p>
    <w:p>
      <w:r>
        <w:t>https://android-developers.googleblog.com/2021/05/new-safety-section-in-google-play-will.html</w:t>
      </w:r>
    </w:p>
    <w:p>
      <w:r>
        <w:t>https://moon.vn#what_users_will_see&amp;what_users_will_see_no_sharing&amp;timeline&amp;collection&amp;sharing&amp;collection_handling&amp;families&amp;independent_security_review&amp;types&amp;data_purposes&amp;understand_format&amp;export_to&amp;import_from&amp;SDK_format&amp;2021_02&amp;2021_12&amp;expand</w:t>
      </w:r>
    </w:p>
    <w:p>
      <w:r>
        <w:t>https://play.google.com/console/app/app-content/summary</w:t>
      </w:r>
    </w:p>
    <w:p>
      <w:r>
        <w:t>https://support.google.com/googleplay/android-developer/answer/10787469?hl=en#in_play_console</w:t>
      </w:r>
    </w:p>
    <w:p>
      <w:r>
        <w:t>https://support.google.com/googleplay/android-developer/answer/10144311</w:t>
      </w:r>
    </w:p>
    <w:p>
      <w:r>
        <w:t>https://support.google.com/googleplay/android-developer/answer/9859455#privacy_policy</w:t>
      </w:r>
    </w:p>
    <w:p>
      <w:r>
        <w:t>https://developer.android.com/guide/topics/data/collect-share</w:t>
      </w:r>
    </w:p>
    <w:p>
      <w:r>
        <w:t>https://support.google.com/googleplay/android-developer/topic/9877766</w:t>
      </w:r>
    </w:p>
    <w:p>
      <w:r>
        <w:t>https://support.google.com/googleplay/android-developer/answer/9893335</w:t>
      </w:r>
    </w:p>
    <w:p>
      <w:r>
        <w:t>https://appdefensealliance.dev/masa</w:t>
      </w:r>
    </w:p>
    <w:p>
      <w:r>
        <w:t>https://owasp.org/www-project-mobile-security-testing-guide/</w:t>
      </w:r>
    </w:p>
    <w:p>
      <w:r>
        <w:t>https://docs.google.com/forms/d/1vvnbgJ1RqdBSHXAyrxd0hkCRTcykPhznHVhbk812gW4/edit?ts=6168803d</w:t>
      </w:r>
    </w:p>
    <w:p>
      <w:r>
        <w:t>https://github.com/appdefensealliance/ASA/blob/main/MobileAppSecurityAssessment/MobileSecurityGuide.md</w:t>
      </w:r>
    </w:p>
    <w:p>
      <w:r>
        <w:t>https://docs.google.com/forms/d/e/1FAIpQLSdBl_eCNcUeUVDiB2duiJLZ5s4AV5AhDVuOz_1u8S9qhcXF5g/viewform</w:t>
      </w:r>
    </w:p>
    <w:p>
      <w:r>
        <w:t>https://moon.vn#data_types</w:t>
      </w:r>
    </w:p>
    <w:p>
      <w:r>
        <w:t>https://moon.vn//storage.googleapis.com/support-kms-prod/b5v9It2EgwrgyY1gPFVB3jPUypc5lL3oNg2G</w:t>
      </w:r>
    </w:p>
    <w:p>
      <w:r>
        <w:t>https://play.google.com/console/developers/app/policy-center</w:t>
      </w:r>
    </w:p>
    <w:p>
      <w:r>
        <w:t>https://moon.vn#expand</w:t>
      </w:r>
    </w:p>
    <w:p>
      <w:r>
        <w:t>https://support.google.com/googleplay/android-developer/answer/9888170</w:t>
      </w:r>
    </w:p>
    <w:p>
      <w:r>
        <w:t>https://policies.google.com/technologies/anonymization</w:t>
      </w:r>
    </w:p>
    <w:p>
      <w:r>
        <w:t>https://support.google.com/googleplay/android-developer/answer/10787469#collection</w:t>
      </w:r>
    </w:p>
    <w:p>
      <w:r>
        <w:t>https://support.google.com/googleplay/android-developer/answer/10787469#timeline</w:t>
      </w:r>
    </w:p>
    <w:p>
      <w:r>
        <w:t>https://support.google.com/googleplay/android-developer/answer/10787469#in_play_console</w:t>
      </w:r>
    </w:p>
    <w:p>
      <w:r>
        <w:t>https://support.google.com/googleplay/android-developer/answer/10787469#families</w:t>
      </w:r>
    </w:p>
    <w:p>
      <w:r>
        <w:t>https://support.google.com/googleplay/android-developer/answer/10787469#other</w:t>
      </w:r>
    </w:p>
    <w:p>
      <w:r>
        <w:t>https://support.google.com/googleplay/android-developer/answer/10787469#independent_security_review&amp;zippy=%2Cindependent-security-review-optional-feature-available-soon</w:t>
      </w:r>
    </w:p>
    <w:p>
      <w:r>
        <w:t>https://support.google.com/googleplay/android-developer/answer/10787469#data_types</w:t>
      </w:r>
    </w:p>
    <w:p>
      <w:r>
        <w:t>https://support.google.com/googleplay/android-developer/answer/10787469#data_purposes</w:t>
      </w:r>
    </w:p>
    <w:p>
      <w:r>
        <w:t>https://support.google.com/googleplay/android-developer/answer/10787469#overview</w:t>
      </w:r>
    </w:p>
    <w:p>
      <w:r>
        <w:t>https://support.google.com/googleplay/android-developer/answer/10787469#what_users_will_see_no_sharing</w:t>
      </w:r>
    </w:p>
    <w:p>
      <w:r>
        <w:t>https://support.google.com/googleplay/android-developer/answer/10787469#faqs</w:t>
      </w:r>
    </w:p>
    <w:p>
      <w:r>
        <w:t>https://support.google.com/googleplay/android-developer/answer/10787469#types</w:t>
      </w:r>
    </w:p>
    <w:p>
      <w:r>
        <w:t>https://playacademy.exceedlms.com/student/path/337023?utm_source=google&amp;utm_medium=referral&amp;utm_campaign=consolehc&amp;utm_content=datasafetylabel</w:t>
      </w:r>
    </w:p>
    <w:p>
      <w:r>
        <w:t>//accounts.google.com/ServiceLogin?continue=https://support.google.com/googleplay/android-developer/answer/10787469</w:t>
      </w:r>
    </w:p>
    <w:p>
      <w:r>
        <w:t>https://moon.vn/googleplay/android-developer/?hl=en#topic=2364761</w:t>
      </w:r>
    </w:p>
    <w:p>
      <w:r>
        <w:t>https://moon.vn/googleplay/android-developer/topic/3453554?hl=en&amp;ref_topic=2364761</w:t>
      </w:r>
    </w:p>
    <w:p>
      <w:r>
        <w:t>https://moon.vn/googleplay/android-developer/answer/113477?hl=en&amp;ref_topic=2364761</w:t>
      </w:r>
    </w:p>
    <w:p>
      <w:r>
        <w:t>https://moon.vn/googleplay/android-developer/answer/6048248?hl=en&amp;ref_topic=2364761</w:t>
      </w:r>
    </w:p>
    <w:p>
      <w:r>
        <w:t>https://moon.vn/googleplay/android-developer/answer/9214102?hl=en&amp;ref_topic=2364761</w:t>
      </w:r>
    </w:p>
    <w:p>
      <w:r>
        <w:t>https://moon.vn/googleplay/android-developer/answer/6223646?hl=en&amp;ref_topic=2364761</w:t>
      </w:r>
    </w:p>
    <w:p>
      <w:r>
        <w:t>https://moon.vn/googleplay/android-developer/answer/9514050?hl=en&amp;ref_topic=2364761</w:t>
      </w:r>
    </w:p>
    <w:p>
      <w:r>
        <w:t>https://moon.vn/googleplay/android-developer/answer/141659?hl=en&amp;ref_topic=2364761</w:t>
      </w:r>
    </w:p>
    <w:p>
      <w:r>
        <w:t>https://moon.vn/googleplay/android-developer/answer/186113?hl=en&amp;ref_topic=2364761</w:t>
      </w:r>
    </w:p>
    <w:p>
      <w:r>
        <w:t>https://moon.vn/googleplay/android-developer/answer/10208820?hl=en&amp;ref_topic=2364761</w:t>
      </w:r>
    </w:p>
    <w:p>
      <w:r>
        <w:t>https://moon.vn/googleplay/android-developer/answer/9799150?hl=en&amp;ref_topic=2364761</w:t>
      </w:r>
    </w:p>
    <w:p>
      <w:r>
        <w:t>https://moon.vn/googleplay/android-developer/answer/9889712?hl=en&amp;ref_topic=2364761</w:t>
      </w:r>
    </w:p>
    <w:p>
      <w:r>
        <w:t>https://moon.vn/googleplay/android-developer/answer/10523915?hl=en&amp;ref_topic=2364761</w:t>
      </w:r>
    </w:p>
    <w:p>
      <w:r>
        <w:t>https://moon.vn/googleplay/android-developer/answer/10467955?hl=en&amp;ref_topic=2364761</w:t>
      </w:r>
    </w:p>
    <w:p>
      <w:r>
        <w:t>https://moon.vn/googleplay/android-developer/answer/10158779?hl=en&amp;ref_topic=2364761</w:t>
      </w:r>
    </w:p>
    <w:p>
      <w:r>
        <w:t>https://moon.vn/googleplay/android-developer/answer/10281818?hl=en&amp;ref_topic=2364761</w:t>
      </w:r>
    </w:p>
    <w:p>
      <w:r>
        <w:t>https://moon.vn/googleplay/android-developer/answer/10768383?hl=en&amp;ref_topic=2364761</w:t>
      </w:r>
    </w:p>
    <w:p>
      <w:r>
        <w:t>https://moon.vn/googleplay/android-developer/answer/10964491?hl=en&amp;ref_topic=2364761</w:t>
      </w:r>
    </w:p>
    <w:p>
      <w:r>
        <w:t>https://moon.vn/googleplay/android-developer/answer/11043825?hl=en&amp;ref_topic=2364761</w:t>
      </w:r>
    </w:p>
    <w:p>
      <w:r>
        <w:t>https://moon.vn/googleplay/android-developer/answer/11131145?hl=en&amp;ref_topic=2364761</w:t>
      </w:r>
    </w:p>
    <w:p>
      <w:r>
        <w:t>https://moon.vn/googleplay/android-developer/answer/11150561?hl=en&amp;ref_topic=2364761</w:t>
      </w:r>
    </w:p>
    <w:p>
      <w:r>
        <w:t>https://courses.edx.org/login</w:t>
      </w:r>
    </w:p>
    <w:p>
      <w:r>
        <w:t>https://courses.edx.org/register</w:t>
      </w:r>
    </w:p>
    <w:p>
      <w:r>
        <w:t>https://moon.vn/search/?tab=course</w:t>
      </w:r>
    </w:p>
    <w:p>
      <w:r>
        <w:t>https://moon.vn/search/?tab=program</w:t>
      </w:r>
    </w:p>
    <w:p>
      <w:r>
        <w:t>https://moon.vn/schools-partners</w:t>
      </w:r>
    </w:p>
    <w:p>
      <w:r>
        <w:t>https://business.edx.org/?utm_campaign=edX.org%20Referral&amp;utm_source=prospectus.edx.org&amp;utm_medium=Top-Link</w:t>
      </w:r>
    </w:p>
    <w:p>
      <w:r>
        <w:t>https://moon.vn/learn/computer-programming</w:t>
      </w:r>
    </w:p>
    <w:p>
      <w:r>
        <w:t>https://moon.vn/professional-certificate/google-fundamentals-of-google-ai-for-web-based-machine-learning</w:t>
      </w:r>
    </w:p>
    <w:p>
      <w:r>
        <w:t>https://moon.vn/school/google</w:t>
      </w:r>
    </w:p>
    <w:p>
      <w:r>
        <w:t>https://support.edx.org/hc/en-us/articles/207201017-What-does-archived-mean</w:t>
      </w:r>
    </w:p>
    <w:p>
      <w:r>
        <w:t>https://courses.edx.org/register?course_id=course-v1%3AGoogle%2BWebML102%2B3T2021&amp;enrollment_action=enroll&amp;email_opt_in=false</w:t>
      </w:r>
    </w:p>
    <w:p>
      <w:r>
        <w:t>https://moon.vn#about-this-course</w:t>
      </w:r>
    </w:p>
    <w:p>
      <w:r>
        <w:t>https://moon.vn#outcome</w:t>
      </w:r>
    </w:p>
    <w:p>
      <w:r>
        <w:t>https://moon.vn#syllabus</w:t>
      </w:r>
    </w:p>
    <w:p>
      <w:r>
        <w:t>https://support.edx.org/hc/en-us/sections/360002747833-About-Audit-and-Verified-Courses</w:t>
      </w:r>
    </w:p>
    <w:p>
      <w:r>
        <w:t>https://ecommerce.edx.org/basket/add/?sku=11AF612</w:t>
      </w:r>
    </w:p>
    <w:p>
      <w:r>
        <w:t>https://business.edx.org/?lead_source=edX+Course+Page&amp;utm_campaign=B2B+Container&amp;utm_source=Referral</w:t>
      </w:r>
    </w:p>
    <w:p>
      <w:r>
        <w:t>https://www.edx.org</w:t>
      </w:r>
    </w:p>
    <w:p>
      <w:r>
        <w:t>http://www.facebook.com/EdxOnline</w:t>
      </w:r>
    </w:p>
    <w:p>
      <w:r>
        <w:t>https://twitter.com/edXOnline</w:t>
      </w:r>
    </w:p>
    <w:p>
      <w:r>
        <w:t>http://www.linkedin.com/company/edx</w:t>
      </w:r>
    </w:p>
    <w:p>
      <w:r>
        <w:t>http://www.reddit.com/r/edx</w:t>
      </w:r>
    </w:p>
    <w:p>
      <w:r>
        <w:t>https://business.edx.org/?utm_campaign=edX.org%20Referral&amp;utm_medium=Footer&amp;utm_source=prospectus.edx.org</w:t>
      </w:r>
    </w:p>
    <w:p>
      <w:r>
        <w:t>https://moon.vn/affiliate-program</w:t>
      </w:r>
    </w:p>
    <w:p>
      <w:r>
        <w:t>http://open.edx.org</w:t>
      </w:r>
    </w:p>
    <w:p>
      <w:r>
        <w:t>https://moon.vn/careers</w:t>
      </w:r>
    </w:p>
    <w:p>
      <w:r>
        <w:t>https://press.edx.org</w:t>
      </w:r>
    </w:p>
    <w:p>
      <w:r>
        <w:t>https://blog.edx.org</w:t>
      </w:r>
    </w:p>
    <w:p>
      <w:r>
        <w:t>https://courses.edx.org/support/contact_us</w:t>
      </w:r>
    </w:p>
    <w:p>
      <w:r>
        <w:t>https://support.edx.org</w:t>
      </w:r>
    </w:p>
    <w:p>
      <w:r>
        <w:t>https://moon.vn/media-kit</w:t>
      </w:r>
    </w:p>
    <w:p>
      <w:r>
        <w:t>https://moon.vn/edx-terms-service</w:t>
      </w:r>
    </w:p>
    <w:p>
      <w:r>
        <w:t>https://moon.vn/edx-privacy-policy</w:t>
      </w:r>
    </w:p>
    <w:p>
      <w:r>
        <w:t>https://moon.vn/accessibility</w:t>
      </w:r>
    </w:p>
    <w:p>
      <w:r>
        <w:t>https://moon.vn/trademarks</w:t>
      </w:r>
    </w:p>
    <w:p>
      <w:r>
        <w:t>https://moon.vn/sitemap</w:t>
      </w:r>
    </w:p>
    <w:p>
      <w:r>
        <w:t>https://beian.miit.gov.cn</w:t>
      </w:r>
    </w:p>
    <w:p>
      <w:r>
        <w:t>https://itunes.apple.com/us/app/edx/id945480667?mt=8</w:t>
      </w:r>
    </w:p>
    <w:p>
      <w:r>
        <w:t>https://play.google.com/store/apps/details?id=org.edx.mobile</w:t>
      </w:r>
    </w:p>
    <w:p>
      <w:r>
        <w:t>https://moon.vn/start/</w:t>
      </w:r>
    </w:p>
    <w:p>
      <w:r>
        <w:t>https://moon.vn/build/</w:t>
      </w:r>
    </w:p>
    <w:p>
      <w:r>
        <w:t>https://moon.vn/grow/</w:t>
      </w:r>
    </w:p>
    <w:p>
      <w:r>
        <w:t>https://moon.vn/accelerator/</w:t>
      </w:r>
    </w:p>
    <w:p>
      <w:r>
        <w:t>https://moon.vn/accelerator</w:t>
      </w:r>
    </w:p>
    <w:p>
      <w:r>
        <w:t>https://docs.google.com/forms/d/e/1FAIpQLSeBqr6H8qUfE8vwkLh1njpqUnCBy8fsd7Sml46fnl5_lGMRSA/viewform</w:t>
      </w:r>
    </w:p>
    <w:p>
      <w:r>
        <w:t>https://www.75f.io/hi-in/</w:t>
      </w:r>
    </w:p>
    <w:p>
      <w:r>
        <w:t>https://www.blocpower.io/</w:t>
      </w:r>
    </w:p>
    <w:p>
      <w:r>
        <w:t>https://carbicrete.com/</w:t>
      </w:r>
    </w:p>
    <w:p>
      <w:r>
        <w:t>https://www.enexor.com/</w:t>
      </w:r>
    </w:p>
    <w:p>
      <w:r>
        <w:t>https://farm-trace.com/</w:t>
      </w:r>
    </w:p>
    <w:p>
      <w:r>
        <w:t>https://www.fermataenergy.com/</w:t>
      </w:r>
    </w:p>
    <w:p>
      <w:r>
        <w:t>https://flair.co/</w:t>
      </w:r>
    </w:p>
    <w:p>
      <w:r>
        <w:t>https://myheatworks.com/</w:t>
      </w:r>
    </w:p>
    <w:p>
      <w:r>
        <w:t>https://wildearth.com/</w:t>
      </w:r>
    </w:p>
    <w:p>
      <w:r>
        <w:t>https://www.useyardstick.com/</w:t>
      </w:r>
    </w:p>
    <w:p>
      <w:r>
        <w:t>https://www.zauben.com/</w:t>
      </w:r>
    </w:p>
    <w:p>
      <w:r>
        <w:t>https://twitter.com/googlestartups</w:t>
      </w:r>
    </w:p>
    <w:p>
      <w:r>
        <w:t>https://www.facebook.com/GoogleForStartups/</w:t>
      </w:r>
    </w:p>
    <w:p>
      <w:r>
        <w:t>https://www.instagram.com/googleforstartups/</w:t>
      </w:r>
    </w:p>
    <w:p>
      <w:r>
        <w:t>https://www.linkedin.com/showcase/google-for-startups/</w:t>
      </w:r>
    </w:p>
    <w:p>
      <w:r>
        <w:t>https://www.youtube.com/googleforstartups</w:t>
      </w:r>
    </w:p>
    <w:p>
      <w:r>
        <w:t>https://moon.vn//developer.android.com/distribute</w:t>
      </w:r>
    </w:p>
    <w:p>
      <w:r>
        <w:t>https://moon.vn//developer.android.com/google/play/billing</w:t>
      </w:r>
    </w:p>
    <w:p>
      <w:r>
        <w:t>http://stackoverflow.com/questions/tagged/youtube-iframe-api</w:t>
      </w:r>
    </w:p>
    <w:p>
      <w:r>
        <w:t>http://stackoverflow.com</w:t>
      </w:r>
    </w:p>
    <w:p>
      <w:r>
        <w:t>https://stackoverflow.com/users/login?ssrc=head&amp;returnurl=https%3a%2f%2fstackoverflow.com%2fquestions%2f1834077%2fwhich-browsers-support-script-async-async%2f1834129</w:t>
      </w:r>
    </w:p>
    <w:p>
      <w:r>
        <w:t>https://stackoverflow.com/users/signup?ssrc=head&amp;returnurl=https%3a%2f%2fstackoverflow.com%2fquestions%2f1834077%2fwhich-browsers-support-script-async-async%2f1834129</w:t>
      </w:r>
    </w:p>
    <w:p>
      <w:r>
        <w:t>https://stackoverflow.com/users/signup?ssrc=site_switcher&amp;returnurl=https%3a%2f%2fstackoverflow.com%2fquestions%2f1834077%2fwhich-browsers-support-script-async-async%2f1834129</w:t>
      </w:r>
    </w:p>
    <w:p>
      <w:r>
        <w:t>https://stackoverflow.com/users/login?ssrc=site_switcher&amp;returnurl=https%3a%2f%2fstackoverflow.com%2fquestions%2f1834077%2fwhich-browsers-support-script-async-async%2f1834129</w:t>
      </w:r>
    </w:p>
    <w:p>
      <w:r>
        <w:t>https://moon.vn/questions/1834077/which-browsers-support-script-async-async</w:t>
      </w:r>
    </w:p>
    <w:p>
      <w:r>
        <w:t>https://moon.vn/questions/ask</w:t>
      </w:r>
    </w:p>
    <w:p>
      <w:r>
        <w:t>https://moon.vn?lastactivity</w:t>
      </w:r>
    </w:p>
    <w:p>
      <w:r>
        <w:t>https://moon.vn/posts/1834077/timeline</w:t>
      </w:r>
    </w:p>
    <w:p>
      <w:r>
        <w:t>http://googlecode.blogspot.com/2009/12/google-analytics-launches-asynchronous.html</w:t>
      </w:r>
    </w:p>
    <w:p>
      <w:r>
        <w:t>https://moon.vn/questions/tagged/javascript</w:t>
      </w:r>
    </w:p>
    <w:p>
      <w:r>
        <w:t>https://moon.vn/questions/tagged/html</w:t>
      </w:r>
    </w:p>
    <w:p>
      <w:r>
        <w:t>https://moon.vn/questions/tagged/performance</w:t>
      </w:r>
    </w:p>
    <w:p>
      <w:r>
        <w:t>https://moon.vn/questions/tagged/asynchronous</w:t>
      </w:r>
    </w:p>
    <w:p>
      <w:r>
        <w:t>https://moon.vn/questions/tagged/google-analytics</w:t>
      </w:r>
    </w:p>
    <w:p>
      <w:r>
        <w:t>https://moon.vn/q/1834077</w:t>
      </w:r>
    </w:p>
    <w:p>
      <w:r>
        <w:t>https://moon.vn/posts/1834077/edit</w:t>
      </w:r>
    </w:p>
    <w:p>
      <w:r>
        <w:t>https://moon.vn/posts/1834077/revisions</w:t>
      </w:r>
    </w:p>
    <w:p>
      <w:r>
        <w:t>https://moon.vn/users/709202/chris-frederick</w:t>
      </w:r>
    </w:p>
    <w:p>
      <w:r>
        <w:t>https://moon.vn/users/58394/knorv</w:t>
      </w:r>
    </w:p>
    <w:p>
      <w:r>
        <w:t>https://moon.vn/users/45433/crescent-fresh</w:t>
      </w:r>
    </w:p>
    <w:p>
      <w:r>
        <w:t>https://moon.vn/users/24380/joel-mueller</w:t>
      </w:r>
    </w:p>
    <w:p>
      <w:r>
        <w:t>http://html5demo.braincracking.org/demo/async.php</w:t>
      </w:r>
    </w:p>
    <w:p>
      <w:r>
        <w:t>http://en.wikipedia.org/wiki/Comparison_of_layout_engines_%28HTML5%29</w:t>
      </w:r>
    </w:p>
    <w:p>
      <w:r>
        <w:t>https://moon.vn/users/841732/pumpkinthehead</w:t>
      </w:r>
    </w:p>
    <w:p>
      <w:r>
        <w:t>https://moon.vn/questions/1834077/which-browsers-support-script-async-async?answertab=modifieddesc#tab-top</w:t>
      </w:r>
    </w:p>
    <w:p>
      <w:r>
        <w:t>https://moon.vn/questions/1834077/which-browsers-support-script-async-async?answertab=createdasc#tab-top</w:t>
      </w:r>
    </w:p>
    <w:p>
      <w:r>
        <w:t>https://moon.vn/questions/1834077/which-browsers-support-script-async-async?answertab=scoredesc#tab-top</w:t>
      </w:r>
    </w:p>
    <w:p>
      <w:r>
        <w:t>https://moon.vn/posts/1834129/timeline</w:t>
      </w:r>
    </w:p>
    <w:p>
      <w:r>
        <w:t>https://moon.vn/a/1834129</w:t>
      </w:r>
    </w:p>
    <w:p>
      <w:r>
        <w:t>https://moon.vn/posts/1834129/edit</w:t>
      </w:r>
    </w:p>
    <w:p>
      <w:r>
        <w:t>https://moon.vn/posts/1834129/revisions</w:t>
      </w:r>
    </w:p>
    <w:p>
      <w:r>
        <w:t>https://moon.vn/users/12643/philip-rieck</w:t>
      </w:r>
    </w:p>
    <w:p>
      <w:r>
        <w:t>https://moon.vn/users/104380/vsync</w:t>
      </w:r>
    </w:p>
    <w:p>
      <w:r>
        <w:t>https://moon.vn/users/350598/toby</w:t>
      </w:r>
    </w:p>
    <w:p>
      <w:r>
        <w:t>https://moon.vn/users/258127/marcel-korpel</w:t>
      </w:r>
    </w:p>
    <w:p>
      <w:r>
        <w:t>https://moon.vn/posts/6766189/timeline</w:t>
      </w:r>
    </w:p>
    <w:p>
      <w:r>
        <w:t>http://wiki.whatwg.org/wiki/Dynamic_Script_Execution_Order</w:t>
      </w:r>
    </w:p>
    <w:p>
      <w:r>
        <w:t>http://test.getify.com/test-async/</w:t>
      </w:r>
    </w:p>
    <w:p>
      <w:r>
        <w:t>https://moon.vn/a/6766189</w:t>
      </w:r>
    </w:p>
    <w:p>
      <w:r>
        <w:t>https://moon.vn/posts/6766189/edit</w:t>
      </w:r>
    </w:p>
    <w:p>
      <w:r>
        <w:t>https://moon.vn/posts/6766189/revisions</w:t>
      </w:r>
    </w:p>
    <w:p>
      <w:r>
        <w:t>https://moon.vn/users/302/jake-mcgraw</w:t>
      </w:r>
    </w:p>
    <w:p>
      <w:r>
        <w:t>https://moon.vn/users/228852/kyle-simpson</w:t>
      </w:r>
    </w:p>
    <w:p>
      <w:r>
        <w:t>https://moon.vn/posts/9185619/timeline</w:t>
      </w:r>
    </w:p>
    <w:p>
      <w:r>
        <w:t>http://caniuse.com/#search=async</w:t>
      </w:r>
    </w:p>
    <w:p>
      <w:r>
        <w:t>https://moon.vn/a/9185619</w:t>
      </w:r>
    </w:p>
    <w:p>
      <w:r>
        <w:t>https://moon.vn/posts/9185619/edit</w:t>
      </w:r>
    </w:p>
    <w:p>
      <w:r>
        <w:t>https://moon.vn/posts/9185619/revisions</w:t>
      </w:r>
    </w:p>
    <w:p>
      <w:r>
        <w:t>https://moon.vn/users/2232744/jordan-j-d</w:t>
      </w:r>
    </w:p>
    <w:p>
      <w:r>
        <w:t>https://moon.vn/users/1112387/jeremiahlee</w:t>
      </w:r>
    </w:p>
    <w:p>
      <w:r>
        <w:t>https://moon.vn/posts/1834104/timeline</w:t>
      </w:r>
    </w:p>
    <w:p>
      <w:r>
        <w:t>http://www.whatwg.org/specs/web-apps/current-work/#attr-script-async</w:t>
      </w:r>
    </w:p>
    <w:p>
      <w:r>
        <w:t>https://moon.vn/a/1834104</w:t>
      </w:r>
    </w:p>
    <w:p>
      <w:r>
        <w:t>https://moon.vn/posts/1834104/edit</w:t>
      </w:r>
    </w:p>
    <w:p>
      <w:r>
        <w:t>https://moon.vn/posts/1834104/revisions</w:t>
      </w:r>
    </w:p>
    <w:p>
      <w:r>
        <w:t>https://moon.vn/users/1/jeff-atwood</w:t>
      </w:r>
    </w:p>
    <w:p>
      <w:r>
        <w:t>https://moon.vn/users/12950/tvanfosson</w:t>
      </w:r>
    </w:p>
    <w:p>
      <w:r>
        <w:t>https://moon.vn/users/153014/brian</w:t>
      </w:r>
    </w:p>
    <w:p>
      <w:r>
        <w:t>https://moon.vn/posts/14033025/timeline</w:t>
      </w:r>
    </w:p>
    <w:p>
      <w:r>
        <w:t>https://developer.mozilla.org/en-US/docs/HTML/Element/script</w:t>
      </w:r>
    </w:p>
    <w:p>
      <w:r>
        <w:t>https://moon.vn/a/14033025</w:t>
      </w:r>
    </w:p>
    <w:p>
      <w:r>
        <w:t>https://moon.vn/posts/14033025/edit</w:t>
      </w:r>
    </w:p>
    <w:p>
      <w:r>
        <w:t>https://moon.vn/posts/14033025/revisions</w:t>
      </w:r>
    </w:p>
    <w:p>
      <w:r>
        <w:t>https://moon.vn/users/551625/brunoais</w:t>
      </w:r>
    </w:p>
    <w:p>
      <w:r>
        <w:t>https://moon.vn/review/low-quality-posts/13069664</w:t>
      </w:r>
    </w:p>
    <w:p>
      <w:r>
        <w:t>https://moon.vn/users/2577852/michael-gaskill</w:t>
      </w:r>
    </w:p>
    <w:p>
      <w:r>
        <w:t>https://moon.vn/posts/18385645/timeline</w:t>
      </w:r>
    </w:p>
    <w:p>
      <w:r>
        <w:t>https://moon.vn/a/18385645</w:t>
      </w:r>
    </w:p>
    <w:p>
      <w:r>
        <w:t>https://moon.vn/posts/18385645/edit</w:t>
      </w:r>
    </w:p>
    <w:p>
      <w:r>
        <w:t>https://moon.vn/users/1454127/jeekajoo</w:t>
      </w:r>
    </w:p>
    <w:p>
      <w:r>
        <w:t>https://moon.vn/help/privileges/protect-questions</w:t>
      </w:r>
    </w:p>
    <w:p>
      <w:r>
        <w:t>https://meta.stackexchange.com/questions/141648/what-is-the-association-bonus-and-how-does-it-work</w:t>
      </w:r>
    </w:p>
    <w:p>
      <w:r>
        <w:t>https://stackoverflow.blog/2022/03/16/celebrating-the-stack-exchange-site-that-turned-ten-years-old-in-q1-2022/</w:t>
      </w:r>
    </w:p>
    <w:p>
      <w:r>
        <w:t>https://stackoverflow.blog/2022/03/17/new-data-what-makes-developers-happy-at-work/</w:t>
      </w:r>
    </w:p>
    <w:p>
      <w:r>
        <w:t>https://meta.stackexchange.com/questions/376530/what-goes-into-site-sponsorships-on-se</w:t>
      </w:r>
    </w:p>
    <w:p>
      <w:r>
        <w:t>https://meta.stackexchange.com/questions/376743/stack-exchange-qa-access-will-not-be-restricted-in-russia</w:t>
      </w:r>
    </w:p>
    <w:p>
      <w:r>
        <w:t>https://meta.stackoverflow.com/questions/416486/announcing-an-a-b-test-for-a-trending-sort-option</w:t>
      </w:r>
    </w:p>
    <w:p>
      <w:r>
        <w:t>https://meta.stackoverflow.com/questions/416652/new-user-experience-deep-dive-into-our-research-on-the-staging-ground-how-do</w:t>
      </w:r>
    </w:p>
    <w:p>
      <w:r>
        <w:t>https://moon.vn/q/9271276</w:t>
      </w:r>
    </w:p>
    <w:p>
      <w:r>
        <w:t>https://moon.vn/questions/9271276/should-css-always-precede-javascript?noredirect=1</w:t>
      </w:r>
    </w:p>
    <w:p>
      <w:r>
        <w:t>https://moon.vn/q/5490996</w:t>
      </w:r>
    </w:p>
    <w:p>
      <w:r>
        <w:t>https://moon.vn/questions/5490996/load-scripts-after-page-has-loaded?noredirect=1</w:t>
      </w:r>
    </w:p>
    <w:p>
      <w:r>
        <w:t>https://moon.vn/q/3408805</w:t>
      </w:r>
    </w:p>
    <w:p>
      <w:r>
        <w:t>https://moon.vn/questions/3408805/is-the-async-attribute-property-useful-if-a-script-is-dynamically-added-to-the?noredirect=1</w:t>
      </w:r>
    </w:p>
    <w:p>
      <w:r>
        <w:t>https://moon.vn/q/3961810</w:t>
      </w:r>
    </w:p>
    <w:p>
      <w:r>
        <w:t>https://moon.vn/questions/3961810/async-google-analytics-javascript-golf?noredirect=1</w:t>
      </w:r>
    </w:p>
    <w:p>
      <w:r>
        <w:t>https://moon.vn/q/3694356</w:t>
      </w:r>
    </w:p>
    <w:p>
      <w:r>
        <w:t>https://moon.vn/questions/3694356/is-there-a-reason-to-put-google-analytics-in-head-and-not-in-body?noredirect=1</w:t>
      </w:r>
    </w:p>
    <w:p>
      <w:r>
        <w:t>https://moon.vn/q/3754367</w:t>
      </w:r>
    </w:p>
    <w:p>
      <w:r>
        <w:t>https://moon.vn/questions/3754367/explaining-google-analytics-async-tracker?noredirect=1</w:t>
      </w:r>
    </w:p>
    <w:p>
      <w:r>
        <w:t>https://moon.vn/q/14815481</w:t>
      </w:r>
    </w:p>
    <w:p>
      <w:r>
        <w:t>https://moon.vn/questions/14815481/why-does-google-analytics-dynamically-inject-javascript-into-the-page?noredirect=1</w:t>
      </w:r>
    </w:p>
    <w:p>
      <w:r>
        <w:t>https://moon.vn/q/17996807</w:t>
      </w:r>
    </w:p>
    <w:p>
      <w:r>
        <w:t>https://moon.vn/questions/17996807/why-insert-a-static-js-dynamically?noredirect=1</w:t>
      </w:r>
    </w:p>
    <w:p>
      <w:r>
        <w:t>https://moon.vn/q/5377577</w:t>
      </w:r>
    </w:p>
    <w:p>
      <w:r>
        <w:t>https://moon.vn/questions/5377577/how-to-load-javascript-simultaneously-with-html?noredirect=1</w:t>
      </w:r>
    </w:p>
    <w:p>
      <w:r>
        <w:t>https://moon.vn/q/10522651</w:t>
      </w:r>
    </w:p>
    <w:p>
      <w:r>
        <w:t>https://moon.vn/questions/10522651/google-analytics-javascript-tracking-code-with-the-html5-async-attribute-and-a-p?noredirect=1</w:t>
      </w:r>
    </w:p>
    <w:p>
      <w:r>
        <w:t>https://moon.vn/questions/linked/1834077</w:t>
      </w:r>
    </w:p>
    <w:p>
      <w:r>
        <w:t>https://moon.vn/q/134845</w:t>
      </w:r>
    </w:p>
    <w:p>
      <w:r>
        <w:t>https://moon.vn/questions/134845/which-href-value-should-i-use-for-javascript-links-or-javascriptvoid0</w:t>
      </w:r>
    </w:p>
    <w:p>
      <w:r>
        <w:t>https://moon.vn/q/170986</w:t>
      </w:r>
    </w:p>
    <w:p>
      <w:r>
        <w:t>https://moon.vn/questions/170986/what-is-the-best-way-to-add-options-to-a-select-from-a-javascript-object-with-jq</w:t>
      </w:r>
    </w:p>
    <w:p>
      <w:r>
        <w:t>https://moon.vn/q/306252</w:t>
      </w:r>
    </w:p>
    <w:p>
      <w:r>
        <w:t>https://moon.vn/questions/306252/how-to-align-checkboxes-and-their-labels-consistently-cross-browsers</w:t>
      </w:r>
    </w:p>
    <w:p>
      <w:r>
        <w:t>https://moon.vn/q/359494</w:t>
      </w:r>
    </w:p>
    <w:p>
      <w:r>
        <w:t>https://moon.vn/questions/359494/which-equals-operator-vs-should-be-used-in-javascript-comparisons</w:t>
      </w:r>
    </w:p>
    <w:p>
      <w:r>
        <w:t>https://moon.vn/q/436411</w:t>
      </w:r>
    </w:p>
    <w:p>
      <w:r>
        <w:t>https://moon.vn/questions/436411/where-should-i-put-script-tags-in-html-markup</w:t>
      </w:r>
    </w:p>
    <w:p>
      <w:r>
        <w:t>https://moon.vn/q/469059</w:t>
      </w:r>
    </w:p>
    <w:p>
      <w:r>
        <w:t>https://moon.vn/questions/469059/button-vs-input-type-button-which-to-use</w:t>
      </w:r>
    </w:p>
    <w:p>
      <w:r>
        <w:t>https://moon.vn/q/596351</w:t>
      </w:r>
    </w:p>
    <w:p>
      <w:r>
        <w:t>https://moon.vn/questions/596351/how-can-i-know-which-radio-button-is-selected-via-jquery</w:t>
      </w:r>
    </w:p>
    <w:p>
      <w:r>
        <w:t>https://moon.vn/q/10808109</w:t>
      </w:r>
    </w:p>
    <w:p>
      <w:r>
        <w:t>https://moon.vn/questions/10808109/script-tag-async-defer</w:t>
      </w:r>
    </w:p>
    <w:p>
      <w:r>
        <w:t>https://moon.vn/q/14455293</w:t>
      </w:r>
    </w:p>
    <w:p>
      <w:r>
        <w:t>https://moon.vn/questions/14455293/how-and-when-to-use-async-and-await</w:t>
      </w:r>
    </w:p>
    <w:p>
      <w:r>
        <w:t>https://moon.vn/q/37576685</w:t>
      </w:r>
    </w:p>
    <w:p>
      <w:r>
        <w:t>https://moon.vn/questions/37576685/using-async-await-with-a-foreach-loop</w:t>
      </w:r>
    </w:p>
    <w:p>
      <w:r>
        <w:t>https://stackexchange.com/questions?tab=hot</w:t>
      </w:r>
    </w:p>
    <w:p>
      <w:r>
        <w:t>https://politics.stackexchange.com/questions/71859/what-do-independent-reputable-onlookers-think-of-figures-quoted-by-ukraine-for-r</w:t>
      </w:r>
    </w:p>
    <w:p>
      <w:r>
        <w:t>https://politics.stackexchange.com/questions/71880/progress-moving-us-oil-and-gas-pipeline-cybersecurity-regulation-and-oversight-f</w:t>
      </w:r>
    </w:p>
    <w:p>
      <w:r>
        <w:t>https://blender.stackexchange.com/questions/256771/how-could-i-add-a-single-vert-in-blender-3-0</w:t>
      </w:r>
    </w:p>
    <w:p>
      <w:r>
        <w:t>https://tex.stackexchange.com/questions/637511/i-have-some-problems-with-l3file</w:t>
      </w:r>
    </w:p>
    <w:p>
      <w:r>
        <w:t>https://ell.stackexchange.com/questions/311583/semicircle-vs-hemisphere</w:t>
      </w:r>
    </w:p>
    <w:p>
      <w:r>
        <w:t>https://english.stackexchange.com/questions/586173/can-i-say-the-us-people</w:t>
      </w:r>
    </w:p>
    <w:p>
      <w:r>
        <w:t>https://worldbuilding.stackexchange.com/questions/225831/can-a-brain-in-a-jar-be-killed-or-have-a-reduced-lifespan-from-psychological-tra</w:t>
      </w:r>
    </w:p>
    <w:p>
      <w:r>
        <w:t>https://worldbuilding.stackexchange.com/questions/225879/elves-with-guns-how-do-they-avoid-blowing-their-ears-out-on-the-battlefield</w:t>
      </w:r>
    </w:p>
    <w:p>
      <w:r>
        <w:t>https://politics.stackexchange.com/questions/71799/how-did-india-and-pakistan-avoid-war-when-india-accidentally-launched-a-missile</w:t>
      </w:r>
    </w:p>
    <w:p>
      <w:r>
        <w:t>https://stats.stackexchange.com/questions/568234/generating-function-for-gamma-distribution-expectation</w:t>
      </w:r>
    </w:p>
    <w:p>
      <w:r>
        <w:t>https://mathematica.stackexchange.com/questions/265284/how-can-i-find-the-expected-value-of-the-max-of-two-independent-random-variables</w:t>
      </w:r>
    </w:p>
    <w:p>
      <w:r>
        <w:t>https://unix.stackexchange.com/questions/694829/where-is-the-official-documentation-for-etc-fstab</w:t>
      </w:r>
    </w:p>
    <w:p>
      <w:r>
        <w:t>https://electronics.stackexchange.com/questions/612440/what-kind-of-push-on-connector-is-this</w:t>
      </w:r>
    </w:p>
    <w:p>
      <w:r>
        <w:t>https://bicycles.stackexchange.com/questions/83193/shimano-deore-11s-derailleur-and-shifter-with-a-9s-casette-11-46t-sunrace</w:t>
      </w:r>
    </w:p>
    <w:p>
      <w:r>
        <w:t>https://dsp.stackexchange.com/questions/82014/why-the-output-of-an-iir-filter-is-growing-even-though-the-filter-is-stable-as-p</w:t>
      </w:r>
    </w:p>
    <w:p>
      <w:r>
        <w:t>https://physics.stackexchange.com/questions/699361/how-does-non-commutativity-of-observables-lead-to-quantum-speedup-in-solving-alg</w:t>
      </w:r>
    </w:p>
    <w:p>
      <w:r>
        <w:t>https://space.stackexchange.com/questions/58627/what-is-the-current-status-of-esa-roscosmos-cooperation-with-regard-to-the-exoma</w:t>
      </w:r>
    </w:p>
    <w:p>
      <w:r>
        <w:t>https://law.stackexchange.com/questions/78596/can-tucker-carlson-be-sanctioned-by-the-us-government</w:t>
      </w:r>
    </w:p>
    <w:p>
      <w:r>
        <w:t>https://rpg.stackexchange.com/questions/196870/is-there-any-subclass-of-monk-related-to-fire</w:t>
      </w:r>
    </w:p>
    <w:p>
      <w:r>
        <w:t>https://electronics.stackexchange.com/questions/612370/power-cutoff-for-car-when-power-drops-below-13v</w:t>
      </w:r>
    </w:p>
    <w:p>
      <w:r>
        <w:t>https://worldbuilding.stackexchange.com/questions/225795/does-a-hell-train-running-on-brimstone-have-a-smokestack</w:t>
      </w:r>
    </w:p>
    <w:p>
      <w:r>
        <w:t>https://music.stackexchange.com/questions/121900/ic-v-i-can-somebody-explain</w:t>
      </w:r>
    </w:p>
    <w:p>
      <w:r>
        <w:t>https://scifi.stackexchange.com/questions/261308/in-which-sg1-season-and-episode-did-tealc-say-medical-operation</w:t>
      </w:r>
    </w:p>
    <w:p>
      <w:r>
        <w:t>https://law.stackexchange.com/questions/78643/can-a-parent-kick-out-their-underage-kids-kids</w:t>
      </w:r>
    </w:p>
    <w:p>
      <w:r>
        <w:t>https://moon.vn/feeds/question/1834077</w:t>
      </w:r>
    </w:p>
    <w:p>
      <w:r>
        <w:t>https://stackoverflow.com/jobs</w:t>
      </w:r>
    </w:p>
    <w:p>
      <w:r>
        <w:t>https://stackoverflow.com/jobs/directory/developer-jobs</w:t>
      </w:r>
    </w:p>
    <w:p>
      <w:r>
        <w:t>https://stackoverflow.com/?products</w:t>
      </w:r>
    </w:p>
    <w:p>
      <w:r>
        <w:t>https://stackoverflow.co/explore-teams</w:t>
      </w:r>
    </w:p>
    <w:p>
      <w:r>
        <w:t>https://stackoverflow.co/company/press</w:t>
      </w:r>
    </w:p>
    <w:p>
      <w:r>
        <w:t>https://stackoverflow.co/company/work-here</w:t>
      </w:r>
    </w:p>
    <w:p>
      <w:r>
        <w:t>https://stackoverflow.com/legal</w:t>
      </w:r>
    </w:p>
    <w:p>
      <w:r>
        <w:t>https://stackoverflow.com/legal/privacy-policy</w:t>
      </w:r>
    </w:p>
    <w:p>
      <w:r>
        <w:t>https://stackoverflow.com/legal/terms-of-service</w:t>
      </w:r>
    </w:p>
    <w:p>
      <w:r>
        <w:t>https://stackoverflow.co/company/contact</w:t>
      </w:r>
    </w:p>
    <w:p>
      <w:r>
        <w:t>https://stackexchange.com</w:t>
      </w:r>
    </w:p>
    <w:p>
      <w:r>
        <w:t>https://stackexchange.com/sites#technology</w:t>
      </w:r>
    </w:p>
    <w:p>
      <w:r>
        <w:t>https://stackexchange.com/sites#culturerecreation</w:t>
      </w:r>
    </w:p>
    <w:p>
      <w:r>
        <w:t>https://stackexchange.com/sites#lifearts</w:t>
      </w:r>
    </w:p>
    <w:p>
      <w:r>
        <w:t>https://stackexchange.com/sites#science</w:t>
      </w:r>
    </w:p>
    <w:p>
      <w:r>
        <w:t>https://stackexchange.com/sites#professional</w:t>
      </w:r>
    </w:p>
    <w:p>
      <w:r>
        <w:t>https://stackexchange.com/sites#business</w:t>
      </w:r>
    </w:p>
    <w:p>
      <w:r>
        <w:t>https://api.stackexchange.com/</w:t>
      </w:r>
    </w:p>
    <w:p>
      <w:r>
        <w:t>https://data.stackexchange.com/</w:t>
      </w:r>
    </w:p>
    <w:p>
      <w:r>
        <w:t>https://stackoverflow.blog?blb=1</w:t>
      </w:r>
    </w:p>
    <w:p>
      <w:r>
        <w:t>https://www.facebook.com/officialstackoverflow/</w:t>
      </w:r>
    </w:p>
    <w:p>
      <w:r>
        <w:t>https://twitter.com/stackoverflow</w:t>
      </w:r>
    </w:p>
    <w:p>
      <w:r>
        <w:t>https://linkedin.com/company/stack-overflow</w:t>
      </w:r>
    </w:p>
    <w:p>
      <w:r>
        <w:t>https://www.instagram.com/thestackoverflow</w:t>
      </w:r>
    </w:p>
    <w:p>
      <w:r>
        <w:t>https://stackoverflow.com/help/licensing</w:t>
      </w:r>
    </w:p>
    <w:p>
      <w:r>
        <w:t>https://accounts.google.com/ServiceLogin?hl=en&amp;passive=true&amp;continue=http://support.google.com/youtube/answer/91449&amp;ec=GAZAdQ</w:t>
      </w:r>
    </w:p>
    <w:p>
      <w:r>
        <w:t>https://moon.vn/youtube/answer/91449</w:t>
      </w:r>
    </w:p>
    <w:p>
      <w:r>
        <w:t>https://support.google.com/youtube/answer/6322658</w:t>
      </w:r>
    </w:p>
    <w:p>
      <w:r>
        <w:t>https://moon.vn//www.youtube.com/watch?v=hZulbl4ht4k</w:t>
      </w:r>
    </w:p>
    <w:p>
      <w:r>
        <w:t>//accounts.google.com/ServiceLogin?continue=https://support.google.com/youtube/answer/91449</w:t>
      </w:r>
    </w:p>
    <w:p>
      <w:r>
        <w:t>https://moon.vn/youtube/answer/74663?hl=en&amp;ref_topic=9257411</w:t>
      </w:r>
    </w:p>
    <w:p>
      <w:r>
        <w:t>https://moon.vn/youtube/answer/72689?hl=en&amp;ref_topic=9257411</w:t>
      </w:r>
    </w:p>
    <w:p>
      <w:r>
        <w:t>https://moon.vn/youtube/answer/7509567?hl=en&amp;ref_topic=9257411</w:t>
      </w:r>
    </w:p>
    <w:p>
      <w:r>
        <w:t>https://moon.vn/youtube/answer/6052392?hl=en&amp;ref_topic=9257411</w:t>
      </w:r>
    </w:p>
    <w:p>
      <w:r>
        <w:t>https://moon.vn/youtube/answer/6124459?hl=en&amp;ref_topic=9257411</w:t>
      </w:r>
    </w:p>
    <w:p>
      <w:r>
        <w:t>https://moon.vn/youtube/answer/7174115?hl=en&amp;ref_topic=9257411</w:t>
      </w:r>
    </w:p>
    <w:p>
      <w:r>
        <w:t>https://moon.vn/search/</w:t>
      </w:r>
    </w:p>
    <w:p>
      <w:r>
        <w:t>https://moon.vn/design/</w:t>
      </w:r>
    </w:p>
    <w:p>
      <w:r>
        <w:t>https://moon.vn/develop/</w:t>
      </w:r>
    </w:p>
    <w:p>
      <w:r>
        <w:t>https://moon.vn/account/</w:t>
      </w:r>
    </w:p>
    <w:p>
      <w:r>
        <w:t>https://moon.vn/safari/</w:t>
      </w:r>
    </w:p>
    <w:p>
      <w:r>
        <w:t>https://moon.vn#localnav-menustate</w:t>
      </w:r>
    </w:p>
    <w:p>
      <w:r>
        <w:t>https://moon.vn/safari/tools/</w:t>
      </w:r>
    </w:p>
    <w:p>
      <w:r>
        <w:t>https://moon.vn/safari/extensions/</w:t>
      </w:r>
    </w:p>
    <w:p>
      <w:r>
        <w:t>https://moon.vn/safari/technology-preview/</w:t>
      </w:r>
    </w:p>
    <w:p>
      <w:r>
        <w:t>https://moon.vn/safari/resources/</w:t>
      </w:r>
    </w:p>
    <w:p>
      <w:r>
        <w:t>https://secure-appldnld.apple.com/STP/002-72472-20220303-BD427703-8F4A-4CEA-A299-DD1C734C6568/SafariTechnologyPreview.dmg</w:t>
      </w:r>
    </w:p>
    <w:p>
      <w:r>
        <w:t>https://secure-appldnld.apple.com/STP/002-73837-20220303-4C2EB093-1581-44C1-A404-7292FEEDB4D4/SafariTechnologyPreview.dmg</w:t>
      </w:r>
    </w:p>
    <w:p>
      <w:r>
        <w:t>https://moon.vn/safari/technology-preview/release-notes/</w:t>
      </w:r>
    </w:p>
    <w:p>
      <w:r>
        <w:t>https://moon.vn/download/all/?q=Safari</w:t>
      </w:r>
    </w:p>
    <w:p>
      <w:r>
        <w:t>https://moon.vn/documentation/safari-release-notes</w:t>
      </w:r>
    </w:p>
    <w:p>
      <w:r>
        <w:t>https://developer.apple.com/documentation/safariservices/safari_web_extensions</w:t>
      </w:r>
    </w:p>
    <w:p>
      <w:r>
        <w:t>https://developer.apple.com/documentation/apple_pay_on_the_web</w:t>
      </w:r>
    </w:p>
    <w:p>
      <w:r>
        <w:t>https://developer.apple.com/documentation/authenticationservices/public-private_key_authentication/supporting_passkeys</w:t>
      </w:r>
    </w:p>
    <w:p>
      <w:r>
        <w:t>https://developer.apple.com/documentation/authenticationservices/public-private_key_authentication/supporting_security_key_authentication_using_physical_keys</w:t>
      </w:r>
    </w:p>
    <w:p>
      <w:r>
        <w:t>https://developer.apple.com/documentation/webkit/delivering_video_content_for_safari</w:t>
      </w:r>
    </w:p>
    <w:p>
      <w:r>
        <w:t>https://moon.vn/library/content/navigation/index.html?filter=safari</w:t>
      </w:r>
    </w:p>
    <w:p>
      <w:r>
        <w:t>https://moon.vn/videos/safari-web</w:t>
      </w:r>
    </w:p>
    <w:p>
      <w:r>
        <w:t>https://moon.vn/forums/tags/safari-and-web/</w:t>
      </w:r>
    </w:p>
    <w:p>
      <w:r>
        <w:t>https://developer.apple.com/videos/play/wwdc2021/10104/</w:t>
      </w:r>
    </w:p>
    <w:p>
      <w:r>
        <w:t>https://developer.apple.com/videos/play/wwdc2021/10027/</w:t>
      </w:r>
    </w:p>
    <w:p>
      <w:r>
        <w:t>https://moon.vn/documentation/safariservices/safari_web_extensions/converting_a_web_extension_for_safari</w:t>
      </w:r>
    </w:p>
    <w:p>
      <w:r>
        <w:t>https://moon.vn/documentation/safariservices/creating_a_content_blocker</w:t>
      </w:r>
    </w:p>
    <w:p>
      <w:r>
        <w:t>https://moon.vn/safari/extensions/#distributing-extensions</w:t>
      </w:r>
    </w:p>
    <w:p>
      <w:r>
        <w:t>https://moon.vn/ios/universal-links/</w:t>
      </w:r>
    </w:p>
    <w:p>
      <w:r>
        <w:t>https://moon.vn/library/safari/documentation/AppleApplications/Reference/SafariWebContent/PromotingAppswithAppBanners/PromotingAppswithAppBanners.html</w:t>
      </w:r>
    </w:p>
    <w:p>
      <w:r>
        <w:t>https://moon.vn/streaming/</w:t>
      </w:r>
    </w:p>
    <w:p>
      <w:r>
        <w:t>https://developer.apple.com/videos/play/wwdc2021/10105/</w:t>
      </w:r>
    </w:p>
    <w:p>
      <w:r>
        <w:t>https://moon.vn/documentation/authenticationservices/securing_logins_with_icloud_keychain_verification_codes</w:t>
      </w:r>
    </w:p>
    <w:p>
      <w:r>
        <w:t>https://moon.vn/notifications/safari-push-notifications/</w:t>
      </w:r>
    </w:p>
    <w:p>
      <w:r>
        <w:t>http://www.webkit.org</w:t>
      </w:r>
    </w:p>
    <w:p>
      <w:r>
        <w:t>https://developer.apple.com/documentation/webkit/macos_webdriver_commands_for_safari_11_1_and_earlier</w:t>
      </w:r>
    </w:p>
    <w:p>
      <w:r>
        <w:t>https://developer.apple.com/documentation/webkit/macos_webdriver_commands_for_safari_12_and_later</w:t>
      </w:r>
    </w:p>
    <w:p>
      <w:r>
        <w:t>https://developer.apple.com/documentation/webkit/about_webdriver_for_safari</w:t>
      </w:r>
    </w:p>
    <w:p>
      <w:r>
        <w:t>https://developer.apple.com/documentation/webkit/testing_with_webdriver_in_safari</w:t>
      </w:r>
    </w:p>
    <w:p>
      <w:r>
        <w:t>https://moon.vn#footer-directory-column-section-state-discover</w:t>
      </w:r>
    </w:p>
    <w:p>
      <w:r>
        <w:t>https://moon.vn/ios/</w:t>
      </w:r>
    </w:p>
    <w:p>
      <w:r>
        <w:t>https://moon.vn/ipados/</w:t>
      </w:r>
    </w:p>
    <w:p>
      <w:r>
        <w:t>https://moon.vn/macos/</w:t>
      </w:r>
    </w:p>
    <w:p>
      <w:r>
        <w:t>https://moon.vn/tvos/</w:t>
      </w:r>
    </w:p>
    <w:p>
      <w:r>
        <w:t>https://moon.vn/watchos/</w:t>
      </w:r>
    </w:p>
    <w:p>
      <w:r>
        <w:t>https://moon.vn/education/</w:t>
      </w:r>
    </w:p>
    <w:p>
      <w:r>
        <w:t>https://moon.vn/wwdc/</w:t>
      </w:r>
    </w:p>
    <w:p>
      <w:r>
        <w:t>https://moon.vn#footer-directory-column-section-state-design</w:t>
      </w:r>
    </w:p>
    <w:p>
      <w:r>
        <w:t>https://moon.vn/design/human-interface-guidelines/</w:t>
      </w:r>
    </w:p>
    <w:p>
      <w:r>
        <w:t>https://moon.vn/design/resources/</w:t>
      </w:r>
    </w:p>
    <w:p>
      <w:r>
        <w:t>https://moon.vn/videos/design/</w:t>
      </w:r>
    </w:p>
    <w:p>
      <w:r>
        <w:t>https://moon.vn/design/awards/</w:t>
      </w:r>
    </w:p>
    <w:p>
      <w:r>
        <w:t>https://moon.vn/fonts/</w:t>
      </w:r>
    </w:p>
    <w:p>
      <w:r>
        <w:t>https://moon.vn/localization/</w:t>
      </w:r>
    </w:p>
    <w:p>
      <w:r>
        <w:t>https://moon.vn#footer-directory-column-section-state-develop</w:t>
      </w:r>
    </w:p>
    <w:p>
      <w:r>
        <w:t>https://moon.vn/xcode/</w:t>
      </w:r>
    </w:p>
    <w:p>
      <w:r>
        <w:t>https://moon.vn/swift/</w:t>
      </w:r>
    </w:p>
    <w:p>
      <w:r>
        <w:t>https://moon.vn/swift-playgrounds/</w:t>
      </w:r>
    </w:p>
    <w:p>
      <w:r>
        <w:t>https://moon.vn/testflight/</w:t>
      </w:r>
    </w:p>
    <w:p>
      <w:r>
        <w:t>https://moon.vn/documentation/</w:t>
      </w:r>
    </w:p>
    <w:p>
      <w:r>
        <w:t>https://moon.vn/download/</w:t>
      </w:r>
    </w:p>
    <w:p>
      <w:r>
        <w:t>https://moon.vn#footer-directory-column-section-state-distribute</w:t>
      </w:r>
    </w:p>
    <w:p>
      <w:r>
        <w:t>https://moon.vn/programs/</w:t>
      </w:r>
    </w:p>
    <w:p>
      <w:r>
        <w:t>https://moon.vn/app-store/</w:t>
      </w:r>
    </w:p>
    <w:p>
      <w:r>
        <w:t>https://moon.vn/app-store/review/</w:t>
      </w:r>
    </w:p>
    <w:p>
      <w:r>
        <w:t>https://moon.vn/macos/distribution/</w:t>
      </w:r>
    </w:p>
    <w:p>
      <w:r>
        <w:t>https://moon.vn/business/distribute/</w:t>
      </w:r>
    </w:p>
    <w:p>
      <w:r>
        <w:t>https://moon.vn/app-store/promote/</w:t>
      </w:r>
    </w:p>
    <w:p>
      <w:r>
        <w:t>https://moon.vn/softwarelicensing/</w:t>
      </w:r>
    </w:p>
    <w:p>
      <w:r>
        <w:t>https://moon.vn#footer-directory-column-section-state-support</w:t>
      </w:r>
    </w:p>
    <w:p>
      <w:r>
        <w:t>https://moon.vn/support/articles/</w:t>
      </w:r>
    </w:p>
    <w:p>
      <w:r>
        <w:t>https://developer.apple.com/forums/</w:t>
      </w:r>
    </w:p>
    <w:p>
      <w:r>
        <w:t>https://moon.vn/bug-reporting/</w:t>
      </w:r>
    </w:p>
    <w:p>
      <w:r>
        <w:t>https://moon.vn/system-status/</w:t>
      </w:r>
    </w:p>
    <w:p>
      <w:r>
        <w:t>https://moon.vn#footer-directory-column-section-state-account</w:t>
      </w:r>
    </w:p>
    <w:p>
      <w:r>
        <w:t>https://moon.vn/account/ios/certificate/</w:t>
      </w:r>
    </w:p>
    <w:p>
      <w:r>
        <w:t>https://appstoreconnect.apple.com/</w:t>
      </w:r>
    </w:p>
    <w:p>
      <w:r>
        <w:t>https://www.apple.com</w:t>
      </w:r>
    </w:p>
    <w:p>
      <w:r>
        <w:t>https://www.apple.com/legal/privacy/en-ww/</w:t>
      </w:r>
    </w:p>
    <w:p>
      <w:r>
        <w:t>https://moon.vn/support/terms/</w:t>
      </w:r>
    </w:p>
    <w:p>
      <w:r>
        <w:t>https://youtube-eng.googleblog.com/</w:t>
      </w:r>
    </w:p>
    <w:p>
      <w:r>
        <w:t>https://moon.vn/.</w:t>
      </w:r>
    </w:p>
    <w:p>
      <w:r>
        <w:t>https://youtube-eng.googleblog.com/2015/01/youtube-now-defaults-to-html5_27.html</w:t>
      </w:r>
    </w:p>
    <w:p>
      <w:r>
        <w:t>http://apiblog.youtube.com/2010/06/flash-and-html5-tag.html</w:t>
      </w:r>
    </w:p>
    <w:p>
      <w:r>
        <w:t>https://dvcs.w3.org/hg/html-media/raw-file/tip/media-source/media-source.html</w:t>
      </w:r>
    </w:p>
    <w:p>
      <w:r>
        <w:t>http://www.webmproject.org/vp9/</w:t>
      </w:r>
    </w:p>
    <w:p>
      <w:r>
        <w:t>https://dvcs.w3.org/hg/html-media/raw-file/tip/encrypted-media/encrypted-media.html</w:t>
      </w:r>
    </w:p>
    <w:p>
      <w:r>
        <w:t>http://dev.w3.org/2011/webrtc/editor/webrtc.html</w:t>
      </w:r>
    </w:p>
    <w:p>
      <w:r>
        <w:t>http://youtubecreator.blogspot.com/2013/12/now-you-can-live-stream-on-youtube.html</w:t>
      </w:r>
    </w:p>
    <w:p>
      <w:r>
        <w:t>https://plus.google.com/103171586947853434456/posts/39TCW3PcLye</w:t>
      </w:r>
    </w:p>
    <w:p>
      <w:r>
        <w:t>http://www.w3.org/TR/fullscreen/</w:t>
      </w:r>
    </w:p>
    <w:p>
      <w:r>
        <w:t>https://www.youtube.com/watch?v=Zk9J5xnTVMA</w:t>
      </w:r>
    </w:p>
    <w:p>
      <w:r>
        <w:t>https://www.youtube.com/watch?v=2AxIA4042WA</w:t>
      </w:r>
    </w:p>
    <w:p>
      <w:r>
        <w:t>https://youtube-eng.googleblog.com/search/label/html5</w:t>
      </w:r>
    </w:p>
    <w:p>
      <w:r>
        <w:t>https://youtube-eng.googleblog.com/search/label/youtube</w:t>
      </w:r>
    </w:p>
    <w:p>
      <w:r>
        <w:t>https://youtube-eng.googleblog.com/search/label/YouTube%20Engineering%20%26%20Developers%20Blog</w:t>
      </w:r>
    </w:p>
    <w:p>
      <w:r>
        <w:t>https://youtube-eng.googleblog.com/2015/03/dude-are-you-still-on-youtube-api-v2.html</w:t>
      </w:r>
    </w:p>
    <w:p>
      <w:r>
        <w:t>https://youtube-eng.googleblog.com/2015/01/behind-tube.html</w:t>
      </w:r>
    </w:p>
    <w:p>
      <w:r>
        <w:t>https://youtube-eng.googleblog.com/search/label/.net</w:t>
      </w:r>
    </w:p>
    <w:p>
      <w:r>
        <w:t>https://youtube-eng.googleblog.com/search/label/360</w:t>
      </w:r>
    </w:p>
    <w:p>
      <w:r>
        <w:t>https://youtube-eng.googleblog.com/search/label/acceleration</w:t>
      </w:r>
    </w:p>
    <w:p>
      <w:r>
        <w:t>https://youtube-eng.googleblog.com/search/label/access%20control</w:t>
      </w:r>
    </w:p>
    <w:p>
      <w:r>
        <w:t>https://youtube-eng.googleblog.com/search/label/accessibility</w:t>
      </w:r>
    </w:p>
    <w:p>
      <w:r>
        <w:t>https://youtube-eng.googleblog.com/search/label/actionscript</w:t>
      </w:r>
    </w:p>
    <w:p>
      <w:r>
        <w:t>https://youtube-eng.googleblog.com/search/label/activities</w:t>
      </w:r>
    </w:p>
    <w:p>
      <w:r>
        <w:t>https://youtube-eng.googleblog.com/search/label/activity</w:t>
      </w:r>
    </w:p>
    <w:p>
      <w:r>
        <w:t>https://youtube-eng.googleblog.com/search/label/android</w:t>
      </w:r>
    </w:p>
    <w:p>
      <w:r>
        <w:t>https://youtube-eng.googleblog.com/search/label/announcements</w:t>
      </w:r>
    </w:p>
    <w:p>
      <w:r>
        <w:t>https://youtube-eng.googleblog.com/search/label/apis</w:t>
      </w:r>
    </w:p>
    <w:p>
      <w:r>
        <w:t>https://youtube-eng.googleblog.com/search/label/app%20engine</w:t>
      </w:r>
    </w:p>
    <w:p>
      <w:r>
        <w:t>https://youtube-eng.googleblog.com/search/label/appengine</w:t>
      </w:r>
    </w:p>
    <w:p>
      <w:r>
        <w:t>https://youtube-eng.googleblog.com/search/label/apps%20script</w:t>
      </w:r>
    </w:p>
    <w:p>
      <w:r>
        <w:t>https://youtube-eng.googleblog.com/search/label/as2</w:t>
      </w:r>
    </w:p>
    <w:p>
      <w:r>
        <w:t>https://youtube-eng.googleblog.com/search/label/as3</w:t>
      </w:r>
    </w:p>
    <w:p>
      <w:r>
        <w:t>https://youtube-eng.googleblog.com/search/label/atom</w:t>
      </w:r>
    </w:p>
    <w:p>
      <w:r>
        <w:t>https://youtube-eng.googleblog.com/search/label/authentication</w:t>
      </w:r>
    </w:p>
    <w:p>
      <w:r>
        <w:t>https://youtube-eng.googleblog.com/search/label/authorization</w:t>
      </w:r>
    </w:p>
    <w:p>
      <w:r>
        <w:t>https://youtube-eng.googleblog.com/search/label/authsub</w:t>
      </w:r>
    </w:p>
    <w:p>
      <w:r>
        <w:t>https://youtube-eng.googleblog.com/search/label/best%20practices</w:t>
      </w:r>
    </w:p>
    <w:p>
      <w:r>
        <w:t>https://youtube-eng.googleblog.com/search/label/blackops</w:t>
      </w:r>
    </w:p>
    <w:p>
      <w:r>
        <w:t>https://youtube-eng.googleblog.com/search/label/blur%20faces</w:t>
      </w:r>
    </w:p>
    <w:p>
      <w:r>
        <w:t>https://youtube-eng.googleblog.com/search/label/bootcamp</w:t>
      </w:r>
    </w:p>
    <w:p>
      <w:r>
        <w:t>https://youtube-eng.googleblog.com/search/label/captions</w:t>
      </w:r>
    </w:p>
    <w:p>
      <w:r>
        <w:t>https://youtube-eng.googleblog.com/search/label/categories</w:t>
      </w:r>
    </w:p>
    <w:p>
      <w:r>
        <w:t>https://youtube-eng.googleblog.com/search/label/channels</w:t>
      </w:r>
    </w:p>
    <w:p>
      <w:r>
        <w:t>https://youtube-eng.googleblog.com/search/label/charts</w:t>
      </w:r>
    </w:p>
    <w:p>
      <w:r>
        <w:t>https://youtube-eng.googleblog.com/search/label/chrome</w:t>
      </w:r>
    </w:p>
    <w:p>
      <w:r>
        <w:t>https://youtube-eng.googleblog.com/search/label/chromeless</w:t>
      </w:r>
    </w:p>
    <w:p>
      <w:r>
        <w:t>https://youtube-eng.googleblog.com/search/label/client%20library</w:t>
      </w:r>
    </w:p>
    <w:p>
      <w:r>
        <w:t>https://youtube-eng.googleblog.com/search/label/clientlibraries</w:t>
      </w:r>
    </w:p>
    <w:p>
      <w:r>
        <w:t>https://youtube-eng.googleblog.com/search/label/clientlogin</w:t>
      </w:r>
    </w:p>
    <w:p>
      <w:r>
        <w:t>https://youtube-eng.googleblog.com/search/label/code</w:t>
      </w:r>
    </w:p>
    <w:p>
      <w:r>
        <w:t>https://youtube-eng.googleblog.com/search/label/color</w:t>
      </w:r>
    </w:p>
    <w:p>
      <w:r>
        <w:t>https://youtube-eng.googleblog.com/search/label/comments</w:t>
      </w:r>
    </w:p>
    <w:p>
      <w:r>
        <w:t>https://youtube-eng.googleblog.com/search/label/compositing</w:t>
      </w:r>
    </w:p>
    <w:p>
      <w:r>
        <w:t>https://youtube-eng.googleblog.com/search/label/create</w:t>
      </w:r>
    </w:p>
    <w:p>
      <w:r>
        <w:t>https://youtube-eng.googleblog.com/search/label/curation</w:t>
      </w:r>
    </w:p>
    <w:p>
      <w:r>
        <w:t>https://youtube-eng.googleblog.com/search/label/custom%20player</w:t>
      </w:r>
    </w:p>
    <w:p>
      <w:r>
        <w:t>https://youtube-eng.googleblog.com/search/label/decommission</w:t>
      </w:r>
    </w:p>
    <w:p>
      <w:r>
        <w:t>https://youtube-eng.googleblog.com/search/label/default</w:t>
      </w:r>
    </w:p>
    <w:p>
      <w:r>
        <w:t>https://youtube-eng.googleblog.com/search/label/deprecation</w:t>
      </w:r>
    </w:p>
    <w:p>
      <w:r>
        <w:t>https://youtube-eng.googleblog.com/search/label/devs</w:t>
      </w:r>
    </w:p>
    <w:p>
      <w:r>
        <w:t>https://youtube-eng.googleblog.com/search/label/direct</w:t>
      </w:r>
    </w:p>
    <w:p>
      <w:r>
        <w:t>https://youtube-eng.googleblog.com/search/label/discovery</w:t>
      </w:r>
    </w:p>
    <w:p>
      <w:r>
        <w:t>https://youtube-eng.googleblog.com/search/label/docs</w:t>
      </w:r>
    </w:p>
    <w:p>
      <w:r>
        <w:t>https://youtube-eng.googleblog.com/search/label/Documentation%20RSS</w:t>
      </w:r>
    </w:p>
    <w:p>
      <w:r>
        <w:t>https://youtube-eng.googleblog.com/search/label/dotnet</w:t>
      </w:r>
    </w:p>
    <w:p>
      <w:r>
        <w:t>https://youtube-eng.googleblog.com/search/label/education</w:t>
      </w:r>
    </w:p>
    <w:p>
      <w:r>
        <w:t>https://youtube-eng.googleblog.com/search/label/embed</w:t>
      </w:r>
    </w:p>
    <w:p>
      <w:r>
        <w:t>https://youtube-eng.googleblog.com/search/label/embedding</w:t>
      </w:r>
    </w:p>
    <w:p>
      <w:r>
        <w:t>https://youtube-eng.googleblog.com/search/label/events</w:t>
      </w:r>
    </w:p>
    <w:p>
      <w:r>
        <w:t>https://youtube-eng.googleblog.com/search/label/extension</w:t>
      </w:r>
    </w:p>
    <w:p>
      <w:r>
        <w:t>https://youtube-eng.googleblog.com/search/label/feeds</w:t>
      </w:r>
    </w:p>
    <w:p>
      <w:r>
        <w:t>https://youtube-eng.googleblog.com/search/label/flash</w:t>
      </w:r>
    </w:p>
    <w:p>
      <w:r>
        <w:t>https://youtube-eng.googleblog.com/search/label/format</w:t>
      </w:r>
    </w:p>
    <w:p>
      <w:r>
        <w:t>https://youtube-eng.googleblog.com/search/label/friendactivity</w:t>
      </w:r>
    </w:p>
    <w:p>
      <w:r>
        <w:t>https://youtube-eng.googleblog.com/search/label/friends</w:t>
      </w:r>
    </w:p>
    <w:p>
      <w:r>
        <w:t>https://youtube-eng.googleblog.com/search/label/fun</w:t>
      </w:r>
    </w:p>
    <w:p>
      <w:r>
        <w:t>https://youtube-eng.googleblog.com/search/label/gears</w:t>
      </w:r>
    </w:p>
    <w:p>
      <w:r>
        <w:t>https://youtube-eng.googleblog.com/search/label/google%20developers%20live</w:t>
      </w:r>
    </w:p>
    <w:p>
      <w:r>
        <w:t>https://youtube-eng.googleblog.com/search/label/google%20group</w:t>
      </w:r>
    </w:p>
    <w:p>
      <w:r>
        <w:t>https://youtube-eng.googleblog.com/search/label/googlegamedev</w:t>
      </w:r>
    </w:p>
    <w:p>
      <w:r>
        <w:t>https://youtube-eng.googleblog.com/search/label/googleio</w:t>
      </w:r>
    </w:p>
    <w:p>
      <w:r>
        <w:t>https://youtube-eng.googleblog.com/search/label/https</w:t>
      </w:r>
    </w:p>
    <w:p>
      <w:r>
        <w:t>https://youtube-eng.googleblog.com/search/label/iframe</w:t>
      </w:r>
    </w:p>
    <w:p>
      <w:r>
        <w:t>https://youtube-eng.googleblog.com/search/label/insight</w:t>
      </w:r>
    </w:p>
    <w:p>
      <w:r>
        <w:t>https://youtube-eng.googleblog.com/search/label/io12</w:t>
      </w:r>
    </w:p>
    <w:p>
      <w:r>
        <w:t>https://youtube-eng.googleblog.com/search/label/io2011</w:t>
      </w:r>
    </w:p>
    <w:p>
      <w:r>
        <w:t>https://youtube-eng.googleblog.com/search/label/ios</w:t>
      </w:r>
    </w:p>
    <w:p>
      <w:r>
        <w:t>https://youtube-eng.googleblog.com/search/label/iphone</w:t>
      </w:r>
    </w:p>
    <w:p>
      <w:r>
        <w:t>https://youtube-eng.googleblog.com/search/label/irc</w:t>
      </w:r>
    </w:p>
    <w:p>
      <w:r>
        <w:t>https://youtube-eng.googleblog.com/search/label/issue%20tracker</w:t>
      </w:r>
    </w:p>
    <w:p>
      <w:r>
        <w:t>https://youtube-eng.googleblog.com/search/label/java</w:t>
      </w:r>
    </w:p>
    <w:p>
      <w:r>
        <w:t>https://youtube-eng.googleblog.com/search/label/javascript</w:t>
      </w:r>
    </w:p>
    <w:p>
      <w:r>
        <w:t>https://youtube-eng.googleblog.com/search/label/json</w:t>
      </w:r>
    </w:p>
    <w:p>
      <w:r>
        <w:t>https://youtube-eng.googleblog.com/search/label/json-c</w:t>
      </w:r>
    </w:p>
    <w:p>
      <w:r>
        <w:t>https://youtube-eng.googleblog.com/search/label/jsonc</w:t>
      </w:r>
    </w:p>
    <w:p>
      <w:r>
        <w:t>https://youtube-eng.googleblog.com/search/label/knight</w:t>
      </w:r>
    </w:p>
    <w:p>
      <w:r>
        <w:t>https://youtube-eng.googleblog.com/search/label/legacy</w:t>
      </w:r>
    </w:p>
    <w:p>
      <w:r>
        <w:t>https://youtube-eng.googleblog.com/search/label/Live%20Streaming%20API</w:t>
      </w:r>
    </w:p>
    <w:p>
      <w:r>
        <w:t>https://youtube-eng.googleblog.com/search/label/LiveBroadcasts%20API</w:t>
      </w:r>
    </w:p>
    <w:p>
      <w:r>
        <w:t>https://youtube-eng.googleblog.com/search/label/logo</w:t>
      </w:r>
    </w:p>
    <w:p>
      <w:r>
        <w:t>https://youtube-eng.googleblog.com/search/label/machine%20learning</w:t>
      </w:r>
    </w:p>
    <w:p>
      <w:r>
        <w:t>https://youtube-eng.googleblog.com/search/label/mashups</w:t>
      </w:r>
    </w:p>
    <w:p>
      <w:r>
        <w:t>https://youtube-eng.googleblog.com/search/label/media%3Akeywords%20keywords%20tags%20metadata</w:t>
      </w:r>
    </w:p>
    <w:p>
      <w:r>
        <w:t>https://youtube-eng.googleblog.com/search/label/metadata</w:t>
      </w:r>
    </w:p>
    <w:p>
      <w:r>
        <w:t>https://youtube-eng.googleblog.com/search/label/mobile</w:t>
      </w:r>
    </w:p>
    <w:p>
      <w:r>
        <w:t>https://youtube-eng.googleblog.com/search/label/mozilla</w:t>
      </w:r>
    </w:p>
    <w:p>
      <w:r>
        <w:t>https://youtube-eng.googleblog.com/search/label/NAB%202016</w:t>
      </w:r>
    </w:p>
    <w:p>
      <w:r>
        <w:t>https://youtube-eng.googleblog.com/search/label/news</w:t>
      </w:r>
    </w:p>
    <w:p>
      <w:r>
        <w:t>https://youtube-eng.googleblog.com/search/label/oauth</w:t>
      </w:r>
    </w:p>
    <w:p>
      <w:r>
        <w:t>https://youtube-eng.googleblog.com/search/label/oauth2</w:t>
      </w:r>
    </w:p>
    <w:p>
      <w:r>
        <w:t>https://youtube-eng.googleblog.com/search/label/office%20hours</w:t>
      </w:r>
    </w:p>
    <w:p>
      <w:r>
        <w:t>https://youtube-eng.googleblog.com/search/label/open%20source</w:t>
      </w:r>
    </w:p>
    <w:p>
      <w:r>
        <w:t>https://youtube-eng.googleblog.com/search/label/partial</w:t>
      </w:r>
    </w:p>
    <w:p>
      <w:r>
        <w:t>https://youtube-eng.googleblog.com/search/label/partial%20response</w:t>
      </w:r>
    </w:p>
    <w:p>
      <w:r>
        <w:t>https://youtube-eng.googleblog.com/search/label/partial%20update</w:t>
      </w:r>
    </w:p>
    <w:p>
      <w:r>
        <w:t>https://youtube-eng.googleblog.com/search/label/partners</w:t>
      </w:r>
    </w:p>
    <w:p>
      <w:r>
        <w:t>https://youtube-eng.googleblog.com/search/label/patch</w:t>
      </w:r>
    </w:p>
    <w:p>
      <w:r>
        <w:t>https://youtube-eng.googleblog.com/search/label/php</w:t>
      </w:r>
    </w:p>
    <w:p>
      <w:r>
        <w:t>https://youtube-eng.googleblog.com/search/label/player</w:t>
      </w:r>
    </w:p>
    <w:p>
      <w:r>
        <w:t>https://youtube-eng.googleblog.com/search/label/playlists</w:t>
      </w:r>
    </w:p>
    <w:p>
      <w:r>
        <w:t>https://youtube-eng.googleblog.com/search/label/policy</w:t>
      </w:r>
    </w:p>
    <w:p>
      <w:r>
        <w:t>https://youtube-eng.googleblog.com/search/label/previews</w:t>
      </w:r>
    </w:p>
    <w:p>
      <w:r>
        <w:t>https://youtube-eng.googleblog.com/search/label/pubsubhubbub</w:t>
      </w:r>
    </w:p>
    <w:p>
      <w:r>
        <w:t>https://youtube-eng.googleblog.com/search/label/push</w:t>
      </w:r>
    </w:p>
    <w:p>
      <w:r>
        <w:t>https://youtube-eng.googleblog.com/search/label/python</w:t>
      </w:r>
    </w:p>
    <w:p>
      <w:r>
        <w:t>https://youtube-eng.googleblog.com/search/label/quota</w:t>
      </w:r>
    </w:p>
    <w:p>
      <w:r>
        <w:t>https://youtube-eng.googleblog.com/search/label/rails</w:t>
      </w:r>
    </w:p>
    <w:p>
      <w:r>
        <w:t>https://youtube-eng.googleblog.com/search/label/releases</w:t>
      </w:r>
    </w:p>
    <w:p>
      <w:r>
        <w:t>https://youtube-eng.googleblog.com/search/label/rendering</w:t>
      </w:r>
    </w:p>
    <w:p>
      <w:r>
        <w:t>https://youtube-eng.googleblog.com/search/label/reports</w:t>
      </w:r>
    </w:p>
    <w:p>
      <w:r>
        <w:t>https://youtube-eng.googleblog.com/search/label/responses</w:t>
      </w:r>
    </w:p>
    <w:p>
      <w:r>
        <w:t>https://youtube-eng.googleblog.com/search/label/resumable</w:t>
      </w:r>
    </w:p>
    <w:p>
      <w:r>
        <w:t>https://youtube-eng.googleblog.com/search/label/ruby</w:t>
      </w:r>
    </w:p>
    <w:p>
      <w:r>
        <w:t>https://youtube-eng.googleblog.com/search/label/samples</w:t>
      </w:r>
    </w:p>
    <w:p>
      <w:r>
        <w:t>https://youtube-eng.googleblog.com/search/label/sandbox</w:t>
      </w:r>
    </w:p>
    <w:p>
      <w:r>
        <w:t>https://youtube-eng.googleblog.com/search/label/shortform</w:t>
      </w:r>
    </w:p>
    <w:p>
      <w:r>
        <w:t>https://youtube-eng.googleblog.com/search/label/ssl%20https%20certificate%20staging%20stage</w:t>
      </w:r>
    </w:p>
    <w:p>
      <w:r>
        <w:t>https://youtube-eng.googleblog.com/search/label/stack%20overflow</w:t>
      </w:r>
    </w:p>
    <w:p>
      <w:r>
        <w:t>https://youtube-eng.googleblog.com/search/label/stage%20video</w:t>
      </w:r>
    </w:p>
    <w:p>
      <w:r>
        <w:t>https://youtube-eng.googleblog.com/search/label/staging</w:t>
      </w:r>
    </w:p>
    <w:p>
      <w:r>
        <w:t>https://youtube-eng.googleblog.com/search/label/standard%20feeds</w:t>
      </w:r>
    </w:p>
    <w:p>
      <w:r>
        <w:t>https://youtube-eng.googleblog.com/search/label/storify</w:t>
      </w:r>
    </w:p>
    <w:p>
      <w:r>
        <w:t>https://youtube-eng.googleblog.com/search/label/storyful</w:t>
      </w:r>
    </w:p>
    <w:p>
      <w:r>
        <w:t>https://youtube-eng.googleblog.com/search/label/subscription</w:t>
      </w:r>
    </w:p>
    <w:p>
      <w:r>
        <w:t>https://youtube-eng.googleblog.com/search/label/sup</w:t>
      </w:r>
    </w:p>
    <w:p>
      <w:r>
        <w:t>https://youtube-eng.googleblog.com/search/label/Super%20Chat%20API</w:t>
      </w:r>
    </w:p>
    <w:p>
      <w:r>
        <w:t>https://youtube-eng.googleblog.com/search/label/survey</w:t>
      </w:r>
    </w:p>
    <w:p>
      <w:r>
        <w:t>https://youtube-eng.googleblog.com/search/label/tdd</w:t>
      </w:r>
    </w:p>
    <w:p>
      <w:r>
        <w:t>https://youtube-eng.googleblog.com/search/label/theme</w:t>
      </w:r>
    </w:p>
    <w:p>
      <w:r>
        <w:t>https://youtube-eng.googleblog.com/search/label/tos</w:t>
      </w:r>
    </w:p>
    <w:p>
      <w:r>
        <w:t>https://youtube-eng.googleblog.com/search/label/tutorials</w:t>
      </w:r>
    </w:p>
    <w:p>
      <w:r>
        <w:t>https://youtube-eng.googleblog.com/search/label/updates</w:t>
      </w:r>
    </w:p>
    <w:p>
      <w:r>
        <w:t>https://youtube-eng.googleblog.com/search/label/uploads</w:t>
      </w:r>
    </w:p>
    <w:p>
      <w:r>
        <w:t>https://youtube-eng.googleblog.com/search/label/v2</w:t>
      </w:r>
    </w:p>
    <w:p>
      <w:r>
        <w:t>https://youtube-eng.googleblog.com/search/label/v3</w:t>
      </w:r>
    </w:p>
    <w:p>
      <w:r>
        <w:t>https://youtube-eng.googleblog.com/search/label/video</w:t>
      </w:r>
    </w:p>
    <w:p>
      <w:r>
        <w:t>https://youtube-eng.googleblog.com/search/label/video%20files</w:t>
      </w:r>
    </w:p>
    <w:p>
      <w:r>
        <w:t>https://youtube-eng.googleblog.com/search/label/video%20transcoding</w:t>
      </w:r>
    </w:p>
    <w:p>
      <w:r>
        <w:t>https://youtube-eng.googleblog.com/search/label/virtual%20reality</w:t>
      </w:r>
    </w:p>
    <w:p>
      <w:r>
        <w:t>https://youtube-eng.googleblog.com/search/label/voting</w:t>
      </w:r>
    </w:p>
    <w:p>
      <w:r>
        <w:t>https://youtube-eng.googleblog.com/search/label/VR</w:t>
      </w:r>
    </w:p>
    <w:p>
      <w:r>
        <w:t>https://youtube-eng.googleblog.com/search/label/watch%20history</w:t>
      </w:r>
    </w:p>
    <w:p>
      <w:r>
        <w:t>https://youtube-eng.googleblog.com/search/label/watchlater</w:t>
      </w:r>
    </w:p>
    <w:p>
      <w:r>
        <w:t>https://youtube-eng.googleblog.com/search/label/webvtt</w:t>
      </w:r>
    </w:p>
    <w:p>
      <w:r>
        <w:t>https://youtube-eng.googleblog.com/search/label/youtube%20api</w:t>
      </w:r>
    </w:p>
    <w:p>
      <w:r>
        <w:t>https://youtube-eng.googleblog.com/search/label/YouTube%20Data%20API</w:t>
      </w:r>
    </w:p>
    <w:p>
      <w:r>
        <w:t>https://youtube-eng.googleblog.com/search/label/youtube%20developers%20live</w:t>
      </w:r>
    </w:p>
    <w:p>
      <w:r>
        <w:t>https://youtube-eng.googleblog.com/search/label/youtube%20direct</w:t>
      </w:r>
    </w:p>
    <w:p>
      <w:r>
        <w:t>https://youtube-eng.googleblog.com/search/label/YouTube%20IFrame%20Player%20API</w:t>
      </w:r>
    </w:p>
    <w:p>
      <w:r>
        <w:t>https://youtube-eng.googleblog.com/search/label/YouTube%20live</w:t>
      </w:r>
    </w:p>
    <w:p>
      <w:r>
        <w:t>https://youtube-eng.googleblog.com/search/label/YouTube%20Reporting%20API</w:t>
      </w:r>
    </w:p>
    <w:p>
      <w:r>
        <w:t>https://youtube-eng.googleblog.com/search/label/ytd</w:t>
      </w:r>
    </w:p>
    <w:p>
      <w:r>
        <w:t>https://youtube-eng.googleblog.com/2020/</w:t>
      </w:r>
    </w:p>
    <w:p>
      <w:r>
        <w:t>https://youtube-eng.googleblog.com/2020/11/</w:t>
      </w:r>
    </w:p>
    <w:p>
      <w:r>
        <w:t>https://youtube-eng.googleblog.com/2019/</w:t>
      </w:r>
    </w:p>
    <w:p>
      <w:r>
        <w:t>https://youtube-eng.googleblog.com/2019/08/</w:t>
      </w:r>
    </w:p>
    <w:p>
      <w:r>
        <w:t>https://youtube-eng.googleblog.com/2019/04/</w:t>
      </w:r>
    </w:p>
    <w:p>
      <w:r>
        <w:t>https://youtube-eng.googleblog.com/2018/</w:t>
      </w:r>
    </w:p>
    <w:p>
      <w:r>
        <w:t>https://youtube-eng.googleblog.com/2018/12/</w:t>
      </w:r>
    </w:p>
    <w:p>
      <w:r>
        <w:t>https://youtube-eng.googleblog.com/2018/08/</w:t>
      </w:r>
    </w:p>
    <w:p>
      <w:r>
        <w:t>https://youtube-eng.googleblog.com/2018/04/</w:t>
      </w:r>
    </w:p>
    <w:p>
      <w:r>
        <w:t>https://youtube-eng.googleblog.com/2017/</w:t>
      </w:r>
    </w:p>
    <w:p>
      <w:r>
        <w:t>https://youtube-eng.googleblog.com/2017/11/</w:t>
      </w:r>
    </w:p>
    <w:p>
      <w:r>
        <w:t>https://youtube-eng.googleblog.com/2017/09/</w:t>
      </w:r>
    </w:p>
    <w:p>
      <w:r>
        <w:t>https://youtube-eng.googleblog.com/2017/08/</w:t>
      </w:r>
    </w:p>
    <w:p>
      <w:r>
        <w:t>https://youtube-eng.googleblog.com/2017/03/</w:t>
      </w:r>
    </w:p>
    <w:p>
      <w:r>
        <w:t>https://youtube-eng.googleblog.com/2017/01/</w:t>
      </w:r>
    </w:p>
    <w:p>
      <w:r>
        <w:t>https://youtube-eng.googleblog.com/2016/</w:t>
      </w:r>
    </w:p>
    <w:p>
      <w:r>
        <w:t>https://youtube-eng.googleblog.com/2016/11/</w:t>
      </w:r>
    </w:p>
    <w:p>
      <w:r>
        <w:t>https://youtube-eng.googleblog.com/2016/10/</w:t>
      </w:r>
    </w:p>
    <w:p>
      <w:r>
        <w:t>https://youtube-eng.googleblog.com/2016/08/</w:t>
      </w:r>
    </w:p>
    <w:p>
      <w:r>
        <w:t>https://youtube-eng.googleblog.com/2016/05/</w:t>
      </w:r>
    </w:p>
    <w:p>
      <w:r>
        <w:t>https://youtube-eng.googleblog.com/2016/04/</w:t>
      </w:r>
    </w:p>
    <w:p>
      <w:r>
        <w:t>https://youtube-eng.googleblog.com/2015/</w:t>
      </w:r>
    </w:p>
    <w:p>
      <w:r>
        <w:t>https://youtube-eng.googleblog.com/2015/12/</w:t>
      </w:r>
    </w:p>
    <w:p>
      <w:r>
        <w:t>https://youtube-eng.googleblog.com/2015/11/</w:t>
      </w:r>
    </w:p>
    <w:p>
      <w:r>
        <w:t>https://youtube-eng.googleblog.com/2015/10/</w:t>
      </w:r>
    </w:p>
    <w:p>
      <w:r>
        <w:t>https://youtube-eng.googleblog.com/2015/05/</w:t>
      </w:r>
    </w:p>
    <w:p>
      <w:r>
        <w:t>https://youtube-eng.googleblog.com/2015/04/</w:t>
      </w:r>
    </w:p>
    <w:p>
      <w:r>
        <w:t>https://youtube-eng.googleblog.com/2015/03/</w:t>
      </w:r>
    </w:p>
    <w:p>
      <w:r>
        <w:t>https://youtube-eng.googleblog.com/2015/01/</w:t>
      </w:r>
    </w:p>
    <w:p>
      <w:r>
        <w:t>https://youtube-eng.googleblog.com/2014/</w:t>
      </w:r>
    </w:p>
    <w:p>
      <w:r>
        <w:t>https://youtube-eng.googleblog.com/2014/10/</w:t>
      </w:r>
    </w:p>
    <w:p>
      <w:r>
        <w:t>https://youtube-eng.googleblog.com/2014/09/</w:t>
      </w:r>
    </w:p>
    <w:p>
      <w:r>
        <w:t>https://youtube-eng.googleblog.com/2014/08/</w:t>
      </w:r>
    </w:p>
    <w:p>
      <w:r>
        <w:t>https://youtube-eng.googleblog.com/2014/05/</w:t>
      </w:r>
    </w:p>
    <w:p>
      <w:r>
        <w:t>https://youtube-eng.googleblog.com/2014/03/</w:t>
      </w:r>
    </w:p>
    <w:p>
      <w:r>
        <w:t>https://youtube-eng.googleblog.com/2013/</w:t>
      </w:r>
    </w:p>
    <w:p>
      <w:r>
        <w:t>https://youtube-eng.googleblog.com/2013/12/</w:t>
      </w:r>
    </w:p>
    <w:p>
      <w:r>
        <w:t>https://youtube-eng.googleblog.com/2013/10/</w:t>
      </w:r>
    </w:p>
    <w:p>
      <w:r>
        <w:t>https://youtube-eng.googleblog.com/2013/09/</w:t>
      </w:r>
    </w:p>
    <w:p>
      <w:r>
        <w:t>https://youtube-eng.googleblog.com/2013/08/</w:t>
      </w:r>
    </w:p>
    <w:p>
      <w:r>
        <w:t>https://youtube-eng.googleblog.com/2013/07/</w:t>
      </w:r>
    </w:p>
    <w:p>
      <w:r>
        <w:t>https://youtube-eng.googleblog.com/2013/06/</w:t>
      </w:r>
    </w:p>
    <w:p>
      <w:r>
        <w:t>https://youtube-eng.googleblog.com/2013/05/</w:t>
      </w:r>
    </w:p>
    <w:p>
      <w:r>
        <w:t>https://youtube-eng.googleblog.com/2013/04/</w:t>
      </w:r>
    </w:p>
    <w:p>
      <w:r>
        <w:t>https://youtube-eng.googleblog.com/2013/03/</w:t>
      </w:r>
    </w:p>
    <w:p>
      <w:r>
        <w:t>https://youtube-eng.googleblog.com/2013/02/</w:t>
      </w:r>
    </w:p>
    <w:p>
      <w:r>
        <w:t>https://youtube-eng.googleblog.com/2012/</w:t>
      </w:r>
    </w:p>
    <w:p>
      <w:r>
        <w:t>https://youtube-eng.googleblog.com/2012/12/</w:t>
      </w:r>
    </w:p>
    <w:p>
      <w:r>
        <w:t>https://youtube-eng.googleblog.com/2012/11/</w:t>
      </w:r>
    </w:p>
    <w:p>
      <w:r>
        <w:t>https://youtube-eng.googleblog.com/2012/09/</w:t>
      </w:r>
    </w:p>
    <w:p>
      <w:r>
        <w:t>https://youtube-eng.googleblog.com/2012/08/</w:t>
      </w:r>
    </w:p>
    <w:p>
      <w:r>
        <w:t>https://youtube-eng.googleblog.com/2012/07/</w:t>
      </w:r>
    </w:p>
    <w:p>
      <w:r>
        <w:t>https://youtube-eng.googleblog.com/2012/06/</w:t>
      </w:r>
    </w:p>
    <w:p>
      <w:r>
        <w:t>https://youtube-eng.googleblog.com/2012/05/</w:t>
      </w:r>
    </w:p>
    <w:p>
      <w:r>
        <w:t>https://youtube-eng.googleblog.com/2012/04/</w:t>
      </w:r>
    </w:p>
    <w:p>
      <w:r>
        <w:t>https://youtube-eng.googleblog.com/2012/03/</w:t>
      </w:r>
    </w:p>
    <w:p>
      <w:r>
        <w:t>https://youtube-eng.googleblog.com/2012/02/</w:t>
      </w:r>
    </w:p>
    <w:p>
      <w:r>
        <w:t>https://youtube-eng.googleblog.com/2012/01/</w:t>
      </w:r>
    </w:p>
    <w:p>
      <w:r>
        <w:t>https://youtube-eng.googleblog.com/2011/</w:t>
      </w:r>
    </w:p>
    <w:p>
      <w:r>
        <w:t>https://youtube-eng.googleblog.com/2011/12/</w:t>
      </w:r>
    </w:p>
    <w:p>
      <w:r>
        <w:t>https://youtube-eng.googleblog.com/2011/10/</w:t>
      </w:r>
    </w:p>
    <w:p>
      <w:r>
        <w:t>https://youtube-eng.googleblog.com/2011/09/</w:t>
      </w:r>
    </w:p>
    <w:p>
      <w:r>
        <w:t>https://youtube-eng.googleblog.com/2011/08/</w:t>
      </w:r>
    </w:p>
    <w:p>
      <w:r>
        <w:t>https://youtube-eng.googleblog.com/2011/07/</w:t>
      </w:r>
    </w:p>
    <w:p>
      <w:r>
        <w:t>https://youtube-eng.googleblog.com/2011/06/</w:t>
      </w:r>
    </w:p>
    <w:p>
      <w:r>
        <w:t>https://youtube-eng.googleblog.com/2011/05/</w:t>
      </w:r>
    </w:p>
    <w:p>
      <w:r>
        <w:t>https://youtube-eng.googleblog.com/2011/04/</w:t>
      </w:r>
    </w:p>
    <w:p>
      <w:r>
        <w:t>https://youtube-eng.googleblog.com/2011/03/</w:t>
      </w:r>
    </w:p>
    <w:p>
      <w:r>
        <w:t>https://youtube-eng.googleblog.com/2011/02/</w:t>
      </w:r>
    </w:p>
    <w:p>
      <w:r>
        <w:t>https://youtube-eng.googleblog.com/2011/01/</w:t>
      </w:r>
    </w:p>
    <w:p>
      <w:r>
        <w:t>https://youtube-eng.googleblog.com/2010/</w:t>
      </w:r>
    </w:p>
    <w:p>
      <w:r>
        <w:t>https://youtube-eng.googleblog.com/2010/12/</w:t>
      </w:r>
    </w:p>
    <w:p>
      <w:r>
        <w:t>https://youtube-eng.googleblog.com/2010/11/</w:t>
      </w:r>
    </w:p>
    <w:p>
      <w:r>
        <w:t>https://youtube-eng.googleblog.com/2010/10/</w:t>
      </w:r>
    </w:p>
    <w:p>
      <w:r>
        <w:t>https://youtube-eng.googleblog.com/2010/09/</w:t>
      </w:r>
    </w:p>
    <w:p>
      <w:r>
        <w:t>https://youtube-eng.googleblog.com/2010/07/</w:t>
      </w:r>
    </w:p>
    <w:p>
      <w:r>
        <w:t>https://youtube-eng.googleblog.com/2010/06/</w:t>
      </w:r>
    </w:p>
    <w:p>
      <w:r>
        <w:t>https://youtube-eng.googleblog.com/2010/05/</w:t>
      </w:r>
    </w:p>
    <w:p>
      <w:r>
        <w:t>https://youtube-eng.googleblog.com/2010/04/</w:t>
      </w:r>
    </w:p>
    <w:p>
      <w:r>
        <w:t>https://youtube-eng.googleblog.com/2010/03/</w:t>
      </w:r>
    </w:p>
    <w:p>
      <w:r>
        <w:t>https://youtube-eng.googleblog.com/2010/02/</w:t>
      </w:r>
    </w:p>
    <w:p>
      <w:r>
        <w:t>https://youtube-eng.googleblog.com/2010/01/</w:t>
      </w:r>
    </w:p>
    <w:p>
      <w:r>
        <w:t>https://youtube-eng.googleblog.com/2009/</w:t>
      </w:r>
    </w:p>
    <w:p>
      <w:r>
        <w:t>https://youtube-eng.googleblog.com/2009/11/</w:t>
      </w:r>
    </w:p>
    <w:p>
      <w:r>
        <w:t>https://youtube-eng.googleblog.com/2009/10/</w:t>
      </w:r>
    </w:p>
    <w:p>
      <w:r>
        <w:t>https://youtube-eng.googleblog.com/2009/09/</w:t>
      </w:r>
    </w:p>
    <w:p>
      <w:r>
        <w:t>https://youtube-eng.googleblog.com/2009/08/</w:t>
      </w:r>
    </w:p>
    <w:p>
      <w:r>
        <w:t>https://youtube-eng.googleblog.com/2009/07/</w:t>
      </w:r>
    </w:p>
    <w:p>
      <w:r>
        <w:t>https://youtube-eng.googleblog.com/2009/06/</w:t>
      </w:r>
    </w:p>
    <w:p>
      <w:r>
        <w:t>https://youtube-eng.googleblog.com/2009/05/</w:t>
      </w:r>
    </w:p>
    <w:p>
      <w:r>
        <w:t>https://youtube-eng.googleblog.com/2009/04/</w:t>
      </w:r>
    </w:p>
    <w:p>
      <w:r>
        <w:t>https://youtube-eng.googleblog.com/2009/03/</w:t>
      </w:r>
    </w:p>
    <w:p>
      <w:r>
        <w:t>https://youtube-eng.googleblog.com/2009/02/</w:t>
      </w:r>
    </w:p>
    <w:p>
      <w:r>
        <w:t>https://youtube-eng.googleblog.com/2009/01/</w:t>
      </w:r>
    </w:p>
    <w:p>
      <w:r>
        <w:t>https://youtube-eng.googleblog.com/2008/</w:t>
      </w:r>
    </w:p>
    <w:p>
      <w:r>
        <w:t>https://youtube-eng.googleblog.com/2008/12/</w:t>
      </w:r>
    </w:p>
    <w:p>
      <w:r>
        <w:t>https://youtube-eng.googleblog.com/2008/11/</w:t>
      </w:r>
    </w:p>
    <w:p>
      <w:r>
        <w:t>https://youtube-eng.googleblog.com/2008/10/</w:t>
      </w:r>
    </w:p>
    <w:p>
      <w:r>
        <w:t>https://youtube-eng.googleblog.com/2008/09/</w:t>
      </w:r>
    </w:p>
    <w:p>
      <w:r>
        <w:t>https://youtube-eng.googleblog.com/2008/08/</w:t>
      </w:r>
    </w:p>
    <w:p>
      <w:r>
        <w:t>https://youtube-eng.googleblog.com/2008/07/</w:t>
      </w:r>
    </w:p>
    <w:p>
      <w:r>
        <w:t>https://youtube-eng.googleblog.com/2008/06/</w:t>
      </w:r>
    </w:p>
    <w:p>
      <w:r>
        <w:t>https://youtube-eng.googleblog.com/2008/05/</w:t>
      </w:r>
    </w:p>
    <w:p>
      <w:r>
        <w:t>https://youtube-eng.googleblog.com/2008/04/</w:t>
      </w:r>
    </w:p>
    <w:p>
      <w:r>
        <w:t>https://youtube-eng.googleblog.com/2008/03/</w:t>
      </w:r>
    </w:p>
    <w:p>
      <w:r>
        <w:t>https://youtube-eng.googleblog.com/2008/02/</w:t>
      </w:r>
    </w:p>
    <w:p>
      <w:r>
        <w:t>https://youtube-eng.googleblog.com/2007/</w:t>
      </w:r>
    </w:p>
    <w:p>
      <w:r>
        <w:t>https://youtube-eng.googleblog.com/2007/12/</w:t>
      </w:r>
    </w:p>
    <w:p>
      <w:r>
        <w:t>https://youtube-eng.googleblog.com/2007/11/</w:t>
      </w:r>
    </w:p>
    <w:p>
      <w:r>
        <w:t>https://youtube-eng.googleblog.com/2007/08/</w:t>
      </w:r>
    </w:p>
    <w:p>
      <w:r>
        <w:t>https://youtube-eng.googleblog.com/2007/06/</w:t>
      </w:r>
    </w:p>
    <w:p>
      <w:r>
        <w:t>https://youtube-eng.googleblog.com/2007/05/</w:t>
      </w:r>
    </w:p>
    <w:p>
      <w:r>
        <w:t>https://youtube-eng.blogspot.com/atom.xml</w:t>
      </w:r>
    </w:p>
    <w:p>
      <w:r>
        <w:t>https://moon.vn//www.google.com/policies/privacy/</w:t>
      </w:r>
    </w:p>
    <w:p>
      <w:r>
        <w:t>https://moon.vn//www.google.com/policies/terms/</w:t>
      </w:r>
    </w:p>
    <w:p>
      <w:r>
        <w:t>https://developers.google.com/youtube/android/live</w:t>
      </w:r>
    </w:p>
    <w:p>
      <w:r>
        <w:t>https://moon.vn/youtube/android</w:t>
      </w:r>
    </w:p>
    <w:p>
      <w:r>
        <w:t>https://moon.vn/youtube/android/live</w:t>
      </w:r>
    </w:p>
    <w:p>
      <w:r>
        <w:t>https://moon.vn/youtube/android/player/reference/com/google/android/youtube/player/YouTubePlayer</w:t>
      </w:r>
    </w:p>
    <w:p>
      <w:r>
        <w:t>https://moon.vn/youtube/android/player/reference/com/google/android/youtube/player/YouTubePlayer.OnFullscreenListener</w:t>
      </w:r>
    </w:p>
    <w:p>
      <w:r>
        <w:t>https://moon.vn/youtube/android/player/reference/com/google/android/youtube/player/YouTubePlayer.OnInitializedListener</w:t>
      </w:r>
    </w:p>
    <w:p>
      <w:r>
        <w:t>https://moon.vn/youtube/android/player/reference/com/google/android/youtube/player/YouTubePlayer.PlaybackEventListener</w:t>
      </w:r>
    </w:p>
    <w:p>
      <w:r>
        <w:t>https://moon.vn/youtube/android/player/reference/com/google/android/youtube/player/YouTubePlayer.PlayerStateChangeListener</w:t>
      </w:r>
    </w:p>
    <w:p>
      <w:r>
        <w:t>https://moon.vn/youtube/android/player/reference/com/google/android/youtube/player/YouTubePlayer.PlaylistEventListener</w:t>
      </w:r>
    </w:p>
    <w:p>
      <w:r>
        <w:t>https://moon.vn/youtube/android/player/reference/com/google/android/youtube/player/YouTubePlayer.Provider</w:t>
      </w:r>
    </w:p>
    <w:p>
      <w:r>
        <w:t>https://moon.vn/youtube/android/player/reference/com/google/android/youtube/player/YouTubeThumbnailLoader</w:t>
      </w:r>
    </w:p>
    <w:p>
      <w:r>
        <w:t>https://moon.vn/youtube/android/player/reference/com/google/android/youtube/player/YouTubeThumbnailLoader.OnThumbnailLoadedListener</w:t>
      </w:r>
    </w:p>
    <w:p>
      <w:r>
        <w:t>https://moon.vn/youtube/android/player/reference/com/google/android/youtube/player/YouTubeThumbnailView.OnInitializedListener</w:t>
      </w:r>
    </w:p>
    <w:p>
      <w:r>
        <w:t>https://moon.vn/youtube/android/player/reference/com/google/android/youtube/player/YouTubeApiServiceUtil</w:t>
      </w:r>
    </w:p>
    <w:p>
      <w:r>
        <w:t>https://moon.vn/youtube/android/player/reference/com/google/android/youtube/player/YouTubeBaseActivity</w:t>
      </w:r>
    </w:p>
    <w:p>
      <w:r>
        <w:t>https://moon.vn/youtube/android/player/reference/com/google/android/youtube/player/YouTubeIntents</w:t>
      </w:r>
    </w:p>
    <w:p>
      <w:r>
        <w:t>https://moon.vn/youtube/android/player/reference/com/google/android/youtube/player/YouTubePlayerFragment</w:t>
      </w:r>
    </w:p>
    <w:p>
      <w:r>
        <w:t>https://moon.vn/youtube/android/player/reference/com/google/android/youtube/player/YouTubePlayerSupportFragment</w:t>
      </w:r>
    </w:p>
    <w:p>
      <w:r>
        <w:t>https://moon.vn/youtube/android/player/reference/com/google/android/youtube/player/YouTubePlayerView</w:t>
      </w:r>
    </w:p>
    <w:p>
      <w:r>
        <w:t>https://moon.vn/youtube/android/player/reference/com/google/android/youtube/player/YouTubeStandalonePlayer</w:t>
      </w:r>
    </w:p>
    <w:p>
      <w:r>
        <w:t>https://moon.vn/youtube/android/player/reference/com/google/android/youtube/player/YouTubeThumbnailView</w:t>
      </w:r>
    </w:p>
    <w:p>
      <w:r>
        <w:t>https://moon.vn/youtube/android/player/reference/com/google/android/youtube/player/YouTubeInitializationResult</w:t>
      </w:r>
    </w:p>
    <w:p>
      <w:r>
        <w:t>https://moon.vn/youtube/android/player/reference/com/google/android/youtube/player/YouTubePlayer.ErrorReason</w:t>
      </w:r>
    </w:p>
    <w:p>
      <w:r>
        <w:t>https://moon.vn/youtube/android/player/reference/com/google/android/youtube/player/YouTubePlayer.PlayerStyle</w:t>
      </w:r>
    </w:p>
    <w:p>
      <w:r>
        <w:t>https://moon.vn/youtube/android/player/reference/com/google/android/youtube/player/YouTubeThumbnailLoader.ErrorReason</w:t>
      </w:r>
    </w:p>
    <w:p>
      <w:r>
        <w:t>https://developers.google.com/youtube/android/player/reference/com/google/android/youtube/player/YouTubePlayerFragment.html</w:t>
      </w:r>
    </w:p>
    <w:p>
      <w:r>
        <w:t>https://developers.google.com/youtube/android/player/reference/com/google/android/youtube/player/YouTubePlayerView.html</w:t>
      </w:r>
    </w:p>
    <w:p>
      <w:r>
        <w:t>https://developers.google.com/youtube/android/player/reference/com/google/android/youtube/player/YouTubePlayer.html</w:t>
      </w:r>
    </w:p>
    <w:p>
      <w:r>
        <w:t>https://developers.google.com/youtube/android/player/reference/com/google/android/youtube/player/YouTubeStandalonePlayer.html</w:t>
      </w:r>
    </w:p>
    <w:p>
      <w:r>
        <w:t>https://developers.google.com/youtube/android/player/reference/com/google/android/youtube/player/YouTubeThumbnailView.html</w:t>
      </w:r>
    </w:p>
    <w:p>
      <w:r>
        <w:t>https://developers.google.com/youtube/android/player/reference/com/google/android/youtube/player/YouTubeThumbnailLoader.html</w:t>
      </w:r>
    </w:p>
    <w:p>
      <w:r>
        <w:t>https://developers.google.com/youtube/android/player/reference/com/google/android/youtube/player/YouTubePlayer.OnFullscreenListener.html</w:t>
      </w:r>
    </w:p>
    <w:p>
      <w:r>
        <w:t>https://moon.vn#setFullscreen(boolean)</w:t>
      </w:r>
    </w:p>
    <w:p>
      <w:r>
        <w:t>https://developers.google.com/youtube/android/player/reference/com/google/android/youtube/player/YouTubePlayer.OnInitializedListener.html</w:t>
      </w:r>
    </w:p>
    <w:p>
      <w:r>
        <w:t>https://developers.google.com/youtube/android/player/reference/com/google/android/youtube/player/YouTubePlayer.PlaybackEventListener.html</w:t>
      </w:r>
    </w:p>
    <w:p>
      <w:r>
        <w:t>https://developers.google.com/youtube/android/player/reference/com/google/android/youtube/player/YouTubePlayer.PlayerStateChangeListener.html</w:t>
      </w:r>
    </w:p>
    <w:p>
      <w:r>
        <w:t>https://developers.google.com/youtube/android/player/reference/com/google/android/youtube/player/YouTubePlayer.PlaylistEventListener.html</w:t>
      </w:r>
    </w:p>
    <w:p>
      <w:r>
        <w:t>https://developers.google.com/youtube/android/player/reference/com/google/android/youtube/player/YouTubePlayer.Provider.html</w:t>
      </w:r>
    </w:p>
    <w:p>
      <w:r>
        <w:t>https://developers.google.com/youtube/android/player/reference/com/google/android/youtube/player/YouTubeThumbnailLoader.OnThumbnailLoadedListener.html</w:t>
      </w:r>
    </w:p>
    <w:p>
      <w:r>
        <w:t>https://developers.google.com/youtube/android/player/reference/com/google/android/youtube/player/YouTubeThumbnailView.OnInitializedListener.html</w:t>
      </w:r>
    </w:p>
    <w:p>
      <w:r>
        <w:t>https://developers.google.com/youtube/android/player/reference/com/google/android/youtube/player/YouTubeApiServiceUtil.html</w:t>
      </w:r>
    </w:p>
    <w:p>
      <w:r>
        <w:t>https://developers.google.com/youtube/android/player/reference/com/google/android/youtube/player/YouTubeBaseActivity.html</w:t>
      </w:r>
    </w:p>
    <w:p>
      <w:r>
        <w:t>https://developers.google.com/youtube/android/player/reference/com/google/android/youtube/player/YouTubeIntents.html</w:t>
      </w:r>
    </w:p>
    <w:p>
      <w:r>
        <w:t>https://developers.google.com/youtube/android/player/reference/com/google/android/youtube/player/YouTubePlayerSupportFragment.html</w:t>
      </w:r>
    </w:p>
    <w:p>
      <w:r>
        <w:t>https://developers.google.com/youtube/android/player/reference/com/google/android/youtube/player/YouTubeInitializationResult.html</w:t>
      </w:r>
    </w:p>
    <w:p>
      <w:r>
        <w:t>https://developers.google.com/youtube/android/player/reference/com/google/android/youtube/player/YouTubePlayer.ErrorReason.html</w:t>
      </w:r>
    </w:p>
    <w:p>
      <w:r>
        <w:t>https://developers.google.com/youtube/android/player/reference/com/google/android/youtube/player/YouTubePlayer.PlayerStyle.html</w:t>
      </w:r>
    </w:p>
    <w:p>
      <w:r>
        <w:t>https://developers.google.com/youtube/android/player/reference/com/google/android/youtube/player/YouTubeThumbnailLoader.ErrorReason.html</w:t>
      </w:r>
    </w:p>
    <w:p>
      <w:r>
        <w:t>http://stackoverflow.com/questions/tagged/android-youtube-api</w:t>
      </w:r>
    </w:p>
    <w:p>
      <w:r>
        <w:t>https://developer.android.com/studio/features</w:t>
      </w:r>
    </w:p>
    <w:p>
      <w:r>
        <w:t>https://developer.android.com/studio/intro</w:t>
      </w:r>
    </w:p>
    <w:p>
      <w:r>
        <w:t>https://moon.vn/studio/features</w:t>
      </w:r>
    </w:p>
    <w:p>
      <w:r>
        <w:t>https://moon.vn/studio/preview</w:t>
      </w:r>
    </w:p>
    <w:p>
      <w:r>
        <w:t>https://moon.vn/studio/install</w:t>
      </w:r>
    </w:p>
    <w:p>
      <w:r>
        <w:t>https://moon.vn/studio/intro/migrate</w:t>
      </w:r>
    </w:p>
    <w:p>
      <w:r>
        <w:t>https://moon.vn/studio/intro/studio-config</w:t>
      </w:r>
    </w:p>
    <w:p>
      <w:r>
        <w:t>https://moon.vn/studio/intro/keyboard-shortcuts</w:t>
      </w:r>
    </w:p>
    <w:p>
      <w:r>
        <w:t>https://moon.vn/studio/intro/accessibility</w:t>
      </w:r>
    </w:p>
    <w:p>
      <w:r>
        <w:t>https://moon.vn/studio/intro/update</w:t>
      </w:r>
    </w:p>
    <w:p>
      <w:r>
        <w:t>https://moon.vn/studio/workflow</w:t>
      </w:r>
    </w:p>
    <w:p>
      <w:r>
        <w:t>https://moon.vn/studio/projects</w:t>
      </w:r>
    </w:p>
    <w:p>
      <w:r>
        <w:t>https://moon.vn/studio/projects/create-project</w:t>
      </w:r>
    </w:p>
    <w:p>
      <w:r>
        <w:t>https://moon.vn/guide/app-bundle/dynamic-delivery</w:t>
      </w:r>
    </w:p>
    <w:p>
      <w:r>
        <w:t>https://moon.vn/studio/projects/add-native-code</w:t>
      </w:r>
    </w:p>
    <w:p>
      <w:r>
        <w:t>https://moon.vn/studio/projects/install-ndk</w:t>
      </w:r>
    </w:p>
    <w:p>
      <w:r>
        <w:t>https://moon.vn/studio/projects/configure-agp-ndk</w:t>
      </w:r>
    </w:p>
    <w:p>
      <w:r>
        <w:t>https://moon.vn/studio/projects/configure-cmake</w:t>
      </w:r>
    </w:p>
    <w:p>
      <w:r>
        <w:t>https://moon.vn/studio/projects/gradle-external-native-builds</w:t>
      </w:r>
    </w:p>
    <w:p>
      <w:r>
        <w:t>https://moon.vn/studio/projects/android-library</w:t>
      </w:r>
    </w:p>
    <w:p>
      <w:r>
        <w:t>https://moon.vn/studio/projects/continuous-integration</w:t>
      </w:r>
    </w:p>
    <w:p>
      <w:r>
        <w:t>https://moon.vn/studio/write</w:t>
      </w:r>
    </w:p>
    <w:p>
      <w:r>
        <w:t>https://moon.vn/studio/projects/templates</w:t>
      </w:r>
    </w:p>
    <w:p>
      <w:r>
        <w:t>https://moon.vn/studio/write/sample-code</w:t>
      </w:r>
    </w:p>
    <w:p>
      <w:r>
        <w:t>https://moon.vn/studio/projects/add-app-module</w:t>
      </w:r>
    </w:p>
    <w:p>
      <w:r>
        <w:t>https://moon.vn/studio/write/create-java-class</w:t>
      </w:r>
    </w:p>
    <w:p>
      <w:r>
        <w:t>https://moon.vn/studio/write/java8-support</w:t>
      </w:r>
    </w:p>
    <w:p>
      <w:r>
        <w:t>https://moon.vn/studio/write/java8-support-table</w:t>
      </w:r>
    </w:p>
    <w:p>
      <w:r>
        <w:t>https://moon.vn/studio/write/add-resources</w:t>
      </w:r>
    </w:p>
    <w:p>
      <w:r>
        <w:t>https://moon.vn/studio/write/layout-editor</w:t>
      </w:r>
    </w:p>
    <w:p>
      <w:r>
        <w:t>https://moon.vn/studio/write/motion-editor</w:t>
      </w:r>
    </w:p>
    <w:p>
      <w:r>
        <w:t>https://moon.vn/studio/write/resource-manager</w:t>
      </w:r>
    </w:p>
    <w:p>
      <w:r>
        <w:t>https://moon.vn/studio/write/theme-editor</w:t>
      </w:r>
    </w:p>
    <w:p>
      <w:r>
        <w:t>https://moon.vn/studio/write/vector-asset-studio</w:t>
      </w:r>
    </w:p>
    <w:p>
      <w:r>
        <w:t>https://moon.vn/studio/write/image-asset-studio</w:t>
      </w:r>
    </w:p>
    <w:p>
      <w:r>
        <w:t>https://moon.vn/studio/write/draw9patch</w:t>
      </w:r>
    </w:p>
    <w:p>
      <w:r>
        <w:t>https://moon.vn/studio/write/convert-webp</w:t>
      </w:r>
    </w:p>
    <w:p>
      <w:r>
        <w:t>https://moon.vn/studio/write/translations-editor</w:t>
      </w:r>
    </w:p>
    <w:p>
      <w:r>
        <w:t>https://moon.vn/studio/write/app-link-indexing</w:t>
      </w:r>
    </w:p>
    <w:p>
      <w:r>
        <w:t>https://moon.vn/studio/write/firebase</w:t>
      </w:r>
    </w:p>
    <w:p>
      <w:r>
        <w:t>https://moon.vn/studio/write/lint</w:t>
      </w:r>
    </w:p>
    <w:p>
      <w:r>
        <w:t>https://moon.vn/studio/write/annotations</w:t>
      </w:r>
    </w:p>
    <w:p>
      <w:r>
        <w:t>https://moon.vn/studio/write/tool-attributes</w:t>
      </w:r>
    </w:p>
    <w:p>
      <w:r>
        <w:t>https://moon.vn/studio/run</w:t>
      </w:r>
    </w:p>
    <w:p>
      <w:r>
        <w:t>https://moon.vn/studio/run/emulator</w:t>
      </w:r>
    </w:p>
    <w:p>
      <w:r>
        <w:t>https://moon.vn/studio/run/managing-avds</w:t>
      </w:r>
    </w:p>
    <w:p>
      <w:r>
        <w:t>https://moon.vn/studio/run/emulator-commandline</w:t>
      </w:r>
    </w:p>
    <w:p>
      <w:r>
        <w:t>https://moon.vn/studio/run/emulator-console</w:t>
      </w:r>
    </w:p>
    <w:p>
      <w:r>
        <w:t>https://moon.vn/studio/run/emulator-networking</w:t>
      </w:r>
    </w:p>
    <w:p>
      <w:r>
        <w:t>https://moon.vn/studio/run/emulator-acceleration</w:t>
      </w:r>
    </w:p>
    <w:p>
      <w:r>
        <w:t>https://moon.vn/studio/run/emulator-comparison</w:t>
      </w:r>
    </w:p>
    <w:p>
      <w:r>
        <w:t>https://moon.vn/studio/run/emulator-troubleshooting</w:t>
      </w:r>
    </w:p>
    <w:p>
      <w:r>
        <w:t>https://moon.vn/studio/run/device</w:t>
      </w:r>
    </w:p>
    <w:p>
      <w:r>
        <w:t>https://moon.vn/studio/run/oem-usb</w:t>
      </w:r>
    </w:p>
    <w:p>
      <w:r>
        <w:t>https://moon.vn/studio/run/win-usb</w:t>
      </w:r>
    </w:p>
    <w:p>
      <w:r>
        <w:t>https://moon.vn/studio/run/rundebugconfig</w:t>
      </w:r>
    </w:p>
    <w:p>
      <w:r>
        <w:t>https://moon.vn/studio/build/building-cmdline</w:t>
      </w:r>
    </w:p>
    <w:p>
      <w:r>
        <w:t>https://moon.vn/studio/build</w:t>
      </w:r>
    </w:p>
    <w:p>
      <w:r>
        <w:t>https://moon.vn/studio/build/configure-app-module</w:t>
      </w:r>
    </w:p>
    <w:p>
      <w:r>
        <w:t>https://moon.vn/studio/build/dependencies</w:t>
      </w:r>
    </w:p>
    <w:p>
      <w:r>
        <w:t>https://moon.vn/studio/build/build-variants</w:t>
      </w:r>
    </w:p>
    <w:p>
      <w:r>
        <w:t>https://moon.vn/studio/build/agp-upgrade-assistant</w:t>
      </w:r>
    </w:p>
    <w:p>
      <w:r>
        <w:t>https://moon.vn/studio/build/gradle-tips</w:t>
      </w:r>
    </w:p>
    <w:p>
      <w:r>
        <w:t>https://moon.vn/studio/build/migrate-to-kts</w:t>
      </w:r>
    </w:p>
    <w:p>
      <w:r>
        <w:t>https://moon.vn/studio/build/optimize-your-build</w:t>
      </w:r>
    </w:p>
    <w:p>
      <w:r>
        <w:t>https://moon.vn/studio/build/build-analyzer</w:t>
      </w:r>
    </w:p>
    <w:p>
      <w:r>
        <w:t>https://moon.vn/studio/build/profile-your-build</w:t>
      </w:r>
    </w:p>
    <w:p>
      <w:r>
        <w:t>https://moon.vn/studio/build/maven-publish-plugin</w:t>
      </w:r>
    </w:p>
    <w:p>
      <w:r>
        <w:t>https://moon.vn/studio/build/manage-manifests</w:t>
      </w:r>
    </w:p>
    <w:p>
      <w:r>
        <w:t>https://moon.vn/studio/build/shrink-code</w:t>
      </w:r>
    </w:p>
    <w:p>
      <w:r>
        <w:t>https://moon.vn/studio/build/multidex</w:t>
      </w:r>
    </w:p>
    <w:p>
      <w:r>
        <w:t>https://moon.vn/studio/build/extend-agp</w:t>
      </w:r>
    </w:p>
    <w:p>
      <w:r>
        <w:t>https://moon.vn/studio/build/cxx-ninja</w:t>
      </w:r>
    </w:p>
    <w:p>
      <w:r>
        <w:t>https://moon.vn/studio/debug</w:t>
      </w:r>
    </w:p>
    <w:p>
      <w:r>
        <w:t>https://moon.vn/studio/debug/dev-options</w:t>
      </w:r>
    </w:p>
    <w:p>
      <w:r>
        <w:t>https://moon.vn/studio/debug/am-logcat</w:t>
      </w:r>
    </w:p>
    <w:p>
      <w:r>
        <w:t>https://moon.vn/studio/debug/stacktraces</w:t>
      </w:r>
    </w:p>
    <w:p>
      <w:r>
        <w:t>https://moon.vn/studio/debug/layout-inspector</w:t>
      </w:r>
    </w:p>
    <w:p>
      <w:r>
        <w:t>https://moon.vn/studio/debug/network-profiler</w:t>
      </w:r>
    </w:p>
    <w:p>
      <w:r>
        <w:t>https://moon.vn/studio/inspect/database</w:t>
      </w:r>
    </w:p>
    <w:p>
      <w:r>
        <w:t>https://moon.vn/studio/inspect/task</w:t>
      </w:r>
    </w:p>
    <w:p>
      <w:r>
        <w:t>https://moon.vn/studio/debug/device-file-explorer</w:t>
      </w:r>
    </w:p>
    <w:p>
      <w:r>
        <w:t>https://moon.vn/studio/debug/apk-debugger</w:t>
      </w:r>
    </w:p>
    <w:p>
      <w:r>
        <w:t>https://moon.vn/studio/debug/am-screenshot</w:t>
      </w:r>
    </w:p>
    <w:p>
      <w:r>
        <w:t>https://moon.vn/studio/debug/am-video</w:t>
      </w:r>
    </w:p>
    <w:p>
      <w:r>
        <w:t>https://moon.vn/studio/debug/bug-report</w:t>
      </w:r>
    </w:p>
    <w:p>
      <w:r>
        <w:t>https://moon.vn/studio/debug/apk-analyzer</w:t>
      </w:r>
    </w:p>
    <w:p>
      <w:r>
        <w:t>https://moon.vn/studio/test</w:t>
      </w:r>
    </w:p>
    <w:p>
      <w:r>
        <w:t>https://moon.vn/studio/test/test-in-android-studio</w:t>
      </w:r>
    </w:p>
    <w:p>
      <w:r>
        <w:t>https://moon.vn/studio/test/command-line</w:t>
      </w:r>
    </w:p>
    <w:p>
      <w:r>
        <w:t>https://moon.vn/studio/test/advanced-test-setup</w:t>
      </w:r>
    </w:p>
    <w:p>
      <w:r>
        <w:t>https://moon.vn/studio/test/other-testing-tools</w:t>
      </w:r>
    </w:p>
    <w:p>
      <w:r>
        <w:t>https://moon.vn/studio/test/other-testing-tools/espresso-test-recorder</w:t>
      </w:r>
    </w:p>
    <w:p>
      <w:r>
        <w:t>https://moon.vn/studio/test/other-testing-tools/app-crawler</w:t>
      </w:r>
    </w:p>
    <w:p>
      <w:r>
        <w:t>https://moon.vn/studio/test/other-testing-tools/monkey</w:t>
      </w:r>
    </w:p>
    <w:p>
      <w:r>
        <w:t>https://moon.vn/studio/test/monkeyrunner</w:t>
      </w:r>
    </w:p>
    <w:p>
      <w:r>
        <w:t>https://moon.vn/studio/test/monkeyrunner/MonkeyDevice</w:t>
      </w:r>
    </w:p>
    <w:p>
      <w:r>
        <w:t>https://moon.vn/studio/test/monkeyrunner/MonkeyImage</w:t>
      </w:r>
    </w:p>
    <w:p>
      <w:r>
        <w:t>https://moon.vn/studio/test/monkeyrunner/MonkeyRunner</w:t>
      </w:r>
    </w:p>
    <w:p>
      <w:r>
        <w:t>https://moon.vn/studio/profile</w:t>
      </w:r>
    </w:p>
    <w:p>
      <w:r>
        <w:t>https://moon.vn/studio/profile/android-profiler</w:t>
      </w:r>
    </w:p>
    <w:p>
      <w:r>
        <w:t>https://moon.vn/studio/profile/cpu-profiler</w:t>
      </w:r>
    </w:p>
    <w:p>
      <w:r>
        <w:t>https://moon.vn/studio/profile/record-traces</w:t>
      </w:r>
    </w:p>
    <w:p>
      <w:r>
        <w:t>https://moon.vn/studio/profile/export-traces</w:t>
      </w:r>
    </w:p>
    <w:p>
      <w:r>
        <w:t>https://moon.vn/studio/profile/import-traces</w:t>
      </w:r>
    </w:p>
    <w:p>
      <w:r>
        <w:t>https://moon.vn/studio/profile/inspect-traces</w:t>
      </w:r>
    </w:p>
    <w:p>
      <w:r>
        <w:t>https://moon.vn/studio/profile/jank-detection</w:t>
      </w:r>
    </w:p>
    <w:p>
      <w:r>
        <w:t>https://moon.vn/studio/profile/generate-trace-logs</w:t>
      </w:r>
    </w:p>
    <w:p>
      <w:r>
        <w:t>https://moon.vn/studio/profile/memory-profiler</w:t>
      </w:r>
    </w:p>
    <w:p>
      <w:r>
        <w:t>https://moon.vn/studio/profile/energy-profiler</w:t>
      </w:r>
    </w:p>
    <w:p>
      <w:r>
        <w:t>https://moon.vn/studio/profile/apk-profiler</w:t>
      </w:r>
    </w:p>
    <w:p>
      <w:r>
        <w:t>https://moon.vn/studio/profile/benchmarking-overview</w:t>
      </w:r>
    </w:p>
    <w:p>
      <w:r>
        <w:t>https://moon.vn/studio/profile/microbenchmark-overview</w:t>
      </w:r>
    </w:p>
    <w:p>
      <w:r>
        <w:t>https://moon.vn/studio/profile/microbenchmark-write</w:t>
      </w:r>
    </w:p>
    <w:p>
      <w:r>
        <w:t>https://moon.vn/studio/profile/microbenchmark-profile</w:t>
      </w:r>
    </w:p>
    <w:p>
      <w:r>
        <w:t>https://moon.vn/studio/profile/microbenchmark-instrumentation-args</w:t>
      </w:r>
    </w:p>
    <w:p>
      <w:r>
        <w:t>https://moon.vn/studio/profile/microbenchmark-without-gradle</w:t>
      </w:r>
    </w:p>
    <w:p>
      <w:r>
        <w:t>https://moon.vn/studio/profile/macrobenchmark-overview</w:t>
      </w:r>
    </w:p>
    <w:p>
      <w:r>
        <w:t>https://moon.vn/studio/profile/macrobenchmark-metrics</w:t>
      </w:r>
    </w:p>
    <w:p>
      <w:r>
        <w:t>https://moon.vn/studio/profile/macrobenchmark-control-app</w:t>
      </w:r>
    </w:p>
    <w:p>
      <w:r>
        <w:t>https://moon.vn/studio/profile/macrobenchmark-instrumentation-args</w:t>
      </w:r>
    </w:p>
    <w:p>
      <w:r>
        <w:t>https://moon.vn/studio/profile/benchmarking-in-ci</w:t>
      </w:r>
    </w:p>
    <w:p>
      <w:r>
        <w:t>https://moon.vn/studio/profile/jankstats</w:t>
      </w:r>
    </w:p>
    <w:p>
      <w:r>
        <w:t>https://moon.vn/studio/profile/baselineprofiles</w:t>
      </w:r>
    </w:p>
    <w:p>
      <w:r>
        <w:t>https://moon.vn/studio/profile/measuring-performance</w:t>
      </w:r>
    </w:p>
    <w:p>
      <w:r>
        <w:t>https://moon.vn/studio/profile/performance-measurement-examples</w:t>
      </w:r>
    </w:p>
    <w:p>
      <w:r>
        <w:t>https://moon.vn/studio/publish</w:t>
      </w:r>
    </w:p>
    <w:p>
      <w:r>
        <w:t>https://moon.vn/studio/publish/preparing</w:t>
      </w:r>
    </w:p>
    <w:p>
      <w:r>
        <w:t>https://moon.vn/studio/publish/versioning</w:t>
      </w:r>
    </w:p>
    <w:p>
      <w:r>
        <w:t>https://moon.vn/studio/publish/app-signing</w:t>
      </w:r>
    </w:p>
    <w:p>
      <w:r>
        <w:t>https://moon.vn/studio/publish/upload-bundle</w:t>
      </w:r>
    </w:p>
    <w:p>
      <w:r>
        <w:t>https://moon.vn/studio/publish-library</w:t>
      </w:r>
    </w:p>
    <w:p>
      <w:r>
        <w:t>https://moon.vn/studio/publish-library/prep-lib-release</w:t>
      </w:r>
    </w:p>
    <w:p>
      <w:r>
        <w:t>https://moon.vn/studio/publish-library/configure-pub-variants</w:t>
      </w:r>
    </w:p>
    <w:p>
      <w:r>
        <w:t>https://moon.vn/studio/publish-library/configure-test-fixtures</w:t>
      </w:r>
    </w:p>
    <w:p>
      <w:r>
        <w:t>https://moon.vn/studio/publish-library/upload-library</w:t>
      </w:r>
    </w:p>
    <w:p>
      <w:r>
        <w:t>https://moon.vn/studio/command-line</w:t>
      </w:r>
    </w:p>
    <w:p>
      <w:r>
        <w:t>https://moon.vn/studio/command-line/aapt2</w:t>
      </w:r>
    </w:p>
    <w:p>
      <w:r>
        <w:t>https://moon.vn/studio/command-line/adb</w:t>
      </w:r>
    </w:p>
    <w:p>
      <w:r>
        <w:t>https://moon.vn/studio/command-line/apkanalyzer</w:t>
      </w:r>
    </w:p>
    <w:p>
      <w:r>
        <w:t>https://moon.vn/studio/command-line/apksigner</w:t>
      </w:r>
    </w:p>
    <w:p>
      <w:r>
        <w:t>https://moon.vn/studio/command-line/avdmanager</w:t>
      </w:r>
    </w:p>
    <w:p>
      <w:r>
        <w:t>https://moon.vn/studio/command-line/bmgr</w:t>
      </w:r>
    </w:p>
    <w:p>
      <w:r>
        <w:t>https://moon.vn/studio/command-line/bundletool</w:t>
      </w:r>
    </w:p>
    <w:p>
      <w:r>
        <w:t>https://moon.vn/studio/command-line/d8</w:t>
      </w:r>
    </w:p>
    <w:p>
      <w:r>
        <w:t>https://moon.vn/studio/command-line/dmtracedump</w:t>
      </w:r>
    </w:p>
    <w:p>
      <w:r>
        <w:t>https://moon.vn/studio/command-line/dumpsys</w:t>
      </w:r>
    </w:p>
    <w:p>
      <w:r>
        <w:t>https://moon.vn/studio/command-line/etc1tool</w:t>
      </w:r>
    </w:p>
    <w:p>
      <w:r>
        <w:t>https://moon.vn/studio/command-line/jobb</w:t>
      </w:r>
    </w:p>
    <w:p>
      <w:r>
        <w:t>https://moon.vn/studio/command-line/jetifier</w:t>
      </w:r>
    </w:p>
    <w:p>
      <w:r>
        <w:t>https://moon.vn/studio/command-line/logcat</w:t>
      </w:r>
    </w:p>
    <w:p>
      <w:r>
        <w:t>https://moon.vn/studio/command-line/mksdcard</w:t>
      </w:r>
    </w:p>
    <w:p>
      <w:r>
        <w:t>https://moon.vn/studio/command-line/retrace</w:t>
      </w:r>
    </w:p>
    <w:p>
      <w:r>
        <w:t>https://moon.vn/studio/command-line/sdkmanager</w:t>
      </w:r>
    </w:p>
    <w:p>
      <w:r>
        <w:t>https://moon.vn/studio/command-line/systrace</w:t>
      </w:r>
    </w:p>
    <w:p>
      <w:r>
        <w:t>https://moon.vn/studio/command-line/perfetto</w:t>
      </w:r>
    </w:p>
    <w:p>
      <w:r>
        <w:t>https://moon.vn/studio/command-line/zipalign</w:t>
      </w:r>
    </w:p>
    <w:p>
      <w:r>
        <w:t>https://moon.vn/studio/command-line/variables</w:t>
      </w:r>
    </w:p>
    <w:p>
      <w:r>
        <w:t>https://moon.vn/studio/troubleshoot</w:t>
      </w:r>
    </w:p>
    <w:p>
      <w:r>
        <w:t>https://moon.vn/studio/known-issues</w:t>
      </w:r>
    </w:p>
    <w:p>
      <w:r>
        <w:t>https://moon.vn/studio/report-bugs</w:t>
      </w:r>
    </w:p>
    <w:p>
      <w:r>
        <w:t>https://moon.vn/studio/releases/gradle-plugin#3-4-0</w:t>
      </w:r>
    </w:p>
    <w:p>
      <w:r>
        <w:t>https://moon.vn#shrink-code</w:t>
      </w:r>
    </w:p>
    <w:p>
      <w:r>
        <w:t>https://moon.vn#shrink-resources</w:t>
      </w:r>
    </w:p>
    <w:p>
      <w:r>
        <w:t>https://moon.vn#obfuscate</w:t>
      </w:r>
    </w:p>
    <w:p>
      <w:r>
        <w:t>https://moon.vn#optimization</w:t>
      </w:r>
    </w:p>
    <w:p>
      <w:r>
        <w:t>https://moon.vn#keep-code</w:t>
      </w:r>
    </w:p>
    <w:p>
      <w:r>
        <w:t>https://moon.vn/studio/build/shrink-code#keep-code</w:t>
      </w:r>
    </w:p>
    <w:p>
      <w:r>
        <w:t>https://moon.vn/reference/androidx/annotation/Keep</w:t>
      </w:r>
    </w:p>
    <w:p>
      <w:r>
        <w:t>https://moon.vn#add-configuration</w:t>
      </w:r>
    </w:p>
    <w:p>
      <w:r>
        <w:t>https://moon.vn#troubleshoot</w:t>
      </w:r>
    </w:p>
    <w:p>
      <w:r>
        <w:t>https://moon.vn#configuration-files</w:t>
      </w:r>
    </w:p>
    <w:p>
      <w:r>
        <w:t>https://moon.vn#usage</w:t>
      </w:r>
    </w:p>
    <w:p>
      <w:r>
        <w:t>https://www.guardsquare.com/en/products/proguard/manual/usage#keepoptions</w:t>
      </w:r>
    </w:p>
    <w:p>
      <w:r>
        <w:t>https://moon.vn/reference/androidx/annotation/package-summary</w:t>
      </w:r>
    </w:p>
    <w:p>
      <w:r>
        <w:t>https://moon.vn#enable</w:t>
      </w:r>
    </w:p>
    <w:p>
      <w:r>
        <w:t>https://www.guardsquare.com/en/products/proguard/manual/usage</w:t>
      </w:r>
    </w:p>
    <w:p>
      <w:r>
        <w:t>https://www.guardsquare.com/en/products/proguard/manual/troubleshooting</w:t>
      </w:r>
    </w:p>
    <w:p>
      <w:r>
        <w:t>https://moon.vn/topic/performance/vitals/crash#diagnose-crashes</w:t>
      </w:r>
    </w:p>
    <w:p>
      <w:r>
        <w:t>https://moon.vn/ndk/guides/ndk-stack</w:t>
      </w:r>
    </w:p>
    <w:p>
      <w:r>
        <w:t>https://source.android.com/devices/tech/debug</w:t>
      </w:r>
    </w:p>
    <w:p>
      <w:r>
        <w:t>https://support.google.com/googleplay/android-developer/answer/9848633#upload_file</w:t>
      </w:r>
    </w:p>
    <w:p>
      <w:r>
        <w:t>https://moon.vn/reference/android/content/res/Resources#getIdentifier(java.lang.String, java.lang.String, java.lang.String)</w:t>
      </w:r>
    </w:p>
    <w:p>
      <w:r>
        <w:t>https://moon.vn/topic/libraries/support-library/features#v7-appcompat</w:t>
      </w:r>
    </w:p>
    <w:p>
      <w:r>
        <w:t>https://moon.vn/guide/topics/resources/providing-resources#AlternativeResources</w:t>
      </w:r>
    </w:p>
    <w:p>
      <w:r>
        <w:t>https://moon.vn/guide/app-bundle/configure-base#disable_config_apks</w:t>
      </w:r>
    </w:p>
    <w:p>
      <w:r>
        <w:t>https://moon.vn/studio/build/configure-apk-splits</w:t>
      </w:r>
    </w:p>
    <w:p>
      <w:r>
        <w:t>https://moon.vn#decode-stack-trace</w:t>
      </w:r>
    </w:p>
    <w:p>
      <w:r>
        <w:t>https://support.google.com/googleplay/android-developer/answer/6295281</w:t>
      </w:r>
    </w:p>
    <w:p>
      <w:r>
        <w:t>https://moon.vn/studio#cmdline-tools</w:t>
      </w:r>
    </w:p>
    <w:p>
      <w:r>
        <w:t>https://jakewharton.com/blog/</w:t>
      </w:r>
    </w:p>
    <w:p>
      <w:r>
        <w:t>https://r8.googlesource.com/r8/+/refs/heads/master/compatibility-faq.md</w:t>
      </w:r>
    </w:p>
    <w:p>
      <w:r>
        <w:t>https://issuetracker.google.com/issues/new?component=326788&amp;template=1025938</w:t>
      </w:r>
    </w:p>
    <w:p>
      <w:r>
        <w:t>https://moon.vn#keep-resources</w:t>
      </w:r>
    </w:p>
    <w:p>
      <w:r>
        <w:t>https://cocoapods.org</w:t>
      </w:r>
    </w:p>
    <w:p>
      <w:r>
        <w:t>https://cocoapods.org/about</w:t>
      </w:r>
    </w:p>
    <w:p>
      <w:r>
        <w:t>https://guides.cocoapods.org</w:t>
      </w:r>
    </w:p>
    <w:p>
      <w:r>
        <w:t>https://blog.cocoapods.org</w:t>
      </w:r>
    </w:p>
    <w:p>
      <w:r>
        <w:t>https://moon.vn#install</w:t>
      </w:r>
    </w:p>
    <w:p>
      <w:r>
        <w:t>https://moon.vn#get_started</w:t>
      </w:r>
    </w:p>
    <w:p>
      <w:r>
        <w:t>https://moon.vn#create_a_pod</w:t>
      </w:r>
    </w:p>
    <w:p>
      <w:r>
        <w:t>https://guides.cocoapods.org/using/getting-started.html#getting-started</w:t>
      </w:r>
    </w:p>
    <w:p>
      <w:r>
        <w:t>https://guides.cocoapods.org/making/getting-setup-with-trunk.html</w:t>
      </w:r>
    </w:p>
    <w:p>
      <w:r>
        <w:t>https://guides.cocoapods.org/contributing/contribute-to-cocoapods.html</w:t>
      </w:r>
    </w:p>
    <w:p>
      <w:r>
        <w:t>https://github.com/CocoaPods/CocoaPods/issues?q=is%3Aopen+is%3Aissue+label%3Ad1%3Aeasy</w:t>
      </w:r>
    </w:p>
    <w:p>
      <w:r>
        <w:t>https://twitter.com/dnkoutso</w:t>
      </w:r>
    </w:p>
    <w:p>
      <w:r>
        <w:t>https://dani.builds.terrible.systems/</w:t>
      </w:r>
    </w:p>
    <w:p>
      <w:r>
        <w:t>https://github.com/amorde</w:t>
      </w:r>
    </w:p>
    <w:p>
      <w:r>
        <w:t>https://orta.io</w:t>
      </w:r>
    </w:p>
    <w:p>
      <w:r>
        <w:t>https://github.com/paulb777</w:t>
      </w:r>
    </w:p>
    <w:p>
      <w:r>
        <w:t>https://segiddins.me</w:t>
      </w:r>
    </w:p>
    <w:p>
      <w:r>
        <w:t>https://cocoapods.org/about#team</w:t>
      </w:r>
    </w:p>
    <w:p>
      <w:r>
        <w:t>https://github.com/CocoaPods/Specs/graphs/contributors</w:t>
      </w:r>
    </w:p>
    <w:p>
      <w:r>
        <w:t>http://artsy.net</w:t>
      </w:r>
    </w:p>
    <w:p>
      <w:r>
        <w:t>http://www.usebutton.com</w:t>
      </w:r>
    </w:p>
    <w:p>
      <w:r>
        <w:t>http://www.capitalone.io</w:t>
      </w:r>
    </w:p>
    <w:p>
      <w:r>
        <w:t>https://circleci.com</w:t>
      </w:r>
    </w:p>
    <w:p>
      <w:r>
        <w:t>http://discontinuity.eu</w:t>
      </w:r>
    </w:p>
    <w:p>
      <w:r>
        <w:t>http://www.fngtps.com</w:t>
      </w:r>
    </w:p>
    <w:p>
      <w:r>
        <w:t>https://www.heroku.com</w:t>
      </w:r>
    </w:p>
    <w:p>
      <w:r>
        <w:t>https://www.jsdelivr.com</w:t>
      </w:r>
    </w:p>
    <w:p>
      <w:r>
        <w:t>https://realm.io</w:t>
      </w:r>
    </w:p>
    <w:p>
      <w:r>
        <w:t>https://pspdfkit.com/</w:t>
      </w:r>
    </w:p>
    <w:p>
      <w:r>
        <w:t>http://www.rubymotion.com</w:t>
      </w:r>
    </w:p>
    <w:p>
      <w:r>
        <w:t>https://www.sauspiel.de</w:t>
      </w:r>
    </w:p>
    <w:p>
      <w:r>
        <w:t>https://www.slack.com</w:t>
      </w:r>
    </w:p>
    <w:p>
      <w:r>
        <w:t>https://www.soundcloud.com</w:t>
      </w:r>
    </w:p>
    <w:p>
      <w:r>
        <w:t>https://www.stripe.com</w:t>
      </w:r>
    </w:p>
    <w:p>
      <w:r>
        <w:t>https://www.squareup.com</w:t>
      </w:r>
    </w:p>
    <w:p>
      <w:r>
        <w:t>http://www.technologyastronauts.ch</w:t>
      </w:r>
    </w:p>
    <w:p>
      <w:r>
        <w:t>https://guides.cocoapods.org/using/troubleshooting.html</w:t>
      </w:r>
    </w:p>
    <w:p>
      <w:r>
        <w:t>https://github.com/CocoaPods/CocoaPods</w:t>
      </w:r>
    </w:p>
    <w:p>
      <w:r>
        <w:t>https://status.cocoapods.org</w:t>
      </w:r>
    </w:p>
    <w:p>
      <w:r>
        <w:t>https://twitter.com/CocoaPods</w:t>
      </w:r>
    </w:p>
    <w:p>
      <w:r>
        <w:t>http://groups.google.com/group/cocoapods</w:t>
      </w:r>
    </w:p>
    <w:p>
      <w:r>
        <w:t>https://guides.cocoapods.org/syntax/podfile.html</w:t>
      </w:r>
    </w:p>
    <w:p>
      <w:r>
        <w:t>https://cocoapods.org/legal</w:t>
      </w:r>
    </w:p>
    <w:p>
      <w:r>
        <w:t>/login?return_to=https%3A%2F%2Fgithub.com%2Fyoutube%2Fyoutube-ios-player-helper</w:t>
      </w:r>
    </w:p>
    <w:p>
      <w:r>
        <w:t>https://moon.vn/signup?ref_cta=Sign+up&amp;ref_loc=header+logged+out&amp;ref_page=%2F%3Cuser-name%3E%2F%3Crepo-name%3E&amp;source=header-repo&amp;source_repo=youtube%2Fyoutube-ios-player-helper</w:t>
      </w:r>
    </w:p>
    <w:p>
      <w:r>
        <w:t>https://moon.vn/youtube/youtube-ios-player-helper</w:t>
      </w:r>
    </w:p>
    <w:p>
      <w:r>
        <w:t>https://moon.vn/login?return_to=%2Fyoutube%2Fyoutube-ios-player-helper</w:t>
      </w:r>
    </w:p>
    <w:p>
      <w:r>
        <w:t>https://moon.vn/youtube/youtube-ios-player-helper/blob/master/LICENSE</w:t>
      </w:r>
    </w:p>
    <w:p>
      <w:r>
        <w:t>https://moon.vn/youtube/youtube-ios-player-helper/stargazers</w:t>
      </w:r>
    </w:p>
    <w:p>
      <w:r>
        <w:t>https://moon.vn/youtube/youtube-ios-player-helper/network/members</w:t>
      </w:r>
    </w:p>
    <w:p>
      <w:r>
        <w:t>https://moon.vn/youtube/youtube-ios-player-helper/issues</w:t>
      </w:r>
    </w:p>
    <w:p>
      <w:r>
        <w:t>https://moon.vn/youtube/youtube-ios-player-helper/pulls</w:t>
      </w:r>
    </w:p>
    <w:p>
      <w:r>
        <w:t>https://moon.vn/youtube/youtube-ios-player-helper/actions</w:t>
      </w:r>
    </w:p>
    <w:p>
      <w:r>
        <w:t>https://moon.vn/youtube/youtube-ios-player-helper/projects?type=beta</w:t>
      </w:r>
    </w:p>
    <w:p>
      <w:r>
        <w:t>https://moon.vn/youtube/youtube-ios-player-helper/wiki</w:t>
      </w:r>
    </w:p>
    <w:p>
      <w:r>
        <w:t>https://moon.vn/youtube/youtube-ios-player-helper/security</w:t>
      </w:r>
    </w:p>
    <w:p>
      <w:r>
        <w:t>https://moon.vn/youtube/youtube-ios-player-helper/pulse</w:t>
      </w:r>
    </w:p>
    <w:p>
      <w:r>
        <w:t>https://github.com/youtube/youtube-ios-player-helper/tree/{{ urlEncodedRefName }}</w:t>
      </w:r>
    </w:p>
    <w:p>
      <w:r>
        <w:t>https://moon.vn/youtube/youtube-ios-player-helper/branches</w:t>
      </w:r>
    </w:p>
    <w:p>
      <w:r>
        <w:t>https://moon.vn/youtube/youtube-ios-player-helper/tags</w:t>
      </w:r>
    </w:p>
    <w:p>
      <w:r>
        <w:t>https://moon.vn/todd-patterson</w:t>
      </w:r>
    </w:p>
    <w:p>
      <w:r>
        <w:t>https://moon.vn/youtube/youtube-ios-player-helper/commits?author=todd-patterson</w:t>
      </w:r>
    </w:p>
    <w:p>
      <w:r>
        <w:t>https://moon.vn/youtube/youtube-ios-player-helper/commit/f57129cd4380ec0a74dd3a59da3270a1d653d59b</w:t>
      </w:r>
    </w:p>
    <w:p>
      <w:r>
        <w:t>https://moon.vn/youtube/youtube-ios-player-helper/commits/master</w:t>
      </w:r>
    </w:p>
    <w:p>
      <w:r>
        <w:t>https://moon.vn/youtube/youtube-ios-player-helper/tree/f57129cd4380ec0a74dd3a59da3270a1d653d59b</w:t>
      </w:r>
    </w:p>
    <w:p>
      <w:r>
        <w:t>https://moon.vn/youtube/youtube-ios-player-helper/tree/master/Project/youtube-player-ios-example</w:t>
      </w:r>
    </w:p>
    <w:p>
      <w:r>
        <w:t>https://moon.vn/youtube/youtube-ios-player-helper/commit/cebd3ae9a6456155abfdbc0f3785e72ee02c41b4</w:t>
      </w:r>
    </w:p>
    <w:p>
      <w:r>
        <w:t>https://github.com/youtube/youtube-ios-player-helper/pull/411</w:t>
      </w:r>
    </w:p>
    <w:p>
      <w:r>
        <w:t>https://moon.vn/youtube/youtube-ios-player-helper/tree/master/Sources</w:t>
      </w:r>
    </w:p>
    <w:p>
      <w:r>
        <w:t>https://moon.vn/youtube/youtube-ios-player-helper/tree/master/youtube-ios-player-helper.xcodeproj</w:t>
      </w:r>
    </w:p>
    <w:p>
      <w:r>
        <w:t>https://moon.vn/youtube/youtube-ios-player-helper/tree/master/youtube-ios-player-helper</w:t>
      </w:r>
    </w:p>
    <w:p>
      <w:r>
        <w:t>https://moon.vn/youtube/youtube-ios-player-helper/blob/master/.gitignore</w:t>
      </w:r>
    </w:p>
    <w:p>
      <w:r>
        <w:t>https://moon.vn/youtube/youtube-ios-player-helper/commit/1d0c843f23b65fc8fb8bf18f691bba4f0297994c</w:t>
      </w:r>
    </w:p>
    <w:p>
      <w:r>
        <w:t>https://moon.vn/youtube/youtube-ios-player-helper/blob/master/CHANGELOG.md</w:t>
      </w:r>
    </w:p>
    <w:p>
      <w:r>
        <w:t>https://moon.vn/youtube/youtube-ios-player-helper/commit/278a1a7d8331f24441287e5ece9326c27135b2cf</w:t>
      </w:r>
    </w:p>
    <w:p>
      <w:r>
        <w:t>https://moon.vn/youtube/youtube-ios-player-helper/blob/master/CONTRIBUTING.md</w:t>
      </w:r>
    </w:p>
    <w:p>
      <w:r>
        <w:t>https://moon.vn/youtube/youtube-ios-player-helper/commit/c3387e6fbecd5891643f3977ba587d9c38e2243d</w:t>
      </w:r>
    </w:p>
    <w:p>
      <w:r>
        <w:t>https://moon.vn/youtube/youtube-ios-player-helper/blob/master/Package.swift</w:t>
      </w:r>
    </w:p>
    <w:p>
      <w:r>
        <w:t>https://moon.vn/youtube/youtube-ios-player-helper/blob/master/README.md</w:t>
      </w:r>
    </w:p>
    <w:p>
      <w:r>
        <w:t>https://moon.vn/youtube/youtube-ios-player-helper/commit/622201b52c3d2a0cc391658c004accfacb1c2223</w:t>
      </w:r>
    </w:p>
    <w:p>
      <w:r>
        <w:t>https://moon.vn/youtube/youtube-ios-player-helper/blob/master/Rakefile</w:t>
      </w:r>
    </w:p>
    <w:p>
      <w:r>
        <w:t>https://moon.vn/youtube/youtube-ios-player-helper/commit/705405c4d74d506072eda91b95dbb81c3b79ace6</w:t>
      </w:r>
    </w:p>
    <w:p>
      <w:r>
        <w:t>https://github.com/youtube/youtube-ios-player-helper/pull/390</w:t>
      </w:r>
    </w:p>
    <w:p>
      <w:r>
        <w:t>https://moon.vn/youtube/youtube-ios-player-helper/blob/master/youtube-ios-player-helper.podspec</w:t>
      </w:r>
    </w:p>
    <w:p>
      <w:r>
        <w:t>https://moon.vn#youtube-player-ios-helper</w:t>
      </w:r>
    </w:p>
    <w:p>
      <w:r>
        <w:t>https://moon.vn#installation</w:t>
      </w:r>
    </w:p>
    <w:p>
      <w:r>
        <w:t>https://moon.vn#cocoapods</w:t>
      </w:r>
    </w:p>
    <w:p>
      <w:r>
        <w:t>https://moon.vn#swift-package-manager</w:t>
      </w:r>
    </w:p>
    <w:p>
      <w:r>
        <w:t>https://moon.vn#original-authors</w:t>
      </w:r>
    </w:p>
    <w:p>
      <w:r>
        <w:t>https://moon.vn#license</w:t>
      </w:r>
    </w:p>
    <w:p>
      <w:r>
        <w:t>https://cocoapods.org/pods/youtube-ios-player-helper</w:t>
      </w:r>
    </w:p>
    <w:p>
      <w:r>
        <w:t>http://cocoapods.org</w:t>
      </w:r>
    </w:p>
    <w:p>
      <w:r>
        <w:t>https://moon.vn/youtube/youtube-ios-player-helper/watchers</w:t>
      </w:r>
    </w:p>
    <w:p>
      <w:r>
        <w:t>https://moon.vn/youtube/youtube-ios-player-helper/releases</w:t>
      </w:r>
    </w:p>
    <w:p>
      <w:r>
        <w:t>https://moon.vn/youtube/youtube-ios-player-helper/releases/tag/1.0.4</w:t>
      </w:r>
    </w:p>
    <w:p>
      <w:r>
        <w:t>https://moon.vn/orgs/youtube/packages?repo_name=youtube-ios-player-helper</w:t>
      </w:r>
    </w:p>
    <w:p>
      <w:r>
        <w:t>https://moon.vn/youtube/youtube-ios-player-helper/graphs/contributors</w:t>
      </w:r>
    </w:p>
    <w:p>
      <w:r>
        <w:t>https://github.com/desislava-staykova</w:t>
      </w:r>
    </w:p>
    <w:p>
      <w:r>
        <w:t>https://github.com/rcvrgs</w:t>
      </w:r>
    </w:p>
    <w:p>
      <w:r>
        <w:t>https://github.com/Anislav</w:t>
      </w:r>
    </w:p>
    <w:p>
      <w:r>
        <w:t>https://github.com/martin-marinov</w:t>
      </w:r>
    </w:p>
    <w:p>
      <w:r>
        <w:t>https://github.com/todd-patterson</w:t>
      </w:r>
    </w:p>
    <w:p>
      <w:r>
        <w:t>https://github.com/ikai</w:t>
      </w:r>
    </w:p>
    <w:p>
      <w:r>
        <w:t>https://github.com/JALsnipe</w:t>
      </w:r>
    </w:p>
    <w:p>
      <w:r>
        <w:t>https://github.com/dictav</w:t>
      </w:r>
    </w:p>
    <w:p>
      <w:r>
        <w:t>https://github.com/samiq</w:t>
      </w:r>
    </w:p>
    <w:p>
      <w:r>
        <w:t>https://github.com/Baza207</w:t>
      </w:r>
    </w:p>
    <w:p>
      <w:r>
        <w:t>https://moon.vn/youtube/youtube-ios-player-helper/search?l=objective-c</w:t>
      </w:r>
    </w:p>
    <w:p>
      <w:r>
        <w:t>https://moon.vn/youtube/youtube-ios-player-helper/search?l=ruby</w:t>
      </w:r>
    </w:p>
    <w:p>
      <w:r>
        <w:t>https://moon.vn/youtube/youtube-ios-player-helper/search?l=html</w:t>
      </w:r>
    </w:p>
    <w:p>
      <w:r>
        <w:t>https://moon.vn/youtube/youtube-ios-player-helper/search?l=swift</w:t>
      </w:r>
    </w:p>
    <w:p>
      <w:r>
        <w:t>https://moon.vn#what-is-cocoapods</w:t>
      </w:r>
    </w:p>
    <w:p>
      <w:r>
        <w:t>https://moon.vn#prefer-video</w:t>
      </w:r>
    </w:p>
    <w:p>
      <w:r>
        <w:t>https://www.youtube.com/watch?v=iEAjvNRdZa0&amp;spfreload=10</w:t>
      </w:r>
    </w:p>
    <w:p>
      <w:r>
        <w:t>https://moon.vn#getting-started</w:t>
      </w:r>
    </w:p>
    <w:p>
      <w:r>
        <w:t>https://guides.cocoapods.org/using/troubleshooting#installing-cocoapods</w:t>
      </w:r>
    </w:p>
    <w:p>
      <w:r>
        <w:t>https://moon.vn#sudo-less-installation</w:t>
      </w:r>
    </w:p>
    <w:p>
      <w:r>
        <w:t>https://moon.vn#updating-cocoapods</w:t>
      </w:r>
    </w:p>
    <w:p>
      <w:r>
        <w:t>https://moon.vna-gemfile.html</w:t>
      </w:r>
    </w:p>
    <w:p>
      <w:r>
        <w:t>https://moon.vn/using/unreleased-features</w:t>
      </w:r>
    </w:p>
    <w:p>
      <w:r>
        <w:t>https://moon.vn#using-cocoapods</w:t>
      </w:r>
    </w:p>
    <w:p>
      <w:r>
        <w:t>https://moon.vnusing-cocoapods.html</w:t>
      </w:r>
    </w:p>
    <w:p>
      <w:r>
        <w:t>https://github.com/CocoaPods/guides.cocoapods.org/blob/master/source/using/getting-started.html.md</w:t>
      </w:r>
    </w:p>
    <w:p>
      <w:r>
        <w:t>https://moon.vn../index.html</w:t>
      </w:r>
    </w:p>
    <w:p>
      <w:r>
        <w:t>https://moon.vnindex.html</w:t>
      </w:r>
    </w:p>
    <w:p>
      <w:r>
        <w:t>https://moon.vngetting-started.html</w:t>
      </w:r>
    </w:p>
    <w:p>
      <w:r>
        <w:t>https://moon.vnpod-install-vs-update.html</w:t>
      </w:r>
    </w:p>
    <w:p>
      <w:r>
        <w:t>https://moon.vnthe-podfile.html</w:t>
      </w:r>
    </w:p>
    <w:p>
      <w:r>
        <w:t>https://moon.vntroubleshooting.html</w:t>
      </w:r>
    </w:p>
    <w:p>
      <w:r>
        <w:t>https://moon.vnfaq.html</w:t>
      </w:r>
    </w:p>
    <w:p>
      <w:r>
        <w:t>https://moon.vntest-specs.html</w:t>
      </w:r>
    </w:p>
    <w:p>
      <w:r>
        <w:t>https://moon.vn../making/index.html</w:t>
      </w:r>
    </w:p>
    <w:p>
      <w:r>
        <w:t>https://moon.vn../making/making-a-cocoapod.html</w:t>
      </w:r>
    </w:p>
    <w:p>
      <w:r>
        <w:t>https://moon.vn../making/using-pod-lib-create.html</w:t>
      </w:r>
    </w:p>
    <w:p>
      <w:r>
        <w:t>https://moon.vn../making/getting-setup-with-trunk.html</w:t>
      </w:r>
    </w:p>
    <w:p>
      <w:r>
        <w:t>https://moon.vn../making/development-cocoapods.html</w:t>
      </w:r>
    </w:p>
    <w:p>
      <w:r>
        <w:t>https://moon.vn../making/private-cocoapods.html</w:t>
      </w:r>
    </w:p>
    <w:p>
      <w:r>
        <w:t>https://moon.vn../making/specs-and-specs-repo.html</w:t>
      </w:r>
    </w:p>
    <w:p>
      <w:r>
        <w:t>https://moon.vn../plugins/index.html</w:t>
      </w:r>
    </w:p>
    <w:p>
      <w:r>
        <w:t>https://moon.vn../plugins/setting-up-plugins.html</w:t>
      </w:r>
    </w:p>
    <w:p>
      <w:r>
        <w:t>https://moon.vn../plugins/environment-vars.html</w:t>
      </w:r>
    </w:p>
    <w:p>
      <w:r>
        <w:t>https://moon.vn../plugins/optimising-ci-times.html</w:t>
      </w:r>
    </w:p>
    <w:p>
      <w:r>
        <w:t>https://moon.vn../plugins/pre-compiling-dependencies.html</w:t>
      </w:r>
    </w:p>
    <w:p>
      <w:r>
        <w:t>https://moon.vn../plugins/using-pods-for-closed-source-libs.html</w:t>
      </w:r>
    </w:p>
    <w:p>
      <w:r>
        <w:t>https://moon.vn../contributing/index.html</w:t>
      </w:r>
    </w:p>
    <w:p>
      <w:r>
        <w:t>https://moon.vn../contributing/contribute-to-cocoapods.html</w:t>
      </w:r>
    </w:p>
    <w:p>
      <w:r>
        <w:t>https://moon.vn../contributing/components.html</w:t>
      </w:r>
    </w:p>
    <w:p>
      <w:r>
        <w:t>https://moon.vn../contributing/dev-environment.html</w:t>
      </w:r>
    </w:p>
    <w:p>
      <w:r>
        <w:t>https://moon.vn../contributing/release-process.html</w:t>
      </w:r>
    </w:p>
    <w:p>
      <w:r>
        <w:t>https://moon.vn../contributing/tickets-handling.html</w:t>
      </w:r>
    </w:p>
    <w:p>
      <w:r>
        <w:t>https://moon.vn/reference.html</w:t>
      </w:r>
    </w:p>
    <w:p>
      <w:r>
        <w:t>https://moon.vn/syntax/podfile.html</w:t>
      </w:r>
    </w:p>
    <w:p>
      <w:r>
        <w:t>https://moon.vn/syntax/podspec.html</w:t>
      </w:r>
    </w:p>
    <w:p>
      <w:r>
        <w:t>https://moon.vn/terminal/commands.html</w:t>
      </w:r>
    </w:p>
    <w:p>
      <w:r>
        <w:t>https://moon.vn../../../../../navigation/</w:t>
      </w:r>
    </w:p>
    <w:p>
      <w:r>
        <w:t>https://developer.apple.com/</w:t>
      </w:r>
    </w:p>
    <w:p>
      <w:r>
        <w:t>https://moon.vn../Introspection/Introspection.html</w:t>
      </w:r>
    </w:p>
    <w:p>
      <w:r>
        <w:t>https://moon.vn../ClassFactoryMethods/ClassFactoryMethods.html</w:t>
      </w:r>
    </w:p>
    <w:p>
      <w:r>
        <w:t>https://developer.apple.com/documentation/appkit/nsresponder</w:t>
      </w:r>
    </w:p>
    <w:p>
      <w:r>
        <w:t>https://developer.apple.com/documentation/uikit/uiresponder</w:t>
      </w:r>
    </w:p>
    <w:p>
      <w:r>
        <w:t>https://developer.apple.com/documentation/appkit/nstextfield</w:t>
      </w:r>
    </w:p>
    <w:p>
      <w:r>
        <w:t>https://developer.apple.com/documentation/uikit/uitextfield</w:t>
      </w:r>
    </w:p>
    <w:p>
      <w:r>
        <w:t>https://developer.apple.com/documentation/appkit/nstableview</w:t>
      </w:r>
    </w:p>
    <w:p>
      <w:r>
        <w:t>https://developer.apple.com/documentation/uikit/uitableview</w:t>
      </w:r>
    </w:p>
    <w:p>
      <w:r>
        <w:t>https://moon.vn#//apple_ref/doc/uid/TP40010810-CH11-SW10</w:t>
      </w:r>
    </w:p>
    <w:p>
      <w:r>
        <w:t>https://developer.apple.com/documentation/appkit/nswindowdelegate/1419380-windowshouldclose</w:t>
      </w:r>
    </w:p>
    <w:p>
      <w:r>
        <w:t>https://moon.vn../../../../LegacyTechnologies/WebObjects/WebObjects_3.5/Reference/Frameworks/ObjC/Foundation/Protocols/NSObject/Description.html#//apple_ref/occ/intfm/NSObject/respondsToSelector:</w:t>
      </w:r>
    </w:p>
    <w:p>
      <w:r>
        <w:t>https://developer.apple.com/documentation/appkit/nsapplicationdelegate/1428642-applicationshouldterminate</w:t>
      </w:r>
    </w:p>
    <w:p>
      <w:r>
        <w:t>https://developer.apple.com/documentation/appkit/nsapplicationterminatereply/nsterminatelater</w:t>
      </w:r>
    </w:p>
    <w:p>
      <w:r>
        <w:t>https://developer.apple.com/documentation/foundation/nsnotification</w:t>
      </w:r>
    </w:p>
    <w:p>
      <w:r>
        <w:t>https://developer.apple.com/documentation/appkit/nswindowdelegate/1419674-windowdidmove</w:t>
      </w:r>
    </w:p>
    <w:p>
      <w:r>
        <w:t>https://developer.apple.com/documentation/appkit/nswindow/1419645-didmovenotification</w:t>
      </w:r>
    </w:p>
    <w:p>
      <w:r>
        <w:t>https://developer.apple.com/documentation/objectivec/nsobject/1402907-awakefromnib</w:t>
      </w:r>
    </w:p>
    <w:p>
      <w:r>
        <w:t>https://developer.apple.com/documentation/uikit/uiapplicationdelegate/1623053-applicationdidfinishlaunching</w:t>
      </w:r>
    </w:p>
    <w:p>
      <w:r>
        <w:t>https://developer.apple.com/documentation/uikit/uiapplication</w:t>
      </w:r>
    </w:p>
    <w:p>
      <w:r>
        <w:t>https://developer.apple.com/documentation/appkit/nswindow</w:t>
      </w:r>
    </w:p>
    <w:p>
      <w:r>
        <w:t>https://developer.apple.com/documentation/appkit/nsapplication</w:t>
      </w:r>
    </w:p>
    <w:p>
      <w:r>
        <w:t>https://developer.apple.com/documentation/appkit/nsbrowser</w:t>
      </w:r>
    </w:p>
    <w:p>
      <w:r>
        <w:t>https://developer.apple.com/documentation/appkit/nscontrol</w:t>
      </w:r>
    </w:p>
    <w:p>
      <w:r>
        <w:t>https://developer.apple.com/documentation/appkit/nsdrawer</w:t>
      </w:r>
    </w:p>
    <w:p>
      <w:r>
        <w:t>https://developer.apple.com/documentation/appkit/nsfontmanager</w:t>
      </w:r>
    </w:p>
    <w:p>
      <w:r>
        <w:t>https://developer.apple.com/documentation/appkit/nsfontpanel</w:t>
      </w:r>
    </w:p>
    <w:p>
      <w:r>
        <w:t>https://developer.apple.com/documentation/appkit/nsmatrix</w:t>
      </w:r>
    </w:p>
    <w:p>
      <w:r>
        <w:t>https://developer.apple.com/documentation/appkit/nsoutlineview</w:t>
      </w:r>
    </w:p>
    <w:p>
      <w:r>
        <w:t>https://developer.apple.com/documentation/appkit/nssplitview</w:t>
      </w:r>
    </w:p>
    <w:p>
      <w:r>
        <w:t>https://developer.apple.com/documentation/appkit/nstabview</w:t>
      </w:r>
    </w:p>
    <w:p>
      <w:r>
        <w:t>https://developer.apple.com/documentation/appkit/nstext</w:t>
      </w:r>
    </w:p>
    <w:p>
      <w:r>
        <w:t>https://developer.apple.com/documentation/appkit/nstextview</w:t>
      </w:r>
    </w:p>
    <w:p>
      <w:r>
        <w:t>https://developer.apple.com/documentation/uikit/uiapplicationdelegate</w:t>
      </w:r>
    </w:p>
    <w:p>
      <w:r>
        <w:t>https://developer.apple.com/documentation/appkit/nsopenpanel</w:t>
      </w:r>
    </w:p>
    <w:p>
      <w:r>
        <w:t>https://developer.apple.com/documentation/appkit/nsview</w:t>
      </w:r>
    </w:p>
    <w:p>
      <w:r>
        <w:t>https://developer.apple.com/documentation/uikit/uiview</w:t>
      </w:r>
    </w:p>
    <w:p>
      <w:r>
        <w:t>https://moon.vn../../../../Cocoa/Conceptual/MemoryMgmt/Articles/MemoryMgmt.html#//apple_ref/doc/uid/10000011i</w:t>
      </w:r>
    </w:p>
    <w:p>
      <w:r>
        <w:t>https://moon.vn../../../../Cocoa/Conceptual/GarbageCollection/Articles/gcEssentials.html#//apple_ref/doc/uid/TP40002452</w:t>
      </w:r>
    </w:p>
    <w:p>
      <w:r>
        <w:t>https://moon.vn../../../../Cocoa/Conceptual/GarbageCollection/Introduction.html#//apple_ref/doc/uid/TP40002431</w:t>
      </w:r>
    </w:p>
    <w:p>
      <w:r>
        <w:t>https://moon.vn#//apple_ref/doc/uid/TP40010810-CH11-SW3</w:t>
      </w:r>
    </w:p>
    <w:p>
      <w:r>
        <w:t>http://www.apple.com/legal/internet-services/terms/site.html</w:t>
      </w:r>
    </w:p>
    <w:p>
      <w:r>
        <w:t>http://www.apple.com/privacy/</w:t>
      </w:r>
    </w:p>
    <w:p>
      <w:r>
        <w:t>https://developer.apple.com/bugreporter/</w:t>
      </w:r>
    </w:p>
    <w:p>
      <w:r>
        <w:t>http://www.apple.com/legal/policies/ideas.html</w:t>
      </w:r>
    </w:p>
    <w:p>
      <w:r>
        <w:t>https://accounts.google.com/ServiceLogin?hl=en&amp;passive=true&amp;continue=http://support.google.com/youtube/answer/157177&amp;ec=GAZAdQ</w:t>
      </w:r>
    </w:p>
    <w:p>
      <w:r>
        <w:t>https://moon.vn/youtube/answer/157177</w:t>
      </w:r>
    </w:p>
    <w:p>
      <w:r>
        <w:t>https://moon.vn/youtubecreatorstudio/answer/6318749</w:t>
      </w:r>
    </w:p>
    <w:p>
      <w:r>
        <w:t>https://moon.vn//www.youtube.com/watch?v=zDHStdBNbXM</w:t>
      </w:r>
    </w:p>
    <w:p>
      <w:r>
        <w:t>https://support.google.com/youtube/answer/157177?co=GENIE.Platform%3DDesktop</w:t>
      </w:r>
    </w:p>
    <w:p>
      <w:r>
        <w:t>https://support.google.com/youtube/answer/157177?co=GENIE.Platform%3DAndroid</w:t>
      </w:r>
    </w:p>
    <w:p>
      <w:r>
        <w:t>https://support.google.com/youtube/answer/157177?co=GENIE.Platform%3DiOS</w:t>
      </w:r>
    </w:p>
    <w:p>
      <w:r>
        <w:t>//accounts.google.com/ServiceLogin?continue=https://support.google.com/youtube/answer/157177</w:t>
      </w:r>
    </w:p>
    <w:p>
      <w:r>
        <w:t>https://moon.vn/youtube/answer/3127309?hl=en&amp;ref_topic=9257428</w:t>
      </w:r>
    </w:p>
    <w:p>
      <w:r>
        <w:t>https://moon.vn//www.loc.gov/</w:t>
      </w:r>
    </w:p>
    <w:p>
      <w:r>
        <w:t>https://moon.vn//www.loc.gov/standards/</w:t>
      </w:r>
    </w:p>
    <w:p>
      <w:r>
        <w:t>https://moon.vn//www.loc.gov/standards/iso639-2/</w:t>
      </w:r>
    </w:p>
    <w:p>
      <w:r>
        <w:t>http://www.infoterm.info/standardization/iso_639_1_2002.php</w:t>
      </w:r>
    </w:p>
    <w:p>
      <w:r>
        <w:t>http://www.sil.org/iso639-3/</w:t>
      </w:r>
    </w:p>
    <w:p>
      <w:r>
        <w:t>https://moon.vn../iso639jac.html</w:t>
      </w:r>
    </w:p>
    <w:p>
      <w:r>
        <w:t>https://moon.vn//www.loc.gov/standards/iso639-5/</w:t>
      </w:r>
    </w:p>
    <w:p>
      <w:r>
        <w:t>https://moon.vn/cdn-cgi/l/email-protection#3b5248540d080216097b575458155c544d</w:t>
      </w:r>
    </w:p>
    <w:p>
      <w:r>
        <w:t>https://moon.vn//www.loc.gov/homepage/legal.html</w:t>
      </w:r>
    </w:p>
    <w:p>
      <w:r>
        <w:t>https://moon.vn//www.loc.gov/global/disclaim.html</w:t>
      </w:r>
    </w:p>
    <w:p>
      <w:r>
        <w:t>https://moon.vn//www.loc.gov/help/contact-general.html</w:t>
      </w:r>
    </w:p>
    <w:p>
      <w:r>
        <w:t>https://youtube-eng.googleblog.com/2011/08/coming-soon-dark-player-for-embeds_5.html</w:t>
      </w:r>
    </w:p>
    <w:p>
      <w:r>
        <w:t>http://apiblog.youtube.com/2011/06/next-step-in-embedded-videos-hd-preview.html</w:t>
      </w:r>
    </w:p>
    <w:p>
      <w:r>
        <w:t>http://code.google.com/apis/youtube/player_parameters.html</w:t>
      </w:r>
    </w:p>
    <w:p>
      <w:r>
        <w:t>https://youtube-eng.googleblog.com/2011/08/the-new-codeigniter-php-client-library_23.html</w:t>
      </w:r>
    </w:p>
    <w:p>
      <w:r>
        <w:t>https://youtube-eng.googleblog.com/2011/07/youtube-google-io-your-game-youtube_28.html</w:t>
      </w:r>
    </w:p>
    <w:p>
      <w:r>
        <w:t>https://developers.google.com/youtube/v3/guides/implementation</w:t>
      </w:r>
    </w:p>
    <w:p>
      <w:r>
        <w:t>https://developers.google.com/youtube/v3/docs/search/list</w:t>
      </w:r>
    </w:p>
    <w:p>
      <w:r>
        <w:t>https://developers.google.com/youtube/v3/determine_quota_cost</w:t>
      </w:r>
    </w:p>
    <w:p>
      <w:r>
        <w:t>https://developers.google.com/youtube/v3/code_samples/java</w:t>
      </w:r>
    </w:p>
    <w:p>
      <w:r>
        <w:t>https://developers.google.com/youtube/v3/code_samples/python</w:t>
      </w:r>
    </w:p>
    <w:p>
      <w:r>
        <w:t>https://moon.vn/youtube/v3/revision_history</w:t>
      </w:r>
    </w:p>
    <w:p>
      <w:r>
        <w:t>http://stackoverflow.com/questions/tagged/youtube-api</w:t>
      </w:r>
    </w:p>
    <w:p>
      <w:r>
        <w:t>http://stackoverflow.com/questions/tagged/youtube-data-api</w:t>
      </w:r>
    </w:p>
    <w:p>
      <w:r>
        <w:t>http://stackoverflow.com/questions/tagged/youtube-v3-api</w:t>
      </w:r>
    </w:p>
    <w:p>
      <w:r>
        <w:t>https://accounts.google.com/signin/usernamerecovery?continue=https%3A%2F%2Fconsole.cloud.google.com%2Fapis%2Fdashboard&amp;service=cloudconsole&amp;osid=1&amp;hl=vi</w:t>
      </w:r>
    </w:p>
    <w:p>
      <w:r>
        <w:t>https://accounts.google.com/AccountChooser?continue=https%3A%2F%2Fconsole.cloud.google.com%2Fapis%2Fdashboard&amp;followup=https%3A%2F%2Fconsole.cloud.google.com%2Fapis%2Fdashboard&amp;osid=1&amp;service=cloudconsole</w:t>
      </w:r>
    </w:p>
    <w:p>
      <w:r>
        <w:t>https://accounts.google.com/SignUpWithoutGmail?service=cloudconsole&amp;continue=https%3A%2F%2Fconsole.cloud.google.com%2Fapis%2Fdashboard</w:t>
      </w:r>
    </w:p>
    <w:p>
      <w:r>
        <w:t>https://accounts.google.com/signin/usernamerecovery?continue=https%3A%2F%2Fconsole.cloud.google.com%2Fapis%2Fenabled&amp;service=cloudconsole&amp;osid=1&amp;hl=vi</w:t>
      </w:r>
    </w:p>
    <w:p>
      <w:r>
        <w:t>https://accounts.google.com/AccountChooser?continue=https%3A%2F%2Fconsole.cloud.google.com%2Fapis%2Fenabled&amp;followup=https%3A%2F%2Fconsole.cloud.google.com%2Fapis%2Fenabled&amp;osid=1&amp;service=cloudconsole</w:t>
      </w:r>
    </w:p>
    <w:p>
      <w:r>
        <w:t>https://accounts.google.com/SignUpWithoutGmail?service=cloudconsole&amp;continue=https%3A%2F%2Fconsole.cloud.google.com%2Fapis%2Fenabled</w:t>
      </w:r>
    </w:p>
    <w:p>
      <w:r>
        <w:t>https://www.JSON.org/json-en.html</w:t>
      </w:r>
    </w:p>
    <w:p>
      <w:r>
        <w:t>https://accounts.google.com/signin/usernamerecovery?continue=https%3A%2F%2Fconsole.cloud.google.com%2Fiam-admin%2Fquotas&amp;service=cloudconsole&amp;osid=1&amp;hl=vi</w:t>
      </w:r>
    </w:p>
    <w:p>
      <w:r>
        <w:t>https://accounts.google.com/AccountChooser?continue=https%3A%2F%2Fconsole.cloud.google.com%2Fiam-admin%2Fquotas&amp;followup=https%3A%2F%2Fconsole.cloud.google.com%2Fiam-admin%2Fquotas&amp;osid=1&amp;service=cloudconsole</w:t>
      </w:r>
    </w:p>
    <w:p>
      <w:r>
        <w:t>https://accounts.google.com/SignUpWithoutGmail?service=cloudconsole&amp;continue=https%3A%2F%2Fconsole.cloud.google.com%2Fiam-admin%2Fquotas</w:t>
      </w:r>
    </w:p>
    <w:p>
      <w:r>
        <w:t>https://accounts.google.com/ServiceLogin?hl=en&amp;passive=true&amp;continue=http://support.google.com/youtube/contact/yt_api_form&amp;ec=GAZAdQ</w:t>
      </w:r>
    </w:p>
    <w:p>
      <w:r>
        <w:t>https://support.google.com/youtube/contact/yt_api_audited_developer_requests_form</w:t>
      </w:r>
    </w:p>
    <w:p>
      <w:r>
        <w:t>https://support.google.com/youtube/contact/yt_api_appeals</w:t>
      </w:r>
    </w:p>
    <w:p>
      <w:r>
        <w:t>https://developers.google.com/youtube/terms/developer-policies</w:t>
      </w:r>
    </w:p>
    <w:p>
      <w:r>
        <w:t>https://policies.google.com/privacy?hl=en&amp;gl=ZZ</w:t>
      </w:r>
    </w:p>
    <w:p>
      <w:r>
        <w:t>https://moon.vnrfc2616.html</w:t>
      </w:r>
    </w:p>
    <w:p>
      <w:r>
        <w:t>https://moon.vnrfc2616-sec3.html#sec3.9</w:t>
      </w:r>
    </w:p>
    <w:p>
      <w:r>
        <w:t>https://moon.vnrfc2616-sec0.html#sec0.7</w:t>
      </w:r>
    </w:p>
    <w:p>
      <w:r>
        <w:t>https://moon.vnrfc2616-sec0.html#sec0.3</w:t>
      </w:r>
    </w:p>
    <w:p>
      <w:r>
        <w:t>https://moon.vnrfc2616-sec0.html#sec0.4</w:t>
      </w:r>
    </w:p>
    <w:p>
      <w:r>
        <w:t>https://moon.vnrfc2616-sec3.html#sec3.4</w:t>
      </w:r>
    </w:p>
    <w:p>
      <w:r>
        <w:t>https://moon.vnrfc2616-sec3.html#sec3.10</w:t>
      </w:r>
    </w:p>
    <w:p>
      <w:r>
        <w:t>https://moon.vnrfc2616-sec15.html#sec15.1.4</w:t>
      </w:r>
    </w:p>
    <w:p>
      <w:r>
        <w:t>https://moon.vnrfc2616-sec3.html#sec3.12</w:t>
      </w:r>
    </w:p>
    <w:p>
      <w:r>
        <w:t>https://moon.vnrfc2616-sec13.html#sec13.2.3</w:t>
      </w:r>
    </w:p>
    <w:p>
      <w:r>
        <w:t>https://moon.vnrfc2616-sec17.html#bib43</w:t>
      </w:r>
    </w:p>
    <w:p>
      <w:r>
        <w:t>https://moon.vnrfc2616-sec14.html#sec14.32</w:t>
      </w:r>
    </w:p>
    <w:p>
      <w:r>
        <w:t>https://moon.vnrfc2616-sec14.html#sec14.9.1</w:t>
      </w:r>
    </w:p>
    <w:p>
      <w:r>
        <w:t>https://moon.vnrfc2616-sec14.html#sec14.9.2</w:t>
      </w:r>
    </w:p>
    <w:p>
      <w:r>
        <w:t>https://moon.vnrfc2616-sec14.html#sec14.9.3</w:t>
      </w:r>
    </w:p>
    <w:p>
      <w:r>
        <w:t>https://moon.vnrfc2616-sec14.html#sec14.9.4</w:t>
      </w:r>
    </w:p>
    <w:p>
      <w:r>
        <w:t>https://moon.vnrfc2616-sec14.html#sec14.9.5</w:t>
      </w:r>
    </w:p>
    <w:p>
      <w:r>
        <w:t>https://moon.vnrfc2616-sec14.html#sec14.9.6</w:t>
      </w:r>
    </w:p>
    <w:p>
      <w:r>
        <w:t>https://moon.vnrfc2616-sec13.html#sec13.4</w:t>
      </w:r>
    </w:p>
    <w:p>
      <w:r>
        <w:t>https://moon.vnrfc2616-sec14.html#sec14.8</w:t>
      </w:r>
    </w:p>
    <w:p>
      <w:r>
        <w:t>https://moon.vnrfc2616-sec13.html#sec13.5.2</w:t>
      </w:r>
    </w:p>
    <w:p>
      <w:r>
        <w:t>https://moon.vnrfc2616-sec19.html#sec19.6.2</w:t>
      </w:r>
    </w:p>
    <w:p>
      <w:r>
        <w:t>https://moon.vnrfc2616-sec3.html#sec3.5</w:t>
      </w:r>
    </w:p>
    <w:p>
      <w:r>
        <w:t>https://moon.vnrfc2616-sec14.html#sec14.11</w:t>
      </w:r>
    </w:p>
    <w:p>
      <w:r>
        <w:t>https://moon.vnrfc2616-sec4.html#sec4.4</w:t>
      </w:r>
    </w:p>
    <w:p>
      <w:r>
        <w:t>https://moon.vnrfc2616-sec13.html#sec13.6</w:t>
      </w:r>
    </w:p>
    <w:p>
      <w:r>
        <w:t>https://moon.vnrfc2616-sec17.html#bib23</w:t>
      </w:r>
    </w:p>
    <w:p>
      <w:r>
        <w:t>https://moon.vnrfc2616-sec14.html#sec14.35.1</w:t>
      </w:r>
    </w:p>
    <w:p>
      <w:r>
        <w:t>https://moon.vnrfc2616-sec19.html#sec19.2</w:t>
      </w:r>
    </w:p>
    <w:p>
      <w:r>
        <w:t>https://moon.vnrfc2616-sec19.html#sec19.6.3</w:t>
      </w:r>
    </w:p>
    <w:p>
      <w:r>
        <w:t>https://moon.vnrfc2616-sec10.html#sec10.4.17</w:t>
      </w:r>
    </w:p>
    <w:p>
      <w:r>
        <w:t>https://moon.vnrfc2616-sec3.html#sec3.7</w:t>
      </w:r>
    </w:p>
    <w:p>
      <w:r>
        <w:t>https://moon.vnrfc2616-sec3.html#sec3.3.1</w:t>
      </w:r>
    </w:p>
    <w:p>
      <w:r>
        <w:t>https://moon.vnrfc2616-sec17.html#bib8</w:t>
      </w:r>
    </w:p>
    <w:p>
      <w:r>
        <w:t>https://moon.vnrfc2616-sec14.html#sec14.18.1</w:t>
      </w:r>
    </w:p>
    <w:p>
      <w:r>
        <w:t>https://moon.vnrfc2616-sec17.html#bib28</w:t>
      </w:r>
    </w:p>
    <w:p>
      <w:r>
        <w:t>https://moon.vnrfc2616-sec14.html#sec14.24</w:t>
      </w:r>
    </w:p>
    <w:p>
      <w:r>
        <w:t>https://moon.vnrfc2616-sec14.html#sec14.26</w:t>
      </w:r>
    </w:p>
    <w:p>
      <w:r>
        <w:t>https://moon.vnrfc2616-sec14.html#sec14.44</w:t>
      </w:r>
    </w:p>
    <w:p>
      <w:r>
        <w:t>https://moon.vnrfc2616-sec13.html#sec13.3.3</w:t>
      </w:r>
    </w:p>
    <w:p>
      <w:r>
        <w:t>https://moon.vnrfc2616-sec8.html#sec8.2.3</w:t>
      </w:r>
    </w:p>
    <w:p>
      <w:r>
        <w:t>https://moon.vnrfc2616-sec13.html#sec13.2</w:t>
      </w:r>
    </w:p>
    <w:p>
      <w:r>
        <w:t>https://moon.vnrfc2616-sec13.html#sec13.2.4</w:t>
      </w:r>
    </w:p>
    <w:p>
      <w:r>
        <w:t>https://moon.vnrfc2616-sec14.html#sec14.9</w:t>
      </w:r>
    </w:p>
    <w:p>
      <w:r>
        <w:t>https://moon.vnrfc2616-sec17.html#bib9</w:t>
      </w:r>
    </w:p>
    <w:p>
      <w:r>
        <w:t>https://moon.vnrfc2616-sec3.html#sec3.2.2</w:t>
      </w:r>
    </w:p>
    <w:p>
      <w:r>
        <w:t>https://moon.vnrfc2616-sec5.html#sec5.2</w:t>
      </w:r>
    </w:p>
    <w:p>
      <w:r>
        <w:t>https://moon.vnrfc2616-sec19.html#sec19.6.1.1</w:t>
      </w:r>
    </w:p>
    <w:p>
      <w:r>
        <w:t>https://moon.vnrfc2616-sec3.html#sec3.11</w:t>
      </w:r>
    </w:p>
    <w:p>
      <w:r>
        <w:t>https://moon.vnrfc2616-sec14.html#sec14.35</w:t>
      </w:r>
    </w:p>
    <w:p>
      <w:r>
        <w:t>https://moon.vnrfc2616-sec13.html#sec13.3.4</w:t>
      </w:r>
    </w:p>
    <w:p>
      <w:r>
        <w:t>https://moon.vnrfc2616-sec13.html#sec13.10</w:t>
      </w:r>
    </w:p>
    <w:p>
      <w:r>
        <w:t>https://moon.vnrfc2616-sec15.html#sec15.1.3</w:t>
      </w:r>
    </w:p>
    <w:p>
      <w:r>
        <w:t>https://moon.vnrfc2616-sec3.html#sec3.8</w:t>
      </w:r>
    </w:p>
    <w:p>
      <w:r>
        <w:t>https://moon.vnrfc2616-sec14.html#sec14.45</w:t>
      </w:r>
    </w:p>
    <w:p>
      <w:r>
        <w:t>https://moon.vnrfc2616-sec3.html#sec3.6</w:t>
      </w:r>
    </w:p>
    <w:p>
      <w:r>
        <w:t>https://moon.vnrfc2616-sec3.html#sec3.6.1</w:t>
      </w:r>
    </w:p>
    <w:p>
      <w:r>
        <w:t>https://moon.vnrfc2616-sec14.html#sec14.10</w:t>
      </w:r>
    </w:p>
    <w:p>
      <w:r>
        <w:t>https://moon.vnrfc2616-sec3.html#sec3.1</w:t>
      </w:r>
    </w:p>
    <w:p>
      <w:r>
        <w:t>https://moon.vn/apis/docs/overview</w:t>
      </w:r>
    </w:p>
    <w:p>
      <w:r>
        <w:t>https://moon.vn/apis/docs/resources/enterprise-apis</w:t>
      </w:r>
    </w:p>
    <w:p>
      <w:r>
        <w:t>https://moon.vn/apis/docs/client-libraries-explained</w:t>
      </w:r>
    </w:p>
    <w:p>
      <w:r>
        <w:t>https://moon.vn/apis/docs/getting-started</w:t>
      </w:r>
    </w:p>
    <w:p>
      <w:r>
        <w:t>https://moon.vn/apis/docs/capping-api-usage</w:t>
      </w:r>
    </w:p>
    <w:p>
      <w:r>
        <w:t>https://moon.vn/apis/docs/monitoring</w:t>
      </w:r>
    </w:p>
    <w:p>
      <w:r>
        <w:t>https://moon.vn/apis/docs/troubleshooting</w:t>
      </w:r>
    </w:p>
    <w:p>
      <w:r>
        <w:t>/apis/docs/http</w:t>
      </w:r>
    </w:p>
    <w:p>
      <w:r>
        <w:t>https://moon.vn/apis/docs/system-parameters</w:t>
      </w:r>
    </w:p>
    <w:p>
      <w:r>
        <w:t>https://moon.vn/apis/docs/cloud-client-libraries</w:t>
      </w:r>
    </w:p>
    <w:p>
      <w:r>
        <w:t>https://moon.vn/apis/docs/client-libraries-best-practices</w:t>
      </w:r>
    </w:p>
    <w:p>
      <w:r>
        <w:t>https://moon.vn/apis/design</w:t>
      </w:r>
    </w:p>
    <w:p>
      <w:r>
        <w:t>https://moon.vn/apis/design/resources</w:t>
      </w:r>
    </w:p>
    <w:p>
      <w:r>
        <w:t>https://moon.vn/apis/design/resource_names</w:t>
      </w:r>
    </w:p>
    <w:p>
      <w:r>
        <w:t>https://moon.vn/apis/design/standard_methods</w:t>
      </w:r>
    </w:p>
    <w:p>
      <w:r>
        <w:t>https://moon.vn/apis/design/custom_methods</w:t>
      </w:r>
    </w:p>
    <w:p>
      <w:r>
        <w:t>https://moon.vn/apis/design/standard_fields</w:t>
      </w:r>
    </w:p>
    <w:p>
      <w:r>
        <w:t>https://moon.vn/apis/design/errors</w:t>
      </w:r>
    </w:p>
    <w:p>
      <w:r>
        <w:t>https://moon.vn/apis/design/naming_convention</w:t>
      </w:r>
    </w:p>
    <w:p>
      <w:r>
        <w:t>https://moon.vn/apis/design/design_patterns</w:t>
      </w:r>
    </w:p>
    <w:p>
      <w:r>
        <w:t>https://moon.vn/apis/design/documentation</w:t>
      </w:r>
    </w:p>
    <w:p>
      <w:r>
        <w:t>https://moon.vn/apis/design/proto3</w:t>
      </w:r>
    </w:p>
    <w:p>
      <w:r>
        <w:t>https://moon.vn/apis/design/versioning</w:t>
      </w:r>
    </w:p>
    <w:p>
      <w:r>
        <w:t>https://moon.vn/apis/design/compatibility</w:t>
      </w:r>
    </w:p>
    <w:p>
      <w:r>
        <w:t>https://moon.vn/apis/design/directory_structure</w:t>
      </w:r>
    </w:p>
    <w:p>
      <w:r>
        <w:t>https://moon.vn/apis/design/file_structure</w:t>
      </w:r>
    </w:p>
    <w:p>
      <w:r>
        <w:t>https://moon.vn/apis/design/glossary</w:t>
      </w:r>
    </w:p>
    <w:p>
      <w:r>
        <w:t>https://moon.vn/apis/design/changelog</w:t>
      </w:r>
    </w:p>
    <w:p>
      <w:r>
        <w:t>https://grpc.io/</w:t>
      </w:r>
    </w:p>
    <w:p>
      <w:r>
        <w:t>https://moon.vn/docs/authentication</w:t>
      </w:r>
    </w:p>
    <w:p>
      <w:r>
        <w:t>https://developers.google.com/api-client-library</w:t>
      </w:r>
    </w:p>
    <w:p>
      <w:r>
        <w:t>https://github.com/protocolbuffers/protobuf/blob/master/src/google/protobuf/field_mask.proto</w:t>
      </w:r>
    </w:p>
    <w:p>
      <w:r>
        <w:t>/login?return_to=https%3A%2F%2Fgithub.com%2Fgoogle%2Fgoogle-api-ruby-client-samples</w:t>
      </w:r>
    </w:p>
    <w:p>
      <w:r>
        <w:t>https://moon.vn/signup?ref_cta=Sign+up&amp;ref_loc=header+logged+out&amp;ref_page=%2F%3Cuser-name%3E%2F%3Crepo-name%3E&amp;source=header-repo&amp;source_repo=google%2Fgoogle-api-ruby-client-samples</w:t>
      </w:r>
    </w:p>
    <w:p>
      <w:r>
        <w:t>https://moon.vn/google</w:t>
      </w:r>
    </w:p>
    <w:p>
      <w:r>
        <w:t>https://moon.vn/google/google-api-ruby-client-samples</w:t>
      </w:r>
    </w:p>
    <w:p>
      <w:r>
        <w:t>https://moon.vn/login?return_to=%2Fgoogle%2Fgoogle-api-ruby-client-samples</w:t>
      </w:r>
    </w:p>
    <w:p>
      <w:r>
        <w:t>https://moon.vn/google/google-api-ruby-client-samples/stargazers</w:t>
      </w:r>
    </w:p>
    <w:p>
      <w:r>
        <w:t>https://moon.vn/google/google-api-ruby-client-samples/network/members</w:t>
      </w:r>
    </w:p>
    <w:p>
      <w:r>
        <w:t>https://moon.vn/google/google-api-ruby-client-samples/issues</w:t>
      </w:r>
    </w:p>
    <w:p>
      <w:r>
        <w:t>https://moon.vn/google/google-api-ruby-client-samples/pulls</w:t>
      </w:r>
    </w:p>
    <w:p>
      <w:r>
        <w:t>https://moon.vn/google/google-api-ruby-client-samples/actions</w:t>
      </w:r>
    </w:p>
    <w:p>
      <w:r>
        <w:t>https://moon.vn/google/google-api-ruby-client-samples/projects?type=beta</w:t>
      </w:r>
    </w:p>
    <w:p>
      <w:r>
        <w:t>https://moon.vn/google/google-api-ruby-client-samples/wiki</w:t>
      </w:r>
    </w:p>
    <w:p>
      <w:r>
        <w:t>https://moon.vn/google/google-api-ruby-client-samples/security</w:t>
      </w:r>
    </w:p>
    <w:p>
      <w:r>
        <w:t>https://moon.vn/google/google-api-ruby-client-samples/pulse</w:t>
      </w:r>
    </w:p>
    <w:p>
      <w:r>
        <w:t>https://github.com/google/google-api-ruby-client-samples/tree/{{ urlEncodedRefName }}</w:t>
      </w:r>
    </w:p>
    <w:p>
      <w:r>
        <w:t>https://moon.vn/google/google-api-ruby-client-samples/branches</w:t>
      </w:r>
    </w:p>
    <w:p>
      <w:r>
        <w:t>https://moon.vn/google/google-api-ruby-client-samples/tags</w:t>
      </w:r>
    </w:p>
    <w:p>
      <w:r>
        <w:t>https://moon.vn/sqrrrl</w:t>
      </w:r>
    </w:p>
    <w:p>
      <w:r>
        <w:t>https://moon.vn/google/google-api-ruby-client-samples/commits?author=sqrrrl</w:t>
      </w:r>
    </w:p>
    <w:p>
      <w:r>
        <w:t>https://moon.vn/google/google-api-ruby-client-samples/commit/3ab911aa32273428ef6360f6055afd839a9e8558</w:t>
      </w:r>
    </w:p>
    <w:p>
      <w:r>
        <w:t>https://github.com/google/google-api-ruby-client-samples/pull/47</w:t>
      </w:r>
    </w:p>
    <w:p>
      <w:r>
        <w:t>https://moon.vn/google/google-api-ruby-client-samples/commits/master</w:t>
      </w:r>
    </w:p>
    <w:p>
      <w:r>
        <w:t>https://moon.vn/google/google-api-ruby-client-samples/tree/3ab911aa32273428ef6360f6055afd839a9e8558</w:t>
      </w:r>
    </w:p>
    <w:p>
      <w:r>
        <w:t>https://moon.vn/google/google-api-ruby-client-samples/blob/master/README.md</w:t>
      </w:r>
    </w:p>
    <w:p>
      <w:r>
        <w:t>https://moon.vn/google/google-api-ruby-client-samples/commit/fafa8b9bbceff85010e01b3192726c5a5c4e27cb</w:t>
      </w:r>
    </w:p>
    <w:p>
      <w:r>
        <w:t>https://moon.vn#google-api-ruby-client-08x-samples</w:t>
      </w:r>
    </w:p>
    <w:p>
      <w:r>
        <w:t>https://rubygems.org/gems/google-api-client</w:t>
      </w:r>
    </w:p>
    <w:p>
      <w:r>
        <w:t>https://github.com/googleapis/google-api-ruby-client/tree/master/samples</w:t>
      </w:r>
    </w:p>
    <w:p>
      <w:r>
        <w:t>https://moon.vn/google/.github/blob/master/CODE_OF_CONDUCT.md</w:t>
      </w:r>
    </w:p>
    <w:p>
      <w:r>
        <w:t>https://moon.vn/google/google-api-ruby-client-samples/watchers</w:t>
      </w:r>
    </w:p>
    <w:p>
      <w:r>
        <w:t>https://moon.vn/google/google-api-ruby-client-samples/releases</w:t>
      </w:r>
    </w:p>
    <w:p>
      <w:r>
        <w:t>https://moon.vn/orgs/google/packages?repo_name=google-api-ruby-client-samples</w:t>
      </w:r>
    </w:p>
    <w:p>
      <w:r>
        <w:t>https://moon.vn/google/google-api-ruby-client-samples/graphs/contributors</w:t>
      </w:r>
    </w:p>
    <w:p>
      <w:r>
        <w:t>https://moon.vn/youtube/analytics/v1/data_model</w:t>
      </w:r>
    </w:p>
    <w:p>
      <w:r>
        <w:t>https://moon.vn/youtube/reporting/v1/reports/channel_reports</w:t>
      </w:r>
    </w:p>
    <w:p>
      <w:r>
        <w:t>https://moon.vn/youtube/analytics/v1/channel_reports</w:t>
      </w:r>
    </w:p>
    <w:p>
      <w:r>
        <w:t>http://www.youtube.com/yt/creators/partner.html</w:t>
      </w:r>
    </w:p>
    <w:p>
      <w:r>
        <w:t>https://moon.vn/youtube/reporting/v1/reports/content_owner_reports</w:t>
      </w:r>
    </w:p>
    <w:p>
      <w:r>
        <w:t>https://moon.vn/youtube/analytics/v1/content_owner_reports</w:t>
      </w:r>
    </w:p>
    <w:p>
      <w:r>
        <w:t>https://moon.vn/youtube/reporting/v1/reports/dimensions</w:t>
      </w:r>
    </w:p>
    <w:p>
      <w:r>
        <w:t>https://moon.vn/youtube/reporting/v1/reports/metrics</w:t>
      </w:r>
    </w:p>
    <w:p>
      <w:r>
        <w:t>https://moon.vn/youtube/analytics/v1/dimsmets/dims</w:t>
      </w:r>
    </w:p>
    <w:p>
      <w:r>
        <w:t>https://moon.vn/youtube/analytics/v1/dimsmets/mets</w:t>
      </w:r>
    </w:p>
    <w:p>
      <w:r>
        <w:t>https://developers.google.com/youtube/analytics/sample-requests#Channel_Reports</w:t>
      </w:r>
    </w:p>
    <w:p>
      <w:r>
        <w:t>https://developers.google.com/youtube/analytics/sample-requests#Content_Owner_Reports</w:t>
      </w:r>
    </w:p>
    <w:p>
      <w:r>
        <w:t>https://developers.google.com/youtube/analytics/v1/reference#group-management</w:t>
      </w:r>
    </w:p>
    <w:p>
      <w:r>
        <w:t>https://developers.google.com/youtube/reporting/v1/code_samples/java</w:t>
      </w:r>
    </w:p>
    <w:p>
      <w:r>
        <w:t>https://developers.google.com/youtube/reporting/v1/code_samples/python</w:t>
      </w:r>
    </w:p>
    <w:p>
      <w:r>
        <w:t>https://moon.vn/youtube/reporting/guides/registering_an_application</w:t>
      </w:r>
    </w:p>
    <w:p>
      <w:r>
        <w:t>https://moon.vn/youtube/reporting/guides/authorization/server-side-web-apps</w:t>
      </w:r>
    </w:p>
    <w:p>
      <w:r>
        <w:t>https://moon.vn/youtube/reporting/guides/authorization/client-side-web-apps</w:t>
      </w:r>
    </w:p>
    <w:p>
      <w:r>
        <w:t>https://moon.vn/youtube/reporting/guides/authorization/installed-apps</w:t>
      </w:r>
    </w:p>
    <w:p>
      <w:r>
        <w:t>http://oauth.net/2/</w:t>
      </w:r>
    </w:p>
    <w:p>
      <w:r>
        <w:t>https://moon.vn/identity/protocols/oauth2/scopes</w:t>
      </w:r>
    </w:p>
    <w:p>
      <w:r>
        <w:t>https://support.google.com/cloud/answer/7454865</w:t>
      </w:r>
    </w:p>
    <w:p>
      <w:r>
        <w:t>https://support.google.com/cloud/answer/9110914</w:t>
      </w:r>
    </w:p>
    <w:p>
      <w:r>
        <w:t>https://moon.vn/youtube/reporting/v1/reference/rest</w:t>
      </w:r>
    </w:p>
    <w:p>
      <w:r>
        <w:t>https://moon.vn/youtube/reporting/v1/reference/rest/v1/jobs</w:t>
      </w:r>
    </w:p>
    <w:p>
      <w:r>
        <w:t>https://moon.vn/youtube/reporting/v1/reference/rest/v1/jobs/delete</w:t>
      </w:r>
    </w:p>
    <w:p>
      <w:r>
        <w:t>https://moon.vn/youtube/reporting/v1/reference/rest/v1/jobs/get</w:t>
      </w:r>
    </w:p>
    <w:p>
      <w:r>
        <w:t>https://moon.vn/youtube/reporting/v1/reference/rest/v1/jobs.reports</w:t>
      </w:r>
    </w:p>
    <w:p>
      <w:r>
        <w:t>https://moon.vn/youtube/reporting/v1/reference/rest/v1/jobs.reports/get</w:t>
      </w:r>
    </w:p>
    <w:p>
      <w:r>
        <w:t>https://moon.vn/youtube/reporting/v1/reference/rest/v1/reportTypes</w:t>
      </w:r>
    </w:p>
    <w:p>
      <w:r>
        <w:t>https://moon.vn/youtube/reporting/revision_history</w:t>
      </w:r>
    </w:p>
    <w:p>
      <w:r>
        <w:t>https://moon.vn#historical-data</w:t>
      </w:r>
    </w:p>
    <w:p>
      <w:r>
        <w:t>https://moon.vn/youtube/reporting/revision_history#may-22-2018</w:t>
      </w:r>
    </w:p>
    <w:p>
      <w:r>
        <w:t>https://moon.vn/youtube/analytics/v1</w:t>
      </w:r>
    </w:p>
    <w:p>
      <w:r>
        <w:t>https://www.youtube.com/analytics</w:t>
      </w:r>
    </w:p>
    <w:p>
      <w:r>
        <w:t>https://moon.vn/youtube/reporting/v1/reference/rest/v1/jobs#id</w:t>
      </w:r>
    </w:p>
    <w:p>
      <w:r>
        <w:t>https://moon.vn/youtube/reporting/v1/reference/rest/v1/jobs#reportTypeId</w:t>
      </w:r>
    </w:p>
    <w:p>
      <w:r>
        <w:t>https://moon.vn/youtube/reporting/v1/reference/rest/v1/jobs.reports/list#jobId</w:t>
      </w:r>
    </w:p>
    <w:p>
      <w:r>
        <w:t>https://moon.vn/youtube/reporting/v1/reference/rest/v1/jobs.reports/list#createdAfter</w:t>
      </w:r>
    </w:p>
    <w:p>
      <w:r>
        <w:t>https://moon.vn/youtube/reporting/v1/reference/rest/v1/jobs.reports#startTime</w:t>
      </w:r>
    </w:p>
    <w:p>
      <w:r>
        <w:t>https://moon.vn/youtube/reporting/v1/reference/rest/v1/jobs.reports#endTime</w:t>
      </w:r>
    </w:p>
    <w:p>
      <w:r>
        <w:t>https://moon.vn/youtube/reporting/v1/reference/rest/v1/jobs.reports#downloadUrl</w:t>
      </w:r>
    </w:p>
    <w:p>
      <w:r>
        <w:t>https://moon.vn/youtube/reporting/v1/reference/rest/v1/jobs.reports#createTime</w:t>
      </w:r>
    </w:p>
    <w:p>
      <w:r>
        <w:t>https://moon.vn/youtube/reporting/v1/reference/rest/v1/jobs.reports#id</w:t>
      </w:r>
    </w:p>
    <w:p>
      <w:r>
        <w:t>https://moon.vn#report-characteristics</w:t>
      </w:r>
    </w:p>
    <w:p>
      <w:r>
        <w:t>https://moon.vn/youtube/reporting/v1/reports/dimensions#Traffic_Source_Dimensions</w:t>
      </w:r>
    </w:p>
    <w:p>
      <w:r>
        <w:t>https://code.google.com/p/google-api-java-client/</w:t>
      </w:r>
    </w:p>
    <w:p>
      <w:r>
        <w:t>https://moon.vn#java-example-create-reporting-job</w:t>
      </w:r>
    </w:p>
    <w:p>
      <w:r>
        <w:t>https://moon.vn#java-example-retrieve-report</w:t>
      </w:r>
    </w:p>
    <w:p>
      <w:r>
        <w:t>https://github.com/youtube/api-samples/blob/07263305b59a7c3275bc7e925f9ce6cabf774022/java/src/main/java/com/google/api/services/samples/youtube/cmdline/reporting/CreateReportingJob.java</w:t>
      </w:r>
    </w:p>
    <w:p>
      <w:r>
        <w:t>https://github.com/youtube/api-samples/blob/07263305b59a7c3275bc7e925f9ce6cabf774022/java/src/main/java/com/google/api/services/samples/youtube/cmdline/reporting/RetrieveReports.java</w:t>
      </w:r>
    </w:p>
    <w:p>
      <w:r>
        <w:t>http://code.google.com/p/google-api-php-client/</w:t>
      </w:r>
    </w:p>
    <w:p>
      <w:r>
        <w:t>https://moon.vn#php-example-create-reporting-job</w:t>
      </w:r>
    </w:p>
    <w:p>
      <w:r>
        <w:t>https://moon.vn#php-example-retrieve-report</w:t>
      </w:r>
    </w:p>
    <w:p>
      <w:r>
        <w:t>https://github.com/youtube/api-samples/blob/07263305b59a7c3275bc7e925f9ce6cabf774022/php/create_reporting_job.php</w:t>
      </w:r>
    </w:p>
    <w:p>
      <w:r>
        <w:t>https://github.com/youtube/api-samples/blob/07263305b59a7c3275bc7e925f9ce6cabf774022/php/retrieve_reports.php</w:t>
      </w:r>
    </w:p>
    <w:p>
      <w:r>
        <w:t>https://developers.google.com/api-client-library/python/</w:t>
      </w:r>
    </w:p>
    <w:p>
      <w:r>
        <w:t>https://moon.vn#python-example-create-reporting-job</w:t>
      </w:r>
    </w:p>
    <w:p>
      <w:r>
        <w:t>https://moon.vn#python-example-retrieve-report</w:t>
      </w:r>
    </w:p>
    <w:p>
      <w:r>
        <w:t>https://github.com/youtube/api-samples/blob/07263305b59a7c3275bc7e925f9ce6cabf774022/python/create_reporting_job.py</w:t>
      </w:r>
    </w:p>
    <w:p>
      <w:r>
        <w:t>https://github.com/youtube/api-samples/blob/07263305b59a7c3275bc7e925f9ce6cabf774022/python/retrieve_reports.py</w:t>
      </w:r>
    </w:p>
    <w:p>
      <w:r>
        <w:t>https://moon.vn/youtube/analytics/dimensions</w:t>
      </w:r>
    </w:p>
    <w:p>
      <w:r>
        <w:t>https://moon.vn/youtube/analytics/metrics</w:t>
      </w:r>
    </w:p>
    <w:p>
      <w:r>
        <w:t>https://moon.vn/youtube/analytics/channel_reports</w:t>
      </w:r>
    </w:p>
    <w:p>
      <w:r>
        <w:t>https://moon.vn/youtube/analytics/content_owner_reports</w:t>
      </w:r>
    </w:p>
    <w:p>
      <w:r>
        <w:t>https://moon.vn/youtube/analytics/sample-requests</w:t>
      </w:r>
    </w:p>
    <w:p>
      <w:r>
        <w:t>https://moon.vn/youtube/analytics/reference</w:t>
      </w:r>
    </w:p>
    <w:p>
      <w:r>
        <w:t>https://moon.vn/youtube/analytics/reference/reports/query</w:t>
      </w:r>
    </w:p>
    <w:p>
      <w:r>
        <w:t>https://moon.vn/youtube/analytics/reference/groups</w:t>
      </w:r>
    </w:p>
    <w:p>
      <w:r>
        <w:t>https://moon.vn/youtube/analytics/reference/groups/list</w:t>
      </w:r>
    </w:p>
    <w:p>
      <w:r>
        <w:t>https://moon.vn/youtube/analytics/reference/groups/insert</w:t>
      </w:r>
    </w:p>
    <w:p>
      <w:r>
        <w:t>https://moon.vn/youtube/analytics/reference/groups/update</w:t>
      </w:r>
    </w:p>
    <w:p>
      <w:r>
        <w:t>https://moon.vn/youtube/analytics/reference/groups/delete</w:t>
      </w:r>
    </w:p>
    <w:p>
      <w:r>
        <w:t>https://moon.vn/youtube/analytics/reference/groupItems</w:t>
      </w:r>
    </w:p>
    <w:p>
      <w:r>
        <w:t>https://moon.vn/youtube/analytics/reference/groupItems/list</w:t>
      </w:r>
    </w:p>
    <w:p>
      <w:r>
        <w:t>https://moon.vn/youtube/analytics/reference/groupItems/insert</w:t>
      </w:r>
    </w:p>
    <w:p>
      <w:r>
        <w:t>https://moon.vn/youtube/analytics/reference/groupItems/delete</w:t>
      </w:r>
    </w:p>
    <w:p>
      <w:r>
        <w:t>https://moon.vn/youtube/analytics/revision_history</w:t>
      </w:r>
    </w:p>
    <w:p>
      <w:r>
        <w:t>https://moon.vn/youtube/analytics/v1/reference/reports/query</w:t>
      </w:r>
    </w:p>
    <w:p>
      <w:r>
        <w:t>https://moon.vn/youtube/analytics/v1/reference/reports/query#startDate</w:t>
      </w:r>
    </w:p>
    <w:p>
      <w:r>
        <w:t>https://moon.vn/youtube/analytics/v1/reference/reports/query#endDate</w:t>
      </w:r>
    </w:p>
    <w:p>
      <w:r>
        <w:t>https://moon.vn/youtube/analytics/v1/reference/reports/query#metrics</w:t>
      </w:r>
    </w:p>
    <w:p>
      <w:r>
        <w:t>https://moon.vn/youtube/analytics/v1/dimsmets/mets#views</w:t>
      </w:r>
    </w:p>
    <w:p>
      <w:r>
        <w:t>https://moon.vn/youtube/analytics/v1/dimsmets/mets#likes</w:t>
      </w:r>
    </w:p>
    <w:p>
      <w:r>
        <w:t>https://moon.vn/youtube/analytics/v1/reference/reports/query#dimensions</w:t>
      </w:r>
    </w:p>
    <w:p>
      <w:r>
        <w:t>https://moon.vn/youtube/analytics/v1/reference/reports/query#filters</w:t>
      </w:r>
    </w:p>
    <w:p>
      <w:r>
        <w:t>https://moon.vn/youtube/analytics/v1/dimsmets/dims#video</w:t>
      </w:r>
    </w:p>
    <w:p>
      <w:r>
        <w:t>https://moon.vn/youtube/analytics/v1/dimsmets/dims#playlist</w:t>
      </w:r>
    </w:p>
    <w:p>
      <w:r>
        <w:t>https://moon.vn/youtube/analytics/v1/dimsmets/dims#channel</w:t>
      </w:r>
    </w:p>
    <w:p>
      <w:r>
        <w:t>https://moon.vn/youtube/analytics/v1/dimsmets/mets#estimatedMinutesWatched</w:t>
      </w:r>
    </w:p>
    <w:p>
      <w:r>
        <w:t>https://support.google.com/youtube/answer/9101241</w:t>
      </w:r>
    </w:p>
    <w:p>
      <w:r>
        <w:t>https://console.developers.google.com/iam-admin/quotas?service=youtubeanalytics.googleapis.com</w:t>
      </w:r>
    </w:p>
    <w:p>
      <w:r>
        <w:t>/login?return_to=https%3A%2F%2Fgithub.com%2Fgoogleapis%2Fgoogle-api-go-client</w:t>
      </w:r>
    </w:p>
    <w:p>
      <w:r>
        <w:t>https://moon.vn/signup?ref_cta=Sign+up&amp;ref_loc=header+logged+out&amp;ref_page=%2F%3Cuser-name%3E%2F%3Crepo-name%3E&amp;source=header-repo&amp;source_repo=googleapis%2Fgoogle-api-go-client</w:t>
      </w:r>
    </w:p>
    <w:p>
      <w:r>
        <w:t>https://moon.vn/googleapis</w:t>
      </w:r>
    </w:p>
    <w:p>
      <w:r>
        <w:t>https://moon.vn/googleapis/google-api-go-client</w:t>
      </w:r>
    </w:p>
    <w:p>
      <w:r>
        <w:t>https://moon.vn/login?return_to=%2Fgoogleapis%2Fgoogle-api-go-client</w:t>
      </w:r>
    </w:p>
    <w:p>
      <w:r>
        <w:t>https://pkg.go.dev/google.golang.org/api</w:t>
      </w:r>
    </w:p>
    <w:p>
      <w:r>
        <w:t>https://moon.vn/googleapis/google-api-go-client/blob/main/LICENSE</w:t>
      </w:r>
    </w:p>
    <w:p>
      <w:r>
        <w:t>https://moon.vn/googleapis/google-api-go-client/stargazers</w:t>
      </w:r>
    </w:p>
    <w:p>
      <w:r>
        <w:t>https://moon.vn/googleapis/google-api-go-client/network/members</w:t>
      </w:r>
    </w:p>
    <w:p>
      <w:r>
        <w:t>https://moon.vn/googleapis/google-api-go-client/issues</w:t>
      </w:r>
    </w:p>
    <w:p>
      <w:r>
        <w:t>https://moon.vn/googleapis/google-api-go-client/pulls</w:t>
      </w:r>
    </w:p>
    <w:p>
      <w:r>
        <w:t>https://moon.vn/googleapis/google-api-go-client/actions</w:t>
      </w:r>
    </w:p>
    <w:p>
      <w:r>
        <w:t>https://moon.vn/googleapis/google-api-go-client/security</w:t>
      </w:r>
    </w:p>
    <w:p>
      <w:r>
        <w:t>https://moon.vn/googleapis/google-api-go-client/pulse</w:t>
      </w:r>
    </w:p>
    <w:p>
      <w:r>
        <w:t>https://github.com/googleapis/google-api-go-client/tree/{{ urlEncodedRefName }}</w:t>
      </w:r>
    </w:p>
    <w:p>
      <w:r>
        <w:t>https://moon.vn/googleapis/google-api-go-client/branches</w:t>
      </w:r>
    </w:p>
    <w:p>
      <w:r>
        <w:t>https://moon.vn/googleapis/google-api-go-client/tags</w:t>
      </w:r>
    </w:p>
    <w:p>
      <w:r>
        <w:t>https://moon.vn/yoshi-automation</w:t>
      </w:r>
    </w:p>
    <w:p>
      <w:r>
        <w:t>https://moon.vn/googleapis/google-api-go-client/commits?author=yoshi-automation</w:t>
      </w:r>
    </w:p>
    <w:p>
      <w:r>
        <w:t>https://moon.vn/googleapis/google-api-go-client/commit/db51ba4964a9e97cbc3d6d5d74af6bde0ab5bee4</w:t>
      </w:r>
    </w:p>
    <w:p>
      <w:r>
        <w:t>https://github.com/googleapis/google-api-go-client/pull/1483</w:t>
      </w:r>
    </w:p>
    <w:p>
      <w:r>
        <w:t>https://moon.vn/googleapis/google-api-go-client/commits/main</w:t>
      </w:r>
    </w:p>
    <w:p>
      <w:r>
        <w:t>https://moon.vn/googleapis/google-api-go-client/tree/db51ba4964a9e97cbc3d6d5d74af6bde0ab5bee4</w:t>
      </w:r>
    </w:p>
    <w:p>
      <w:r>
        <w:t>https://moon.vn/googleapis/google-api-go-client/tree/main/.github</w:t>
      </w:r>
    </w:p>
    <w:p>
      <w:r>
        <w:t>https://moon.vn/googleapis/google-api-go-client/tree/main/abusiveexperiencereport/v1</w:t>
      </w:r>
    </w:p>
    <w:p>
      <w:r>
        <w:t>https://moon.vn/googleapis/google-api-go-client/tree/main/acceleratedmobilepageurl/v1</w:t>
      </w:r>
    </w:p>
    <w:p>
      <w:r>
        <w:t>https://moon.vn/googleapis/google-api-go-client/tree/main/accessapproval</w:t>
      </w:r>
    </w:p>
    <w:p>
      <w:r>
        <w:t>https://moon.vn/googleapis/google-api-go-client/tree/main/accesscontextmanager</w:t>
      </w:r>
    </w:p>
    <w:p>
      <w:r>
        <w:t>https://moon.vn/googleapis/google-api-go-client/tree/main/adexchangebuyer</w:t>
      </w:r>
    </w:p>
    <w:p>
      <w:r>
        <w:t>https://moon.vn/googleapis/google-api-go-client/tree/main/adexchangebuyer2/v2beta1</w:t>
      </w:r>
    </w:p>
    <w:p>
      <w:r>
        <w:t>https://moon.vn/googleapis/google-api-go-client/tree/main/adexchangeseller</w:t>
      </w:r>
    </w:p>
    <w:p>
      <w:r>
        <w:t>https://moon.vn/googleapis/google-api-go-client/tree/main/adexperiencereport/v1</w:t>
      </w:r>
    </w:p>
    <w:p>
      <w:r>
        <w:t>https://moon.vn/googleapis/google-api-go-client/tree/main/admin</w:t>
      </w:r>
    </w:p>
    <w:p>
      <w:r>
        <w:t>https://moon.vn/googleapis/google-api-go-client/tree/main/admob</w:t>
      </w:r>
    </w:p>
    <w:p>
      <w:r>
        <w:t>https://moon.vn/googleapis/google-api-go-client/tree/main/adsense</w:t>
      </w:r>
    </w:p>
    <w:p>
      <w:r>
        <w:t>https://moon.vn/googleapis/google-api-go-client/tree/main/adsensehost/v4.1</w:t>
      </w:r>
    </w:p>
    <w:p>
      <w:r>
        <w:t>https://moon.vn/googleapis/google-api-go-client/tree/main/alertcenter/v1beta1</w:t>
      </w:r>
    </w:p>
    <w:p>
      <w:r>
        <w:t>https://moon.vn/googleapis/google-api-go-client/tree/main/analytics</w:t>
      </w:r>
    </w:p>
    <w:p>
      <w:r>
        <w:t>https://moon.vn/googleapis/google-api-go-client/tree/main/analyticsadmin/v1alpha</w:t>
      </w:r>
    </w:p>
    <w:p>
      <w:r>
        <w:t>https://moon.vn/googleapis/google-api-go-client/tree/main/analyticsdata</w:t>
      </w:r>
    </w:p>
    <w:p>
      <w:r>
        <w:t>https://moon.vn/googleapis/google-api-go-client/tree/main/analyticsreporting/v4</w:t>
      </w:r>
    </w:p>
    <w:p>
      <w:r>
        <w:t>https://moon.vn/googleapis/google-api-go-client/tree/main/androiddeviceprovisioning/v1</w:t>
      </w:r>
    </w:p>
    <w:p>
      <w:r>
        <w:t>https://moon.vn/googleapis/google-api-go-client/tree/main/androidenterprise/v1</w:t>
      </w:r>
    </w:p>
    <w:p>
      <w:r>
        <w:t>https://moon.vn/googleapis/google-api-go-client/tree/main/androidmanagement/v1</w:t>
      </w:r>
    </w:p>
    <w:p>
      <w:r>
        <w:t>https://moon.vn/googleapis/google-api-go-client/tree/main/androidpublisher</w:t>
      </w:r>
    </w:p>
    <w:p>
      <w:r>
        <w:t>https://moon.vn/googleapis/google-api-go-client/tree/main/apigateway</w:t>
      </w:r>
    </w:p>
    <w:p>
      <w:r>
        <w:t>https://moon.vn/googleapis/google-api-go-client/tree/main/apigee/v1</w:t>
      </w:r>
    </w:p>
    <w:p>
      <w:r>
        <w:t>https://moon.vn/googleapis/google-api-go-client/tree/main/apikeys/v2</w:t>
      </w:r>
    </w:p>
    <w:p>
      <w:r>
        <w:t>https://moon.vn/googleapis/google-api-go-client/tree/main/appengine</w:t>
      </w:r>
    </w:p>
    <w:p>
      <w:r>
        <w:t>https://moon.vn/googleapis/google-api-go-client/tree/main/appsactivity/v1</w:t>
      </w:r>
    </w:p>
    <w:p>
      <w:r>
        <w:t>https://moon.vn/googleapis/google-api-go-client/tree/main/appstate/v1</w:t>
      </w:r>
    </w:p>
    <w:p>
      <w:r>
        <w:t>https://moon.vn/googleapis/google-api-go-client/tree/main/area120tables/v1alpha1</w:t>
      </w:r>
    </w:p>
    <w:p>
      <w:r>
        <w:t>https://moon.vn/googleapis/google-api-go-client/tree/main/artifactregistry</w:t>
      </w:r>
    </w:p>
    <w:p>
      <w:r>
        <w:t>https://moon.vn/googleapis/google-api-go-client/tree/main/assuredworkloads</w:t>
      </w:r>
    </w:p>
    <w:p>
      <w:r>
        <w:t>https://moon.vn/googleapis/google-api-go-client/tree/main/authorizedbuyersmarketplace/v1</w:t>
      </w:r>
    </w:p>
    <w:p>
      <w:r>
        <w:t>https://moon.vn/googleapis/google-api-go-client/tree/main/baremetalsolution</w:t>
      </w:r>
    </w:p>
    <w:p>
      <w:r>
        <w:t>https://moon.vn/googleapis/google-api-go-client/tree/main/bigquery/v2</w:t>
      </w:r>
    </w:p>
    <w:p>
      <w:r>
        <w:t>https://moon.vn/googleapis/google-api-go-client/tree/main/bigqueryconnection/v1beta1</w:t>
      </w:r>
    </w:p>
    <w:p>
      <w:r>
        <w:t>https://moon.vn/googleapis/google-api-go-client/tree/main/bigquerydatatransfer/v1</w:t>
      </w:r>
    </w:p>
    <w:p>
      <w:r>
        <w:t>https://moon.vn/googleapis/google-api-go-client/tree/main/bigqueryreservation</w:t>
      </w:r>
    </w:p>
    <w:p>
      <w:r>
        <w:t>https://moon.vn/googleapis/google-api-go-client/tree/main/bigtableadmin</w:t>
      </w:r>
    </w:p>
    <w:p>
      <w:r>
        <w:t>https://moon.vn/googleapis/google-api-go-client/tree/main/billingbudgets</w:t>
      </w:r>
    </w:p>
    <w:p>
      <w:r>
        <w:t>https://moon.vn/googleapis/google-api-go-client/tree/main/binaryauthorization</w:t>
      </w:r>
    </w:p>
    <w:p>
      <w:r>
        <w:t>https://moon.vn/googleapis/google-api-go-client/tree/main/blogger</w:t>
      </w:r>
    </w:p>
    <w:p>
      <w:r>
        <w:t>https://moon.vn/googleapis/google-api-go-client/tree/main/books/v1</w:t>
      </w:r>
    </w:p>
    <w:p>
      <w:r>
        <w:t>https://moon.vn/googleapis/google-api-go-client/tree/main/calendar/v3</w:t>
      </w:r>
    </w:p>
    <w:p>
      <w:r>
        <w:t>https://moon.vn/googleapis/google-api-go-client/tree/main/certificatemanager/v1</w:t>
      </w:r>
    </w:p>
    <w:p>
      <w:r>
        <w:t>https://moon.vn/googleapis/google-api-go-client/tree/main/chat/v1</w:t>
      </w:r>
    </w:p>
    <w:p>
      <w:r>
        <w:t>https://moon.vn/googleapis/google-api-go-client/tree/main/chromemanagement/v1</w:t>
      </w:r>
    </w:p>
    <w:p>
      <w:r>
        <w:t>https://moon.vn/googleapis/google-api-go-client/tree/main/chromepolicy/v1</w:t>
      </w:r>
    </w:p>
    <w:p>
      <w:r>
        <w:t>https://moon.vn/googleapis/google-api-go-client/tree/main/chromeuxreport/v1</w:t>
      </w:r>
    </w:p>
    <w:p>
      <w:r>
        <w:t>https://moon.vn/googleapis/google-api-go-client/tree/main/civicinfo/v2</w:t>
      </w:r>
    </w:p>
    <w:p>
      <w:r>
        <w:t>https://moon.vn/googleapis/google-api-go-client/tree/main/classroom/v1</w:t>
      </w:r>
    </w:p>
    <w:p>
      <w:r>
        <w:t>https://moon.vn/googleapis/google-api-go-client/tree/main/cloudasset</w:t>
      </w:r>
    </w:p>
    <w:p>
      <w:r>
        <w:t>https://moon.vn/googleapis/google-api-go-client/tree/main/cloudbilling/v1</w:t>
      </w:r>
    </w:p>
    <w:p>
      <w:r>
        <w:t>https://moon.vn/googleapis/google-api-go-client/tree/main/cloudbuild</w:t>
      </w:r>
    </w:p>
    <w:p>
      <w:r>
        <w:t>https://moon.vn/googleapis/google-api-go-client/tree/main/cloudchannel/v1</w:t>
      </w:r>
    </w:p>
    <w:p>
      <w:r>
        <w:t>https://moon.vn/googleapis/google-api-go-client/tree/main/cloudcommerceprocurement/v1</w:t>
      </w:r>
    </w:p>
    <w:p>
      <w:r>
        <w:t>https://moon.vn/googleapis/google-api-go-client/tree/main/clouddebugger/v2</w:t>
      </w:r>
    </w:p>
    <w:p>
      <w:r>
        <w:t>https://moon.vn/googleapis/google-api-go-client/tree/main/clouddeploy/v1</w:t>
      </w:r>
    </w:p>
    <w:p>
      <w:r>
        <w:t>https://moon.vn/googleapis/google-api-go-client/tree/main/clouderrorreporting/v1beta1</w:t>
      </w:r>
    </w:p>
    <w:p>
      <w:r>
        <w:t>https://moon.vn/googleapis/google-api-go-client/tree/main/cloudfunctions</w:t>
      </w:r>
    </w:p>
    <w:p>
      <w:r>
        <w:t>https://moon.vn/googleapis/google-api-go-client/tree/main/cloudidentity</w:t>
      </w:r>
    </w:p>
    <w:p>
      <w:r>
        <w:t>https://moon.vn/googleapis/google-api-go-client/tree/main/cloudiot/v1</w:t>
      </w:r>
    </w:p>
    <w:p>
      <w:r>
        <w:t>https://moon.vn/googleapis/google-api-go-client/tree/main/cloudkms/v1</w:t>
      </w:r>
    </w:p>
    <w:p>
      <w:r>
        <w:t>https://moon.vn/googleapis/google-api-go-client/tree/main/cloudprivatecatalog/v1beta1</w:t>
      </w:r>
    </w:p>
    <w:p>
      <w:r>
        <w:t>https://moon.vn/googleapis/google-api-go-client/tree/main/cloudprivatecatalogproducer/v1beta1</w:t>
      </w:r>
    </w:p>
    <w:p>
      <w:r>
        <w:t>https://moon.vn/googleapis/google-api-go-client/tree/main/cloudprofiler/v2</w:t>
      </w:r>
    </w:p>
    <w:p>
      <w:r>
        <w:t>https://moon.vn/googleapis/google-api-go-client/tree/main/cloudresourcemanager</w:t>
      </w:r>
    </w:p>
    <w:p>
      <w:r>
        <w:t>https://moon.vn/googleapis/google-api-go-client/tree/main/cloudscheduler</w:t>
      </w:r>
    </w:p>
    <w:p>
      <w:r>
        <w:t>https://moon.vn/googleapis/google-api-go-client/tree/main/cloudsearch/v1</w:t>
      </w:r>
    </w:p>
    <w:p>
      <w:r>
        <w:t>https://moon.vn/googleapis/google-api-go-client/tree/main/cloudshell</w:t>
      </w:r>
    </w:p>
    <w:p>
      <w:r>
        <w:t>https://moon.vn/googleapis/google-api-go-client/tree/main/cloudsupport/v2beta</w:t>
      </w:r>
    </w:p>
    <w:p>
      <w:r>
        <w:t>https://moon.vn/googleapis/google-api-go-client/tree/main/cloudtasks</w:t>
      </w:r>
    </w:p>
    <w:p>
      <w:r>
        <w:t>https://moon.vn/googleapis/google-api-go-client/tree/main/cloudtrace</w:t>
      </w:r>
    </w:p>
    <w:p>
      <w:r>
        <w:t>https://moon.vn/googleapis/google-api-go-client/tree/main/commentanalyzer/v1alpha1</w:t>
      </w:r>
    </w:p>
    <w:p>
      <w:r>
        <w:t>https://moon.vn/googleapis/google-api-go-client/tree/main/composer</w:t>
      </w:r>
    </w:p>
    <w:p>
      <w:r>
        <w:t>https://moon.vn/googleapis/google-api-go-client/tree/main/compute</w:t>
      </w:r>
    </w:p>
    <w:p>
      <w:r>
        <w:t>https://moon.vn/googleapis/google-api-go-client/tree/main/connectors/v1</w:t>
      </w:r>
    </w:p>
    <w:p>
      <w:r>
        <w:t>https://moon.vn/googleapis/google-api-go-client/tree/main/consumersurveys/v2</w:t>
      </w:r>
    </w:p>
    <w:p>
      <w:r>
        <w:t>https://moon.vn/googleapis/google-api-go-client/tree/main/contactcenterinsights/v1</w:t>
      </w:r>
    </w:p>
    <w:p>
      <w:r>
        <w:t>https://moon.vn/googleapis/google-api-go-client/tree/main/container</w:t>
      </w:r>
    </w:p>
    <w:p>
      <w:r>
        <w:t>https://moon.vn/googleapis/google-api-go-client/tree/main/containeranalysis</w:t>
      </w:r>
    </w:p>
    <w:p>
      <w:r>
        <w:t>https://moon.vn/googleapis/google-api-go-client/tree/main/content</w:t>
      </w:r>
    </w:p>
    <w:p>
      <w:r>
        <w:t>https://moon.vn/googleapis/google-api-go-client/tree/main/corp_autopush_learningstate/v1</w:t>
      </w:r>
    </w:p>
    <w:p>
      <w:r>
        <w:t>https://moon.vn/googleapis/google-api-go-client/tree/main/corp_spatialanalytics/v1</w:t>
      </w:r>
    </w:p>
    <w:p>
      <w:r>
        <w:t>https://moon.vn/googleapis/google-api-go-client/tree/main/customsearch/v1</w:t>
      </w:r>
    </w:p>
    <w:p>
      <w:r>
        <w:t>https://moon.vn/googleapis/google-api-go-client/tree/main/datacatalog</w:t>
      </w:r>
    </w:p>
    <w:p>
      <w:r>
        <w:t>https://moon.vn/googleapis/google-api-go-client/tree/main/dataflow/v1b3</w:t>
      </w:r>
    </w:p>
    <w:p>
      <w:r>
        <w:t>https://moon.vn/googleapis/google-api-go-client/tree/main/datafusion</w:t>
      </w:r>
    </w:p>
    <w:p>
      <w:r>
        <w:t>https://moon.vn/googleapis/google-api-go-client/tree/main/datalabeling/v1beta1</w:t>
      </w:r>
    </w:p>
    <w:p>
      <w:r>
        <w:t>https://moon.vn/googleapis/google-api-go-client/tree/main/datamigration</w:t>
      </w:r>
    </w:p>
    <w:p>
      <w:r>
        <w:t>https://moon.vn/googleapis/google-api-go-client/tree/main/datapipelines/v1</w:t>
      </w:r>
    </w:p>
    <w:p>
      <w:r>
        <w:t>https://moon.vn/googleapis/google-api-go-client/tree/main/dataplex/v1</w:t>
      </w:r>
    </w:p>
    <w:p>
      <w:r>
        <w:t>https://moon.vn/googleapis/google-api-go-client/tree/main/dataproc</w:t>
      </w:r>
    </w:p>
    <w:p>
      <w:r>
        <w:t>https://moon.vn/googleapis/google-api-go-client/tree/main/datastore</w:t>
      </w:r>
    </w:p>
    <w:p>
      <w:r>
        <w:t>https://moon.vn/googleapis/google-api-go-client/tree/main/datastream</w:t>
      </w:r>
    </w:p>
    <w:p>
      <w:r>
        <w:t>https://moon.vn/googleapis/google-api-go-client/tree/main/deploymentmanager</w:t>
      </w:r>
    </w:p>
    <w:p>
      <w:r>
        <w:t>https://moon.vn/googleapis/google-api-go-client/tree/main/dfareporting</w:t>
      </w:r>
    </w:p>
    <w:p>
      <w:r>
        <w:t>https://moon.vn/googleapis/google-api-go-client/tree/main/dialogflow</w:t>
      </w:r>
    </w:p>
    <w:p>
      <w:r>
        <w:t>https://moon.vn/googleapis/google-api-go-client/tree/main/digitalassetlinks/v1</w:t>
      </w:r>
    </w:p>
    <w:p>
      <w:r>
        <w:t>https://moon.vn/googleapis/google-api-go-client/tree/main/discovery/v1</w:t>
      </w:r>
    </w:p>
    <w:p>
      <w:r>
        <w:t>https://moon.vn/googleapis/google-api-go-client/tree/main/displayvideo</w:t>
      </w:r>
    </w:p>
    <w:p>
      <w:r>
        <w:t>https://moon.vn/googleapis/google-api-go-client/tree/main/dlp/v2</w:t>
      </w:r>
    </w:p>
    <w:p>
      <w:r>
        <w:t>https://moon.vn/googleapis/google-api-go-client/tree/main/dns</w:t>
      </w:r>
    </w:p>
    <w:p>
      <w:r>
        <w:t>https://moon.vn/googleapis/google-api-go-client/tree/main/docs/v1</w:t>
      </w:r>
    </w:p>
    <w:p>
      <w:r>
        <w:t>https://moon.vn/googleapis/google-api-go-client/tree/main/documentai</w:t>
      </w:r>
    </w:p>
    <w:p>
      <w:r>
        <w:t>https://moon.vn/googleapis/google-api-go-client/tree/main/domains</w:t>
      </w:r>
    </w:p>
    <w:p>
      <w:r>
        <w:t>https://moon.vn/googleapis/google-api-go-client/tree/main/domainsrdap/v1</w:t>
      </w:r>
    </w:p>
    <w:p>
      <w:r>
        <w:t>https://moon.vn/googleapis/google-api-go-client/tree/main/doubleclickbidmanager</w:t>
      </w:r>
    </w:p>
    <w:p>
      <w:r>
        <w:t>https://moon.vn/googleapis/google-api-go-client/tree/main/doubleclicksearch/v2</w:t>
      </w:r>
    </w:p>
    <w:p>
      <w:r>
        <w:t>https://moon.vn/googleapis/google-api-go-client/tree/main/drive</w:t>
      </w:r>
    </w:p>
    <w:p>
      <w:r>
        <w:t>https://moon.vn/googleapis/google-api-go-client/tree/main/driveactivity/v2</w:t>
      </w:r>
    </w:p>
    <w:p>
      <w:r>
        <w:t>https://moon.vn/googleapis/google-api-go-client/tree/main/essentialcontacts/v1</w:t>
      </w:r>
    </w:p>
    <w:p>
      <w:r>
        <w:t>https://moon.vn/googleapis/google-api-go-client/tree/main/eventarc</w:t>
      </w:r>
    </w:p>
    <w:p>
      <w:r>
        <w:t>https://moon.vn/googleapis/google-api-go-client/tree/main/examples</w:t>
      </w:r>
    </w:p>
    <w:p>
      <w:r>
        <w:t>https://moon.vn/googleapis/google-api-go-client/tree/main/factchecktools/v1alpha1</w:t>
      </w:r>
    </w:p>
    <w:p>
      <w:r>
        <w:t>https://moon.vn/googleapis/google-api-go-client/tree/main/fcm/v1</w:t>
      </w:r>
    </w:p>
    <w:p>
      <w:r>
        <w:t>https://moon.vn/googleapis/google-api-go-client/tree/main/fcmdata/v1beta1</w:t>
      </w:r>
    </w:p>
    <w:p>
      <w:r>
        <w:t>https://moon.vn/googleapis/google-api-go-client/tree/main/file</w:t>
      </w:r>
    </w:p>
    <w:p>
      <w:r>
        <w:t>https://moon.vn/googleapis/google-api-go-client/tree/main/firebase/v1beta1</w:t>
      </w:r>
    </w:p>
    <w:p>
      <w:r>
        <w:t>https://moon.vn/googleapis/google-api-go-client/tree/main/firebaseappcheck/v1beta</w:t>
      </w:r>
    </w:p>
    <w:p>
      <w:r>
        <w:t>https://moon.vn/googleapis/google-api-go-client/tree/main/firebasedatabase/v1beta</w:t>
      </w:r>
    </w:p>
    <w:p>
      <w:r>
        <w:t>https://moon.vn/googleapis/google-api-go-client/tree/main/firebasedynamiclinks/v1</w:t>
      </w:r>
    </w:p>
    <w:p>
      <w:r>
        <w:t>https://moon.vn/googleapis/google-api-go-client/tree/main/firebasehosting</w:t>
      </w:r>
    </w:p>
    <w:p>
      <w:r>
        <w:t>https://moon.vn/googleapis/google-api-go-client/tree/main/firebaseml</w:t>
      </w:r>
    </w:p>
    <w:p>
      <w:r>
        <w:t>https://moon.vn/googleapis/google-api-go-client/tree/main/firebaseremoteconfig/v1</w:t>
      </w:r>
    </w:p>
    <w:p>
      <w:r>
        <w:t>https://moon.vn/googleapis/google-api-go-client/tree/main/firebaserules/v1</w:t>
      </w:r>
    </w:p>
    <w:p>
      <w:r>
        <w:t>https://moon.vn/googleapis/google-api-go-client/tree/main/firebasestorage/v1beta</w:t>
      </w:r>
    </w:p>
    <w:p>
      <w:r>
        <w:t>https://moon.vn/googleapis/google-api-go-client/tree/main/firestore</w:t>
      </w:r>
    </w:p>
    <w:p>
      <w:r>
        <w:t>https://moon.vn/googleapis/google-api-go-client/tree/main/fitness/v1</w:t>
      </w:r>
    </w:p>
    <w:p>
      <w:r>
        <w:t>https://moon.vn/googleapis/google-api-go-client/tree/main/forms/v1</w:t>
      </w:r>
    </w:p>
    <w:p>
      <w:r>
        <w:t>https://moon.vn/googleapis/google-api-go-client/tree/main/fusiontables</w:t>
      </w:r>
    </w:p>
    <w:p>
      <w:r>
        <w:t>https://moon.vn/googleapis/google-api-go-client/tree/main/games/v1</w:t>
      </w:r>
    </w:p>
    <w:p>
      <w:r>
        <w:t>https://moon.vn/googleapis/google-api-go-client/tree/main/gamesconfiguration/v1configuration</w:t>
      </w:r>
    </w:p>
    <w:p>
      <w:r>
        <w:t>https://moon.vn/googleapis/google-api-go-client/tree/main/gameservices</w:t>
      </w:r>
    </w:p>
    <w:p>
      <w:r>
        <w:t>https://moon.vn/googleapis/google-api-go-client/tree/main/gamesmanagement/v1management</w:t>
      </w:r>
    </w:p>
    <w:p>
      <w:r>
        <w:t>https://moon.vn/googleapis/google-api-go-client/tree/main/genomics</w:t>
      </w:r>
    </w:p>
    <w:p>
      <w:r>
        <w:t>https://moon.vn/googleapis/google-api-go-client/tree/main/gkehub</w:t>
      </w:r>
    </w:p>
    <w:p>
      <w:r>
        <w:t>https://moon.vn/googleapis/google-api-go-client/tree/main/gmail/v1</w:t>
      </w:r>
    </w:p>
    <w:p>
      <w:r>
        <w:t>https://moon.vn/googleapis/google-api-go-client/tree/main/gmailpostmastertools</w:t>
      </w:r>
    </w:p>
    <w:p>
      <w:r>
        <w:t>https://moon.vn/googleapis/google-api-go-client/tree/main/google-api-go-generator</w:t>
      </w:r>
    </w:p>
    <w:p>
      <w:r>
        <w:t>https://moon.vn/googleapis/google-api-go-client/tree/main/googleapi</w:t>
      </w:r>
    </w:p>
    <w:p>
      <w:r>
        <w:t>https://moon.vn/googleapis/google-api-go-client/tree/main/groupsmigration/v1</w:t>
      </w:r>
    </w:p>
    <w:p>
      <w:r>
        <w:t>https://moon.vn/googleapis/google-api-go-client/tree/main/groupssettings/v1</w:t>
      </w:r>
    </w:p>
    <w:p>
      <w:r>
        <w:t>https://moon.vn/googleapis/google-api-go-client/tree/main/healthcare</w:t>
      </w:r>
    </w:p>
    <w:p>
      <w:r>
        <w:t>https://moon.vn/googleapis/google-api-go-client/tree/main/homegraph/v1</w:t>
      </w:r>
    </w:p>
    <w:p>
      <w:r>
        <w:t>https://moon.vn/googleapis/google-api-go-client/tree/main/iam/v1</w:t>
      </w:r>
    </w:p>
    <w:p>
      <w:r>
        <w:t>https://moon.vn/googleapis/google-api-go-client/tree/main/iamcredentials/v1</w:t>
      </w:r>
    </w:p>
    <w:p>
      <w:r>
        <w:t>https://moon.vn/googleapis/google-api-go-client/tree/main/iap</w:t>
      </w:r>
    </w:p>
    <w:p>
      <w:r>
        <w:t>https://moon.vn/googleapis/google-api-go-client/tree/main/ideahub</w:t>
      </w:r>
    </w:p>
    <w:p>
      <w:r>
        <w:t>https://moon.vn/googleapis/google-api-go-client/tree/main/identitytoolkit/v3</w:t>
      </w:r>
    </w:p>
    <w:p>
      <w:r>
        <w:t>https://moon.vn/googleapis/google-api-go-client/tree/main/ids/v1</w:t>
      </w:r>
    </w:p>
    <w:p>
      <w:r>
        <w:t>https://moon.vn/googleapis/google-api-go-client/tree/main/idtoken</w:t>
      </w:r>
    </w:p>
    <w:p>
      <w:r>
        <w:t>https://moon.vn/googleapis/google-api-go-client/tree/main/impersonate</w:t>
      </w:r>
    </w:p>
    <w:p>
      <w:r>
        <w:t>https://moon.vn/googleapis/google-api-go-client/tree/main/indexing/v3</w:t>
      </w:r>
    </w:p>
    <w:p>
      <w:r>
        <w:t>https://moon.vn/googleapis/google-api-go-client/tree/main/integration-tests</w:t>
      </w:r>
    </w:p>
    <w:p>
      <w:r>
        <w:t>https://moon.vn/googleapis/google-api-go-client/tree/main/internal</w:t>
      </w:r>
    </w:p>
    <w:p>
      <w:r>
        <w:t>https://moon.vn/googleapis/google-api-go-client/tree/main/iterator</w:t>
      </w:r>
    </w:p>
    <w:p>
      <w:r>
        <w:t>https://moon.vn/googleapis/google-api-go-client/tree/main/jobs</w:t>
      </w:r>
    </w:p>
    <w:p>
      <w:r>
        <w:t>https://moon.vn/googleapis/google-api-go-client/tree/main/keep/v1</w:t>
      </w:r>
    </w:p>
    <w:p>
      <w:r>
        <w:t>https://moon.vn/googleapis/google-api-go-client/tree/main/kgsearch/v1</w:t>
      </w:r>
    </w:p>
    <w:p>
      <w:r>
        <w:t>https://moon.vn/googleapis/google-api-go-client/tree/main/language</w:t>
      </w:r>
    </w:p>
    <w:p>
      <w:r>
        <w:t>https://moon.vn/googleapis/google-api-go-client/tree/main/lib/codereview</w:t>
      </w:r>
    </w:p>
    <w:p>
      <w:r>
        <w:t>https://moon.vn/googleapis/google-api-go-client/tree/main/libraryagent/v1</w:t>
      </w:r>
    </w:p>
    <w:p>
      <w:r>
        <w:t>https://moon.vn/googleapis/google-api-go-client/tree/main/licensing/v1</w:t>
      </w:r>
    </w:p>
    <w:p>
      <w:r>
        <w:t>https://moon.vn/googleapis/google-api-go-client/tree/main/lifesciences/v2beta</w:t>
      </w:r>
    </w:p>
    <w:p>
      <w:r>
        <w:t>https://moon.vn/googleapis/google-api-go-client/tree/main/localservices/v1</w:t>
      </w:r>
    </w:p>
    <w:p>
      <w:r>
        <w:t>https://moon.vn/googleapis/google-api-go-client/tree/main/logging</w:t>
      </w:r>
    </w:p>
    <w:p>
      <w:r>
        <w:t>https://moon.vn/googleapis/google-api-go-client/tree/main/managedidentities</w:t>
      </w:r>
    </w:p>
    <w:p>
      <w:r>
        <w:t>https://moon.vn/googleapis/google-api-go-client/tree/main/manufacturers/v1</w:t>
      </w:r>
    </w:p>
    <w:p>
      <w:r>
        <w:t>https://moon.vn/googleapis/google-api-go-client/tree/main/memcache</w:t>
      </w:r>
    </w:p>
    <w:p>
      <w:r>
        <w:t>https://moon.vn/googleapis/google-api-go-client/tree/main/metastore</w:t>
      </w:r>
    </w:p>
    <w:p>
      <w:r>
        <w:t>https://moon.vn/googleapis/google-api-go-client/tree/main/mirror/v1</w:t>
      </w:r>
    </w:p>
    <w:p>
      <w:r>
        <w:t>https://moon.vn/googleapis/google-api-go-client/tree/main/ml/v1</w:t>
      </w:r>
    </w:p>
    <w:p>
      <w:r>
        <w:t>https://moon.vn/googleapis/google-api-go-client/tree/main/monitoring</w:t>
      </w:r>
    </w:p>
    <w:p>
      <w:r>
        <w:t>https://moon.vn/googleapis/google-api-go-client/tree/main/mybusinessaccountmanagement/v1</w:t>
      </w:r>
    </w:p>
    <w:p>
      <w:r>
        <w:t>https://moon.vn/googleapis/google-api-go-client/tree/main/mybusinessbusinesscalls/v1</w:t>
      </w:r>
    </w:p>
    <w:p>
      <w:r>
        <w:t>https://moon.vn/googleapis/google-api-go-client/tree/main/mybusinessbusinessinformation/v1</w:t>
      </w:r>
    </w:p>
    <w:p>
      <w:r>
        <w:t>https://moon.vn/googleapis/google-api-go-client/tree/main/mybusinesslodging/v1</w:t>
      </w:r>
    </w:p>
    <w:p>
      <w:r>
        <w:t>https://moon.vn/googleapis/google-api-go-client/tree/main/mybusinessnotifications/v1</w:t>
      </w:r>
    </w:p>
    <w:p>
      <w:r>
        <w:t>https://moon.vn/googleapis/google-api-go-client/tree/main/mybusinessplaceactions/v1</w:t>
      </w:r>
    </w:p>
    <w:p>
      <w:r>
        <w:t>https://moon.vn/googleapis/google-api-go-client/tree/main/mybusinessqanda/v1</w:t>
      </w:r>
    </w:p>
    <w:p>
      <w:r>
        <w:t>https://moon.vn/googleapis/google-api-go-client/tree/main/mybusinessverifications/v1</w:t>
      </w:r>
    </w:p>
    <w:p>
      <w:r>
        <w:t>https://moon.vn/googleapis/google-api-go-client/tree/main/networkconnectivity</w:t>
      </w:r>
    </w:p>
    <w:p>
      <w:r>
        <w:t>https://moon.vn/googleapis/google-api-go-client/tree/main/networkmanagement</w:t>
      </w:r>
    </w:p>
    <w:p>
      <w:r>
        <w:t>https://moon.vn/googleapis/google-api-go-client/tree/main/networksecurity</w:t>
      </w:r>
    </w:p>
    <w:p>
      <w:r>
        <w:t>https://moon.vn/googleapis/google-api-go-client/tree/main/networkservices</w:t>
      </w:r>
    </w:p>
    <w:p>
      <w:r>
        <w:t>https://moon.vn/googleapis/google-api-go-client/tree/main/notebooks/v1</w:t>
      </w:r>
    </w:p>
    <w:p>
      <w:r>
        <w:t>https://moon.vn/googleapis/google-api-go-client/tree/main/oauth2</w:t>
      </w:r>
    </w:p>
    <w:p>
      <w:r>
        <w:t>https://moon.vn/googleapis/google-api-go-client/tree/main/ondemandscanning</w:t>
      </w:r>
    </w:p>
    <w:p>
      <w:r>
        <w:t>https://moon.vn/googleapis/google-api-go-client/tree/main/option</w:t>
      </w:r>
    </w:p>
    <w:p>
      <w:r>
        <w:t>https://moon.vn/googleapis/google-api-go-client/tree/main/orgpolicy/v2</w:t>
      </w:r>
    </w:p>
    <w:p>
      <w:r>
        <w:t>https://moon.vn/googleapis/google-api-go-client/tree/main/osconfig</w:t>
      </w:r>
    </w:p>
    <w:p>
      <w:r>
        <w:t>https://moon.vn/googleapis/google-api-go-client/tree/main/oslogin</w:t>
      </w:r>
    </w:p>
    <w:p>
      <w:r>
        <w:t>https://moon.vn/googleapis/google-api-go-client/tree/main/pagespeedonline</w:t>
      </w:r>
    </w:p>
    <w:p>
      <w:r>
        <w:t>https://moon.vn/googleapis/google-api-go-client/tree/main/partners/v2</w:t>
      </w:r>
    </w:p>
    <w:p>
      <w:r>
        <w:t>https://moon.vn/googleapis/google-api-go-client/tree/main/paymentsresellersubscription/v1</w:t>
      </w:r>
    </w:p>
    <w:p>
      <w:r>
        <w:t>https://moon.vn/googleapis/google-api-go-client/tree/main/people/v1</w:t>
      </w:r>
    </w:p>
    <w:p>
      <w:r>
        <w:t>https://moon.vn/googleapis/google-api-go-client/tree/main/playablelocations/v3</w:t>
      </w:r>
    </w:p>
    <w:p>
      <w:r>
        <w:t>https://moon.vn/googleapis/google-api-go-client/tree/main/playcustomapp/v1</w:t>
      </w:r>
    </w:p>
    <w:p>
      <w:r>
        <w:t>https://moon.vn/googleapis/google-api-go-client/tree/main/playdeveloperreporting</w:t>
      </w:r>
    </w:p>
    <w:p>
      <w:r>
        <w:t>https://moon.vn/googleapis/google-api-go-client/tree/main/playintegrity/v1</w:t>
      </w:r>
    </w:p>
    <w:p>
      <w:r>
        <w:t>https://moon.vn/googleapis/google-api-go-client/tree/main/playmoviespartner/v1</w:t>
      </w:r>
    </w:p>
    <w:p>
      <w:r>
        <w:t>https://moon.vn/googleapis/google-api-go-client/tree/main/plus/v1</w:t>
      </w:r>
    </w:p>
    <w:p>
      <w:r>
        <w:t>https://moon.vn/googleapis/google-api-go-client/tree/main/plusdomains/v1</w:t>
      </w:r>
    </w:p>
    <w:p>
      <w:r>
        <w:t>https://moon.vn/googleapis/google-api-go-client/tree/main/policyanalyzer</w:t>
      </w:r>
    </w:p>
    <w:p>
      <w:r>
        <w:t>https://moon.vn/googleapis/google-api-go-client/tree/main/policysimulator</w:t>
      </w:r>
    </w:p>
    <w:p>
      <w:r>
        <w:t>https://moon.vn/googleapis/google-api-go-client/tree/main/policytroubleshooter</w:t>
      </w:r>
    </w:p>
    <w:p>
      <w:r>
        <w:t>https://moon.vn/googleapis/google-api-go-client/tree/main/poly/v1</w:t>
      </w:r>
    </w:p>
    <w:p>
      <w:r>
        <w:t>https://moon.vn/googleapis/google-api-go-client/tree/main/privateca</w:t>
      </w:r>
    </w:p>
    <w:p>
      <w:r>
        <w:t>https://moon.vn/googleapis/google-api-go-client/tree/main/prod_tt_sasportal/v1alpha1</w:t>
      </w:r>
    </w:p>
    <w:p>
      <w:r>
        <w:t>https://moon.vn/googleapis/google-api-go-client/tree/main/proximitybeacon/v1beta1</w:t>
      </w:r>
    </w:p>
    <w:p>
      <w:r>
        <w:t>https://moon.vn/googleapis/google-api-go-client/tree/main/pubsub</w:t>
      </w:r>
    </w:p>
    <w:p>
      <w:r>
        <w:t>https://moon.vn/googleapis/google-api-go-client/tree/main/pubsublite/v1</w:t>
      </w:r>
    </w:p>
    <w:p>
      <w:r>
        <w:t>https://moon.vn/googleapis/google-api-go-client/tree/main/qpxexpress/v1</w:t>
      </w:r>
    </w:p>
    <w:p>
      <w:r>
        <w:t>https://moon.vn/googleapis/google-api-go-client/tree/main/realtimebidding</w:t>
      </w:r>
    </w:p>
    <w:p>
      <w:r>
        <w:t>https://moon.vn/googleapis/google-api-go-client/tree/main/recaptchaenterprise/v1</w:t>
      </w:r>
    </w:p>
    <w:p>
      <w:r>
        <w:t>https://moon.vn/googleapis/google-api-go-client/tree/main/recommendationengine/v1beta1</w:t>
      </w:r>
    </w:p>
    <w:p>
      <w:r>
        <w:t>https://moon.vn/googleapis/google-api-go-client/tree/main/recommender</w:t>
      </w:r>
    </w:p>
    <w:p>
      <w:r>
        <w:t>https://moon.vn/googleapis/google-api-go-client/tree/main/redis</w:t>
      </w:r>
    </w:p>
    <w:p>
      <w:r>
        <w:t>https://moon.vn/googleapis/google-api-go-client/tree/main/remotebuildexecution</w:t>
      </w:r>
    </w:p>
    <w:p>
      <w:r>
        <w:t>https://moon.vn/googleapis/google-api-go-client/tree/main/replicapool/v1beta1</w:t>
      </w:r>
    </w:p>
    <w:p>
      <w:r>
        <w:t>https://moon.vn/googleapis/google-api-go-client/tree/main/replicapoolupdater/v1beta1</w:t>
      </w:r>
    </w:p>
    <w:p>
      <w:r>
        <w:t>https://moon.vn/googleapis/google-api-go-client/tree/main/reseller/v1</w:t>
      </w:r>
    </w:p>
    <w:p>
      <w:r>
        <w:t>https://moon.vn/googleapis/google-api-go-client/tree/main/resourcesettings/v1</w:t>
      </w:r>
    </w:p>
    <w:p>
      <w:r>
        <w:t>https://moon.vn/googleapis/google-api-go-client/tree/main/retail</w:t>
      </w:r>
    </w:p>
    <w:p>
      <w:r>
        <w:t>https://moon.vn/googleapis/google-api-go-client/tree/main/run</w:t>
      </w:r>
    </w:p>
    <w:p>
      <w:r>
        <w:t>https://moon.vn/googleapis/google-api-go-client/tree/main/runtimeconfig</w:t>
      </w:r>
    </w:p>
    <w:p>
      <w:r>
        <w:t>https://moon.vn/googleapis/google-api-go-client/tree/main/safebrowsing/v4</w:t>
      </w:r>
    </w:p>
    <w:p>
      <w:r>
        <w:t>https://moon.vn/googleapis/google-api-go-client/tree/main/sasportal/v1alpha1</w:t>
      </w:r>
    </w:p>
    <w:p>
      <w:r>
        <w:t>https://moon.vn/googleapis/google-api-go-client/tree/main/script/v1</w:t>
      </w:r>
    </w:p>
    <w:p>
      <w:r>
        <w:t>https://moon.vn/googleapis/google-api-go-client/tree/main/searchconsole/v1</w:t>
      </w:r>
    </w:p>
    <w:p>
      <w:r>
        <w:t>https://moon.vn/googleapis/google-api-go-client/tree/main/secretmanager</w:t>
      </w:r>
    </w:p>
    <w:p>
      <w:r>
        <w:t>https://moon.vn/googleapis/google-api-go-client/tree/main/securitycenter</w:t>
      </w:r>
    </w:p>
    <w:p>
      <w:r>
        <w:t>https://moon.vn/googleapis/google-api-go-client/tree/main/servicebroker</w:t>
      </w:r>
    </w:p>
    <w:p>
      <w:r>
        <w:t>https://moon.vn/googleapis/google-api-go-client/tree/main/serviceconsumermanagement</w:t>
      </w:r>
    </w:p>
    <w:p>
      <w:r>
        <w:t>https://moon.vn/googleapis/google-api-go-client/tree/main/servicecontrol</w:t>
      </w:r>
    </w:p>
    <w:p>
      <w:r>
        <w:t>https://moon.vn/googleapis/google-api-go-client/tree/main/servicedirectory</w:t>
      </w:r>
    </w:p>
    <w:p>
      <w:r>
        <w:t>https://moon.vn/googleapis/google-api-go-client/tree/main/servicemanagement/v1</w:t>
      </w:r>
    </w:p>
    <w:p>
      <w:r>
        <w:t>https://moon.vn/googleapis/google-api-go-client/tree/main/servicenetworking</w:t>
      </w:r>
    </w:p>
    <w:p>
      <w:r>
        <w:t>https://moon.vn/googleapis/google-api-go-client/tree/main/serviceusage</w:t>
      </w:r>
    </w:p>
    <w:p>
      <w:r>
        <w:t>https://moon.vn/googleapis/google-api-go-client/tree/main/serviceuser/v1</w:t>
      </w:r>
    </w:p>
    <w:p>
      <w:r>
        <w:t>https://moon.vn/googleapis/google-api-go-client/tree/main/sheets/v4</w:t>
      </w:r>
    </w:p>
    <w:p>
      <w:r>
        <w:t>https://moon.vn/googleapis/google-api-go-client/tree/main/siteverification/v1</w:t>
      </w:r>
    </w:p>
    <w:p>
      <w:r>
        <w:t>https://moon.vn/googleapis/google-api-go-client/tree/main/slides/v1</w:t>
      </w:r>
    </w:p>
    <w:p>
      <w:r>
        <w:t>https://moon.vn/googleapis/google-api-go-client/tree/main/smartdevicemanagement/v1</w:t>
      </w:r>
    </w:p>
    <w:p>
      <w:r>
        <w:t>https://moon.vn/googleapis/google-api-go-client/tree/main/sourcerepo/v1</w:t>
      </w:r>
    </w:p>
    <w:p>
      <w:r>
        <w:t>https://moon.vn/googleapis/google-api-go-client/tree/main/spanner/v1</w:t>
      </w:r>
    </w:p>
    <w:p>
      <w:r>
        <w:t>https://moon.vn/googleapis/google-api-go-client/tree/main/spectrum/v1explorer</w:t>
      </w:r>
    </w:p>
    <w:p>
      <w:r>
        <w:t>https://moon.vn/googleapis/google-api-go-client/tree/main/speech</w:t>
      </w:r>
    </w:p>
    <w:p>
      <w:r>
        <w:t>https://moon.vn/googleapis/google-api-go-client/tree/main/sql/v1beta4</w:t>
      </w:r>
    </w:p>
    <w:p>
      <w:r>
        <w:t>https://moon.vn/googleapis/google-api-go-client/tree/main/sqladmin</w:t>
      </w:r>
    </w:p>
    <w:p>
      <w:r>
        <w:t>https://moon.vn/googleapis/google-api-go-client/tree/main/storage</w:t>
      </w:r>
    </w:p>
    <w:p>
      <w:r>
        <w:t>https://moon.vn/googleapis/google-api-go-client/tree/main/storagetransfer/v1</w:t>
      </w:r>
    </w:p>
    <w:p>
      <w:r>
        <w:t>https://moon.vn/googleapis/google-api-go-client/tree/main/streetviewpublish/v1</w:t>
      </w:r>
    </w:p>
    <w:p>
      <w:r>
        <w:t>https://moon.vn/googleapis/google-api-go-client/tree/main/sts</w:t>
      </w:r>
    </w:p>
    <w:p>
      <w:r>
        <w:t>https://moon.vn/googleapis/google-api-go-client/tree/main/support/bundler</w:t>
      </w:r>
    </w:p>
    <w:p>
      <w:r>
        <w:t>https://moon.vn/googleapis/google-api-go-client/tree/main/surveys/v2</w:t>
      </w:r>
    </w:p>
    <w:p>
      <w:r>
        <w:t>https://moon.vn/googleapis/google-api-go-client/tree/main/tagmanager</w:t>
      </w:r>
    </w:p>
    <w:p>
      <w:r>
        <w:t>https://moon.vn/googleapis/google-api-go-client/tree/main/tasks/v1</w:t>
      </w:r>
    </w:p>
    <w:p>
      <w:r>
        <w:t>https://moon.vn/googleapis/google-api-go-client/tree/main/testing/v1</w:t>
      </w:r>
    </w:p>
    <w:p>
      <w:r>
        <w:t>https://moon.vn/googleapis/google-api-go-client/tree/main/texttospeech</w:t>
      </w:r>
    </w:p>
    <w:p>
      <w:r>
        <w:t>https://moon.vn/googleapis/google-api-go-client/tree/main/toolresults</w:t>
      </w:r>
    </w:p>
    <w:p>
      <w:r>
        <w:t>https://moon.vn/googleapis/google-api-go-client/tree/main/tpu</w:t>
      </w:r>
    </w:p>
    <w:p>
      <w:r>
        <w:t>https://moon.vn/googleapis/google-api-go-client/tree/main/tracing/v2</w:t>
      </w:r>
    </w:p>
    <w:p>
      <w:r>
        <w:t>https://moon.vn/googleapis/google-api-go-client/tree/main/trafficdirector/v2</w:t>
      </w:r>
    </w:p>
    <w:p>
      <w:r>
        <w:t>https://moon.vn/googleapis/google-api-go-client/tree/main/transcoder</w:t>
      </w:r>
    </w:p>
    <w:p>
      <w:r>
        <w:t>https://moon.vn/googleapis/google-api-go-client/tree/main/translate</w:t>
      </w:r>
    </w:p>
    <w:p>
      <w:r>
        <w:t>https://moon.vn/googleapis/google-api-go-client/tree/main/transport</w:t>
      </w:r>
    </w:p>
    <w:p>
      <w:r>
        <w:t>https://moon.vn/googleapis/google-api-go-client/tree/main/urlshortener/v1</w:t>
      </w:r>
    </w:p>
    <w:p>
      <w:r>
        <w:t>https://moon.vn/googleapis/google-api-go-client/tree/main/vault/v1</w:t>
      </w:r>
    </w:p>
    <w:p>
      <w:r>
        <w:t>https://moon.vn/googleapis/google-api-go-client/tree/main/vectortile/v1</w:t>
      </w:r>
    </w:p>
    <w:p>
      <w:r>
        <w:t>https://moon.vn/googleapis/google-api-go-client/tree/main/verifiedaccess/v1</w:t>
      </w:r>
    </w:p>
    <w:p>
      <w:r>
        <w:t>https://moon.vn/googleapis/google-api-go-client/tree/main/versionhistory/v1</w:t>
      </w:r>
    </w:p>
    <w:p>
      <w:r>
        <w:t>https://moon.vn/googleapis/google-api-go-client/tree/main/videointelligence</w:t>
      </w:r>
    </w:p>
    <w:p>
      <w:r>
        <w:t>https://moon.vn/googleapis/google-api-go-client/tree/main/vision</w:t>
      </w:r>
    </w:p>
    <w:p>
      <w:r>
        <w:t>https://moon.vn/googleapis/google-api-go-client/tree/main/vmmigration</w:t>
      </w:r>
    </w:p>
    <w:p>
      <w:r>
        <w:t>https://moon.vn/googleapis/google-api-go-client/tree/main/webfonts/v1</w:t>
      </w:r>
    </w:p>
    <w:p>
      <w:r>
        <w:t>https://moon.vn/googleapis/google-api-go-client/tree/main/webmasters/v3</w:t>
      </w:r>
    </w:p>
    <w:p>
      <w:r>
        <w:t>https://moon.vn/googleapis/google-api-go-client/tree/main/webrisk/v1</w:t>
      </w:r>
    </w:p>
    <w:p>
      <w:r>
        <w:t>https://moon.vn/googleapis/google-api-go-client/tree/main/websecurityscanner</w:t>
      </w:r>
    </w:p>
    <w:p>
      <w:r>
        <w:t>https://moon.vn/googleapis/google-api-go-client/tree/main/workflowexecutions</w:t>
      </w:r>
    </w:p>
    <w:p>
      <w:r>
        <w:t>https://moon.vn/googleapis/google-api-go-client/tree/main/workflows</w:t>
      </w:r>
    </w:p>
    <w:p>
      <w:r>
        <w:t>https://moon.vn/googleapis/google-api-go-client/tree/main/youtube/v3</w:t>
      </w:r>
    </w:p>
    <w:p>
      <w:r>
        <w:t>https://moon.vn/googleapis/google-api-go-client/tree/main/youtubeanalytics</w:t>
      </w:r>
    </w:p>
    <w:p>
      <w:r>
        <w:t>https://moon.vn/googleapis/google-api-go-client/tree/main/youtubereporting/v1</w:t>
      </w:r>
    </w:p>
    <w:p>
      <w:r>
        <w:t>https://moon.vn/googleapis/google-api-go-client/blob/main/.gitignore</w:t>
      </w:r>
    </w:p>
    <w:p>
      <w:r>
        <w:t>https://moon.vn/googleapis/google-api-go-client/blob/main/.hgtags</w:t>
      </w:r>
    </w:p>
    <w:p>
      <w:r>
        <w:t>https://moon.vn/googleapis/google-api-go-client/blob/main/AUTHORS</w:t>
      </w:r>
    </w:p>
    <w:p>
      <w:r>
        <w:t>https://moon.vn/googleapis/google-api-go-client/blob/main/CHANGES.md</w:t>
      </w:r>
    </w:p>
    <w:p>
      <w:r>
        <w:t>https://moon.vn/googleapis/google-api-go-client/blob/main/CODE_OF_CONDUCT.md</w:t>
      </w:r>
    </w:p>
    <w:p>
      <w:r>
        <w:t>https://moon.vn/googleapis/google-api-go-client/blob/main/CONTRIBUTING.md</w:t>
      </w:r>
    </w:p>
    <w:p>
      <w:r>
        <w:t>https://moon.vn/googleapis/google-api-go-client/blob/main/CONTRIBUTORS</w:t>
      </w:r>
    </w:p>
    <w:p>
      <w:r>
        <w:t>https://moon.vn/googleapis/google-api-go-client/blob/main/GettingStarted.md</w:t>
      </w:r>
    </w:p>
    <w:p>
      <w:r>
        <w:t>https://moon.vn/googleapis/google-api-go-client/blob/main/NOTES</w:t>
      </w:r>
    </w:p>
    <w:p>
      <w:r>
        <w:t>https://moon.vn/googleapis/google-api-go-client/blob/main/README.md</w:t>
      </w:r>
    </w:p>
    <w:p>
      <w:r>
        <w:t>https://moon.vn/googleapis/google-api-go-client/blob/main/RELEASING.md</w:t>
      </w:r>
    </w:p>
    <w:p>
      <w:r>
        <w:t>https://moon.vn/googleapis/google-api-go-client/blob/main/SECURITY.md</w:t>
      </w:r>
    </w:p>
    <w:p>
      <w:r>
        <w:t>https://moon.vn/googleapis/google-api-go-client/blob/main/TODO</w:t>
      </w:r>
    </w:p>
    <w:p>
      <w:r>
        <w:t>https://moon.vn/googleapis/google-api-go-client/blob/main/api-list.json</w:t>
      </w:r>
    </w:p>
    <w:p>
      <w:r>
        <w:t>https://moon.vn/googleapis/google-api-go-client/blob/main/doc.go</w:t>
      </w:r>
    </w:p>
    <w:p>
      <w:r>
        <w:t>https://moon.vn/googleapis/google-api-go-client/blob/main/go.mod</w:t>
      </w:r>
    </w:p>
    <w:p>
      <w:r>
        <w:t>https://moon.vn/googleapis/google-api-go-client/blob/main/go.sum</w:t>
      </w:r>
    </w:p>
    <w:p>
      <w:r>
        <w:t>https://moon.vn/googleapis/google-api-go-client/blob/main/header_test.go</w:t>
      </w:r>
    </w:p>
    <w:p>
      <w:r>
        <w:t>https://moon.vn/googleapis/google-api-go-client/blob/main/testing.md</w:t>
      </w:r>
    </w:p>
    <w:p>
      <w:r>
        <w:t>https://moon.vn#google-apis-client-library-for-go</w:t>
      </w:r>
    </w:p>
    <w:p>
      <w:r>
        <w:t>https://moon.vn#status</w:t>
      </w:r>
    </w:p>
    <w:p>
      <w:r>
        <w:t>https://moon.vn#authorization</w:t>
      </w:r>
    </w:p>
    <w:p>
      <w:r>
        <w:t>https://github.com/google/google-api-go-client/blob/main/GettingStarted.md</w:t>
      </w:r>
    </w:p>
    <w:p>
      <w:r>
        <w:t>https://github.com/google/google-api-go-client/tree/main/examples</w:t>
      </w:r>
    </w:p>
    <w:p>
      <w:r>
        <w:t>https://groups.google.com/group/golang-nuts</w:t>
      </w:r>
    </w:p>
    <w:p>
      <w:r>
        <w:t>https://github.com/googleapis/google-cloud-go</w:t>
      </w:r>
    </w:p>
    <w:p>
      <w:r>
        <w:t>https://developers.google.com/identity/protocols/application-default-credentials</w:t>
      </w:r>
    </w:p>
    <w:p>
      <w:r>
        <w:t>https://cloud.google.com/iam/docs/managing-service-account-keys</w:t>
      </w:r>
    </w:p>
    <w:p>
      <w:r>
        <w:t>https://pkg.go.dev/google.golang.org/api/option#WithCredentialsFile</w:t>
      </w:r>
    </w:p>
    <w:p>
      <w:r>
        <w:t>https://pkg.go.dev/golang.org/x/oauth2</w:t>
      </w:r>
    </w:p>
    <w:p>
      <w:r>
        <w:t>https://pkg.go.dev/google.golang.org/api/option#WithTokenSource</w:t>
      </w:r>
    </w:p>
    <w:p>
      <w:r>
        <w:t>https://pkg.go.dev/google.golang.org/api#section-documentation</w:t>
      </w:r>
    </w:p>
    <w:p>
      <w:r>
        <w:t>https://moon.vn/topics/go</w:t>
      </w:r>
    </w:p>
    <w:p>
      <w:r>
        <w:t>https://moon.vn/googleapis/google-api-go-client/watchers</w:t>
      </w:r>
    </w:p>
    <w:p>
      <w:r>
        <w:t>https://moon.vn/googleapis/google-api-go-client/releases</w:t>
      </w:r>
    </w:p>
    <w:p>
      <w:r>
        <w:t>https://moon.vn/googleapis/google-api-go-client/releases/tag/v0.73.0</w:t>
      </w:r>
    </w:p>
    <w:p>
      <w:r>
        <w:t>https://moon.vn/orgs/googleapis/packages?repo_name=google-api-go-client</w:t>
      </w:r>
    </w:p>
    <w:p>
      <w:r>
        <w:t>https://moon.vn/googleapis/google-api-go-client/graphs/contributors</w:t>
      </w:r>
    </w:p>
    <w:p>
      <w:r>
        <w:t>https://github.com/yoshi-automation</w:t>
      </w:r>
    </w:p>
    <w:p>
      <w:r>
        <w:t>https://github.com/googleapis-publisher</w:t>
      </w:r>
    </w:p>
    <w:p>
      <w:r>
        <w:t>https://github.com/codyoss</w:t>
      </w:r>
    </w:p>
    <w:p>
      <w:r>
        <w:t>https://github.com/jadekler</w:t>
      </w:r>
    </w:p>
    <w:p>
      <w:r>
        <w:t>https://github.com/renovate-bot</w:t>
      </w:r>
    </w:p>
    <w:p>
      <w:r>
        <w:t>https://github.com/bradfitz</w:t>
      </w:r>
    </w:p>
    <w:p>
      <w:r>
        <w:t>https://github.com/gmlewis</w:t>
      </w:r>
    </w:p>
    <w:p>
      <w:r>
        <w:t>https://github.com/broady</w:t>
      </w:r>
    </w:p>
    <w:p>
      <w:r>
        <w:t>https://github.com/jba</w:t>
      </w:r>
    </w:p>
    <w:p>
      <w:r>
        <w:t>https://github.com/apps/release-please</w:t>
      </w:r>
    </w:p>
    <w:p>
      <w:r>
        <w:t>https://github.com/mcgreevy</w:t>
      </w:r>
    </w:p>
    <w:p>
      <w:r>
        <w:t>https://moon.vn/googleapis/google-api-go-client/search?l=go</w:t>
      </w:r>
    </w:p>
    <w:p>
      <w:r>
        <w:t>https://moon.vn/+/web/api/javascript</w:t>
      </w:r>
    </w:p>
    <w:p>
      <w:r>
        <w:t>https://moon.vn/youtube/v3/live/docs/liveBroadcasts/list</w:t>
      </w:r>
    </w:p>
    <w:p>
      <w:r>
        <w:t>https://moon.vn/youtube/v3/live/docs/liveBroadcasts/insert</w:t>
      </w:r>
    </w:p>
    <w:p>
      <w:r>
        <w:t>https://moon.vn/youtube/v3/live/docs/liveBroadcasts/update</w:t>
      </w:r>
    </w:p>
    <w:p>
      <w:r>
        <w:t>https://moon.vn/youtube/v3/live/docs/liveBroadcasts/bind</w:t>
      </w:r>
    </w:p>
    <w:p>
      <w:r>
        <w:t>https://moon.vn/youtube/v3/live/docs/liveChatBans</w:t>
      </w:r>
    </w:p>
    <w:p>
      <w:r>
        <w:t>https://moon.vn/youtube/v3/live/docs/liveChatBans/insert</w:t>
      </w:r>
    </w:p>
    <w:p>
      <w:r>
        <w:t>https://moon.vn/youtube/v3/live/docs/liveChatBans/delete</w:t>
      </w:r>
    </w:p>
    <w:p>
      <w:r>
        <w:t>https://moon.vn/youtube/v3/live/docs/liveChatMessages</w:t>
      </w:r>
    </w:p>
    <w:p>
      <w:r>
        <w:t>https://moon.vn/youtube/v3/live/docs/liveChatMessages/list</w:t>
      </w:r>
    </w:p>
    <w:p>
      <w:r>
        <w:t>https://moon.vn/youtube/v3/live/docs/liveChatMessages/insert</w:t>
      </w:r>
    </w:p>
    <w:p>
      <w:r>
        <w:t>https://moon.vn/youtube/v3/live/docs/liveChatMessages/delete</w:t>
      </w:r>
    </w:p>
    <w:p>
      <w:r>
        <w:t>https://moon.vn/youtube/v3/live/docs/liveChatModerators</w:t>
      </w:r>
    </w:p>
    <w:p>
      <w:r>
        <w:t>https://moon.vn/youtube/v3/live/docs/liveChatModerators/list</w:t>
      </w:r>
    </w:p>
    <w:p>
      <w:r>
        <w:t>https://moon.vn/youtube/v3/live/docs/liveChatModerators/insert</w:t>
      </w:r>
    </w:p>
    <w:p>
      <w:r>
        <w:t>https://moon.vn/youtube/v3/live/docs/liveChatModerators/delete</w:t>
      </w:r>
    </w:p>
    <w:p>
      <w:r>
        <w:t>https://moon.vn/youtube/v3/live/docs/liveCuepoints/insert</w:t>
      </w:r>
    </w:p>
    <w:p>
      <w:r>
        <w:t>https://moon.vn/youtube/v3/live/docs/liveStreams/list</w:t>
      </w:r>
    </w:p>
    <w:p>
      <w:r>
        <w:t>https://moon.vn/youtube/v3/live/docs/liveStreams/insert</w:t>
      </w:r>
    </w:p>
    <w:p>
      <w:r>
        <w:t>https://moon.vn/youtube/v3/live/docs/liveStreams/update</w:t>
      </w:r>
    </w:p>
    <w:p>
      <w:r>
        <w:t>https://moon.vn/youtube/v3/live/docs/liveStreams/delete</w:t>
      </w:r>
    </w:p>
    <w:p>
      <w:r>
        <w:t>https://moon.vn/youtube/v3/live/docs/sponsors</w:t>
      </w:r>
    </w:p>
    <w:p>
      <w:r>
        <w:t>https://moon.vn/youtube/v3/live/docs/sponsors/list</w:t>
      </w:r>
    </w:p>
    <w:p>
      <w:r>
        <w:t>https://moon.vn/youtube/v3/live/docs/superChatEvents</w:t>
      </w:r>
    </w:p>
    <w:p>
      <w:r>
        <w:t>https://moon.vn/youtube/v3/live/docs/superChatEvents/list</w:t>
      </w:r>
    </w:p>
    <w:p>
      <w:r>
        <w:t>https://moon.vn/youtube/v3/live/docs/fanFundingEvents</w:t>
      </w:r>
    </w:p>
    <w:p>
      <w:r>
        <w:t>https://moon.vn/youtube/v3/live/docs/fanFundingEvents/list</w:t>
      </w:r>
    </w:p>
    <w:p>
      <w:r>
        <w:t>https://moon.vn/youtube/v3/live/docs/liveStreams/health_status_messages</w:t>
      </w:r>
    </w:p>
    <w:p>
      <w:r>
        <w:t>https://moon.vn/youtube/v3/live/revision_history</w:t>
      </w:r>
    </w:p>
    <w:p>
      <w:r>
        <w:t>https://moon.vn/youtube/v3/live/docs/liveBroadcasts#resource</w:t>
      </w:r>
    </w:p>
    <w:p>
      <w:r>
        <w:t>https://moon.vn/youtube/v3/live/docs/liveBroadcasts#properties</w:t>
      </w:r>
    </w:p>
    <w:p>
      <w:r>
        <w:t>https://moon.vn/youtube/v3/live/docs/liveChatBans#resource</w:t>
      </w:r>
    </w:p>
    <w:p>
      <w:r>
        <w:t>https://moon.vn/youtube/v3/live/docs/liveChatBans#properties</w:t>
      </w:r>
    </w:p>
    <w:p>
      <w:r>
        <w:t>https://moon.vn/youtube/v3/live/docs/liveChat/bans/delete</w:t>
      </w:r>
    </w:p>
    <w:p>
      <w:r>
        <w:t>https://moon.vn/youtube/v3/live/docs/liveChat/bans/insert</w:t>
      </w:r>
    </w:p>
    <w:p>
      <w:r>
        <w:t>https://moon.vn/youtube/v3/live/docs/liveChatMessages#resource</w:t>
      </w:r>
    </w:p>
    <w:p>
      <w:r>
        <w:t>https://moon.vn/youtube/v3/live/docs/liveChatMessages#properties</w:t>
      </w:r>
    </w:p>
    <w:p>
      <w:r>
        <w:t>https://moon.vn/youtube/v3/live/docs/liveChat/messages/delete</w:t>
      </w:r>
    </w:p>
    <w:p>
      <w:r>
        <w:t>https://moon.vn/youtube/v3/live/docs/liveChat/messages/insert</w:t>
      </w:r>
    </w:p>
    <w:p>
      <w:r>
        <w:t>https://moon.vn/youtube/v3/live/docs/liveChat/messages/list</w:t>
      </w:r>
    </w:p>
    <w:p>
      <w:r>
        <w:t>https://moon.vn/youtube/v3/live/docs/liveChatModerators#resource</w:t>
      </w:r>
    </w:p>
    <w:p>
      <w:r>
        <w:t>https://moon.vn/youtube/v3/live/docs/liveChatModerators#properties</w:t>
      </w:r>
    </w:p>
    <w:p>
      <w:r>
        <w:t>https://moon.vn/youtube/v3/live/docs/liveChat/moderators/delete</w:t>
      </w:r>
    </w:p>
    <w:p>
      <w:r>
        <w:t>https://moon.vn/youtube/v3/live/docs/liveChat/moderators/insert</w:t>
      </w:r>
    </w:p>
    <w:p>
      <w:r>
        <w:t>https://moon.vn/youtube/v3/live/docs/liveChat/moderators/list</w:t>
      </w:r>
    </w:p>
    <w:p>
      <w:r>
        <w:t>https://moon.vn/youtube/v3/live/docs/liveCuepoints#resource</w:t>
      </w:r>
    </w:p>
    <w:p>
      <w:r>
        <w:t>https://moon.vn/youtube/v3/live/docs/liveCuepoints#properties</w:t>
      </w:r>
    </w:p>
    <w:p>
      <w:r>
        <w:t>https://moon.vn/youtube/v3/live/docs/liveStreams#properties</w:t>
      </w:r>
    </w:p>
    <w:p>
      <w:r>
        <w:t>https://moon.vn/youtube/v3/live/docs/sponsors#resource</w:t>
      </w:r>
    </w:p>
    <w:p>
      <w:r>
        <w:t>https://moon.vn/youtube/v3/live/docs/sponsors#properties</w:t>
      </w:r>
    </w:p>
    <w:p>
      <w:r>
        <w:t>https://support.google.com/youtube/answer/7277005</w:t>
      </w:r>
    </w:p>
    <w:p>
      <w:r>
        <w:t>https://moon.vn/youtube/v3/live/docs/superChatEvents#resource</w:t>
      </w:r>
    </w:p>
    <w:p>
      <w:r>
        <w:t>https://moon.vn/youtube/v3/live/docs/superChatEvents#properties</w:t>
      </w:r>
    </w:p>
    <w:p>
      <w:r>
        <w:t>https://support.google.com/youtube/answer/6052077</w:t>
      </w:r>
    </w:p>
    <w:p>
      <w:r>
        <w:t>https://moon.vn/youtube/v3/live/docs/fanFundingEvents#resource</w:t>
      </w:r>
    </w:p>
    <w:p>
      <w:r>
        <w:t>https://moon.vn/youtube/v3/live/docs/fanFundingEvents#properties</w:t>
      </w:r>
    </w:p>
    <w:p>
      <w:r>
        <w:t>http://stackoverflow.com/questions/tagged/youtube-livestreaming-api</w:t>
      </w:r>
    </w:p>
    <w:p>
      <w:r>
        <w:t>https://accounts.google.com/ServiceLogin?hl=vi&amp;passive=true&amp;continue=http://support.google.com/youtube/answer/2797370%3Fhl%3Dvi&amp;ec=GAZAdQ</w:t>
      </w:r>
    </w:p>
    <w:p>
      <w:r>
        <w:t>https://moon.vn/youtube/topic/2676339?hl=vi&amp;ref_topic=6151248</w:t>
      </w:r>
    </w:p>
    <w:p>
      <w:r>
        <w:t>https://moon.vn/youtube/answer/9245819?hl=vi&amp;ref_topic=9282364</w:t>
      </w:r>
    </w:p>
    <w:p>
      <w:r>
        <w:t>https://moon.vn/youtube/answer/7648743?hl=vi&amp;ref_topic=9282364</w:t>
      </w:r>
    </w:p>
    <w:p>
      <w:r>
        <w:t>https://moon.vn/youtube/answer/1311402?hl=vi&amp;ref_topic=9282364</w:t>
      </w:r>
    </w:p>
    <w:p>
      <w:r>
        <w:t>https://moon.vn/youtube/answer/6005923?hl=vi&amp;ref_topic=9282364</w:t>
      </w:r>
    </w:p>
    <w:p>
      <w:r>
        <w:t>https://moon.vn/youtube/answer/3010500?hl=vi&amp;ref_topic=9282364</w:t>
      </w:r>
    </w:p>
    <w:p>
      <w:r>
        <w:t>https://moon.vn/youtube/answer/11100886?hl=vi&amp;ref_topic=9282364</w:t>
      </w:r>
    </w:p>
    <w:p>
      <w:r>
        <w:t>/users/signup?ssrc=anon_ask&amp;returnurl=https%3a%2f%2fstackoverflow.com%2fquestions%2fask%3ftags%3dyoutube-livestreaming-api</w:t>
      </w:r>
    </w:p>
    <w:p>
      <w:r>
        <w:t>https://script.google.com/intro</w:t>
      </w:r>
    </w:p>
    <w:p>
      <w:r>
        <w:t>https://moon.vn//www.youtube.com/watch?v=JJgmU_JUsug</w:t>
      </w:r>
    </w:p>
    <w:p>
      <w:r>
        <w:t>https://developers.google.com/apps-script/articles</w:t>
      </w:r>
    </w:p>
    <w:p>
      <w:r>
        <w:t>https://developers.google.com/apps-script/case-studies</w:t>
      </w:r>
    </w:p>
    <w:p>
      <w:r>
        <w:t>https://developers.google.com/apps-script/</w:t>
      </w:r>
    </w:p>
    <w:p>
      <w:r>
        <w:t>https://moon.vn/intl/en/about/</w:t>
      </w:r>
    </w:p>
    <w:p>
      <w:r>
        <w:t>https://moon.vn/intl/en/policies/privacy/</w:t>
      </w:r>
    </w:p>
    <w:p>
      <w:r>
        <w:t>https://moon.vn/intl/en/policies/terms/</w:t>
      </w:r>
    </w:p>
    <w:p>
      <w:r>
        <w:t>https://developers.google.com/apps-script/overview</w:t>
      </w:r>
    </w:p>
    <w:p>
      <w:r>
        <w:t>https://developers.google.com/apps-script/add-ons/overview</w:t>
      </w:r>
    </w:p>
    <w:p>
      <w:r>
        <w:t>https://developers.google.com/apps-script/api/concepts</w:t>
      </w:r>
    </w:p>
    <w:p>
      <w:r>
        <w:t>https://developers.google.com/apps-script/reference</w:t>
      </w:r>
    </w:p>
    <w:p>
      <w:r>
        <w:t>https://developers.google.com/apps-script/samples</w:t>
      </w:r>
    </w:p>
    <w:p>
      <w:r>
        <w:t>https://developers.google.com/apps-script/support</w:t>
      </w:r>
    </w:p>
    <w:p>
      <w:r>
        <w:t>https://moon.vn/apps-script/overview</w:t>
      </w:r>
    </w:p>
    <w:p>
      <w:r>
        <w:t>https://moon.vn/apps-script/reference</w:t>
      </w:r>
    </w:p>
    <w:p>
      <w:r>
        <w:t>https://moon.vn/apps-script/samples</w:t>
      </w:r>
    </w:p>
    <w:p>
      <w:r>
        <w:t>https://moon.vn/apps-script/support</w:t>
      </w:r>
    </w:p>
    <w:p>
      <w:r>
        <w:t>https://moon.vn/apps-script/add-ons/overview</w:t>
      </w:r>
    </w:p>
    <w:p>
      <w:r>
        <w:t>https://moon.vn/apps-script/api/concepts</w:t>
      </w:r>
    </w:p>
    <w:p>
      <w:r>
        <w:t>https://moon.vn/apps-script/advanced/admin-sdk-license-manager</w:t>
      </w:r>
    </w:p>
    <w:p>
      <w:r>
        <w:t>https://moon.vn/apps-script/advanced/admin-sdk-groups-migration</w:t>
      </w:r>
    </w:p>
    <w:p>
      <w:r>
        <w:t>https://moon.vn/apps-script/advanced/admin-sdk-groups-settings</w:t>
      </w:r>
    </w:p>
    <w:p>
      <w:r>
        <w:t>https://moon.vn/apps-script/advanced/admin-sdk-reseller</w:t>
      </w:r>
    </w:p>
    <w:p>
      <w:r>
        <w:t>https://moon.vn/apps-script/advanced/admin-sdk-reports</w:t>
      </w:r>
    </w:p>
    <w:p>
      <w:r>
        <w:t>https://moon.vn/apps-script/reference/calendar/calendar-app</w:t>
      </w:r>
    </w:p>
    <w:p>
      <w:r>
        <w:t>https://moon.vn/apps-script/reference/calendar/calendar</w:t>
      </w:r>
    </w:p>
    <w:p>
      <w:r>
        <w:t>https://moon.vn/apps-script/reference/calendar/calendar-event</w:t>
      </w:r>
    </w:p>
    <w:p>
      <w:r>
        <w:t>https://moon.vn/apps-script/reference/calendar/calendar-event-series</w:t>
      </w:r>
    </w:p>
    <w:p>
      <w:r>
        <w:t>https://moon.vn/apps-script/reference/calendar/event-guest</w:t>
      </w:r>
    </w:p>
    <w:p>
      <w:r>
        <w:t>https://moon.vn/apps-script/reference/calendar/event-recurrence</w:t>
      </w:r>
    </w:p>
    <w:p>
      <w:r>
        <w:t>https://moon.vn/apps-script/reference/calendar/recurrence-rule</w:t>
      </w:r>
    </w:p>
    <w:p>
      <w:r>
        <w:t>https://moon.vn/apps-script/reference/calendar/color</w:t>
      </w:r>
    </w:p>
    <w:p>
      <w:r>
        <w:t>https://moon.vn/apps-script/reference/calendar/event-color</w:t>
      </w:r>
    </w:p>
    <w:p>
      <w:r>
        <w:t>https://moon.vn/apps-script/reference/calendar/guest-status</w:t>
      </w:r>
    </w:p>
    <w:p>
      <w:r>
        <w:t>https://moon.vn/apps-script/reference/calendar/visibility</w:t>
      </w:r>
    </w:p>
    <w:p>
      <w:r>
        <w:t>https://moon.vn/apps-script/advanced/calendar</w:t>
      </w:r>
    </w:p>
    <w:p>
      <w:r>
        <w:t>https://moon.vn/apps-script/reference/document</w:t>
      </w:r>
    </w:p>
    <w:p>
      <w:r>
        <w:t>https://moon.vn/apps-script/reference/document/document-app</w:t>
      </w:r>
    </w:p>
    <w:p>
      <w:r>
        <w:t>https://moon.vn/apps-script/reference/document/body</w:t>
      </w:r>
    </w:p>
    <w:p>
      <w:r>
        <w:t>https://moon.vn/apps-script/reference/document/bookmark</w:t>
      </w:r>
    </w:p>
    <w:p>
      <w:r>
        <w:t>https://moon.vn/apps-script/reference/document/container-element</w:t>
      </w:r>
    </w:p>
    <w:p>
      <w:r>
        <w:t>https://moon.vn/apps-script/reference/document/date</w:t>
      </w:r>
    </w:p>
    <w:p>
      <w:r>
        <w:t>https://moon.vn/apps-script/reference/document/document</w:t>
      </w:r>
    </w:p>
    <w:p>
      <w:r>
        <w:t>https://moon.vn/apps-script/reference/document/equation</w:t>
      </w:r>
    </w:p>
    <w:p>
      <w:r>
        <w:t>https://moon.vn/apps-script/reference/document/equation-function</w:t>
      </w:r>
    </w:p>
    <w:p>
      <w:r>
        <w:t>https://moon.vn/apps-script/reference/document/equation-function-argument-separator</w:t>
      </w:r>
    </w:p>
    <w:p>
      <w:r>
        <w:t>https://moon.vn/apps-script/reference/document/equation-symbol</w:t>
      </w:r>
    </w:p>
    <w:p>
      <w:r>
        <w:t>https://moon.vn/apps-script/reference/document/footer-section</w:t>
      </w:r>
    </w:p>
    <w:p>
      <w:r>
        <w:t>https://moon.vn/apps-script/reference/document/footnote</w:t>
      </w:r>
    </w:p>
    <w:p>
      <w:r>
        <w:t>https://moon.vn/apps-script/reference/document/footnote-section</w:t>
      </w:r>
    </w:p>
    <w:p>
      <w:r>
        <w:t>https://moon.vn/apps-script/reference/document/header-section</w:t>
      </w:r>
    </w:p>
    <w:p>
      <w:r>
        <w:t>https://moon.vn/apps-script/reference/document/horizontal-rule</w:t>
      </w:r>
    </w:p>
    <w:p>
      <w:r>
        <w:t>https://moon.vn/apps-script/reference/document/inline-drawing</w:t>
      </w:r>
    </w:p>
    <w:p>
      <w:r>
        <w:t>https://moon.vn/apps-script/reference/document/inline-image</w:t>
      </w:r>
    </w:p>
    <w:p>
      <w:r>
        <w:t>https://moon.vn/apps-script/reference/document/list-item</w:t>
      </w:r>
    </w:p>
    <w:p>
      <w:r>
        <w:t>https://moon.vn/apps-script/reference/document/named-range</w:t>
      </w:r>
    </w:p>
    <w:p>
      <w:r>
        <w:t>https://moon.vn/apps-script/reference/document/page-break</w:t>
      </w:r>
    </w:p>
    <w:p>
      <w:r>
        <w:t>https://moon.vn/apps-script/reference/document/paragraph</w:t>
      </w:r>
    </w:p>
    <w:p>
      <w:r>
        <w:t>https://moon.vn/apps-script/reference/document/person</w:t>
      </w:r>
    </w:p>
    <w:p>
      <w:r>
        <w:t>https://moon.vn/apps-script/reference/document/position</w:t>
      </w:r>
    </w:p>
    <w:p>
      <w:r>
        <w:t>https://moon.vn/apps-script/reference/document/positioned-image</w:t>
      </w:r>
    </w:p>
    <w:p>
      <w:r>
        <w:t>https://moon.vn/apps-script/reference/document/range</w:t>
      </w:r>
    </w:p>
    <w:p>
      <w:r>
        <w:t>https://moon.vn/apps-script/reference/document/range-builder</w:t>
      </w:r>
    </w:p>
    <w:p>
      <w:r>
        <w:t>https://moon.vn/apps-script/reference/document/range-element</w:t>
      </w:r>
    </w:p>
    <w:p>
      <w:r>
        <w:t>https://moon.vn/apps-script/reference/document/rich-link</w:t>
      </w:r>
    </w:p>
    <w:p>
      <w:r>
        <w:t>https://moon.vn/apps-script/reference/document/table</w:t>
      </w:r>
    </w:p>
    <w:p>
      <w:r>
        <w:t>https://moon.vn/apps-script/reference/document/table-cell</w:t>
      </w:r>
    </w:p>
    <w:p>
      <w:r>
        <w:t>https://moon.vn/apps-script/reference/document/table-of-contents</w:t>
      </w:r>
    </w:p>
    <w:p>
      <w:r>
        <w:t>https://moon.vn/apps-script/reference/document/table-row</w:t>
      </w:r>
    </w:p>
    <w:p>
      <w:r>
        <w:t>https://moon.vn/apps-script/reference/document/text</w:t>
      </w:r>
    </w:p>
    <w:p>
      <w:r>
        <w:t>https://moon.vn/apps-script/reference/document/unsupported-element</w:t>
      </w:r>
    </w:p>
    <w:p>
      <w:r>
        <w:t>https://moon.vn/apps-script/reference/document/element</w:t>
      </w:r>
    </w:p>
    <w:p>
      <w:r>
        <w:t>https://moon.vn/apps-script/reference/document/attribute</w:t>
      </w:r>
    </w:p>
    <w:p>
      <w:r>
        <w:t>https://moon.vn/apps-script/reference/document/element-type</w:t>
      </w:r>
    </w:p>
    <w:p>
      <w:r>
        <w:t>https://moon.vn/apps-script/reference/document/font-family</w:t>
      </w:r>
    </w:p>
    <w:p>
      <w:r>
        <w:t>https://moon.vn/apps-script/reference/document/glyph-type</w:t>
      </w:r>
    </w:p>
    <w:p>
      <w:r>
        <w:t>https://moon.vn/apps-script/reference/document/horizontal-alignment</w:t>
      </w:r>
    </w:p>
    <w:p>
      <w:r>
        <w:t>https://moon.vn/apps-script/reference/document/paragraph-heading</w:t>
      </w:r>
    </w:p>
    <w:p>
      <w:r>
        <w:t>https://moon.vn/apps-script/reference/document/positioned-layout</w:t>
      </w:r>
    </w:p>
    <w:p>
      <w:r>
        <w:t>https://moon.vn/apps-script/reference/document/text-alignment</w:t>
      </w:r>
    </w:p>
    <w:p>
      <w:r>
        <w:t>https://moon.vn/apps-script/reference/document/vertical-alignment</w:t>
      </w:r>
    </w:p>
    <w:p>
      <w:r>
        <w:t>https://moon.vn/apps-script/advanced/docs</w:t>
      </w:r>
    </w:p>
    <w:p>
      <w:r>
        <w:t>https://moon.vn/apps-script/reference/drive/drive-app</w:t>
      </w:r>
    </w:p>
    <w:p>
      <w:r>
        <w:t>https://moon.vn/apps-script/reference/drive/file</w:t>
      </w:r>
    </w:p>
    <w:p>
      <w:r>
        <w:t>https://moon.vn/apps-script/reference/drive/file-iterator</w:t>
      </w:r>
    </w:p>
    <w:p>
      <w:r>
        <w:t>https://moon.vn/apps-script/reference/drive/folder</w:t>
      </w:r>
    </w:p>
    <w:p>
      <w:r>
        <w:t>https://moon.vn/apps-script/reference/drive/folder-iterator</w:t>
      </w:r>
    </w:p>
    <w:p>
      <w:r>
        <w:t>https://moon.vn/apps-script/reference/drive/user</w:t>
      </w:r>
    </w:p>
    <w:p>
      <w:r>
        <w:t>https://moon.vn/apps-script/reference/drive/access</w:t>
      </w:r>
    </w:p>
    <w:p>
      <w:r>
        <w:t>https://moon.vn/apps-script/reference/drive/permission</w:t>
      </w:r>
    </w:p>
    <w:p>
      <w:r>
        <w:t>https://moon.vn/apps-script/advanced/drive</w:t>
      </w:r>
    </w:p>
    <w:p>
      <w:r>
        <w:t>https://moon.vn/apps-script/advanced/drive-activity</w:t>
      </w:r>
    </w:p>
    <w:p>
      <w:r>
        <w:t>https://moon.vn/apps-script/reference/forms/form-app</w:t>
      </w:r>
    </w:p>
    <w:p>
      <w:r>
        <w:t>https://moon.vn/apps-script/reference/forms/checkbox-grid-item</w:t>
      </w:r>
    </w:p>
    <w:p>
      <w:r>
        <w:t>https://moon.vn/apps-script/reference/forms/checkbox-grid-validation</w:t>
      </w:r>
    </w:p>
    <w:p>
      <w:r>
        <w:t>https://moon.vn/apps-script/reference/forms/checkbox-grid-validation-builder</w:t>
      </w:r>
    </w:p>
    <w:p>
      <w:r>
        <w:t>https://moon.vn/apps-script/reference/forms/checkbox-item</w:t>
      </w:r>
    </w:p>
    <w:p>
      <w:r>
        <w:t>https://moon.vn/apps-script/reference/forms/checkbox-validation</w:t>
      </w:r>
    </w:p>
    <w:p>
      <w:r>
        <w:t>https://moon.vn/apps-script/reference/forms/checkbox-validation-builder</w:t>
      </w:r>
    </w:p>
    <w:p>
      <w:r>
        <w:t>https://moon.vn/apps-script/reference/forms/choice</w:t>
      </w:r>
    </w:p>
    <w:p>
      <w:r>
        <w:t>https://moon.vn/apps-script/reference/forms/date-item</w:t>
      </w:r>
    </w:p>
    <w:p>
      <w:r>
        <w:t>https://moon.vn/apps-script/reference/forms/date-time-item</w:t>
      </w:r>
    </w:p>
    <w:p>
      <w:r>
        <w:t>https://moon.vn/apps-script/reference/forms/duration-item</w:t>
      </w:r>
    </w:p>
    <w:p>
      <w:r>
        <w:t>https://moon.vn/apps-script/reference/forms/form</w:t>
      </w:r>
    </w:p>
    <w:p>
      <w:r>
        <w:t>https://moon.vn/apps-script/reference/forms/form-response</w:t>
      </w:r>
    </w:p>
    <w:p>
      <w:r>
        <w:t>https://moon.vn/apps-script/reference/forms/grid-item</w:t>
      </w:r>
    </w:p>
    <w:p>
      <w:r>
        <w:t>https://moon.vn/apps-script/reference/forms/grid-validation</w:t>
      </w:r>
    </w:p>
    <w:p>
      <w:r>
        <w:t>https://moon.vn/apps-script/reference/forms/grid-validation-builder</w:t>
      </w:r>
    </w:p>
    <w:p>
      <w:r>
        <w:t>https://moon.vn/apps-script/reference/forms/image-item</w:t>
      </w:r>
    </w:p>
    <w:p>
      <w:r>
        <w:t>https://moon.vn/apps-script/reference/forms/item-response</w:t>
      </w:r>
    </w:p>
    <w:p>
      <w:r>
        <w:t>https://moon.vn/apps-script/reference/forms/list-item</w:t>
      </w:r>
    </w:p>
    <w:p>
      <w:r>
        <w:t>https://moon.vn/apps-script/reference/forms/multiple-choice-item</w:t>
      </w:r>
    </w:p>
    <w:p>
      <w:r>
        <w:t>https://moon.vn/apps-script/reference/forms/page-break-item</w:t>
      </w:r>
    </w:p>
    <w:p>
      <w:r>
        <w:t>https://moon.vn/apps-script/reference/forms/paragraph-text-item</w:t>
      </w:r>
    </w:p>
    <w:p>
      <w:r>
        <w:t>https://moon.vn/apps-script/reference/forms/paragraph-text-validation</w:t>
      </w:r>
    </w:p>
    <w:p>
      <w:r>
        <w:t>https://moon.vn/apps-script/reference/forms/paragraph-text-validation-builder</w:t>
      </w:r>
    </w:p>
    <w:p>
      <w:r>
        <w:t>https://moon.vn/apps-script/reference/forms/quiz-feedback</w:t>
      </w:r>
    </w:p>
    <w:p>
      <w:r>
        <w:t>https://moon.vn/apps-script/reference/forms/quiz-feedback-builder</w:t>
      </w:r>
    </w:p>
    <w:p>
      <w:r>
        <w:t>https://moon.vn/apps-script/reference/forms/scale-item</w:t>
      </w:r>
    </w:p>
    <w:p>
      <w:r>
        <w:t>https://moon.vn/apps-script/reference/forms/section-header-item</w:t>
      </w:r>
    </w:p>
    <w:p>
      <w:r>
        <w:t>https://moon.vn/apps-script/reference/forms/text-item</w:t>
      </w:r>
    </w:p>
    <w:p>
      <w:r>
        <w:t>https://moon.vn/apps-script/reference/forms/text-validation</w:t>
      </w:r>
    </w:p>
    <w:p>
      <w:r>
        <w:t>https://moon.vn/apps-script/reference/forms/text-validation-builder</w:t>
      </w:r>
    </w:p>
    <w:p>
      <w:r>
        <w:t>https://moon.vn/apps-script/reference/forms/time-item</w:t>
      </w:r>
    </w:p>
    <w:p>
      <w:r>
        <w:t>https://moon.vn/apps-script/reference/forms/video-item</w:t>
      </w:r>
    </w:p>
    <w:p>
      <w:r>
        <w:t>https://moon.vn/apps-script/reference/forms/item</w:t>
      </w:r>
    </w:p>
    <w:p>
      <w:r>
        <w:t>https://moon.vn/apps-script/reference/forms/alignment</w:t>
      </w:r>
    </w:p>
    <w:p>
      <w:r>
        <w:t>https://moon.vn/apps-script/reference/forms/destination-type</w:t>
      </w:r>
    </w:p>
    <w:p>
      <w:r>
        <w:t>https://moon.vn/apps-script/reference/forms/feedback-type</w:t>
      </w:r>
    </w:p>
    <w:p>
      <w:r>
        <w:t>https://moon.vn/apps-script/reference/forms/item-type</w:t>
      </w:r>
    </w:p>
    <w:p>
      <w:r>
        <w:t>https://moon.vn/apps-script/reference/forms/page-navigation-type</w:t>
      </w:r>
    </w:p>
    <w:p>
      <w:r>
        <w:t>https://moon.vn/apps-script/reference/gmail/gmail-app</w:t>
      </w:r>
    </w:p>
    <w:p>
      <w:r>
        <w:t>https://moon.vn/apps-script/reference/gmail/gmail-attachment</w:t>
      </w:r>
    </w:p>
    <w:p>
      <w:r>
        <w:t>https://moon.vn/apps-script/reference/gmail/gmail-draft</w:t>
      </w:r>
    </w:p>
    <w:p>
      <w:r>
        <w:t>https://moon.vn/apps-script/reference/gmail/gmail-label</w:t>
      </w:r>
    </w:p>
    <w:p>
      <w:r>
        <w:t>https://moon.vn/apps-script/reference/gmail/gmail-message</w:t>
      </w:r>
    </w:p>
    <w:p>
      <w:r>
        <w:t>https://moon.vn/apps-script/reference/gmail/gmail-thread</w:t>
      </w:r>
    </w:p>
    <w:p>
      <w:r>
        <w:t>https://moon.vn/apps-script/advanced/gmail</w:t>
      </w:r>
    </w:p>
    <w:p>
      <w:r>
        <w:t>https://moon.vn/apps-script/reference/spreadsheet</w:t>
      </w:r>
    </w:p>
    <w:p>
      <w:r>
        <w:t>https://moon.vn/apps-script/reference/spreadsheet/spreadsheet-app</w:t>
      </w:r>
    </w:p>
    <w:p>
      <w:r>
        <w:t>https://moon.vn/apps-script/reference/spreadsheet/banding</w:t>
      </w:r>
    </w:p>
    <w:p>
      <w:r>
        <w:t>https://moon.vn/apps-script/reference/spreadsheet/big-query-data-source-spec</w:t>
      </w:r>
    </w:p>
    <w:p>
      <w:r>
        <w:t>https://moon.vn/apps-script/reference/spreadsheet/big-query-data-source-spec-builder</w:t>
      </w:r>
    </w:p>
    <w:p>
      <w:r>
        <w:t>https://moon.vn/apps-script/reference/spreadsheet/boolean-condition</w:t>
      </w:r>
    </w:p>
    <w:p>
      <w:r>
        <w:t>https://moon.vn/apps-script/reference/spreadsheet/cell-image</w:t>
      </w:r>
    </w:p>
    <w:p>
      <w:r>
        <w:t>https://moon.vn/apps-script/reference/spreadsheet/cell-image-builder</w:t>
      </w:r>
    </w:p>
    <w:p>
      <w:r>
        <w:t>https://moon.vn/apps-script/reference/spreadsheet/color</w:t>
      </w:r>
    </w:p>
    <w:p>
      <w:r>
        <w:t>https://moon.vn/apps-script/reference/spreadsheet/color-builder</w:t>
      </w:r>
    </w:p>
    <w:p>
      <w:r>
        <w:t>https://moon.vn/apps-script/reference/spreadsheet/conditional-format-rule</w:t>
      </w:r>
    </w:p>
    <w:p>
      <w:r>
        <w:t>https://moon.vn/apps-script/reference/spreadsheet/conditional-format-rule-builder</w:t>
      </w:r>
    </w:p>
    <w:p>
      <w:r>
        <w:t>https://moon.vn/apps-script/reference/spreadsheet/container-info</w:t>
      </w:r>
    </w:p>
    <w:p>
      <w:r>
        <w:t>https://moon.vn/apps-script/reference/spreadsheet/data-execution-status</w:t>
      </w:r>
    </w:p>
    <w:p>
      <w:r>
        <w:t>https://moon.vn/apps-script/reference/spreadsheet/data-source</w:t>
      </w:r>
    </w:p>
    <w:p>
      <w:r>
        <w:t>https://moon.vn/apps-script/reference/spreadsheet/data-source-chart</w:t>
      </w:r>
    </w:p>
    <w:p>
      <w:r>
        <w:t>https://moon.vn/apps-script/reference/spreadsheet/data-source-column</w:t>
      </w:r>
    </w:p>
    <w:p>
      <w:r>
        <w:t>https://moon.vn/apps-script/reference/spreadsheet/data-source-formula</w:t>
      </w:r>
    </w:p>
    <w:p>
      <w:r>
        <w:t>https://moon.vn/apps-script/reference/spreadsheet/data-source-parameter</w:t>
      </w:r>
    </w:p>
    <w:p>
      <w:r>
        <w:t>https://moon.vn/apps-script/reference/spreadsheet/data-source-pivot-table</w:t>
      </w:r>
    </w:p>
    <w:p>
      <w:r>
        <w:t>https://moon.vn/apps-script/reference/spreadsheet/data-source-refresh-schedule</w:t>
      </w:r>
    </w:p>
    <w:p>
      <w:r>
        <w:t>https://moon.vn/apps-script/reference/spreadsheet/data-source-refresh-schedule-frequency</w:t>
      </w:r>
    </w:p>
    <w:p>
      <w:r>
        <w:t>https://moon.vn/apps-script/reference/spreadsheet/data-source-sheet</w:t>
      </w:r>
    </w:p>
    <w:p>
      <w:r>
        <w:t>https://moon.vn/apps-script/reference/spreadsheet/data-source-sheet-filter</w:t>
      </w:r>
    </w:p>
    <w:p>
      <w:r>
        <w:t>https://moon.vn/apps-script/reference/spreadsheet/data-source-spec</w:t>
      </w:r>
    </w:p>
    <w:p>
      <w:r>
        <w:t>https://moon.vn/apps-script/reference/spreadsheet/data-source-spec-builder</w:t>
      </w:r>
    </w:p>
    <w:p>
      <w:r>
        <w:t>https://moon.vn/apps-script/reference/spreadsheet/data-source-table</w:t>
      </w:r>
    </w:p>
    <w:p>
      <w:r>
        <w:t>https://moon.vn/apps-script/reference/spreadsheet/data-source-table-column</w:t>
      </w:r>
    </w:p>
    <w:p>
      <w:r>
        <w:t>https://moon.vn/apps-script/reference/spreadsheet/data-source-table-filter</w:t>
      </w:r>
    </w:p>
    <w:p>
      <w:r>
        <w:t>https://moon.vn/apps-script/reference/spreadsheet/data-validation</w:t>
      </w:r>
    </w:p>
    <w:p>
      <w:r>
        <w:t>https://moon.vn/apps-script/reference/spreadsheet/data-validation-builder</w:t>
      </w:r>
    </w:p>
    <w:p>
      <w:r>
        <w:t>https://moon.vn/apps-script/reference/spreadsheet/date-time-grouping-rule</w:t>
      </w:r>
    </w:p>
    <w:p>
      <w:r>
        <w:t>https://moon.vn/apps-script/reference/spreadsheet/developer-metadata</w:t>
      </w:r>
    </w:p>
    <w:p>
      <w:r>
        <w:t>https://moon.vn/apps-script/reference/spreadsheet/developer-metadata-finder</w:t>
      </w:r>
    </w:p>
    <w:p>
      <w:r>
        <w:t>https://moon.vn/apps-script/reference/spreadsheet/developer-metadata-location</w:t>
      </w:r>
    </w:p>
    <w:p>
      <w:r>
        <w:t>https://moon.vn/apps-script/reference/spreadsheet/drawing</w:t>
      </w:r>
    </w:p>
    <w:p>
      <w:r>
        <w:t>https://moon.vn/apps-script/reference/spreadsheet/embedded-area-chart-builder</w:t>
      </w:r>
    </w:p>
    <w:p>
      <w:r>
        <w:t>https://moon.vn/apps-script/reference/spreadsheet/embedded-bar-chart-builder</w:t>
      </w:r>
    </w:p>
    <w:p>
      <w:r>
        <w:t>https://moon.vn/apps-script/reference/spreadsheet/embedded-chart</w:t>
      </w:r>
    </w:p>
    <w:p>
      <w:r>
        <w:t>https://moon.vn/apps-script/reference/spreadsheet/embedded-chart-builder</w:t>
      </w:r>
    </w:p>
    <w:p>
      <w:r>
        <w:t>https://moon.vn/apps-script/reference/spreadsheet/embedded-column-chart-builder</w:t>
      </w:r>
    </w:p>
    <w:p>
      <w:r>
        <w:t>https://moon.vn/apps-script/reference/spreadsheet/embedded-combo-chart-builder</w:t>
      </w:r>
    </w:p>
    <w:p>
      <w:r>
        <w:t>https://moon.vn/apps-script/reference/spreadsheet/embedded-histogram-chart-builder</w:t>
      </w:r>
    </w:p>
    <w:p>
      <w:r>
        <w:t>https://moon.vn/apps-script/reference/spreadsheet/embedded-line-chart-builder</w:t>
      </w:r>
    </w:p>
    <w:p>
      <w:r>
        <w:t>https://moon.vn/apps-script/reference/spreadsheet/embedded-pie-chart-builder</w:t>
      </w:r>
    </w:p>
    <w:p>
      <w:r>
        <w:t>https://moon.vn/apps-script/reference/spreadsheet/embedded-scatter-chart-builder</w:t>
      </w:r>
    </w:p>
    <w:p>
      <w:r>
        <w:t>https://moon.vn/apps-script/reference/spreadsheet/embedded-table-chart-builder</w:t>
      </w:r>
    </w:p>
    <w:p>
      <w:r>
        <w:t>https://moon.vn/apps-script/reference/spreadsheet/filter</w:t>
      </w:r>
    </w:p>
    <w:p>
      <w:r>
        <w:t>https://moon.vn/apps-script/reference/spreadsheet/filter-criteria</w:t>
      </w:r>
    </w:p>
    <w:p>
      <w:r>
        <w:t>https://moon.vn/apps-script/reference/spreadsheet/filter-criteria-builder</w:t>
      </w:r>
    </w:p>
    <w:p>
      <w:r>
        <w:t>https://moon.vn/apps-script/reference/spreadsheet/gradient-condition</w:t>
      </w:r>
    </w:p>
    <w:p>
      <w:r>
        <w:t>https://moon.vn/apps-script/reference/spreadsheet/group</w:t>
      </w:r>
    </w:p>
    <w:p>
      <w:r>
        <w:t>https://moon.vn/apps-script/reference/spreadsheet/named-range</w:t>
      </w:r>
    </w:p>
    <w:p>
      <w:r>
        <w:t>https://moon.vn/apps-script/reference/spreadsheet/over-grid-image</w:t>
      </w:r>
    </w:p>
    <w:p>
      <w:r>
        <w:t>https://moon.vn/apps-script/reference/spreadsheet/page-protection</w:t>
      </w:r>
    </w:p>
    <w:p>
      <w:r>
        <w:t>https://moon.vn/apps-script/reference/spreadsheet/pivot-filter</w:t>
      </w:r>
    </w:p>
    <w:p>
      <w:r>
        <w:t>https://moon.vn/apps-script/reference/spreadsheet/pivot-group</w:t>
      </w:r>
    </w:p>
    <w:p>
      <w:r>
        <w:t>https://moon.vn/apps-script/reference/spreadsheet/pivot-group-limit</w:t>
      </w:r>
    </w:p>
    <w:p>
      <w:r>
        <w:t>https://moon.vn/apps-script/reference/spreadsheet/pivot-table</w:t>
      </w:r>
    </w:p>
    <w:p>
      <w:r>
        <w:t>https://moon.vn/apps-script/reference/spreadsheet/pivot-value</w:t>
      </w:r>
    </w:p>
    <w:p>
      <w:r>
        <w:t>https://moon.vn/apps-script/reference/spreadsheet/protection</w:t>
      </w:r>
    </w:p>
    <w:p>
      <w:r>
        <w:t>https://moon.vn/apps-script/reference/spreadsheet/range</w:t>
      </w:r>
    </w:p>
    <w:p>
      <w:r>
        <w:t>https://moon.vn/apps-script/reference/spreadsheet/range-list</w:t>
      </w:r>
    </w:p>
    <w:p>
      <w:r>
        <w:t>https://moon.vn/apps-script/reference/spreadsheet/rich-text-value</w:t>
      </w:r>
    </w:p>
    <w:p>
      <w:r>
        <w:t>https://moon.vn/apps-script/reference/spreadsheet/rich-text-value-builder</w:t>
      </w:r>
    </w:p>
    <w:p>
      <w:r>
        <w:t>https://moon.vn/apps-script/reference/spreadsheet/selection</w:t>
      </w:r>
    </w:p>
    <w:p>
      <w:r>
        <w:t>https://moon.vn/apps-script/reference/spreadsheet/sheet</w:t>
      </w:r>
    </w:p>
    <w:p>
      <w:r>
        <w:t>https://moon.vn/apps-script/reference/spreadsheet/slicer</w:t>
      </w:r>
    </w:p>
    <w:p>
      <w:r>
        <w:t>https://moon.vn/apps-script/reference/spreadsheet/sort-spec</w:t>
      </w:r>
    </w:p>
    <w:p>
      <w:r>
        <w:t>https://moon.vn/apps-script/reference/spreadsheet/spreadsheet</w:t>
      </w:r>
    </w:p>
    <w:p>
      <w:r>
        <w:t>https://moon.vn/apps-script/reference/spreadsheet/spreadsheet-theme</w:t>
      </w:r>
    </w:p>
    <w:p>
      <w:r>
        <w:t>https://moon.vn/apps-script/reference/spreadsheet/text-finder</w:t>
      </w:r>
    </w:p>
    <w:p>
      <w:r>
        <w:t>https://moon.vn/apps-script/reference/spreadsheet/text-rotation</w:t>
      </w:r>
    </w:p>
    <w:p>
      <w:r>
        <w:t>https://moon.vn/apps-script/reference/spreadsheet/text-style</w:t>
      </w:r>
    </w:p>
    <w:p>
      <w:r>
        <w:t>https://moon.vn/apps-script/reference/spreadsheet/text-style-builder</w:t>
      </w:r>
    </w:p>
    <w:p>
      <w:r>
        <w:t>https://moon.vn/apps-script/reference/spreadsheet/theme-color</w:t>
      </w:r>
    </w:p>
    <w:p>
      <w:r>
        <w:t>https://moon.vn/apps-script/reference/spreadsheet/auto-fill-series</w:t>
      </w:r>
    </w:p>
    <w:p>
      <w:r>
        <w:t>https://moon.vn/apps-script/reference/spreadsheet/banding-theme</w:t>
      </w:r>
    </w:p>
    <w:p>
      <w:r>
        <w:t>https://moon.vn/apps-script/reference/spreadsheet/boolean-criteria</w:t>
      </w:r>
    </w:p>
    <w:p>
      <w:r>
        <w:t>https://moon.vn/apps-script/reference/spreadsheet/border-style</w:t>
      </w:r>
    </w:p>
    <w:p>
      <w:r>
        <w:t>https://moon.vn/apps-script/reference/spreadsheet/copy-paste-type</w:t>
      </w:r>
    </w:p>
    <w:p>
      <w:r>
        <w:t>https://moon.vn/apps-script/reference/spreadsheet/data-execution-error-code</w:t>
      </w:r>
    </w:p>
    <w:p>
      <w:r>
        <w:t>https://moon.vn/apps-script/reference/spreadsheet/data-execution-state</w:t>
      </w:r>
    </w:p>
    <w:p>
      <w:r>
        <w:t>https://moon.vn/apps-script/reference/spreadsheet/data-source-parameter-type</w:t>
      </w:r>
    </w:p>
    <w:p>
      <w:r>
        <w:t>https://moon.vn/apps-script/reference/spreadsheet/data-source-refresh-scope</w:t>
      </w:r>
    </w:p>
    <w:p>
      <w:r>
        <w:t>https://moon.vn/apps-script/reference/spreadsheet/data-source-type</w:t>
      </w:r>
    </w:p>
    <w:p>
      <w:r>
        <w:t>https://moon.vn/apps-script/reference/spreadsheet/data-validation-criteria</w:t>
      </w:r>
    </w:p>
    <w:p>
      <w:r>
        <w:t>https://moon.vn/apps-script/reference/spreadsheet/date-time-grouping-rule-type</w:t>
      </w:r>
    </w:p>
    <w:p>
      <w:r>
        <w:t>https://moon.vn/apps-script/reference/spreadsheet/developer-metadata-location-type</w:t>
      </w:r>
    </w:p>
    <w:p>
      <w:r>
        <w:t>https://moon.vn/apps-script/reference/spreadsheet/developer-metadata-visibility</w:t>
      </w:r>
    </w:p>
    <w:p>
      <w:r>
        <w:t>https://moon.vn/apps-script/reference/spreadsheet/dimension</w:t>
      </w:r>
    </w:p>
    <w:p>
      <w:r>
        <w:t>https://moon.vn/apps-script/reference/spreadsheet/direction</w:t>
      </w:r>
    </w:p>
    <w:p>
      <w:r>
        <w:t>https://moon.vn/apps-script/reference/spreadsheet/frequency-type</w:t>
      </w:r>
    </w:p>
    <w:p>
      <w:r>
        <w:t>https://moon.vn/apps-script/reference/spreadsheet/group-control-toggle-position</w:t>
      </w:r>
    </w:p>
    <w:p>
      <w:r>
        <w:t>https://moon.vn/apps-script/reference/spreadsheet/interpolation-type</w:t>
      </w:r>
    </w:p>
    <w:p>
      <w:r>
        <w:t>https://moon.vn/apps-script/reference/spreadsheet/pivot-table-summarize-function</w:t>
      </w:r>
    </w:p>
    <w:p>
      <w:r>
        <w:t>https://moon.vn/apps-script/reference/spreadsheet/pivot-value-display-type</w:t>
      </w:r>
    </w:p>
    <w:p>
      <w:r>
        <w:t>https://moon.vn/apps-script/reference/spreadsheet/protection-type</w:t>
      </w:r>
    </w:p>
    <w:p>
      <w:r>
        <w:t>https://moon.vn/apps-script/reference/spreadsheet/recalculation-interval</w:t>
      </w:r>
    </w:p>
    <w:p>
      <w:r>
        <w:t>https://moon.vn/apps-script/reference/spreadsheet/relative-date</w:t>
      </w:r>
    </w:p>
    <w:p>
      <w:r>
        <w:t>https://moon.vn/apps-script/reference/spreadsheet/sheet-type</w:t>
      </w:r>
    </w:p>
    <w:p>
      <w:r>
        <w:t>https://moon.vn/apps-script/reference/spreadsheet/sort-order</w:t>
      </w:r>
    </w:p>
    <w:p>
      <w:r>
        <w:t>https://moon.vn/apps-script/reference/spreadsheet/text-direction</w:t>
      </w:r>
    </w:p>
    <w:p>
      <w:r>
        <w:t>https://moon.vn/apps-script/reference/spreadsheet/text-to-columns-delimiter</w:t>
      </w:r>
    </w:p>
    <w:p>
      <w:r>
        <w:t>https://moon.vn/apps-script/reference/spreadsheet/theme-color-type</w:t>
      </w:r>
    </w:p>
    <w:p>
      <w:r>
        <w:t>https://moon.vn/apps-script/reference/spreadsheet/value-type</w:t>
      </w:r>
    </w:p>
    <w:p>
      <w:r>
        <w:t>https://moon.vn/apps-script/reference/spreadsheet/wrap-strategy</w:t>
      </w:r>
    </w:p>
    <w:p>
      <w:r>
        <w:t>https://moon.vn/apps-script/advanced/sheets</w:t>
      </w:r>
    </w:p>
    <w:p>
      <w:r>
        <w:t>https://moon.vn/apps-script/reference/slides</w:t>
      </w:r>
    </w:p>
    <w:p>
      <w:r>
        <w:t>https://moon.vn/apps-script/reference/slides/slides-app</w:t>
      </w:r>
    </w:p>
    <w:p>
      <w:r>
        <w:t>https://moon.vn/apps-script/reference/slides/affine-transform</w:t>
      </w:r>
    </w:p>
    <w:p>
      <w:r>
        <w:t>https://moon.vn/apps-script/reference/slides/affine-transform-builder</w:t>
      </w:r>
    </w:p>
    <w:p>
      <w:r>
        <w:t>https://moon.vn/apps-script/reference/slides/auto-text</w:t>
      </w:r>
    </w:p>
    <w:p>
      <w:r>
        <w:t>https://moon.vn/apps-script/reference/slides/autofit</w:t>
      </w:r>
    </w:p>
    <w:p>
      <w:r>
        <w:t>https://moon.vn/apps-script/reference/slides/border</w:t>
      </w:r>
    </w:p>
    <w:p>
      <w:r>
        <w:t>https://moon.vn/apps-script/reference/slides/color</w:t>
      </w:r>
    </w:p>
    <w:p>
      <w:r>
        <w:t>https://moon.vn/apps-script/reference/slides/color-scheme</w:t>
      </w:r>
    </w:p>
    <w:p>
      <w:r>
        <w:t>https://moon.vn/apps-script/reference/slides/connection-site</w:t>
      </w:r>
    </w:p>
    <w:p>
      <w:r>
        <w:t>https://moon.vn/apps-script/reference/slides/fill</w:t>
      </w:r>
    </w:p>
    <w:p>
      <w:r>
        <w:t>https://moon.vn/apps-script/reference/slides/group</w:t>
      </w:r>
    </w:p>
    <w:p>
      <w:r>
        <w:t>https://moon.vn/apps-script/reference/slides/image</w:t>
      </w:r>
    </w:p>
    <w:p>
      <w:r>
        <w:t>https://moon.vn/apps-script/reference/slides/layout</w:t>
      </w:r>
    </w:p>
    <w:p>
      <w:r>
        <w:t>https://moon.vn/apps-script/reference/slides/line</w:t>
      </w:r>
    </w:p>
    <w:p>
      <w:r>
        <w:t>https://moon.vn/apps-script/reference/slides/line-fill</w:t>
      </w:r>
    </w:p>
    <w:p>
      <w:r>
        <w:t>https://moon.vn/apps-script/reference/slides/link</w:t>
      </w:r>
    </w:p>
    <w:p>
      <w:r>
        <w:t>https://moon.vn/apps-script/reference/slides/list</w:t>
      </w:r>
    </w:p>
    <w:p>
      <w:r>
        <w:t>https://moon.vn/apps-script/reference/slides/list-style</w:t>
      </w:r>
    </w:p>
    <w:p>
      <w:r>
        <w:t>https://moon.vn/apps-script/reference/slides/master</w:t>
      </w:r>
    </w:p>
    <w:p>
      <w:r>
        <w:t>https://moon.vn/apps-script/reference/slides/notes-master</w:t>
      </w:r>
    </w:p>
    <w:p>
      <w:r>
        <w:t>https://moon.vn/apps-script/reference/slides/notes-page</w:t>
      </w:r>
    </w:p>
    <w:p>
      <w:r>
        <w:t>https://moon.vn/apps-script/reference/slides/page</w:t>
      </w:r>
    </w:p>
    <w:p>
      <w:r>
        <w:t>https://moon.vn/apps-script/reference/slides/page-background</w:t>
      </w:r>
    </w:p>
    <w:p>
      <w:r>
        <w:t>https://moon.vn/apps-script/reference/slides/page-element</w:t>
      </w:r>
    </w:p>
    <w:p>
      <w:r>
        <w:t>https://moon.vn/apps-script/reference/slides/page-element-range</w:t>
      </w:r>
    </w:p>
    <w:p>
      <w:r>
        <w:t>https://moon.vn/apps-script/reference/slides/page-range</w:t>
      </w:r>
    </w:p>
    <w:p>
      <w:r>
        <w:t>https://moon.vn/apps-script/reference/slides/paragraph</w:t>
      </w:r>
    </w:p>
    <w:p>
      <w:r>
        <w:t>https://moon.vn/apps-script/reference/slides/paragraph-style</w:t>
      </w:r>
    </w:p>
    <w:p>
      <w:r>
        <w:t>https://moon.vn/apps-script/reference/slides/picture-fill</w:t>
      </w:r>
    </w:p>
    <w:p>
      <w:r>
        <w:t>https://moon.vn/apps-script/reference/slides/point</w:t>
      </w:r>
    </w:p>
    <w:p>
      <w:r>
        <w:t>https://moon.vn/apps-script/reference/slides/presentation</w:t>
      </w:r>
    </w:p>
    <w:p>
      <w:r>
        <w:t>https://moon.vn/apps-script/reference/slides/selection</w:t>
      </w:r>
    </w:p>
    <w:p>
      <w:r>
        <w:t>https://moon.vn/apps-script/reference/slides/shape</w:t>
      </w:r>
    </w:p>
    <w:p>
      <w:r>
        <w:t>https://moon.vn/apps-script/reference/slides/sheets-chart</w:t>
      </w:r>
    </w:p>
    <w:p>
      <w:r>
        <w:t>https://moon.vn/apps-script/reference/slides/slide</w:t>
      </w:r>
    </w:p>
    <w:p>
      <w:r>
        <w:t>https://moon.vn/apps-script/reference/slides/solid-fill</w:t>
      </w:r>
    </w:p>
    <w:p>
      <w:r>
        <w:t>https://moon.vn/apps-script/reference/slides/table</w:t>
      </w:r>
    </w:p>
    <w:p>
      <w:r>
        <w:t>https://moon.vn/apps-script/reference/slides/table-cell</w:t>
      </w:r>
    </w:p>
    <w:p>
      <w:r>
        <w:t>https://moon.vn/apps-script/reference/slides/table-cell-range</w:t>
      </w:r>
    </w:p>
    <w:p>
      <w:r>
        <w:t>https://moon.vn/apps-script/reference/slides/table-column</w:t>
      </w:r>
    </w:p>
    <w:p>
      <w:r>
        <w:t>https://moon.vn/apps-script/reference/slides/table-row</w:t>
      </w:r>
    </w:p>
    <w:p>
      <w:r>
        <w:t>https://moon.vn/apps-script/reference/slides/text-range</w:t>
      </w:r>
    </w:p>
    <w:p>
      <w:r>
        <w:t>https://moon.vn/apps-script/reference/slides/text-style</w:t>
      </w:r>
    </w:p>
    <w:p>
      <w:r>
        <w:t>https://moon.vn/apps-script/reference/slides/theme-color</w:t>
      </w:r>
    </w:p>
    <w:p>
      <w:r>
        <w:t>https://moon.vn/apps-script/reference/slides/video</w:t>
      </w:r>
    </w:p>
    <w:p>
      <w:r>
        <w:t>https://moon.vn/apps-script/reference/slides/word-art</w:t>
      </w:r>
    </w:p>
    <w:p>
      <w:r>
        <w:t>https://moon.vn/apps-script/reference/slides/alignment-position</w:t>
      </w:r>
    </w:p>
    <w:p>
      <w:r>
        <w:t>https://moon.vn/apps-script/reference/slides/arrow-style</w:t>
      </w:r>
    </w:p>
    <w:p>
      <w:r>
        <w:t>https://moon.vn/apps-script/reference/slides/auto-text-type</w:t>
      </w:r>
    </w:p>
    <w:p>
      <w:r>
        <w:t>https://moon.vn/apps-script/reference/slides/autofit-type</w:t>
      </w:r>
    </w:p>
    <w:p>
      <w:r>
        <w:t>https://moon.vn/apps-script/reference/slides/cell-merge-state</w:t>
      </w:r>
    </w:p>
    <w:p>
      <w:r>
        <w:t>https://moon.vn/apps-script/reference/slides/content-alignment</w:t>
      </w:r>
    </w:p>
    <w:p>
      <w:r>
        <w:t>https://moon.vn/apps-script/reference/slides/dash-style</w:t>
      </w:r>
    </w:p>
    <w:p>
      <w:r>
        <w:t>https://moon.vn/apps-script/reference/slides/fill-type</w:t>
      </w:r>
    </w:p>
    <w:p>
      <w:r>
        <w:t>https://moon.vn/apps-script/reference/slides/line-category</w:t>
      </w:r>
    </w:p>
    <w:p>
      <w:r>
        <w:t>https://moon.vn/apps-script/reference/slides/line-fill-type</w:t>
      </w:r>
    </w:p>
    <w:p>
      <w:r>
        <w:t>https://moon.vn/apps-script/reference/slides/line-type</w:t>
      </w:r>
    </w:p>
    <w:p>
      <w:r>
        <w:t>https://moon.vn/apps-script/reference/slides/link-type</w:t>
      </w:r>
    </w:p>
    <w:p>
      <w:r>
        <w:t>https://moon.vn/apps-script/reference/slides/list-preset</w:t>
      </w:r>
    </w:p>
    <w:p>
      <w:r>
        <w:t>https://moon.vn/apps-script/reference/slides/page-background-type</w:t>
      </w:r>
    </w:p>
    <w:p>
      <w:r>
        <w:t>https://moon.vn/apps-script/reference/slides/page-element-type</w:t>
      </w:r>
    </w:p>
    <w:p>
      <w:r>
        <w:t>https://moon.vn/apps-script/reference/slides/page-type</w:t>
      </w:r>
    </w:p>
    <w:p>
      <w:r>
        <w:t>https://moon.vn/apps-script/reference/slides/paragraph-alignment</w:t>
      </w:r>
    </w:p>
    <w:p>
      <w:r>
        <w:t>https://moon.vn/apps-script/reference/slides/placeholder-type</w:t>
      </w:r>
    </w:p>
    <w:p>
      <w:r>
        <w:t>https://moon.vn/apps-script/reference/slides/predefined-layout</w:t>
      </w:r>
    </w:p>
    <w:p>
      <w:r>
        <w:t>https://moon.vn/apps-script/reference/slides/selection-type</w:t>
      </w:r>
    </w:p>
    <w:p>
      <w:r>
        <w:t>https://moon.vn/apps-script/reference/slides/shape-type</w:t>
      </w:r>
    </w:p>
    <w:p>
      <w:r>
        <w:t>https://moon.vn/apps-script/reference/slides/sheets-chart-embed-type</w:t>
      </w:r>
    </w:p>
    <w:p>
      <w:r>
        <w:t>https://moon.vn/apps-script/reference/slides/slide-linking-mode</w:t>
      </w:r>
    </w:p>
    <w:p>
      <w:r>
        <w:t>https://moon.vn/apps-script/reference/slides/slide-position</w:t>
      </w:r>
    </w:p>
    <w:p>
      <w:r>
        <w:t>https://moon.vn/apps-script/reference/slides/spacing-mode</w:t>
      </w:r>
    </w:p>
    <w:p>
      <w:r>
        <w:t>https://moon.vn/apps-script/reference/slides/text-baseline-offset</w:t>
      </w:r>
    </w:p>
    <w:p>
      <w:r>
        <w:t>https://moon.vn/apps-script/reference/slides/text-direction</w:t>
      </w:r>
    </w:p>
    <w:p>
      <w:r>
        <w:t>https://moon.vn/apps-script/reference/slides/theme-color-type</w:t>
      </w:r>
    </w:p>
    <w:p>
      <w:r>
        <w:t>https://moon.vn/apps-script/reference/slides/video-source-type</w:t>
      </w:r>
    </w:p>
    <w:p>
      <w:r>
        <w:t>https://moon.vn/apps-script/advanced/slides</w:t>
      </w:r>
    </w:p>
    <w:p>
      <w:r>
        <w:t>https://moon.vn/apps-script/reference/contacts</w:t>
      </w:r>
    </w:p>
    <w:p>
      <w:r>
        <w:t>https://moon.vn/apps-script/reference/contacts/contacts-app</w:t>
      </w:r>
    </w:p>
    <w:p>
      <w:r>
        <w:t>https://moon.vn/apps-script/reference/contacts/address-field</w:t>
      </w:r>
    </w:p>
    <w:p>
      <w:r>
        <w:t>https://moon.vn/apps-script/reference/contacts/company-field</w:t>
      </w:r>
    </w:p>
    <w:p>
      <w:r>
        <w:t>https://moon.vn/apps-script/reference/contacts/contact</w:t>
      </w:r>
    </w:p>
    <w:p>
      <w:r>
        <w:t>https://moon.vn/apps-script/reference/contacts/contact-group</w:t>
      </w:r>
    </w:p>
    <w:p>
      <w:r>
        <w:t>https://moon.vn/apps-script/reference/contacts/custom-field</w:t>
      </w:r>
    </w:p>
    <w:p>
      <w:r>
        <w:t>https://moon.vn/apps-script/reference/contacts/date-field</w:t>
      </w:r>
    </w:p>
    <w:p>
      <w:r>
        <w:t>https://moon.vn/apps-script/reference/contacts/email-field</w:t>
      </w:r>
    </w:p>
    <w:p>
      <w:r>
        <w:t>https://moon.vn/apps-script/reference/contacts/im-field</w:t>
      </w:r>
    </w:p>
    <w:p>
      <w:r>
        <w:t>https://moon.vn/apps-script/reference/contacts/phone-field</w:t>
      </w:r>
    </w:p>
    <w:p>
      <w:r>
        <w:t>https://moon.vn/apps-script/reference/contacts/url-field</w:t>
      </w:r>
    </w:p>
    <w:p>
      <w:r>
        <w:t>https://moon.vn/apps-script/reference/contacts/extended-field</w:t>
      </w:r>
    </w:p>
    <w:p>
      <w:r>
        <w:t>https://moon.vn/apps-script/reference/contacts/field</w:t>
      </w:r>
    </w:p>
    <w:p>
      <w:r>
        <w:t>https://moon.vn/apps-script/reference/contacts/gender</w:t>
      </w:r>
    </w:p>
    <w:p>
      <w:r>
        <w:t>https://moon.vn/apps-script/reference/contacts/priority</w:t>
      </w:r>
    </w:p>
    <w:p>
      <w:r>
        <w:t>https://moon.vn/apps-script/reference/contacts/sensitivity</w:t>
      </w:r>
    </w:p>
    <w:p>
      <w:r>
        <w:t>https://moon.vn/apps-script/advanced/people</w:t>
      </w:r>
    </w:p>
    <w:p>
      <w:r>
        <w:t>https://moon.vn/apps-script/reference/groups</w:t>
      </w:r>
    </w:p>
    <w:p>
      <w:r>
        <w:t>https://moon.vn/apps-script/reference/groups/groups-app</w:t>
      </w:r>
    </w:p>
    <w:p>
      <w:r>
        <w:t>https://moon.vn/apps-script/reference/groups/group</w:t>
      </w:r>
    </w:p>
    <w:p>
      <w:r>
        <w:t>https://moon.vn/apps-script/reference/groups/role</w:t>
      </w:r>
    </w:p>
    <w:p>
      <w:r>
        <w:t>https://moon.vn/apps-script/reference/sites/sites-app</w:t>
      </w:r>
    </w:p>
    <w:p>
      <w:r>
        <w:t>https://moon.vn/apps-script/reference/sites/attachment</w:t>
      </w:r>
    </w:p>
    <w:p>
      <w:r>
        <w:t>https://moon.vn/apps-script/reference/sites/column</w:t>
      </w:r>
    </w:p>
    <w:p>
      <w:r>
        <w:t>https://moon.vn/apps-script/reference/sites/comment</w:t>
      </w:r>
    </w:p>
    <w:p>
      <w:r>
        <w:t>https://moon.vn/apps-script/reference/sites/list-item</w:t>
      </w:r>
    </w:p>
    <w:p>
      <w:r>
        <w:t>https://moon.vn/apps-script/reference/sites/page</w:t>
      </w:r>
    </w:p>
    <w:p>
      <w:r>
        <w:t>https://moon.vn/apps-script/reference/sites/site</w:t>
      </w:r>
    </w:p>
    <w:p>
      <w:r>
        <w:t>https://moon.vn/apps-script/reference/sites/attachment-type</w:t>
      </w:r>
    </w:p>
    <w:p>
      <w:r>
        <w:t>https://moon.vn/apps-script/reference/sites/page-type</w:t>
      </w:r>
    </w:p>
    <w:p>
      <w:r>
        <w:t>https://moon.vn/apps-script/advanced/tasks</w:t>
      </w:r>
    </w:p>
    <w:p>
      <w:r>
        <w:t>https://moon.vn/apps-script/advanced/analytics</w:t>
      </w:r>
    </w:p>
    <w:p>
      <w:r>
        <w:t>https://moon.vn/apps-script/advanced/analyticsdata</w:t>
      </w:r>
    </w:p>
    <w:p>
      <w:r>
        <w:t>https://moon.vn/apps-script/reference/maps</w:t>
      </w:r>
    </w:p>
    <w:p>
      <w:r>
        <w:t>https://moon.vn/apps-script/reference/maps/maps</w:t>
      </w:r>
    </w:p>
    <w:p>
      <w:r>
        <w:t>https://moon.vn/apps-script/reference/maps/direction-finder</w:t>
      </w:r>
    </w:p>
    <w:p>
      <w:r>
        <w:t>https://moon.vn/apps-script/reference/maps/direction-finder-enums</w:t>
      </w:r>
    </w:p>
    <w:p>
      <w:r>
        <w:t>https://moon.vn/apps-script/reference/maps/elevation-sampler</w:t>
      </w:r>
    </w:p>
    <w:p>
      <w:r>
        <w:t>https://moon.vn/apps-script/reference/maps/geocoder</w:t>
      </w:r>
    </w:p>
    <w:p>
      <w:r>
        <w:t>https://moon.vn/apps-script/reference/maps/static-map</w:t>
      </w:r>
    </w:p>
    <w:p>
      <w:r>
        <w:t>https://moon.vn/apps-script/reference/maps/static-map-enums</w:t>
      </w:r>
    </w:p>
    <w:p>
      <w:r>
        <w:t>https://moon.vn/apps-script/reference/maps/avoid</w:t>
      </w:r>
    </w:p>
    <w:p>
      <w:r>
        <w:t>https://moon.vn/apps-script/reference/maps/color</w:t>
      </w:r>
    </w:p>
    <w:p>
      <w:r>
        <w:t>https://moon.vn/apps-script/reference/maps/format</w:t>
      </w:r>
    </w:p>
    <w:p>
      <w:r>
        <w:t>https://moon.vn/apps-script/reference/maps/marker-size</w:t>
      </w:r>
    </w:p>
    <w:p>
      <w:r>
        <w:t>https://moon.vn/apps-script/reference/maps/mode</w:t>
      </w:r>
    </w:p>
    <w:p>
      <w:r>
        <w:t>https://moon.vn/apps-script/reference/maps/type</w:t>
      </w:r>
    </w:p>
    <w:p>
      <w:r>
        <w:t>https://moon.vn/apps-script/reference/language</w:t>
      </w:r>
    </w:p>
    <w:p>
      <w:r>
        <w:t>https://moon.vn/apps-script/reference/language/language-app</w:t>
      </w:r>
    </w:p>
    <w:p>
      <w:r>
        <w:t>https://moon.vn/apps-script/advanced/youtube</w:t>
      </w:r>
    </w:p>
    <w:p>
      <w:r>
        <w:t>https://moon.vn/apps-script/advanced/youtube-analytics</w:t>
      </w:r>
    </w:p>
    <w:p>
      <w:r>
        <w:t>https://moon.vn/apps-script/advanced/youtube-content-id</w:t>
      </w:r>
    </w:p>
    <w:p>
      <w:r>
        <w:t>https://moon.vn/apps-script/advanced/adsense</w:t>
      </w:r>
    </w:p>
    <w:p>
      <w:r>
        <w:t>https://moon.vn/apps-script/advanced/doubleclick-campaigns</w:t>
      </w:r>
    </w:p>
    <w:p>
      <w:r>
        <w:t>https://moon.vn/apps-script/advanced/shopping-content</w:t>
      </w:r>
    </w:p>
    <w:p>
      <w:r>
        <w:t>https://moon.vn/apps-script/reference/data-studio</w:t>
      </w:r>
    </w:p>
    <w:p>
      <w:r>
        <w:t>https://moon.vn/apps-script/reference/data-studio/data-studio-app</w:t>
      </w:r>
    </w:p>
    <w:p>
      <w:r>
        <w:t>https://moon.vn/apps-script/reference/data-studio/big-query-config</w:t>
      </w:r>
    </w:p>
    <w:p>
      <w:r>
        <w:t>https://moon.vn/apps-script/reference/data-studio/checkbox</w:t>
      </w:r>
    </w:p>
    <w:p>
      <w:r>
        <w:t>https://moon.vn/apps-script/reference/data-studio/community-connector</w:t>
      </w:r>
    </w:p>
    <w:p>
      <w:r>
        <w:t>https://moon.vn/apps-script/reference/data-studio/config</w:t>
      </w:r>
    </w:p>
    <w:p>
      <w:r>
        <w:t>https://moon.vn/apps-script/reference/data-studio/debug-error</w:t>
      </w:r>
    </w:p>
    <w:p>
      <w:r>
        <w:t>https://moon.vn/apps-script/reference/data-studio/field</w:t>
      </w:r>
    </w:p>
    <w:p>
      <w:r>
        <w:t>https://moon.vn/apps-script/reference/data-studio/fields</w:t>
      </w:r>
    </w:p>
    <w:p>
      <w:r>
        <w:t>https://moon.vn/apps-script/reference/data-studio/get-auth-type-response</w:t>
      </w:r>
    </w:p>
    <w:p>
      <w:r>
        <w:t>https://moon.vn/apps-script/reference/data-studio/get-data-response</w:t>
      </w:r>
    </w:p>
    <w:p>
      <w:r>
        <w:t>https://moon.vn/apps-script/reference/data-studio/get-schema-response</w:t>
      </w:r>
    </w:p>
    <w:p>
      <w:r>
        <w:t>https://moon.vn/apps-script/reference/data-studio/info</w:t>
      </w:r>
    </w:p>
    <w:p>
      <w:r>
        <w:t>https://moon.vn/apps-script/reference/data-studio/option-builder</w:t>
      </w:r>
    </w:p>
    <w:p>
      <w:r>
        <w:t>https://moon.vn/apps-script/reference/data-studio/select-multiple</w:t>
      </w:r>
    </w:p>
    <w:p>
      <w:r>
        <w:t>https://moon.vn/apps-script/reference/data-studio/select-single</w:t>
      </w:r>
    </w:p>
    <w:p>
      <w:r>
        <w:t>https://moon.vn/apps-script/reference/data-studio/set-credentials-response</w:t>
      </w:r>
    </w:p>
    <w:p>
      <w:r>
        <w:t>https://moon.vn/apps-script/reference/data-studio/text-area</w:t>
      </w:r>
    </w:p>
    <w:p>
      <w:r>
        <w:t>https://moon.vn/apps-script/reference/data-studio/text-input</w:t>
      </w:r>
    </w:p>
    <w:p>
      <w:r>
        <w:t>https://moon.vn/apps-script/reference/data-studio/user-error</w:t>
      </w:r>
    </w:p>
    <w:p>
      <w:r>
        <w:t>https://moon.vn/apps-script/reference/data-studio/aggregation-type</w:t>
      </w:r>
    </w:p>
    <w:p>
      <w:r>
        <w:t>https://moon.vn/apps-script/reference/data-studio/auth-type</w:t>
      </w:r>
    </w:p>
    <w:p>
      <w:r>
        <w:t>https://moon.vn/apps-script/reference/data-studio/big-query-parameter-type</w:t>
      </w:r>
    </w:p>
    <w:p>
      <w:r>
        <w:t>https://moon.vn/apps-script/reference/data-studio/field-type</w:t>
      </w:r>
    </w:p>
    <w:p>
      <w:r>
        <w:t>https://moon.vn/apps-script/advanced/tables</w:t>
      </w:r>
    </w:p>
    <w:p>
      <w:r>
        <w:t>https://moon.vn/apps-script/advanced/tag-manager</w:t>
      </w:r>
    </w:p>
    <w:p>
      <w:r>
        <w:t>https://moon.vn/apps-script/advanced/bigquery</w:t>
      </w:r>
    </w:p>
    <w:p>
      <w:r>
        <w:t>https://moon.vn/apps-script/reference/jdbc</w:t>
      </w:r>
    </w:p>
    <w:p>
      <w:r>
        <w:t>https://moon.vn/apps-script/reference/jdbc/jdbc</w:t>
      </w:r>
    </w:p>
    <w:p>
      <w:r>
        <w:t>https://moon.vn/apps-script/reference/jdbc/jdbc-array</w:t>
      </w:r>
    </w:p>
    <w:p>
      <w:r>
        <w:t>https://moon.vn/apps-script/reference/jdbc/jdbc-blob</w:t>
      </w:r>
    </w:p>
    <w:p>
      <w:r>
        <w:t>https://moon.vn/apps-script/reference/jdbc/jdbc-callable-statement</w:t>
      </w:r>
    </w:p>
    <w:p>
      <w:r>
        <w:t>https://moon.vn/apps-script/reference/jdbc/jdbc-clob</w:t>
      </w:r>
    </w:p>
    <w:p>
      <w:r>
        <w:t>https://moon.vn/apps-script/reference/jdbc/jdbc-connection</w:t>
      </w:r>
    </w:p>
    <w:p>
      <w:r>
        <w:t>https://moon.vn/apps-script/reference/jdbc/jdbc-database-meta-data</w:t>
      </w:r>
    </w:p>
    <w:p>
      <w:r>
        <w:t>https://moon.vn/apps-script/reference/jdbc/jdbc-date</w:t>
      </w:r>
    </w:p>
    <w:p>
      <w:r>
        <w:t>https://moon.vn/apps-script/reference/jdbc/jdbc-parameter-meta-data</w:t>
      </w:r>
    </w:p>
    <w:p>
      <w:r>
        <w:t>https://moon.vn/apps-script/reference/jdbc/jdbc-prepared-statement</w:t>
      </w:r>
    </w:p>
    <w:p>
      <w:r>
        <w:t>https://moon.vn/apps-script/reference/jdbc/jdbc-ref</w:t>
      </w:r>
    </w:p>
    <w:p>
      <w:r>
        <w:t>https://moon.vn/apps-script/reference/jdbc/jdbc-result-set</w:t>
      </w:r>
    </w:p>
    <w:p>
      <w:r>
        <w:t>https://moon.vn/apps-script/reference/jdbc/jdbc-result-set-meta-data</w:t>
      </w:r>
    </w:p>
    <w:p>
      <w:r>
        <w:t>https://moon.vn/apps-script/reference/jdbc/jdbc-row-id</w:t>
      </w:r>
    </w:p>
    <w:p>
      <w:r>
        <w:t>https://moon.vn/apps-script/reference/jdbc/jdbc-sqlxml</w:t>
      </w:r>
    </w:p>
    <w:p>
      <w:r>
        <w:t>https://moon.vn/apps-script/reference/jdbc/jdbc-savepoint</w:t>
      </w:r>
    </w:p>
    <w:p>
      <w:r>
        <w:t>https://moon.vn/apps-script/reference/jdbc/jdbc-statement</w:t>
      </w:r>
    </w:p>
    <w:p>
      <w:r>
        <w:t>https://moon.vn/apps-script/reference/jdbc/jdbc-struct</w:t>
      </w:r>
    </w:p>
    <w:p>
      <w:r>
        <w:t>https://moon.vn/apps-script/reference/jdbc/jdbc-time</w:t>
      </w:r>
    </w:p>
    <w:p>
      <w:r>
        <w:t>https://moon.vn/apps-script/reference/jdbc/jdbc-timestamp</w:t>
      </w:r>
    </w:p>
    <w:p>
      <w:r>
        <w:t>https://moon.vn/apps-script/reference/url-fetch</w:t>
      </w:r>
    </w:p>
    <w:p>
      <w:r>
        <w:t>https://moon.vn/apps-script/reference/url-fetch/url-fetch-app</w:t>
      </w:r>
    </w:p>
    <w:p>
      <w:r>
        <w:t>/apps-script/reference/url-fetch/http-response</w:t>
      </w:r>
    </w:p>
    <w:p>
      <w:r>
        <w:t>https://moon.vn/apps-script/migration/oauth-config</w:t>
      </w:r>
    </w:p>
    <w:p>
      <w:r>
        <w:t>https://moon.vn/apps-script/reference/optimization</w:t>
      </w:r>
    </w:p>
    <w:p>
      <w:r>
        <w:t>https://moon.vn/apps-script/reference/optimization/linear-optimization-service</w:t>
      </w:r>
    </w:p>
    <w:p>
      <w:r>
        <w:t>https://moon.vn/apps-script/reference/optimization/linear-optimization-constraint</w:t>
      </w:r>
    </w:p>
    <w:p>
      <w:r>
        <w:t>https://moon.vn/apps-script/reference/optimization/linear-optimization-engine</w:t>
      </w:r>
    </w:p>
    <w:p>
      <w:r>
        <w:t>https://moon.vn/apps-script/reference/optimization/linear-optimization-solution</w:t>
      </w:r>
    </w:p>
    <w:p>
      <w:r>
        <w:t>https://moon.vn/apps-script/reference/optimization/status</w:t>
      </w:r>
    </w:p>
    <w:p>
      <w:r>
        <w:t>https://moon.vn/apps-script/reference/optimization/variable-type</w:t>
      </w:r>
    </w:p>
    <w:p>
      <w:r>
        <w:t>https://moon.vn/apps-script/reference/utilities</w:t>
      </w:r>
    </w:p>
    <w:p>
      <w:r>
        <w:t>https://moon.vn/apps-script/reference/utilities/utilities</w:t>
      </w:r>
    </w:p>
    <w:p>
      <w:r>
        <w:t>https://moon.vn/apps-script/reference/utilities/charset</w:t>
      </w:r>
    </w:p>
    <w:p>
      <w:r>
        <w:t>https://moon.vn/apps-script/reference/utilities/digest-algorithm</w:t>
      </w:r>
    </w:p>
    <w:p>
      <w:r>
        <w:t>https://moon.vn/apps-script/reference/utilities/mac-algorithm</w:t>
      </w:r>
    </w:p>
    <w:p>
      <w:r>
        <w:t>https://moon.vn/apps-script/reference/utilities/rsa-algorithm</w:t>
      </w:r>
    </w:p>
    <w:p>
      <w:r>
        <w:t>https://moon.vn/apps-script/reference/xml-service</w:t>
      </w:r>
    </w:p>
    <w:p>
      <w:r>
        <w:t>https://moon.vn/apps-script/reference/xml-service/xml-service</w:t>
      </w:r>
    </w:p>
    <w:p>
      <w:r>
        <w:t>https://moon.vn/apps-script/reference/xml-service/attribute</w:t>
      </w:r>
    </w:p>
    <w:p>
      <w:r>
        <w:t>https://moon.vn/apps-script/reference/xml-service/cdata</w:t>
      </w:r>
    </w:p>
    <w:p>
      <w:r>
        <w:t>https://moon.vn/apps-script/reference/xml-service/comment</w:t>
      </w:r>
    </w:p>
    <w:p>
      <w:r>
        <w:t>https://moon.vn/apps-script/reference/xml-service/doc-type</w:t>
      </w:r>
    </w:p>
    <w:p>
      <w:r>
        <w:t>https://moon.vn/apps-script/reference/xml-service/document</w:t>
      </w:r>
    </w:p>
    <w:p>
      <w:r>
        <w:t>https://moon.vn/apps-script/reference/xml-service/element</w:t>
      </w:r>
    </w:p>
    <w:p>
      <w:r>
        <w:t>https://moon.vn/apps-script/reference/xml-service/entity-ref</w:t>
      </w:r>
    </w:p>
    <w:p>
      <w:r>
        <w:t>https://moon.vn/apps-script/reference/xml-service/format</w:t>
      </w:r>
    </w:p>
    <w:p>
      <w:r>
        <w:t>https://moon.vn/apps-script/reference/xml-service/namespace</w:t>
      </w:r>
    </w:p>
    <w:p>
      <w:r>
        <w:t>https://moon.vn/apps-script/reference/xml-service/processing-instruction</w:t>
      </w:r>
    </w:p>
    <w:p>
      <w:r>
        <w:t>https://moon.vn/apps-script/reference/xml-service/text</w:t>
      </w:r>
    </w:p>
    <w:p>
      <w:r>
        <w:t>https://moon.vn/apps-script/reference/xml-service/content</w:t>
      </w:r>
    </w:p>
    <w:p>
      <w:r>
        <w:t>https://moon.vn/apps-script/reference/xml-service/content-type</w:t>
      </w:r>
    </w:p>
    <w:p>
      <w:r>
        <w:t>https://moon.vn/apps-script/reference/charts</w:t>
      </w:r>
    </w:p>
    <w:p>
      <w:r>
        <w:t>https://moon.vn/apps-script/reference/charts/charts</w:t>
      </w:r>
    </w:p>
    <w:p>
      <w:r>
        <w:t>https://moon.vn/apps-script/reference/charts/area-chart-builder</w:t>
      </w:r>
    </w:p>
    <w:p>
      <w:r>
        <w:t>https://moon.vn/apps-script/reference/charts/bar-chart-builder</w:t>
      </w:r>
    </w:p>
    <w:p>
      <w:r>
        <w:t>https://moon.vn/apps-script/reference/charts/chart</w:t>
      </w:r>
    </w:p>
    <w:p>
      <w:r>
        <w:t>https://moon.vn/apps-script/reference/charts/chart-options</w:t>
      </w:r>
    </w:p>
    <w:p>
      <w:r>
        <w:t>https://moon.vn/apps-script/reference/charts/column-chart-builder</w:t>
      </w:r>
    </w:p>
    <w:p>
      <w:r>
        <w:t>https://moon.vn/apps-script/reference/charts/data-table</w:t>
      </w:r>
    </w:p>
    <w:p>
      <w:r>
        <w:t>https://moon.vn/apps-script/reference/charts/data-table-builder</w:t>
      </w:r>
    </w:p>
    <w:p>
      <w:r>
        <w:t>https://moon.vn/apps-script/reference/charts/data-view-definition</w:t>
      </w:r>
    </w:p>
    <w:p>
      <w:r>
        <w:t>https://moon.vn/apps-script/reference/charts/data-view-definition-builder</w:t>
      </w:r>
    </w:p>
    <w:p>
      <w:r>
        <w:t>https://moon.vn/apps-script/reference/charts/line-chart-builder</w:t>
      </w:r>
    </w:p>
    <w:p>
      <w:r>
        <w:t>https://moon.vn/apps-script/reference/charts/number-range-filter-builder</w:t>
      </w:r>
    </w:p>
    <w:p>
      <w:r>
        <w:t>https://moon.vn/apps-script/reference/charts/pie-chart-builder</w:t>
      </w:r>
    </w:p>
    <w:p>
      <w:r>
        <w:t>https://moon.vn/apps-script/reference/charts/scatter-chart-builder</w:t>
      </w:r>
    </w:p>
    <w:p>
      <w:r>
        <w:t>https://moon.vn/apps-script/reference/charts/string-filter-builder</w:t>
      </w:r>
    </w:p>
    <w:p>
      <w:r>
        <w:t>https://moon.vn/apps-script/reference/charts/table-chart-builder</w:t>
      </w:r>
    </w:p>
    <w:p>
      <w:r>
        <w:t>https://moon.vn/apps-script/reference/charts/text-style</w:t>
      </w:r>
    </w:p>
    <w:p>
      <w:r>
        <w:t>https://moon.vn/apps-script/reference/charts/text-style-builder</w:t>
      </w:r>
    </w:p>
    <w:p>
      <w:r>
        <w:t>https://moon.vn/apps-script/reference/charts/data-table-source</w:t>
      </w:r>
    </w:p>
    <w:p>
      <w:r>
        <w:t>https://moon.vn/apps-script/reference/charts/chart-hidden-dimension-strategy</w:t>
      </w:r>
    </w:p>
    <w:p>
      <w:r>
        <w:t>https://moon.vn/apps-script/reference/charts/chart-merge-strategy</w:t>
      </w:r>
    </w:p>
    <w:p>
      <w:r>
        <w:t>https://moon.vn/apps-script/reference/charts/chart-type</w:t>
      </w:r>
    </w:p>
    <w:p>
      <w:r>
        <w:t>https://moon.vn/apps-script/reference/charts/column-type</w:t>
      </w:r>
    </w:p>
    <w:p>
      <w:r>
        <w:t>https://moon.vn/apps-script/reference/charts/curve-style</w:t>
      </w:r>
    </w:p>
    <w:p>
      <w:r>
        <w:t>https://moon.vn/apps-script/reference/charts/match-type</w:t>
      </w:r>
    </w:p>
    <w:p>
      <w:r>
        <w:t>https://moon.vn/apps-script/reference/charts/orientation</w:t>
      </w:r>
    </w:p>
    <w:p>
      <w:r>
        <w:t>https://moon.vn/apps-script/reference/charts/picker-values-layout</w:t>
      </w:r>
    </w:p>
    <w:p>
      <w:r>
        <w:t>https://moon.vn/apps-script/reference/charts/point-style</w:t>
      </w:r>
    </w:p>
    <w:p>
      <w:r>
        <w:t>https://moon.vn/apps-script/reference/charts/position</w:t>
      </w:r>
    </w:p>
    <w:p>
      <w:r>
        <w:t>https://moon.vn/apps-script/reference/content</w:t>
      </w:r>
    </w:p>
    <w:p>
      <w:r>
        <w:t>https://moon.vn/apps-script/reference/content/content-service</w:t>
      </w:r>
    </w:p>
    <w:p>
      <w:r>
        <w:t>https://moon.vn/apps-script/reference/content/text-output</w:t>
      </w:r>
    </w:p>
    <w:p>
      <w:r>
        <w:t>https://moon.vn/apps-script/reference/content/mime-type</w:t>
      </w:r>
    </w:p>
    <w:p>
      <w:r>
        <w:t>https://moon.vn/apps-script/reference/html</w:t>
      </w:r>
    </w:p>
    <w:p>
      <w:r>
        <w:t>https://moon.vn/apps-script/guides/html/reference/history</w:t>
      </w:r>
    </w:p>
    <w:p>
      <w:r>
        <w:t>https://moon.vn/apps-script/guides/html/reference/host</w:t>
      </w:r>
    </w:p>
    <w:p>
      <w:r>
        <w:t>https://moon.vn/apps-script/guides/html/reference/run</w:t>
      </w:r>
    </w:p>
    <w:p>
      <w:r>
        <w:t>https://moon.vn/apps-script/guides/html/reference/url</w:t>
      </w:r>
    </w:p>
    <w:p>
      <w:r>
        <w:t>https://moon.vn/apps-script/reference/html/html-service</w:t>
      </w:r>
    </w:p>
    <w:p>
      <w:r>
        <w:t>https://moon.vn/apps-script/reference/html/html-output</w:t>
      </w:r>
    </w:p>
    <w:p>
      <w:r>
        <w:t>https://moon.vn/apps-script/reference/html/html-output-meta-tag</w:t>
      </w:r>
    </w:p>
    <w:p>
      <w:r>
        <w:t>https://moon.vn/apps-script/reference/html/html-template</w:t>
      </w:r>
    </w:p>
    <w:p>
      <w:r>
        <w:t>https://moon.vn/apps-script/reference/html/sandbox-mode</w:t>
      </w:r>
    </w:p>
    <w:p>
      <w:r>
        <w:t>https://moon.vn/apps-script/reference/html/x-frame-options-mode</w:t>
      </w:r>
    </w:p>
    <w:p>
      <w:r>
        <w:t>https://moon.vn/apps-script/reference/mail</w:t>
      </w:r>
    </w:p>
    <w:p>
      <w:r>
        <w:t>https://moon.vn/apps-script/reference/mail/mail-app</w:t>
      </w:r>
    </w:p>
    <w:p>
      <w:r>
        <w:t>https://moon.vn/apps-script/reference/base</w:t>
      </w:r>
    </w:p>
    <w:p>
      <w:r>
        <w:t>https://moon.vn/apps-script/reference/base/browser</w:t>
      </w:r>
    </w:p>
    <w:p>
      <w:r>
        <w:t>https://moon.vn/apps-script/reference/base/logger</w:t>
      </w:r>
    </w:p>
    <w:p>
      <w:r>
        <w:t>https://moon.vn/apps-script/reference/base/mime-type</w:t>
      </w:r>
    </w:p>
    <w:p>
      <w:r>
        <w:t>https://moon.vn/apps-script/reference/base/session</w:t>
      </w:r>
    </w:p>
    <w:p>
      <w:r>
        <w:t>https://moon.vn/apps-script/reference/base/console</w:t>
      </w:r>
    </w:p>
    <w:p>
      <w:r>
        <w:t>https://moon.vn/apps-script/reference/base/blob</w:t>
      </w:r>
    </w:p>
    <w:p>
      <w:r>
        <w:t>https://moon.vn/apps-script/reference/base/menu</w:t>
      </w:r>
    </w:p>
    <w:p>
      <w:r>
        <w:t>https://moon.vn/apps-script/reference/base/prompt-response</w:t>
      </w:r>
    </w:p>
    <w:p>
      <w:r>
        <w:t>https://moon.vn/apps-script/reference/base/rgb-color</w:t>
      </w:r>
    </w:p>
    <w:p>
      <w:r>
        <w:t>https://moon.vn/apps-script/reference/base/ui</w:t>
      </w:r>
    </w:p>
    <w:p>
      <w:r>
        <w:t>https://moon.vn/apps-script/reference/base/user</w:t>
      </w:r>
    </w:p>
    <w:p>
      <w:r>
        <w:t>https://moon.vn/apps-script/reference/base/blob-source</w:t>
      </w:r>
    </w:p>
    <w:p>
      <w:r>
        <w:t>https://moon.vn/apps-script/reference/base/button</w:t>
      </w:r>
    </w:p>
    <w:p>
      <w:r>
        <w:t>https://moon.vn/apps-script/reference/base/button-set</w:t>
      </w:r>
    </w:p>
    <w:p>
      <w:r>
        <w:t>https://moon.vn/apps-script/reference/base/color-type</w:t>
      </w:r>
    </w:p>
    <w:p>
      <w:r>
        <w:t>https://moon.vn/apps-script/reference/base/month</w:t>
      </w:r>
    </w:p>
    <w:p>
      <w:r>
        <w:t>https://moon.vn/apps-script/reference/base/weekday</w:t>
      </w:r>
    </w:p>
    <w:p>
      <w:r>
        <w:t>https://moon.vn/apps-script/reference/cache</w:t>
      </w:r>
    </w:p>
    <w:p>
      <w:r>
        <w:t>https://moon.vn/apps-script/reference/cache/cache-service</w:t>
      </w:r>
    </w:p>
    <w:p>
      <w:r>
        <w:t>https://moon.vn/apps-script/reference/cache/cache</w:t>
      </w:r>
    </w:p>
    <w:p>
      <w:r>
        <w:t>https://moon.vn/apps-script/reference/lock</w:t>
      </w:r>
    </w:p>
    <w:p>
      <w:r>
        <w:t>https://moon.vn/apps-script/reference/lock/lock-service</w:t>
      </w:r>
    </w:p>
    <w:p>
      <w:r>
        <w:t>https://moon.vn/apps-script/reference/lock/lock</w:t>
      </w:r>
    </w:p>
    <w:p>
      <w:r>
        <w:t>https://moon.vn/apps-script/reference/properties</w:t>
      </w:r>
    </w:p>
    <w:p>
      <w:r>
        <w:t>https://moon.vn/apps-script/reference/properties/properties-service</w:t>
      </w:r>
    </w:p>
    <w:p>
      <w:r>
        <w:t>https://moon.vn/apps-script/reference/properties/script-properties</w:t>
      </w:r>
    </w:p>
    <w:p>
      <w:r>
        <w:t>https://moon.vn/apps-script/reference/properties/user-properties</w:t>
      </w:r>
    </w:p>
    <w:p>
      <w:r>
        <w:t>https://moon.vn/apps-script/reference/properties/properties</w:t>
      </w:r>
    </w:p>
    <w:p>
      <w:r>
        <w:t>https://moon.vn/apps-script/reference/script</w:t>
      </w:r>
    </w:p>
    <w:p>
      <w:r>
        <w:t>https://moon.vn/apps-script/reference/script/script-app</w:t>
      </w:r>
    </w:p>
    <w:p>
      <w:r>
        <w:t>https://moon.vn/apps-script/reference/script/authorization-info</w:t>
      </w:r>
    </w:p>
    <w:p>
      <w:r>
        <w:t>https://moon.vn/apps-script/reference/script/calendar-trigger-builder</w:t>
      </w:r>
    </w:p>
    <w:p>
      <w:r>
        <w:t>https://moon.vn/apps-script/reference/script/clock-trigger-builder</w:t>
      </w:r>
    </w:p>
    <w:p>
      <w:r>
        <w:t>https://moon.vn/apps-script/reference/script/document-trigger-builder</w:t>
      </w:r>
    </w:p>
    <w:p>
      <w:r>
        <w:t>https://moon.vn/apps-script/reference/script/form-trigger-builder</w:t>
      </w:r>
    </w:p>
    <w:p>
      <w:r>
        <w:t>https://moon.vn/apps-script/reference/script/service</w:t>
      </w:r>
    </w:p>
    <w:p>
      <w:r>
        <w:t>https://moon.vn/apps-script/reference/script/spreadsheet-trigger-builder</w:t>
      </w:r>
    </w:p>
    <w:p>
      <w:r>
        <w:t>https://moon.vn/apps-script/reference/script/state-token-builder</w:t>
      </w:r>
    </w:p>
    <w:p>
      <w:r>
        <w:t>https://moon.vn/apps-script/reference/script/trigger</w:t>
      </w:r>
    </w:p>
    <w:p>
      <w:r>
        <w:t>https://moon.vn/apps-script/reference/script/trigger-builder</w:t>
      </w:r>
    </w:p>
    <w:p>
      <w:r>
        <w:t>https://moon.vn/apps-script/reference/script/auth-mode</w:t>
      </w:r>
    </w:p>
    <w:p>
      <w:r>
        <w:t>https://moon.vn/apps-script/reference/script/authorization-status</w:t>
      </w:r>
    </w:p>
    <w:p>
      <w:r>
        <w:t>https://moon.vn/apps-script/reference/script/event-type</w:t>
      </w:r>
    </w:p>
    <w:p>
      <w:r>
        <w:t>https://moon.vn/apps-script/reference/script/installation-source</w:t>
      </w:r>
    </w:p>
    <w:p>
      <w:r>
        <w:t>https://moon.vn/apps-script/reference/script/trigger-source</w:t>
      </w:r>
    </w:p>
    <w:p>
      <w:r>
        <w:t>https://moon.vn/apps-script/guides/triggers</w:t>
      </w:r>
    </w:p>
    <w:p>
      <w:r>
        <w:t>https://moon.vn/apps-script/guides/triggers/installable</w:t>
      </w:r>
    </w:p>
    <w:p>
      <w:r>
        <w:t>https://moon.vn/apps-script/guides/triggers/events</w:t>
      </w:r>
    </w:p>
    <w:p>
      <w:r>
        <w:t>https://moon.vn/apps-script/manifest</w:t>
      </w:r>
    </w:p>
    <w:p>
      <w:r>
        <w:t>https://moon.vn/apps-script/manifest/dependencies</w:t>
      </w:r>
    </w:p>
    <w:p>
      <w:r>
        <w:t>https://moon.vn/apps-script/manifest/web-app-api-executable</w:t>
      </w:r>
    </w:p>
    <w:p>
      <w:r>
        <w:t>https://moon.vn/apps-script/manifest/sheets</w:t>
      </w:r>
    </w:p>
    <w:p>
      <w:r>
        <w:t>https://moon.vn/apps-script/manifest/addons</w:t>
      </w:r>
    </w:p>
    <w:p>
      <w:r>
        <w:t>https://moon.vn/apps-script/manifest/allowlist-url</w:t>
      </w:r>
    </w:p>
    <w:p>
      <w:r>
        <w:t>https://moon.vn/apps-script/guides/services/quotas</w:t>
      </w:r>
    </w:p>
    <w:p>
      <w:r>
        <w:t>https://moon.vn/apps-script/add-ons/reference/overview</w:t>
      </w:r>
    </w:p>
    <w:p>
      <w:r>
        <w:t>https://support.google.com/a/answer/2855120</w:t>
      </w:r>
    </w:p>
    <w:p>
      <w:r>
        <w:t>https://moon.vn#note1</w:t>
      </w:r>
    </w:p>
    <w:p>
      <w:r>
        <w:t>https://moon.vn/apps-script/understanding_triggers</w:t>
      </w:r>
    </w:p>
    <w:p>
      <w:r>
        <w:t>https://moon.vn/apps-script/execution_custom_functions</w:t>
      </w:r>
    </w:p>
    <w:p>
      <w:r>
        <w:t>http://stackoverflow.com/questions/tagged/google-apps-script</w:t>
      </w:r>
    </w:p>
    <w:p>
      <w:r>
        <w:t>https://moon.vn/apps-script/guides/videos</w:t>
      </w:r>
    </w:p>
    <w:p>
      <w:r>
        <w:t>https://docs.github.com/articles/supported-browsers</w:t>
      </w:r>
    </w:p>
    <w:p>
      <w:r>
        <w:t>https://moon.vn/signup?ref_cta=Sign+up&amp;ref_loc=header+logged+out&amp;ref_page=%2F&amp;source=header-home</w:t>
      </w:r>
    </w:p>
    <w:p>
      <w:r>
        <w:t>https://moon.vn/organizations/enterprise_plan?ref_cta=Start%2520a%2520free%2520trial&amp;ref_loc=billboard&amp;ref_page=%2F</w:t>
      </w:r>
    </w:p>
    <w:p>
      <w:r>
        <w:t>https://github.com/enterprise/contact?ref_page=/&amp;ref_cta=Contact%20Sales&amp;ref_loc=billboard%20launchpad</w:t>
      </w:r>
    </w:p>
    <w:p>
      <w:r>
        <w:t>https://moon.vn#home-code</w:t>
      </w:r>
    </w:p>
    <w:p>
      <w:r>
        <w:t>https://moon.vn#home-collaborate</w:t>
      </w:r>
    </w:p>
    <w:p>
      <w:r>
        <w:t>https://moon.vn#home-develop</w:t>
      </w:r>
    </w:p>
    <w:p>
      <w:r>
        <w:t>https://moon.vn#home-automate</w:t>
      </w:r>
    </w:p>
    <w:p>
      <w:r>
        <w:t>https://moon.vn#home-secure</w:t>
      </w:r>
    </w:p>
    <w:p>
      <w:r>
        <w:t>https://moon.vn#home-community</w:t>
      </w:r>
    </w:p>
    <w:p>
      <w:r>
        <w:t>https://moon.vn/join?ref_cta=Sign+up&amp;ref_loc=homepage+sticky+nav&amp;ref_page=%2F&amp;source=homepage-sticky-nav</w:t>
      </w:r>
    </w:p>
    <w:p>
      <w:r>
        <w:t>https://moon.vn/signup</w:t>
      </w:r>
    </w:p>
    <w:p>
      <w:r>
        <w:t>https://github.com/jasonetco/octocat-classifier.git</w:t>
      </w:r>
    </w:p>
    <w:p>
      <w:r>
        <w:t>https://www.npmjs.com</w:t>
      </w:r>
    </w:p>
    <w:p>
      <w:r>
        <w:t>https://moon.vn/account/organizations/new</w:t>
      </w:r>
    </w:p>
    <w:p>
      <w:r>
        <w:t>https://apps.apple.com/app/github/id1477376905?ls=1</w:t>
      </w:r>
    </w:p>
    <w:p>
      <w:r>
        <w:t>https://play.google.com/store/apps/details?id=com.github.android</w:t>
      </w:r>
    </w:p>
    <w:p>
      <w:r>
        <w:t>https://desktop.github.com/</w:t>
      </w:r>
    </w:p>
    <w:p>
      <w:r>
        <w:t>https://cli.github.com/</w:t>
      </w:r>
    </w:p>
    <w:p>
      <w:r>
        <w:t>https://moon.vn/marketplace/actions</w:t>
      </w:r>
    </w:p>
    <w:p>
      <w:r>
        <w:t>https://docs.github.com/github/managing-security-vulnerabilities/configuring-dependabot-security-updates</w:t>
      </w:r>
    </w:p>
    <w:p>
      <w:r>
        <w:t>https://docs.github.com/discussions</w:t>
      </w:r>
    </w:p>
    <w:p>
      <w:r>
        <w:t>https://moon.vn/signup?ref_cta=Sign+up+for+GitHub&amp;ref_loc=footer+launchpad&amp;ref_page=%2F</w:t>
      </w:r>
    </w:p>
    <w:p>
      <w:r>
        <w:t>https://github.com/enterprise/contact?ref_page=/&amp;ref_cta=Contact%20Sales&amp;ref_loc=footer%20launchpad</w:t>
      </w:r>
    </w:p>
    <w:p>
      <w:r>
        <w:t>https://moon.vn/tensorflow/tensorflow</w:t>
      </w:r>
    </w:p>
    <w:p>
      <w:r>
        <w:t>https://moon.vngatsbyjs/gatsby</w:t>
      </w:r>
    </w:p>
    <w:p>
      <w:r>
        <w:t>https://moon.vnhome-assistant/core</w:t>
      </w:r>
    </w:p>
    <w:p>
      <w:r>
        <w:t>https://moon.vn/rust-lang/rust</w:t>
      </w:r>
    </w:p>
    <w:p>
      <w:r>
        <w:t>https://moon.vn/flutter/flutter</w:t>
      </w:r>
    </w:p>
    <w:p>
      <w:r>
        <w:t>https://moon.vn/kubernetes/kubernetes</w:t>
      </w:r>
    </w:p>
    <w:p>
      <w:r>
        <w:t>https://moon.vn/apple/swift</w:t>
      </w:r>
    </w:p>
    <w:p>
      <w:r>
        <w:t>https://moon.vn/ansible/ansible</w:t>
      </w:r>
    </w:p>
    <w:p>
      <w:r>
        <w:t>https://moon.vn/hashicorp/terraform</w:t>
      </w:r>
    </w:p>
    <w:p>
      <w:r>
        <w:t>https://moon.vn/ohmyzsh/ohmyzsh</w:t>
      </w:r>
    </w:p>
    <w:p>
      <w:r>
        <w:t>https://moon.vn/facebook/react</w:t>
      </w:r>
    </w:p>
    <w:p>
      <w:r>
        <w:t>https://moon.vn/npm/cli</w:t>
      </w:r>
    </w:p>
    <w:p>
      <w:r>
        <w:t>https://moon.vn/customer-stories?type=enterprise</w:t>
      </w:r>
    </w:p>
    <w:p>
      <w:r>
        <w:t>https://resources.github.com</w:t>
      </w:r>
    </w:p>
    <w:p>
      <w:r>
        <w:t>https://github.com/github/roadmap</w:t>
      </w:r>
    </w:p>
    <w:p>
      <w:r>
        <w:t>https://partner.github.com</w:t>
      </w:r>
    </w:p>
    <w:p>
      <w:r>
        <w:t>https://atom.io</w:t>
      </w:r>
    </w:p>
    <w:p>
      <w:r>
        <w:t>https://www.electronjs.org</w:t>
      </w:r>
    </w:p>
    <w:p>
      <w:r>
        <w:t>https://services.github.com/</w:t>
      </w:r>
    </w:p>
    <w:p>
      <w:r>
        <w:t>https://moon.vn/about/careers</w:t>
      </w:r>
    </w:p>
    <w:p>
      <w:r>
        <w:t>https://moon.vn/about/press</w:t>
      </w:r>
    </w:p>
    <w:p>
      <w:r>
        <w:t>https://moon.vn/about/diversity</w:t>
      </w:r>
    </w:p>
    <w:p>
      <w:r>
        <w:t>https://socialimpact.github.com/</w:t>
      </w:r>
    </w:p>
    <w:p>
      <w:r>
        <w:t>https://shop.github.com</w:t>
      </w:r>
    </w:p>
    <w:p>
      <w:r>
        <w:t>https://twitter.com/github</w:t>
      </w:r>
    </w:p>
    <w:p>
      <w:r>
        <w:t>https://www.facebook.com/GitHub</w:t>
      </w:r>
    </w:p>
    <w:p>
      <w:r>
        <w:t>https://www.youtube.com/github</w:t>
      </w:r>
    </w:p>
    <w:p>
      <w:r>
        <w:t>https://www.linkedin.com/company/github</w:t>
      </w:r>
    </w:p>
    <w:p>
      <w:r>
        <w:t>https://github.com/github</w:t>
      </w:r>
    </w:p>
    <w:p>
      <w:r>
        <w:t>https://moon.vn/site-map</w:t>
      </w:r>
    </w:p>
    <w:p>
      <w:r>
        <w:t>https://moon.vn/git-guides</w:t>
      </w:r>
    </w:p>
    <w:p>
      <w:r>
        <w:t>https://moon.vn/login/github</w:t>
      </w:r>
    </w:p>
    <w:p>
      <w:r>
        <w:t>https://help.github.com/en/github/site-policy/github-additional-product-terms#6-learning-lab</w:t>
      </w:r>
    </w:p>
    <w:p>
      <w:r>
        <w:t>https://moon.vn/githubtraining/introduction-to-github</w:t>
      </w:r>
    </w:p>
    <w:p>
      <w:r>
        <w:t>https://moon.vn/githubtraining</w:t>
      </w:r>
    </w:p>
    <w:p>
      <w:r>
        <w:t>https://moon.vn/githubtraining/github-actions:-hello-world</w:t>
      </w:r>
    </w:p>
    <w:p>
      <w:r>
        <w:t>https://moon.vn/githubtraining/communicating-using-markdown</w:t>
      </w:r>
    </w:p>
    <w:p>
      <w:r>
        <w:t>https://moon.vn/githubtraining/first-day-on-github</w:t>
      </w:r>
    </w:p>
    <w:p>
      <w:r>
        <w:t>https://moon.vn/githubtraining/first-week-on-github</w:t>
      </w:r>
    </w:p>
    <w:p>
      <w:r>
        <w:t>https://moon.vn/githubtraining/devops-with-github-actions</w:t>
      </w:r>
    </w:p>
    <w:p>
      <w:r>
        <w:t>https://moon.vn/githubtraining/github-pages</w:t>
      </w:r>
    </w:p>
    <w:p>
      <w:r>
        <w:t>https://moon.vn/githubtraining/community-starter-kit</w:t>
      </w:r>
    </w:p>
    <w:p>
      <w:r>
        <w:t>https://moon.vn/githubtraining/uploading-your-project-to-github</w:t>
      </w:r>
    </w:p>
    <w:p>
      <w:r>
        <w:t>https://moon.vn/githubtraining/migrating-your-repository-to-github</w:t>
      </w:r>
    </w:p>
    <w:p>
      <w:r>
        <w:t>https://moon.vn/githubtraining/reviewing-pull-requests</w:t>
      </w:r>
    </w:p>
    <w:p>
      <w:r>
        <w:t>https://moon.vn/githubtraining/managing-merge-conflicts</w:t>
      </w:r>
    </w:p>
    <w:p>
      <w:r>
        <w:t>https://moon.vn/githubtraining/security-strategy-essentials</w:t>
      </w:r>
    </w:p>
    <w:p>
      <w:r>
        <w:t>https://moon.vn/githubtraining/securing-your-workflows</w:t>
      </w:r>
    </w:p>
    <w:p>
      <w:r>
        <w:t>https://moon.vn/githubtraining/connect-the-dots-in-a-github-repository</w:t>
      </w:r>
    </w:p>
    <w:p>
      <w:r>
        <w:t>https://moon.vn/githubtraining/introduction-to-html</w:t>
      </w:r>
    </w:p>
    <w:p>
      <w:r>
        <w:t>https://moon.vn/everydeveloper/introduction-to-node-with-express</w:t>
      </w:r>
    </w:p>
    <w:p>
      <w:r>
        <w:t>https://moon.vn/everydeveloper</w:t>
      </w:r>
    </w:p>
    <w:p>
      <w:r>
        <w:t>https://moon.vn/everydeveloper/introduction-to-python</w:t>
      </w:r>
    </w:p>
    <w:p>
      <w:r>
        <w:t>https://moon.vn/everydeveloper/intermediate-python</w:t>
      </w:r>
    </w:p>
    <w:p>
      <w:r>
        <w:t>https://moon.vn/everydeveloper/intermediate-nodejs-course</w:t>
      </w:r>
    </w:p>
    <w:p>
      <w:r>
        <w:t>https://moon.vn/everydeveloper/introduction-to-ruby</w:t>
      </w:r>
    </w:p>
    <w:p>
      <w:r>
        <w:t>https://moon.vn/everydeveloper/introduction-to-tensorflow</w:t>
      </w:r>
    </w:p>
    <w:p>
      <w:r>
        <w:t>https://moon.vn/everydeveloper/advance-tensorflow</w:t>
      </w:r>
    </w:p>
    <w:p>
      <w:r>
        <w:t>https://moon.vn/everydeveloper/introduction-to-java</w:t>
      </w:r>
    </w:p>
    <w:p>
      <w:r>
        <w:t>https://moon.vn/everydeveloper/introduction-to-php</w:t>
      </w:r>
    </w:p>
    <w:p>
      <w:r>
        <w:t>https://moon.vn/githubtraining/introduction-to-design-thinking</w:t>
      </w:r>
    </w:p>
    <w:p>
      <w:r>
        <w:t>https://moon.vn/michael-spengler/starting-with-typescript</w:t>
      </w:r>
    </w:p>
    <w:p>
      <w:r>
        <w:t>https://moon.vn/michael-spengler</w:t>
      </w:r>
    </w:p>
    <w:p>
      <w:r>
        <w:t>https://moon.vn/SRC-technology/setting-up-a-reason-react-app</w:t>
      </w:r>
    </w:p>
    <w:p>
      <w:r>
        <w:t>https://moon.vn/SRC-technology</w:t>
      </w:r>
    </w:p>
    <w:p>
      <w:r>
        <w:t>https://moon.vn/M3kH/create-rest-server-with-nodejs-and-express</w:t>
      </w:r>
    </w:p>
    <w:p>
      <w:r>
        <w:t>https://moon.vn/M3kH</w:t>
      </w:r>
    </w:p>
    <w:p>
      <w:r>
        <w:t>https://moon.vn/tomtom-international-labs/tomtom-maps-sdk-for-android-display-a-map</w:t>
      </w:r>
    </w:p>
    <w:p>
      <w:r>
        <w:t>https://moon.vn/tomtom-international-labs</w:t>
      </w:r>
    </w:p>
    <w:p>
      <w:r>
        <w:t>https://moon.vn/gitmusical/notating-with-lilypond</w:t>
      </w:r>
    </w:p>
    <w:p>
      <w:r>
        <w:t>https://moon.vn/gitmusical</w:t>
      </w:r>
    </w:p>
    <w:p>
      <w:r>
        <w:t>https://moon.vn/githubtraining/introduction-to-react</w:t>
      </w:r>
    </w:p>
    <w:p>
      <w:r>
        <w:t>https://moon.vn/vtex-trainings/store-framework</w:t>
      </w:r>
    </w:p>
    <w:p>
      <w:r>
        <w:t>https://moon.vn/vtex-trainings</w:t>
      </w:r>
    </w:p>
    <w:p>
      <w:r>
        <w:t>https://moon.vn/ntaranov/common-continuous-integration-team-scenarios</w:t>
      </w:r>
    </w:p>
    <w:p>
      <w:r>
        <w:t>https://moon.vn/ntaranov</w:t>
      </w:r>
    </w:p>
    <w:p>
      <w:r>
        <w:t>https://moon.vn/githubtraining/github-actions:-continuous-integration</w:t>
      </w:r>
    </w:p>
    <w:p>
      <w:r>
        <w:t>https://moon.vn/githubtraining/github-actions:-publish-to-github-packages</w:t>
      </w:r>
    </w:p>
    <w:p>
      <w:r>
        <w:t>https://moon.vn/githubtraining/github-actions:-continuous-delivery-with-azure</w:t>
      </w:r>
    </w:p>
    <w:p>
      <w:r>
        <w:t>https://moon.vn/githubtraining/github-actions:-writing-javascript-actions</w:t>
      </w:r>
    </w:p>
    <w:p>
      <w:r>
        <w:t>https://moon.vn/githubtraining/github-actions:-write-docker-container-actions</w:t>
      </w:r>
    </w:p>
    <w:p>
      <w:r>
        <w:t>https://moon.vn/githubtraining/github-actions:-using-github-script</w:t>
      </w:r>
    </w:p>
    <w:p>
      <w:r>
        <w:t>https://moon.vn/githubtraining/continuous-integration-with-circleci</w:t>
      </w:r>
    </w:p>
    <w:p>
      <w:r>
        <w:t>https://moon.vn/githubtraining/continuous-integration-with-travis-ci</w:t>
      </w:r>
    </w:p>
    <w:p>
      <w:r>
        <w:t>https://moon.vn/githubtraining/getting-started-with-github-apps</w:t>
      </w:r>
    </w:p>
    <w:p>
      <w:r>
        <w:t>https://moon.vn/githubtraining/codeql-u-boot-challenge-(cc++)</w:t>
      </w:r>
    </w:p>
    <w:p>
      <w:r>
        <w:t>https://moon.vn/githubtraining/innersource-fundamentals</w:t>
      </w:r>
    </w:p>
    <w:p>
      <w:r>
        <w:t>https://moon.vn/githubtraining/create-an-open-source-program</w:t>
      </w:r>
    </w:p>
    <w:p>
      <w:r>
        <w:t>https://moon.vn/githubtraining/create-a-release-based-workflow</w:t>
      </w:r>
    </w:p>
    <w:p>
      <w:r>
        <w:t>https://github.com/contact</w:t>
      </w:r>
    </w:p>
    <w:p>
      <w:r>
        <w:t>https://github.com/blog</w:t>
      </w:r>
    </w:p>
    <w:p>
      <w:r>
        <w:t>https://github.com/github/opensource.guide#readme</w:t>
      </w:r>
    </w:p>
    <w:p>
      <w:r>
        <w:t>https://github.com/github/opensource.guide/blob/HEAD/CONTRIBUTING.md</w:t>
      </w:r>
    </w:p>
    <w:p>
      <w:r>
        <w:t>https://opensourcefriday.com</w:t>
      </w:r>
    </w:p>
    <w:p>
      <w:r>
        <w:t>https://moon.vn/how-to-contribute/</w:t>
      </w:r>
    </w:p>
    <w:p>
      <w:r>
        <w:t>https://moon.vn/starting-a-project/</w:t>
      </w:r>
    </w:p>
    <w:p>
      <w:r>
        <w:t>https://moon.vn/finding-users/</w:t>
      </w:r>
    </w:p>
    <w:p>
      <w:r>
        <w:t>https://moon.vn/building-community/</w:t>
      </w:r>
    </w:p>
    <w:p>
      <w:r>
        <w:t>https://moon.vn/best-practices/</w:t>
      </w:r>
    </w:p>
    <w:p>
      <w:r>
        <w:t>https://moon.vn/leadership-and-governance/</w:t>
      </w:r>
    </w:p>
    <w:p>
      <w:r>
        <w:t>https://moon.vn/getting-paid/</w:t>
      </w:r>
    </w:p>
    <w:p>
      <w:r>
        <w:t>https://moon.vn/code-of-conduct/</w:t>
      </w:r>
    </w:p>
    <w:p>
      <w:r>
        <w:t>https://moon.vn/metrics/</w:t>
      </w:r>
    </w:p>
    <w:p>
      <w:r>
        <w:t>https://github.com/github/opensource.guide/edit/main/index.html</w:t>
      </w:r>
    </w:p>
    <w:p>
      <w:r>
        <w:t>https://moon.vn/notices/</w:t>
      </w:r>
    </w:p>
    <w:p>
      <w:r>
        <w:t>https://github.com/github/opensource.guide/graphs/contributors</w:t>
      </w:r>
    </w:p>
    <w:p>
      <w:r>
        <w:t>https://moon.vn/c/welcome/20</w:t>
      </w:r>
    </w:p>
    <w:p>
      <w:r>
        <w:t>https://moon.vn/c/events/33</w:t>
      </w:r>
    </w:p>
    <w:p>
      <w:r>
        <w:t>https://moon.vn/c/github-help/48</w:t>
      </w:r>
    </w:p>
    <w:p>
      <w:r>
        <w:t>https://moon.vn/c/command-palette/71</w:t>
      </w:r>
    </w:p>
    <w:p>
      <w:r>
        <w:t>https://moon.vn/c/code-to-cloud/52</w:t>
      </w:r>
    </w:p>
    <w:p>
      <w:r>
        <w:t>https://moon.vn/c/github-ecosystem/37</w:t>
      </w:r>
    </w:p>
    <w:p>
      <w:r>
        <w:t>https://moon.vn/c/github-client-apps/55</w:t>
      </w:r>
    </w:p>
    <w:p>
      <w:r>
        <w:t>https://moon.vn/c/education/53</w:t>
      </w:r>
    </w:p>
    <w:p>
      <w:r>
        <w:t>https://classroom.github.com/</w:t>
      </w:r>
    </w:p>
    <w:p>
      <w:r>
        <w:t>https://moon.vn/c/software-development/47</w:t>
      </w:r>
    </w:p>
    <w:p>
      <w:r>
        <w:t>https://moon.vn/c/uncategorized/1</w:t>
      </w:r>
    </w:p>
    <w:p>
      <w:r>
        <w:t>https://moon.vn/c/github-original-series/18</w:t>
      </w:r>
    </w:p>
    <w:p>
      <w:r>
        <w:t>https://moon.vn/c/news/72</w:t>
      </w:r>
    </w:p>
    <w:p>
      <w:r>
        <w:t>https://moon.vn/categories</w:t>
      </w:r>
    </w:p>
    <w:p>
      <w:r>
        <w:t>https://moon.vn/guidelines</w:t>
      </w:r>
    </w:p>
    <w:p>
      <w:r>
        <w:t>https://www.discourse.org</w:t>
      </w:r>
    </w:p>
    <w:p>
      <w:r>
        <w:t>https://docs.github.com/</w:t>
      </w:r>
    </w:p>
    <w:p>
      <w:r>
        <w:t>https://github.myshopify.com/</w:t>
      </w:r>
    </w:p>
    <w:p>
      <w:r>
        <w:t>https://developer.github.com/</w:t>
      </w:r>
    </w:p>
    <w:p>
      <w:r>
        <w:t>https://support.github.com</w:t>
      </w:r>
    </w:p>
    <w:p>
      <w:r>
        <w:t>https://moon.vn/students</w:t>
      </w:r>
    </w:p>
    <w:p>
      <w:r>
        <w:t>https://moon.vn/pack/offers</w:t>
      </w:r>
    </w:p>
    <w:p>
      <w:r>
        <w:t>https://moon.vn/pack/gallery</w:t>
      </w:r>
    </w:p>
    <w:p>
      <w:r>
        <w:t>https://moon.vn/experts</w:t>
      </w:r>
    </w:p>
    <w:p>
      <w:r>
        <w:t>https://moon.vn/teachers</w:t>
      </w:r>
    </w:p>
    <w:p>
      <w:r>
        <w:t>https://moon.vn/toolbox</w:t>
      </w:r>
    </w:p>
    <w:p>
      <w:r>
        <w:t>https://classroom.github.com</w:t>
      </w:r>
    </w:p>
    <w:p>
      <w:r>
        <w:t>https://moon.vn/advisors</w:t>
      </w:r>
    </w:p>
    <w:p>
      <w:r>
        <w:t>https://moon.vn/schools</w:t>
      </w:r>
    </w:p>
    <w:p>
      <w:r>
        <w:t>https://moon.vn/benefits</w:t>
      </w:r>
    </w:p>
    <w:p>
      <w:r>
        <w:t>https://moon.vn/sign_in</w:t>
      </w:r>
    </w:p>
    <w:p>
      <w:r>
        <w:t>https://moon.vn/pack/join</w:t>
      </w:r>
    </w:p>
    <w:p>
      <w:r>
        <w:t>https://moon.vn/pack</w:t>
      </w:r>
    </w:p>
    <w:p>
      <w:r>
        <w:t>https://github.blog/2021-08-12-teaching-learning-github-classroom-visual-studio-code/</w:t>
      </w:r>
    </w:p>
    <w:p>
      <w:r>
        <w:t>https://www.twitch.tv/githubeducation</w:t>
      </w:r>
    </w:p>
    <w:p>
      <w:r>
        <w:t>https://github.com/M7medfaleh</w:t>
      </w:r>
    </w:p>
    <w:p>
      <w:r>
        <w:t>https://github.com/kushwanth</w:t>
      </w:r>
    </w:p>
    <w:p>
      <w:r>
        <w:t>https://github.com/deadanonymous</w:t>
      </w:r>
    </w:p>
    <w:p>
      <w:r>
        <w:t>https://github.com/lelouchB</w:t>
      </w:r>
    </w:p>
    <w:p>
      <w:r>
        <w:t>https://moon.vn/stories</w:t>
      </w:r>
    </w:p>
    <w:p>
      <w:r>
        <w:t>https://github.blog/2016-06-24-meet-josh-simpson-student-developer-and-hackathon-advocate/</w:t>
      </w:r>
    </w:p>
    <w:p>
      <w:r>
        <w:t>https://twitch.tv/githubeducation</w:t>
      </w:r>
    </w:p>
    <w:p>
      <w:r>
        <w:t>https://twitter.com/GitHubEducation</w:t>
      </w:r>
    </w:p>
    <w:p>
      <w:r>
        <w:t>https://github.com/features</w:t>
      </w:r>
    </w:p>
    <w:p>
      <w:r>
        <w:t>https://github.com/business</w:t>
      </w:r>
    </w:p>
    <w:p>
      <w:r>
        <w:t>https://github.com/case-studies</w:t>
      </w:r>
    </w:p>
    <w:p>
      <w:r>
        <w:t>https://resources.github.com/</w:t>
      </w:r>
    </w:p>
    <w:p>
      <w:r>
        <w:t>https://docs.github.com/en/developers/overview/about-githubs-apis</w:t>
      </w:r>
    </w:p>
    <w:p>
      <w:r>
        <w:t>http://partner.github.com/</w:t>
      </w:r>
    </w:p>
    <w:p>
      <w:r>
        <w:t>https://atom.io/</w:t>
      </w:r>
    </w:p>
    <w:p>
      <w:r>
        <w:t>http://electronjs.org/</w:t>
      </w:r>
    </w:p>
    <w:p>
      <w:r>
        <w:t>https://github.community/</w:t>
      </w:r>
    </w:p>
    <w:p>
      <w:r>
        <w:t>https://githubstatus.com/</w:t>
      </w:r>
    </w:p>
    <w:p>
      <w:r>
        <w:t>https://github.blog/</w:t>
      </w:r>
    </w:p>
    <w:p>
      <w:r>
        <w:t>https://github.com/about/careers</w:t>
      </w:r>
    </w:p>
    <w:p>
      <w:r>
        <w:t>https://github.com/about/press</w:t>
      </w:r>
    </w:p>
    <w:p>
      <w:r>
        <w:t>https://shop.github.com/</w:t>
      </w:r>
    </w:p>
    <w:p>
      <w:r>
        <w:t>https://github.com/site/terms</w:t>
      </w:r>
    </w:p>
    <w:p>
      <w:r>
        <w:t>https://github.com/site/privacy</w:t>
      </w:r>
    </w:p>
    <w:p>
      <w:r>
        <w:t>https://moon.vn/program/</w:t>
      </w:r>
    </w:p>
    <w:p>
      <w:r>
        <w:t>https://moon.vn/profiles/</w:t>
      </w:r>
    </w:p>
    <w:p>
      <w:r>
        <w:t>https://moon.vn/nominate/</w:t>
      </w:r>
    </w:p>
    <w:p>
      <w:r>
        <w:t>https://help.github.com/en/github/site-policy/github-terms-of-service</w:t>
      </w:r>
    </w:p>
    <w:p>
      <w:r>
        <w:t>https://moon.vn/signup?ref_cta=Sign+up&amp;ref_loc=header+logged+out&amp;ref_page=%2Fenterprise%2Fcontact&amp;source=header</w:t>
      </w:r>
    </w:p>
    <w:p>
      <w:r>
        <w:t>/login?return_to=https%3A%2F%2Fgithub.com%2Fenterprise%2Fcontact</w:t>
      </w:r>
    </w:p>
    <w:p>
      <w:r>
        <w:t>https://moon.vn/settings/emails</w:t>
      </w:r>
    </w:p>
    <w:p>
      <w:r>
        <w:t>https://enterprise.github.com/support</w:t>
      </w:r>
    </w:p>
    <w:p>
      <w:r>
        <w:t>https://support.github.com/contact?tags=dotcom-enterprise</w:t>
      </w:r>
    </w:p>
    <w:p>
      <w:r>
        <w:t>https://moon.vn/signup?ref_cta=Sign+up&amp;ref_loc=header+logged+out&amp;ref_page=%2Fyoutube%2Fapi-samples%2Ftree%2F%257B%257B%2520urlEncodedRefName%2520%257D%257D&amp;source=header</w:t>
      </w:r>
    </w:p>
    <w:p>
      <w:r>
        <w:t>/login?return_to=https%3A%2F%2Fgithub.com%2Fyoutube%2Fapi-samples%2Ftree%2F%257B%257B%2520urlEncodedRefName%2520%257D%257D</w:t>
      </w:r>
    </w:p>
    <w:p>
      <w:r>
        <w:t>https://moon.vn/password_reset</w:t>
      </w:r>
    </w:p>
    <w:p>
      <w:r>
        <w:t>https://support.github.com/contact?tags=dotcom-404</w:t>
      </w:r>
    </w:p>
    <w:p>
      <w:r>
        <w:t>https://githubstatus.com</w:t>
      </w:r>
    </w:p>
    <w:p>
      <w:r>
        <w:t>https://twitter.com/githubstatus</w:t>
      </w:r>
    </w:p>
    <w:p>
      <w:r>
        <w:t>https://moon.vn/signup?ref_cta=Sign+up&amp;ref_loc=header+logged+out&amp;ref_page=%2F%3Cuser-name%3E&amp;source=header</w:t>
      </w:r>
    </w:p>
    <w:p>
      <w:r>
        <w:t>/login?return_to=https%3A%2F%2Fgithub.com%2FAndyDiamondstein</w:t>
      </w:r>
    </w:p>
    <w:p>
      <w:r>
        <w:t>https://moon.vn/AndyDiamondstein?tab=repositories</w:t>
      </w:r>
    </w:p>
    <w:p>
      <w:r>
        <w:t>https://moon.vn/AndyDiamondstein?tab=projects&amp;type=beta</w:t>
      </w:r>
    </w:p>
    <w:p>
      <w:r>
        <w:t>https://moon.vn/AndyDiamondstein?tab=packages</w:t>
      </w:r>
    </w:p>
    <w:p>
      <w:r>
        <w:t>https://moon.vn/AndyDiamondstein?tab=stars</w:t>
      </w:r>
    </w:p>
    <w:p>
      <w:r>
        <w:t>https://avatars.githubusercontent.com/u/5797067?v=4</w:t>
      </w:r>
    </w:p>
    <w:p>
      <w:r>
        <w:t>https://github.com/AndyDiamondstein?tab=followers</w:t>
      </w:r>
    </w:p>
    <w:p>
      <w:r>
        <w:t>https://github.com/AndyDiamondstein?tab=following</w:t>
      </w:r>
    </w:p>
    <w:p>
      <w:r>
        <w:t>https://archiveprogram.github.com/</w:t>
      </w:r>
    </w:p>
    <w:p>
      <w:r>
        <w:t>https://docs.github.com/en/articles/blocking-a-user-from-your-personal-account</w:t>
      </w:r>
    </w:p>
    <w:p>
      <w:r>
        <w:t>https://docs.github.com/en/articles/reporting-abuse-or-spam</w:t>
      </w:r>
    </w:p>
    <w:p>
      <w:r>
        <w:t>https://moon.vn/contact/report-abuse?report=AndyDiamondstein+%28user%29</w:t>
      </w:r>
    </w:p>
    <w:p>
      <w:r>
        <w:t>https://moon.vn/AndyDiamondstein/spfjs</w:t>
      </w:r>
    </w:p>
    <w:p>
      <w:r>
        <w:t>https://moon.vn/youtube/spfjs</w:t>
      </w:r>
    </w:p>
    <w:p>
      <w:r>
        <w:t>https://moon.vn/AndyDiamondstein/spfjs/stargazers</w:t>
      </w:r>
    </w:p>
    <w:p>
      <w:r>
        <w:t>https://moon.vn/AndyDiamondstein/spfjs/network/members</w:t>
      </w:r>
    </w:p>
    <w:p>
      <w:r>
        <w:t>https://moon.vn/AndyDiamondstein/andydiamondstein</w:t>
      </w:r>
    </w:p>
    <w:p>
      <w:r>
        <w:t>https://moon.vn/AndyDiamondstein/andydiamondstein/stargazers</w:t>
      </w:r>
    </w:p>
    <w:p>
      <w:r>
        <w:t>https://moon.vn/AndyDiamondstein/andydiamondstein/network/members</w:t>
      </w:r>
    </w:p>
    <w:p>
      <w:r>
        <w:t>https://moon.vn/AndyDiamondstein/ExoPlayer</w:t>
      </w:r>
    </w:p>
    <w:p>
      <w:r>
        <w:t>https://moon.vn/google/ExoPlayer</w:t>
      </w:r>
    </w:p>
    <w:p>
      <w:r>
        <w:t>https://moon.vn/AndyDiamondstein/ExoPlayer/stargazers</w:t>
      </w:r>
    </w:p>
    <w:p>
      <w:r>
        <w:t>https://moon.vn/AndyDiamondstein/ExoPlayer/network/members</w:t>
      </w:r>
    </w:p>
    <w:p>
      <w:r>
        <w:t>https://moon.vn/AndyDiamondstein/toolkit</w:t>
      </w:r>
    </w:p>
    <w:p>
      <w:r>
        <w:t>https://moon.vn/AndyDiamondstein/toolkit/stargazers</w:t>
      </w:r>
    </w:p>
    <w:p>
      <w:r>
        <w:t>https://moon.vn/AndyDiamondstein/frogger</w:t>
      </w:r>
    </w:p>
    <w:p>
      <w:r>
        <w:t>https://moon.vn/toastercup/frogger</w:t>
      </w:r>
    </w:p>
    <w:p>
      <w:r>
        <w:t>https://moon.vn/AndyDiamondstein/frogger/stargazers</w:t>
      </w:r>
    </w:p>
    <w:p>
      <w:r>
        <w:t>https://moon.vn/AndyDiamondstein/frogger/network/members</w:t>
      </w:r>
    </w:p>
    <w:p>
      <w:r>
        <w:t>https://moon.vn/AndyDiamondstein/incubator</w:t>
      </w:r>
    </w:p>
    <w:p>
      <w:r>
        <w:t>https://moon.vn/thegooddocsproject/incubator</w:t>
      </w:r>
    </w:p>
    <w:p>
      <w:r>
        <w:t>https://moon.vn/AndyDiamondstein/incubator/stargazers</w:t>
      </w:r>
    </w:p>
    <w:p>
      <w:r>
        <w:t>https://docs.github.com/articles/why-are-my-contributions-not-showing-up-on-my-profile</w:t>
      </w:r>
    </w:p>
    <w:p>
      <w:r>
        <w:t>https://moon.vn/AndyDiamondstein?tab=overview&amp;from=2022-03-01&amp;to=2022-03-18</w:t>
      </w:r>
    </w:p>
    <w:p>
      <w:r>
        <w:t>https://moon.vn/AndyDiamondstein?tab=overview&amp;from=2021-12-01&amp;to=2021-12-31</w:t>
      </w:r>
    </w:p>
    <w:p>
      <w:r>
        <w:t>https://moon.vn/AndyDiamondstein?tab=overview&amp;from=2020-12-01&amp;to=2020-12-31</w:t>
      </w:r>
    </w:p>
    <w:p>
      <w:r>
        <w:t>https://moon.vn/AndyDiamondstein?tab=overview&amp;from=2019-12-01&amp;to=2019-12-31</w:t>
      </w:r>
    </w:p>
    <w:p>
      <w:r>
        <w:t>https://moon.vn/AndyDiamondstein?tab=overview&amp;from=2018-12-01&amp;to=2018-12-31</w:t>
      </w:r>
    </w:p>
    <w:p>
      <w:r>
        <w:t>https://moon.vn/AndyDiamondstein?tab=overview&amp;from=2017-12-01&amp;to=2017-12-31</w:t>
      </w:r>
    </w:p>
    <w:p>
      <w:r>
        <w:t>https://moon.vn/AndyDiamondstein?tab=overview&amp;from=2016-12-01&amp;to=2016-12-31</w:t>
      </w:r>
    </w:p>
    <w:p>
      <w:r>
        <w:t>https://moon.vn/AndyDiamondstein?tab=overview&amp;from=2015-12-01&amp;to=2015-12-31</w:t>
      </w:r>
    </w:p>
    <w:p>
      <w:r>
        <w:t>https://moon.vn/AndyDiamondstein?tab=overview&amp;from=2014-12-01&amp;to=2014-12-31</w:t>
      </w:r>
    </w:p>
    <w:p>
      <w:r>
        <w:t>https://moon.vn/AndyDiamondstein?tab=overview&amp;from=2013-12-01&amp;to=2013-12-31</w:t>
      </w:r>
    </w:p>
    <w:p>
      <w:r>
        <w:t>https://docs.github.com/categories/setting-up-and-managing-your-github-profile</w:t>
      </w:r>
    </w:p>
    <w:p>
      <w:r>
        <w:t>/login?return_to=https%3A%2F%2Fgithub.com%2Fjeffposnick</w:t>
      </w:r>
    </w:p>
    <w:p>
      <w:r>
        <w:t>https://moon.vn/jeffposnick</w:t>
      </w:r>
    </w:p>
    <w:p>
      <w:r>
        <w:t>https://moon.vn/jeffposnick?tab=repositories</w:t>
      </w:r>
    </w:p>
    <w:p>
      <w:r>
        <w:t>https://moon.vn/jeffposnick?tab=projects&amp;type=beta</w:t>
      </w:r>
    </w:p>
    <w:p>
      <w:r>
        <w:t>https://moon.vn/jeffposnick?tab=packages</w:t>
      </w:r>
    </w:p>
    <w:p>
      <w:r>
        <w:t>https://moon.vn/jeffposnick?tab=stars</w:t>
      </w:r>
    </w:p>
    <w:p>
      <w:r>
        <w:t>https://avatars.githubusercontent.com/u/1749548?v=4</w:t>
      </w:r>
    </w:p>
    <w:p>
      <w:r>
        <w:t>https://github.com/jeffposnick?tab=followers</w:t>
      </w:r>
    </w:p>
    <w:p>
      <w:r>
        <w:t>https://github.com/jeffposnick?tab=following</w:t>
      </w:r>
    </w:p>
    <w:p>
      <w:r>
        <w:t>https://github.com/GoogleChrome</w:t>
      </w:r>
    </w:p>
    <w:p>
      <w:r>
        <w:t>https://jeffy.info</w:t>
      </w:r>
    </w:p>
    <w:p>
      <w:r>
        <w:t>https://moon.vn/GoogleWebComponents</w:t>
      </w:r>
    </w:p>
    <w:p>
      <w:r>
        <w:t>https://moon.vn/contact/report-abuse?report=jeffposnick+%28user%29</w:t>
      </w:r>
    </w:p>
    <w:p>
      <w:r>
        <w:t>https://moon.vn/GoogleChrome/workbox</w:t>
      </w:r>
    </w:p>
    <w:p>
      <w:r>
        <w:t>https://moon.vn/GoogleChrome/workbox/stargazers</w:t>
      </w:r>
    </w:p>
    <w:p>
      <w:r>
        <w:t>https://moon.vn/GoogleChrome/workbox/network/members</w:t>
      </w:r>
    </w:p>
    <w:p>
      <w:r>
        <w:t>https://moon.vn/jeffposnick?tab=overview&amp;from=2022-03-01&amp;to=2022-03-18</w:t>
      </w:r>
    </w:p>
    <w:p>
      <w:r>
        <w:t>https://moon.vn/jeffposnick?tab=overview&amp;from=2021-12-01&amp;to=2021-12-31</w:t>
      </w:r>
    </w:p>
    <w:p>
      <w:r>
        <w:t>https://moon.vn/jeffposnick?tab=overview&amp;from=2020-12-01&amp;to=2020-12-31</w:t>
      </w:r>
    </w:p>
    <w:p>
      <w:r>
        <w:t>https://moon.vn/jeffposnick?tab=overview&amp;from=2019-12-01&amp;to=2019-12-31</w:t>
      </w:r>
    </w:p>
    <w:p>
      <w:r>
        <w:t>https://moon.vn/jeffposnick?tab=overview&amp;from=2018-12-01&amp;to=2018-12-31</w:t>
      </w:r>
    </w:p>
    <w:p>
      <w:r>
        <w:t>https://moon.vn/jeffposnick?tab=overview&amp;from=2017-12-01&amp;to=2017-12-31</w:t>
      </w:r>
    </w:p>
    <w:p>
      <w:r>
        <w:t>https://moon.vn/jeffposnick?tab=overview&amp;from=2016-12-01&amp;to=2016-12-31</w:t>
      </w:r>
    </w:p>
    <w:p>
      <w:r>
        <w:t>https://moon.vn/jeffposnick?tab=overview&amp;from=2015-12-01&amp;to=2015-12-31</w:t>
      </w:r>
    </w:p>
    <w:p>
      <w:r>
        <w:t>https://moon.vn/jeffposnick?tab=overview&amp;from=2014-12-01&amp;to=2014-12-31</w:t>
      </w:r>
    </w:p>
    <w:p>
      <w:r>
        <w:t>https://moon.vn/jeffposnick?tab=overview&amp;from=2013-12-01&amp;to=2013-12-31</w:t>
      </w:r>
    </w:p>
    <w:p>
      <w:r>
        <w:t>https://moon.vn/jeffposnick?tab=overview&amp;from=2012-12-01&amp;to=2012-12-31</w:t>
      </w:r>
    </w:p>
    <w:p>
      <w:r>
        <w:t>https://moon.vn/GoogleChrome/web.dev</w:t>
      </w:r>
    </w:p>
    <w:p>
      <w:r>
        <w:t>https://moon.vn/GoogleChrome/web.dev/commits?author=jeffposnick&amp;since=2022-03-01&amp;until=2022-03-19</w:t>
      </w:r>
    </w:p>
    <w:p>
      <w:r>
        <w:t>https://moon.vn/GoogleChrome/developer.chrome.com</w:t>
      </w:r>
    </w:p>
    <w:p>
      <w:r>
        <w:t>https://moon.vn/GoogleChrome/developer.chrome.com/commits?author=jeffposnick&amp;since=2022-03-01&amp;until=2022-03-19</w:t>
      </w:r>
    </w:p>
    <w:p>
      <w:r>
        <w:t>https://moon.vn/GoogleChrome/workbox/commits?author=jeffposnick&amp;since=2022-03-01&amp;until=2022-03-19</w:t>
      </w:r>
    </w:p>
    <w:p>
      <w:r>
        <w:t>https://moon.vn/google/WebFundamentals</w:t>
      </w:r>
    </w:p>
    <w:p>
      <w:r>
        <w:t>https://moon.vn/google/WebFundamentals/commits?author=jeffposnick&amp;since=2022-03-01&amp;until=2022-03-19</w:t>
      </w:r>
    </w:p>
    <w:p>
      <w:r>
        <w:t>https://moon.vn/jeffposnick?tab=overview&amp;from=2022-03-01&amp;to=2022-03-31</w:t>
      </w:r>
    </w:p>
    <w:p>
      <w:r>
        <w:t>https://moon.vn/GoogleChrome/developer.chrome.com/pull/2222</w:t>
      </w:r>
    </w:p>
    <w:p>
      <w:r>
        <w:t>https://github.com/malchata</w:t>
      </w:r>
    </w:p>
    <w:p>
      <w:r>
        <w:t>https://github.com/tropicadri</w:t>
      </w:r>
    </w:p>
    <w:p>
      <w:r>
        <w:t>https://github.com/GoogleChrome/workbox/pull/3038</w:t>
      </w:r>
    </w:p>
    <w:p>
      <w:r>
        <w:t>https://moon.vn/GoogleChrome/web.dev/pull/7531</w:t>
      </w:r>
    </w:p>
    <w:p>
      <w:r>
        <w:t>https://moon.vn/GoogleChrome/web.dev/pull/7529</w:t>
      </w:r>
    </w:p>
    <w:p>
      <w:r>
        <w:t>https://moon.vn/GoogleChrome/web.dev/pull/7522</w:t>
      </w:r>
    </w:p>
    <w:p>
      <w:r>
        <w:t>https://moon.vn/GoogleChrome/web.dev/pull/7512</w:t>
      </w:r>
    </w:p>
    <w:p>
      <w:r>
        <w:t>https://moon.vn/GoogleChrome/web.dev/pull/7511</w:t>
      </w:r>
    </w:p>
    <w:p>
      <w:r>
        <w:t>https://moon.vn/GoogleChrome/web.dev/pull/7502</w:t>
      </w:r>
    </w:p>
    <w:p>
      <w:r>
        <w:t>https://moon.vn/GoogleChrome/web.dev/pull/7501</w:t>
      </w:r>
    </w:p>
    <w:p>
      <w:r>
        <w:t>https://moon.vn/GoogleChrome/web.dev/pull/7473</w:t>
      </w:r>
    </w:p>
    <w:p>
      <w:r>
        <w:t>https://moon.vn/GoogleChrome/web.dev/pull/7470</w:t>
      </w:r>
    </w:p>
    <w:p>
      <w:r>
        <w:t>https://moon.vn/GoogleChrome/web.dev/pull/7465</w:t>
      </w:r>
    </w:p>
    <w:p>
      <w:r>
        <w:t>https://moon.vn/GoogleChrome/web.dev/pull/7464</w:t>
      </w:r>
    </w:p>
    <w:p>
      <w:r>
        <w:t>https://moon.vn/GoogleChrome/web.dev/pull/7444</w:t>
      </w:r>
    </w:p>
    <w:p>
      <w:r>
        <w:t>https://moon.vn/GoogleChrome/web.dev/pull/7441</w:t>
      </w:r>
    </w:p>
    <w:p>
      <w:r>
        <w:t>https://moon.vn/GoogleChrome/developer.chrome.com/pull/2312</w:t>
      </w:r>
    </w:p>
    <w:p>
      <w:r>
        <w:t>https://moon.vn/GoogleChrome/developer.chrome.com/pull/2302</w:t>
      </w:r>
    </w:p>
    <w:p>
      <w:r>
        <w:t>https://moon.vn/GoogleChrome/developer.chrome.com/pull/2249</w:t>
      </w:r>
    </w:p>
    <w:p>
      <w:r>
        <w:t>https://moon.vn/GoogleChrome/developer.chrome.com/pull/2224</w:t>
      </w:r>
    </w:p>
    <w:p>
      <w:r>
        <w:t>https://moon.vn/google/WebFundamentals/pull/9522</w:t>
      </w:r>
    </w:p>
    <w:p>
      <w:r>
        <w:t>https://moon.vn/GoogleChrome/workbox/pull/3038</w:t>
      </w:r>
    </w:p>
    <w:p>
      <w:r>
        <w:t>https://moon.vn/GoogleChrome/developer.chrome.com/pull/2245</w:t>
      </w:r>
    </w:p>
    <w:p>
      <w:r>
        <w:t>https://moon.vn/GoogleChrome/developer.chrome.com/pull/2313</w:t>
      </w:r>
    </w:p>
    <w:p>
      <w:r>
        <w:t>https://moon.vn/GoogleChrome/developer.chrome.com/pull/2166</w:t>
      </w:r>
    </w:p>
    <w:p>
      <w:r>
        <w:t>https://moon.vn/GoogleChrome/developer.chrome.com/pull/2164</w:t>
      </w:r>
    </w:p>
    <w:p>
      <w:r>
        <w:t>https://moon.vn/GoogleChrome/developer.chrome.com/pull/1450</w:t>
      </w:r>
    </w:p>
    <w:p>
      <w:r>
        <w:t>https://moon.vn/GoogleChrome/developer.chrome.com/pull/2289</w:t>
      </w:r>
    </w:p>
    <w:p>
      <w:r>
        <w:t>https://moon.vn/GoogleChrome/developer.chrome.com/pull/1746</w:t>
      </w:r>
    </w:p>
    <w:p>
      <w:r>
        <w:t>https://moon.vn/GoogleChrome/developer.chrome.com/pull/2051</w:t>
      </w:r>
    </w:p>
    <w:p>
      <w:r>
        <w:t>https://moon.vn/GoogleChrome/developer.chrome.com/pull/2247</w:t>
      </w:r>
    </w:p>
    <w:p>
      <w:r>
        <w:t>https://moon.vn/GoogleChrome/developer.chrome.com/pull/2223</w:t>
      </w:r>
    </w:p>
    <w:p>
      <w:r>
        <w:t>https://moon.vn/GoogleChrome/developer.chrome.com/pull/2026</w:t>
      </w:r>
    </w:p>
    <w:p>
      <w:r>
        <w:t>https://moon.vn/GoogleChrome/developer.chrome.com/pull/2168</w:t>
      </w:r>
    </w:p>
    <w:p>
      <w:r>
        <w:t>https://moon.vn/GoogleChrome/developer.chrome.com/pull/2182</w:t>
      </w:r>
    </w:p>
    <w:p>
      <w:r>
        <w:t>https://moon.vn/GoogleChrome/web.dev/pull/7402</w:t>
      </w:r>
    </w:p>
    <w:p>
      <w:r>
        <w:t>https://moon.vn/GoogleChrome/web.dev/pull/7508</w:t>
      </w:r>
    </w:p>
    <w:p>
      <w:r>
        <w:t>https://moon.vn/GoogleChrome/web.dev/pull/7178</w:t>
      </w:r>
    </w:p>
    <w:p>
      <w:r>
        <w:t>https://moon.vn/GoogleChrome/web.dev/pull/7477</w:t>
      </w:r>
    </w:p>
    <w:p>
      <w:r>
        <w:t>https://moon.vn/GoogleChrome/web.dev/pull/7455</w:t>
      </w:r>
    </w:p>
    <w:p>
      <w:r>
        <w:t>https://moon.vn/GoogleChrome/web.dev/pull/7426</w:t>
      </w:r>
    </w:p>
    <w:p>
      <w:r>
        <w:t>https://moon.vn/GoogleChrome/web.dev/pull/7421</w:t>
      </w:r>
    </w:p>
    <w:p>
      <w:r>
        <w:t>https://moon.vn/google/WebFundamentals/pull/9521</w:t>
      </w:r>
    </w:p>
    <w:p>
      <w:r>
        <w:t>https://moon.vn/google/WebFundamentals/pull/9511</w:t>
      </w:r>
    </w:p>
    <w:p>
      <w:r>
        <w:t>https://moon.vn/google/WebFundamentals/pull/9514</w:t>
      </w:r>
    </w:p>
    <w:p>
      <w:r>
        <w:t>https://moon.vn/GoogleChrome/web.dev/issues/7513</w:t>
      </w:r>
    </w:p>
    <w:p>
      <w:r>
        <w:t>https://github.com/GoogleChrome/web.dev/pull/7512</w:t>
      </w:r>
    </w:p>
    <w:p>
      <w:r>
        <w:t>https://github.com/GoogleChrome/web.dev/runs/5569955160?check_suite_focus=true#step:4:59</w:t>
      </w:r>
    </w:p>
    <w:p>
      <w:r>
        <w:t>https://moon.vn/GoogleChrome/web.dev/issues/7530</w:t>
      </w:r>
    </w:p>
    <w:p>
      <w:r>
        <w:t>https://moon.vn/GoogleChrome/webdev-infra/issues/26</w:t>
      </w:r>
    </w:p>
    <w:p>
      <w:r>
        <w:t>/login?return_to=https%3A%2F%2Fgithub.com%2Fulukaya</w:t>
      </w:r>
    </w:p>
    <w:p>
      <w:r>
        <w:t>https://moon.vn/ulukaya</w:t>
      </w:r>
    </w:p>
    <w:p>
      <w:r>
        <w:t>https://moon.vn/ulukaya?tab=repositories</w:t>
      </w:r>
    </w:p>
    <w:p>
      <w:r>
        <w:t>https://moon.vn/ulukaya?tab=projects&amp;type=beta</w:t>
      </w:r>
    </w:p>
    <w:p>
      <w:r>
        <w:t>https://moon.vn/ulukaya?tab=packages</w:t>
      </w:r>
    </w:p>
    <w:p>
      <w:r>
        <w:t>https://moon.vn/ulukaya?tab=stars</w:t>
      </w:r>
    </w:p>
    <w:p>
      <w:r>
        <w:t>https://avatars.githubusercontent.com/u/821349?v=4</w:t>
      </w:r>
    </w:p>
    <w:p>
      <w:r>
        <w:t>https://github.com/ulukaya?tab=followers</w:t>
      </w:r>
    </w:p>
    <w:p>
      <w:r>
        <w:t>https://github.com/ulukaya?tab=following</w:t>
      </w:r>
    </w:p>
    <w:p>
      <w:r>
        <w:t>https://github.com/google</w:t>
      </w:r>
    </w:p>
    <w:p>
      <w:r>
        <w:t>https://github.com/firebase</w:t>
      </w:r>
    </w:p>
    <w:p>
      <w:r>
        <w:t>https://twitter.com/iulukaya</w:t>
      </w:r>
    </w:p>
    <w:p>
      <w:r>
        <w:t>https://moon.vn/firebase</w:t>
      </w:r>
    </w:p>
    <w:p>
      <w:r>
        <w:t>https://moon.vn/googleknowledge</w:t>
      </w:r>
    </w:p>
    <w:p>
      <w:r>
        <w:t>https://moon.vn/contact/report-abuse?report=ulukaya+%28user%29</w:t>
      </w:r>
    </w:p>
    <w:p>
      <w:r>
        <w:t>https://moon.vn/ulukaya/functions-samples</w:t>
      </w:r>
    </w:p>
    <w:p>
      <w:r>
        <w:t>https://moon.vn/firebase/functions-samples</w:t>
      </w:r>
    </w:p>
    <w:p>
      <w:r>
        <w:t>https://moon.vn/ulukaya/functions-samples/stargazers</w:t>
      </w:r>
    </w:p>
    <w:p>
      <w:r>
        <w:t>https://moon.vn/ulukaya/material-components-ios</w:t>
      </w:r>
    </w:p>
    <w:p>
      <w:r>
        <w:t>https://moon.vn/material-components/material-components-ios</w:t>
      </w:r>
    </w:p>
    <w:p>
      <w:r>
        <w:t>https://moon.vn/ulukaya/material-components-ios/stargazers</w:t>
      </w:r>
    </w:p>
    <w:p>
      <w:r>
        <w:t>https://moon.vn/ulukaya/STXDynamicTableView</w:t>
      </w:r>
    </w:p>
    <w:p>
      <w:r>
        <w:t>https://moon.vn/2359media/STXDynamicTableView</w:t>
      </w:r>
    </w:p>
    <w:p>
      <w:r>
        <w:t>https://moon.vn/ulukaya/STXDynamicTableView/network/members</w:t>
      </w:r>
    </w:p>
    <w:p>
      <w:r>
        <w:t>https://moon.vn/ulukaya/SwiftLint</w:t>
      </w:r>
    </w:p>
    <w:p>
      <w:r>
        <w:t>https://moon.vn/realm/SwiftLint</w:t>
      </w:r>
    </w:p>
    <w:p>
      <w:r>
        <w:t>https://moon.vn/ulukaya/firebase-ios-sdk</w:t>
      </w:r>
    </w:p>
    <w:p>
      <w:r>
        <w:t>https://moon.vn/firebase/firebase-ios-sdk</w:t>
      </w:r>
    </w:p>
    <w:p>
      <w:r>
        <w:t>https://moon.vn/ulukaya/osx-test</w:t>
      </w:r>
    </w:p>
    <w:p>
      <w:r>
        <w:t>https://moon.vn/ulukaya?tab=overview&amp;org=firebase</w:t>
      </w:r>
    </w:p>
    <w:p>
      <w:r>
        <w:t>https://moon.vn/ulukaya?tab=overview&amp;org=FirebaseExtended</w:t>
      </w:r>
    </w:p>
    <w:p>
      <w:r>
        <w:t>https://moon.vn/ulukaya?tab=overview&amp;org=googlecodelabs</w:t>
      </w:r>
    </w:p>
    <w:p>
      <w:r>
        <w:t>https://moon.vn/firebase/quickstart-android</w:t>
      </w:r>
    </w:p>
    <w:p>
      <w:r>
        <w:t>https://moon.vn/googlecodelabs/firebase-appdistribution-ios</w:t>
      </w:r>
    </w:p>
    <w:p>
      <w:r>
        <w:t>https://moon.vn/firebase/codelab-friendlychat-web</w:t>
      </w:r>
    </w:p>
    <w:p>
      <w:r>
        <w:t>https://moon.vn/firebase/quickstart-android/commits?author=ulukaya&amp;since=2022-03-01&amp;until=2022-03-19</w:t>
      </w:r>
    </w:p>
    <w:p>
      <w:r>
        <w:t>https://moon.vn/ulukaya?tab=overview&amp;from=2022-03-01&amp;to=2022-03-18</w:t>
      </w:r>
    </w:p>
    <w:p>
      <w:r>
        <w:t>https://moon.vn/ulukaya?tab=overview&amp;from=2021-12-01&amp;to=2021-12-31</w:t>
      </w:r>
    </w:p>
    <w:p>
      <w:r>
        <w:t>https://moon.vn/ulukaya?tab=overview&amp;from=2020-12-01&amp;to=2020-12-31</w:t>
      </w:r>
    </w:p>
    <w:p>
      <w:r>
        <w:t>https://moon.vn/ulukaya?tab=overview&amp;from=2019-12-01&amp;to=2019-12-31</w:t>
      </w:r>
    </w:p>
    <w:p>
      <w:r>
        <w:t>https://moon.vn/ulukaya?tab=overview&amp;from=2018-12-01&amp;to=2018-12-31</w:t>
      </w:r>
    </w:p>
    <w:p>
      <w:r>
        <w:t>https://moon.vn/ulukaya?tab=overview&amp;from=2017-12-01&amp;to=2017-12-31</w:t>
      </w:r>
    </w:p>
    <w:p>
      <w:r>
        <w:t>https://moon.vn/ulukaya?tab=overview&amp;from=2016-12-01&amp;to=2016-12-31</w:t>
      </w:r>
    </w:p>
    <w:p>
      <w:r>
        <w:t>https://moon.vn/ulukaya?tab=overview&amp;from=2015-12-01&amp;to=2015-12-31</w:t>
      </w:r>
    </w:p>
    <w:p>
      <w:r>
        <w:t>https://moon.vn/ulukaya?tab=overview&amp;from=2014-12-01&amp;to=2014-12-31</w:t>
      </w:r>
    </w:p>
    <w:p>
      <w:r>
        <w:t>https://moon.vn/ulukaya?tab=overview&amp;from=2013-12-01&amp;to=2013-12-31</w:t>
      </w:r>
    </w:p>
    <w:p>
      <w:r>
        <w:t>https://moon.vn/ulukaya?tab=overview&amp;from=2012-12-01&amp;to=2012-12-31</w:t>
      </w:r>
    </w:p>
    <w:p>
      <w:r>
        <w:t>https://moon.vn/ulukaya?tab=overview&amp;from=2011-12-01&amp;to=2011-12-31</w:t>
      </w:r>
    </w:p>
    <w:p>
      <w:r>
        <w:t>/login?return_to=https%3A%2F%2Fgithub.com%2Fgguuss</w:t>
      </w:r>
    </w:p>
    <w:p>
      <w:r>
        <w:t>https://moon.vn/gguuss</w:t>
      </w:r>
    </w:p>
    <w:p>
      <w:r>
        <w:t>https://moon.vn/gguuss?tab=repositories</w:t>
      </w:r>
    </w:p>
    <w:p>
      <w:r>
        <w:t>https://moon.vn/gguuss?tab=projects&amp;type=beta</w:t>
      </w:r>
    </w:p>
    <w:p>
      <w:r>
        <w:t>https://moon.vn/gguuss?tab=packages</w:t>
      </w:r>
    </w:p>
    <w:p>
      <w:r>
        <w:t>https://moon.vn/gguuss?tab=stars</w:t>
      </w:r>
    </w:p>
    <w:p>
      <w:r>
        <w:t>https://avatars.githubusercontent.com/u/3494394?v=4</w:t>
      </w:r>
    </w:p>
    <w:p>
      <w:r>
        <w:t>https://github.com/gguuss?tab=followers</w:t>
      </w:r>
    </w:p>
    <w:p>
      <w:r>
        <w:t>https://github.com/gguuss?tab=following</w:t>
      </w:r>
    </w:p>
    <w:p>
      <w:r>
        <w:t>https://gusclass.com</w:t>
      </w:r>
    </w:p>
    <w:p>
      <w:r>
        <w:t>https://docs.github.com/developers/overview/github-developer-program</w:t>
      </w:r>
    </w:p>
    <w:p>
      <w:r>
        <w:t>https://moon.vn/contact/report-abuse?report=gguuss+%28user%29</w:t>
      </w:r>
    </w:p>
    <w:p>
      <w:r>
        <w:t>https://moon.vn/gguuss/gplus-ios-swift</w:t>
      </w:r>
    </w:p>
    <w:p>
      <w:r>
        <w:t>https://moon.vn/gguuss/gplus-ios-swift/stargazers</w:t>
      </w:r>
    </w:p>
    <w:p>
      <w:r>
        <w:t>https://moon.vn/gguuss/gplus-ios-swift/network/members</w:t>
      </w:r>
    </w:p>
    <w:p>
      <w:r>
        <w:t>https://moon.vn/gguuss/razerviz</w:t>
      </w:r>
    </w:p>
    <w:p>
      <w:r>
        <w:t>https://moon.vn/gguuss/razerviz/stargazers</w:t>
      </w:r>
    </w:p>
    <w:p>
      <w:r>
        <w:t>https://moon.vn/gguuss/razerviz/network/members</w:t>
      </w:r>
    </w:p>
    <w:p>
      <w:r>
        <w:t>https://moon.vn/gguuss/PlusTagTracker</w:t>
      </w:r>
    </w:p>
    <w:p>
      <w:r>
        <w:t>https://moon.vn/gguuss/PlusTagTracker/stargazers</w:t>
      </w:r>
    </w:p>
    <w:p>
      <w:r>
        <w:t>https://moon.vn/gguuss/PlusTagTracker/network/members</w:t>
      </w:r>
    </w:p>
    <w:p>
      <w:r>
        <w:t>https://moon.vn/gguuss/appactivitydemos</w:t>
      </w:r>
    </w:p>
    <w:p>
      <w:r>
        <w:t>https://moon.vn/gguuss/appactivitydemos/stargazers</w:t>
      </w:r>
    </w:p>
    <w:p>
      <w:r>
        <w:t>https://moon.vn/gguuss/gplus-verifytoken-csharp</w:t>
      </w:r>
    </w:p>
    <w:p>
      <w:r>
        <w:t>https://moon.vn/googlearchive/gplus-verifytoken-csharp</w:t>
      </w:r>
    </w:p>
    <w:p>
      <w:r>
        <w:t>https://moon.vn/gguuss/gplus-verifytoken-csharp/stargazers</w:t>
      </w:r>
    </w:p>
    <w:p>
      <w:r>
        <w:t>https://moon.vn/gguuss/gplus-verifytoken-csharp/network/members</w:t>
      </w:r>
    </w:p>
    <w:p>
      <w:r>
        <w:t>https://moon.vn/gguuss/gplus-photohunt-client-android</w:t>
      </w:r>
    </w:p>
    <w:p>
      <w:r>
        <w:t>https://moon.vn/vicfryzel/gplus-photohunt-client-android</w:t>
      </w:r>
    </w:p>
    <w:p>
      <w:r>
        <w:t>https://moon.vn/gguuss/gplus-photohunt-client-android/stargazers</w:t>
      </w:r>
    </w:p>
    <w:p>
      <w:r>
        <w:t>https://moon.vn/gguuss/gplus-photohunt-client-android/network/members</w:t>
      </w:r>
    </w:p>
    <w:p>
      <w:r>
        <w:t>https://moon.vn/gguuss?tab=overview&amp;org=google</w:t>
      </w:r>
    </w:p>
    <w:p>
      <w:r>
        <w:t>https://moon.vn/gguuss?tab=overview&amp;org=GoogleCloudPlatform</w:t>
      </w:r>
    </w:p>
    <w:p>
      <w:r>
        <w:t>https://moon.vn/google/santa-tracker-web</w:t>
      </w:r>
    </w:p>
    <w:p>
      <w:r>
        <w:t>https://moon.vn/GoogleCloudPlatform/google-cloud-iot-arduino</w:t>
      </w:r>
    </w:p>
    <w:p>
      <w:r>
        <w:t>https://moon.vn/GoogleCloudPlatform/iot-device-sdk-embedded-c</w:t>
      </w:r>
    </w:p>
    <w:p>
      <w:r>
        <w:t>https://moon.vn/gguuss?tab=overview&amp;from=2022-03-01&amp;to=2022-03-18</w:t>
      </w:r>
    </w:p>
    <w:p>
      <w:r>
        <w:t>https://moon.vn/gguuss?tab=overview&amp;from=2021-12-01&amp;to=2021-12-31</w:t>
      </w:r>
    </w:p>
    <w:p>
      <w:r>
        <w:t>https://moon.vn/gguuss?tab=overview&amp;from=2020-12-01&amp;to=2020-12-31</w:t>
      </w:r>
    </w:p>
    <w:p>
      <w:r>
        <w:t>https://moon.vn/gguuss?tab=overview&amp;from=2019-12-01&amp;to=2019-12-31</w:t>
      </w:r>
    </w:p>
    <w:p>
      <w:r>
        <w:t>https://moon.vn/gguuss?tab=overview&amp;from=2018-12-01&amp;to=2018-12-31</w:t>
      </w:r>
    </w:p>
    <w:p>
      <w:r>
        <w:t>https://moon.vn/gguuss?tab=overview&amp;from=2017-12-01&amp;to=2017-12-31</w:t>
      </w:r>
    </w:p>
    <w:p>
      <w:r>
        <w:t>https://moon.vn/gguuss?tab=overview&amp;from=2016-12-01&amp;to=2016-12-31</w:t>
      </w:r>
    </w:p>
    <w:p>
      <w:r>
        <w:t>https://moon.vn/gguuss?tab=overview&amp;from=2015-12-01&amp;to=2015-12-31</w:t>
      </w:r>
    </w:p>
    <w:p>
      <w:r>
        <w:t>https://moon.vn/gguuss?tab=overview&amp;from=2014-12-01&amp;to=2014-12-31</w:t>
      </w:r>
    </w:p>
    <w:p>
      <w:r>
        <w:t>https://moon.vn/gguuss?tab=overview&amp;from=2013-12-01&amp;to=2013-12-31</w:t>
      </w:r>
    </w:p>
    <w:p>
      <w:r>
        <w:t>/login?return_to=https%3A%2F%2Fgithub.com%2Fmatthewayne</w:t>
      </w:r>
    </w:p>
    <w:p>
      <w:r>
        <w:t>https://moon.vn/matthewayne</w:t>
      </w:r>
    </w:p>
    <w:p>
      <w:r>
        <w:t>https://moon.vn/matthewayne?tab=repositories</w:t>
      </w:r>
    </w:p>
    <w:p>
      <w:r>
        <w:t>https://moon.vn/matthewayne?tab=projects&amp;type=beta</w:t>
      </w:r>
    </w:p>
    <w:p>
      <w:r>
        <w:t>https://moon.vn/matthewayne?tab=packages</w:t>
      </w:r>
    </w:p>
    <w:p>
      <w:r>
        <w:t>https://moon.vn/matthewayne?tab=stars</w:t>
      </w:r>
    </w:p>
    <w:p>
      <w:r>
        <w:t>https://avatars.githubusercontent.com/u/7158882?v=4</w:t>
      </w:r>
    </w:p>
    <w:p>
      <w:r>
        <w:t>https://github.com/matthewayne?tab=followers</w:t>
      </w:r>
    </w:p>
    <w:p>
      <w:r>
        <w:t>https://github.com/matthewayne?tab=following</w:t>
      </w:r>
    </w:p>
    <w:p>
      <w:r>
        <w:t>https://github.com/dialogflow</w:t>
      </w:r>
    </w:p>
    <w:p>
      <w:r>
        <w:t>http://matthewayne.com</w:t>
      </w:r>
    </w:p>
    <w:p>
      <w:r>
        <w:t>https://moon.vn/contact/report-abuse?report=matthewayne+%28user%29</w:t>
      </w:r>
    </w:p>
    <w:p>
      <w:r>
        <w:t>https://moon.vn/dialogflow/dialogflow-fulfillment-nodejs</w:t>
      </w:r>
    </w:p>
    <w:p>
      <w:r>
        <w:t>https://moon.vn/dialogflow/dialogflow-fulfillment-nodejs/stargazers</w:t>
      </w:r>
    </w:p>
    <w:p>
      <w:r>
        <w:t>https://moon.vn/dialogflow/dialogflow-fulfillment-nodejs/network/members</w:t>
      </w:r>
    </w:p>
    <w:p>
      <w:r>
        <w:t>https://moon.vn/matthewayne/people-in-space</w:t>
      </w:r>
    </w:p>
    <w:p>
      <w:r>
        <w:t>https://moon.vn/matthewayne/people-in-space/stargazers</w:t>
      </w:r>
    </w:p>
    <w:p>
      <w:r>
        <w:t>https://moon.vn/matthewayne/been-pwned</w:t>
      </w:r>
    </w:p>
    <w:p>
      <w:r>
        <w:t>https://moon.vn/matthewayne/been-pwned/stargazers</w:t>
      </w:r>
    </w:p>
    <w:p>
      <w:r>
        <w:t>https://moon.vn/matthewayne/been-pwned/network/members</w:t>
      </w:r>
    </w:p>
    <w:p>
      <w:r>
        <w:t>https://moon.vn/matthewayne?tab=overview&amp;from=2022-03-01&amp;to=2022-03-18</w:t>
      </w:r>
    </w:p>
    <w:p>
      <w:r>
        <w:t>https://moon.vn/matthewayne?tab=overview&amp;from=2021-12-01&amp;to=2021-12-31</w:t>
      </w:r>
    </w:p>
    <w:p>
      <w:r>
        <w:t>https://moon.vn/matthewayne?tab=overview&amp;from=2020-12-01&amp;to=2020-12-31</w:t>
      </w:r>
    </w:p>
    <w:p>
      <w:r>
        <w:t>https://moon.vn/matthewayne?tab=overview&amp;from=2019-12-01&amp;to=2019-12-31</w:t>
      </w:r>
    </w:p>
    <w:p>
      <w:r>
        <w:t>https://moon.vn/matthewayne?tab=overview&amp;from=2018-12-01&amp;to=2018-12-31</w:t>
      </w:r>
    </w:p>
    <w:p>
      <w:r>
        <w:t>https://moon.vn/matthewayne?tab=overview&amp;from=2017-12-01&amp;to=2017-12-31</w:t>
      </w:r>
    </w:p>
    <w:p>
      <w:r>
        <w:t>https://moon.vn/matthewayne?tab=overview&amp;from=2016-12-01&amp;to=2016-12-31</w:t>
      </w:r>
    </w:p>
    <w:p>
      <w:r>
        <w:t>https://moon.vn/matthewayne?tab=overview&amp;from=2015-12-01&amp;to=2015-12-31</w:t>
      </w:r>
    </w:p>
    <w:p>
      <w:r>
        <w:t>https://moon.vn/matthewayne?tab=overview&amp;from=2014-12-01&amp;to=2014-12-31</w:t>
      </w:r>
    </w:p>
    <w:p>
      <w:r>
        <w:t>https://moon.vn/GoogleCloudPlatform/document-ai-samples</w:t>
      </w:r>
    </w:p>
    <w:p>
      <w:r>
        <w:t>https://moon.vn/GoogleCloudPlatform/document-ai-samples/commits?author=matthewayne&amp;since=2022-03-01&amp;until=2022-03-19</w:t>
      </w:r>
    </w:p>
    <w:p>
      <w:r>
        <w:t>https://moon.vn/GoogleCloudPlatform/document-ai-samples/pull/13</w:t>
      </w:r>
    </w:p>
    <w:p>
      <w:r>
        <w:t>https://moon.vn/GoogleCloudPlatform/document-ai-samples/pull/12</w:t>
      </w:r>
    </w:p>
    <w:p>
      <w:r>
        <w:t>https://moon.vn/GoogleCloudPlatform/document-ai-samples/pull/11</w:t>
      </w:r>
    </w:p>
    <w:p>
      <w:r>
        <w:t>https://moon.vn/GoogleCloudPlatform/document-ai-samples/pull/10</w:t>
      </w:r>
    </w:p>
    <w:p>
      <w:r>
        <w:t>https://moon.vn/GoogleCloudPlatform/document-ai-samples/pull/8</w:t>
      </w:r>
    </w:p>
    <w:p>
      <w:r>
        <w:t>https://moon.vn/GoogleCloudPlatform/document-ai-samples/pull/7</w:t>
      </w:r>
    </w:p>
    <w:p>
      <w:r>
        <w:t>https://moon.vn/GoogleCloudPlatform/document-ai-samples/pull/6</w:t>
      </w:r>
    </w:p>
    <w:p>
      <w:r>
        <w:t>https://moon.vn/GoogleCloudPlatform/document-ai-samples/pull/5</w:t>
      </w:r>
    </w:p>
    <w:p>
      <w:r>
        <w:t>https://moon.vn/GoogleCloudPlatform/document-ai-samples/pull/4</w:t>
      </w:r>
    </w:p>
    <w:p>
      <w:r>
        <w:t>https://moon.vn/GoogleCloudPlatform/document-ai-samples/pull/3</w:t>
      </w:r>
    </w:p>
    <w:p>
      <w:r>
        <w:t>https://moon.vn/GoogleCloudPlatform/document-ai-samples/pull/2</w:t>
      </w:r>
    </w:p>
    <w:p>
      <w:r>
        <w:t>https://moon.vn/GoogleCloudPlatform/document-ai-samples/pull/1</w:t>
      </w:r>
    </w:p>
    <w:p>
      <w:r>
        <w:t>https://moon.vn/GoogleCloudPlatform/document-ai-samples/pull/9</w:t>
      </w:r>
    </w:p>
    <w:p>
      <w:r>
        <w:t>/login?return_to=https%3A%2F%2Fgithub.com%2Fmchambers</w:t>
      </w:r>
    </w:p>
    <w:p>
      <w:r>
        <w:t>https://moon.vn/mchambers</w:t>
      </w:r>
    </w:p>
    <w:p>
      <w:r>
        <w:t>https://moon.vn/mchambers?tab=repositories</w:t>
      </w:r>
    </w:p>
    <w:p>
      <w:r>
        <w:t>https://moon.vn/mchambers?tab=projects&amp;type=beta</w:t>
      </w:r>
    </w:p>
    <w:p>
      <w:r>
        <w:t>https://moon.vn/mchambers?tab=packages</w:t>
      </w:r>
    </w:p>
    <w:p>
      <w:r>
        <w:t>https://moon.vn/mchambers?tab=stars</w:t>
      </w:r>
    </w:p>
    <w:p>
      <w:r>
        <w:t>https://avatars.githubusercontent.com/u/970920?v=4</w:t>
      </w:r>
    </w:p>
    <w:p>
      <w:r>
        <w:t>https://github.com/mchambers?tab=followers</w:t>
      </w:r>
    </w:p>
    <w:p>
      <w:r>
        <w:t>https://github.com/mchambers?tab=following</w:t>
      </w:r>
    </w:p>
    <w:p>
      <w:r>
        <w:t>https://moon.vn/contact/report-abuse?report=mchambers+%28user%29</w:t>
      </w:r>
    </w:p>
    <w:p>
      <w:r>
        <w:t>https://moon.vn/youtube/youtubechatbot</w:t>
      </w:r>
    </w:p>
    <w:p>
      <w:r>
        <w:t>https://moon.vn/youtube/youtubechatbot/stargazers</w:t>
      </w:r>
    </w:p>
    <w:p>
      <w:r>
        <w:t>https://moon.vn/youtube/youtubechatbot/network/members</w:t>
      </w:r>
    </w:p>
    <w:p>
      <w:r>
        <w:t>https://moon.vn/mchambers?tab=overview&amp;from=2022-03-01&amp;to=2022-03-18</w:t>
      </w:r>
    </w:p>
    <w:p>
      <w:r>
        <w:t>https://moon.vn/mchambers?tab=overview&amp;from=2021-12-01&amp;to=2021-12-31</w:t>
      </w:r>
    </w:p>
    <w:p>
      <w:r>
        <w:t>https://moon.vn/mchambers?tab=overview&amp;from=2020-12-01&amp;to=2020-12-31</w:t>
      </w:r>
    </w:p>
    <w:p>
      <w:r>
        <w:t>https://moon.vn/mchambers?tab=overview&amp;from=2019-12-01&amp;to=2019-12-31</w:t>
      </w:r>
    </w:p>
    <w:p>
      <w:r>
        <w:t>https://moon.vn/mchambers?tab=overview&amp;from=2018-12-01&amp;to=2018-12-31</w:t>
      </w:r>
    </w:p>
    <w:p>
      <w:r>
        <w:t>https://moon.vn/mchambers?tab=overview&amp;from=2017-12-01&amp;to=2017-12-31</w:t>
      </w:r>
    </w:p>
    <w:p>
      <w:r>
        <w:t>https://moon.vn/mchambers?tab=overview&amp;from=2016-12-01&amp;to=2016-12-31</w:t>
      </w:r>
    </w:p>
    <w:p>
      <w:r>
        <w:t>https://moon.vn/mchambers?tab=overview&amp;from=2015-12-01&amp;to=2015-12-31</w:t>
      </w:r>
    </w:p>
    <w:p>
      <w:r>
        <w:t>https://moon.vn/mchambers?tab=overview&amp;from=2014-12-01&amp;to=2014-12-31</w:t>
      </w:r>
    </w:p>
    <w:p>
      <w:r>
        <w:t>https://moon.vn/mchambers?tab=overview&amp;from=2013-12-01&amp;to=2013-12-31</w:t>
      </w:r>
    </w:p>
    <w:p>
      <w:r>
        <w:t>https://moon.vn/mchambers?tab=overview&amp;from=2012-12-01&amp;to=2012-12-31</w:t>
      </w:r>
    </w:p>
    <w:p>
      <w:r>
        <w:t>https://moon.vn/mchambers?tab=overview&amp;from=2011-12-01&amp;to=2011-12-31</w:t>
      </w:r>
    </w:p>
    <w:p>
      <w:r>
        <w:t>/login?return_to=https%3A%2F%2Fgithub.com%2Fttruong21</w:t>
      </w:r>
    </w:p>
    <w:p>
      <w:r>
        <w:t>https://moon.vn/ttruong21</w:t>
      </w:r>
    </w:p>
    <w:p>
      <w:r>
        <w:t>https://moon.vn/ttruong21?tab=repositories</w:t>
      </w:r>
    </w:p>
    <w:p>
      <w:r>
        <w:t>https://moon.vn/ttruong21?tab=projects&amp;type=beta</w:t>
      </w:r>
    </w:p>
    <w:p>
      <w:r>
        <w:t>https://moon.vn/ttruong21?tab=packages</w:t>
      </w:r>
    </w:p>
    <w:p>
      <w:r>
        <w:t>https://moon.vn/ttruong21?tab=stars</w:t>
      </w:r>
    </w:p>
    <w:p>
      <w:r>
        <w:t>https://avatars.githubusercontent.com/u/2526583?v=4</w:t>
      </w:r>
    </w:p>
    <w:p>
      <w:r>
        <w:t>https://github.com/ttruong21?tab=followers</w:t>
      </w:r>
    </w:p>
    <w:p>
      <w:r>
        <w:t>https://github.com/ttruong21?tab=following</w:t>
      </w:r>
    </w:p>
    <w:p>
      <w:r>
        <w:t>https://moon.vn/contact/report-abuse?report=ttruong21+%28user%29</w:t>
      </w:r>
    </w:p>
    <w:p>
      <w:r>
        <w:t>https://moon.vn/ttruong21/BrowserQuest</w:t>
      </w:r>
    </w:p>
    <w:p>
      <w:r>
        <w:t>https://moon.vn/mozilla/BrowserQuest</w:t>
      </w:r>
    </w:p>
    <w:p>
      <w:r>
        <w:t>https://moon.vn/ttruong21/grunt-contrib-uglify</w:t>
      </w:r>
    </w:p>
    <w:p>
      <w:r>
        <w:t>https://moon.vn/gruntjs/grunt-contrib-uglify</w:t>
      </w:r>
    </w:p>
    <w:p>
      <w:r>
        <w:t>https://moon.vn/ttruong21/heroku-buildpack-casperjs</w:t>
      </w:r>
    </w:p>
    <w:p>
      <w:r>
        <w:t>https://moon.vn/leesei/heroku-buildpack-casperjs</w:t>
      </w:r>
    </w:p>
    <w:p>
      <w:r>
        <w:t>https://moon.vn/ttruong21/api-samples</w:t>
      </w:r>
    </w:p>
    <w:p>
      <w:r>
        <w:t>https://moon.vn/ttruong21/ui-select</w:t>
      </w:r>
    </w:p>
    <w:p>
      <w:r>
        <w:t>https://moon.vn/angular-ui/ui-select</w:t>
      </w:r>
    </w:p>
    <w:p>
      <w:r>
        <w:t>https://moon.vn/ttruong21/angular-input-masks</w:t>
      </w:r>
    </w:p>
    <w:p>
      <w:r>
        <w:t>https://moon.vn/assisrafael/angular-input-masks</w:t>
      </w:r>
    </w:p>
    <w:p>
      <w:r>
        <w:t>https://moon.vn/ttruong21?tab=overview&amp;org=paladinsoftware</w:t>
      </w:r>
    </w:p>
    <w:p>
      <w:r>
        <w:t>https://moon.vn/paladinsoftware/simple_representer</w:t>
      </w:r>
    </w:p>
    <w:p>
      <w:r>
        <w:t>https://moon.vn/ttruong21/heroku-buildpack-ffmpeg-latest</w:t>
      </w:r>
    </w:p>
    <w:p>
      <w:r>
        <w:t>https://moon.vn/ttruong21/github-actions-postgres-example</w:t>
      </w:r>
    </w:p>
    <w:p>
      <w:r>
        <w:t>https://moon.vn/ttruong21?tab=overview&amp;from=2022-03-01&amp;to=2022-03-18</w:t>
      </w:r>
    </w:p>
    <w:p>
      <w:r>
        <w:t>https://moon.vn/ttruong21?tab=overview&amp;from=2021-12-01&amp;to=2021-12-31</w:t>
      </w:r>
    </w:p>
    <w:p>
      <w:r>
        <w:t>https://moon.vn/ttruong21?tab=overview&amp;from=2020-12-01&amp;to=2020-12-31</w:t>
      </w:r>
    </w:p>
    <w:p>
      <w:r>
        <w:t>https://moon.vn/ttruong21?tab=overview&amp;from=2019-12-01&amp;to=2019-12-31</w:t>
      </w:r>
    </w:p>
    <w:p>
      <w:r>
        <w:t>https://moon.vn/ttruong21?tab=overview&amp;from=2018-12-01&amp;to=2018-12-31</w:t>
      </w:r>
    </w:p>
    <w:p>
      <w:r>
        <w:t>https://moon.vn/ttruong21?tab=overview&amp;from=2017-12-01&amp;to=2017-12-31</w:t>
      </w:r>
    </w:p>
    <w:p>
      <w:r>
        <w:t>https://moon.vn/ttruong21?tab=overview&amp;from=2016-12-01&amp;to=2016-12-31</w:t>
      </w:r>
    </w:p>
    <w:p>
      <w:r>
        <w:t>https://moon.vn/ttruong21?tab=overview&amp;from=2015-12-01&amp;to=2015-12-31</w:t>
      </w:r>
    </w:p>
    <w:p>
      <w:r>
        <w:t>https://moon.vn/ttruong21?tab=overview&amp;from=2014-12-01&amp;to=2014-12-31</w:t>
      </w:r>
    </w:p>
    <w:p>
      <w:r>
        <w:t>https://moon.vn/ttruong21?tab=overview&amp;from=2013-12-01&amp;to=2013-12-31</w:t>
      </w:r>
    </w:p>
    <w:p>
      <w:r>
        <w:t>https://moon.vn/ttruong21?tab=overview&amp;from=2012-12-01&amp;to=2012-12-31</w:t>
      </w:r>
    </w:p>
    <w:p>
      <w:r>
        <w:t>/login?return_to=https%3A%2F%2Fgithub.com%2Fbshaffer</w:t>
      </w:r>
    </w:p>
    <w:p>
      <w:r>
        <w:t>https://moon.vn/bshaffer</w:t>
      </w:r>
    </w:p>
    <w:p>
      <w:r>
        <w:t>https://moon.vn/bshaffer?tab=repositories</w:t>
      </w:r>
    </w:p>
    <w:p>
      <w:r>
        <w:t>https://moon.vn/bshaffer?tab=projects&amp;type=beta</w:t>
      </w:r>
    </w:p>
    <w:p>
      <w:r>
        <w:t>https://moon.vn/bshaffer?tab=packages</w:t>
      </w:r>
    </w:p>
    <w:p>
      <w:r>
        <w:t>https://moon.vn/bshaffer?tab=stars</w:t>
      </w:r>
    </w:p>
    <w:p>
      <w:r>
        <w:t>https://avatars.githubusercontent.com/u/103941?v=4</w:t>
      </w:r>
    </w:p>
    <w:p>
      <w:r>
        <w:t>https://github.com/bshaffer?tab=followers</w:t>
      </w:r>
    </w:p>
    <w:p>
      <w:r>
        <w:t>https://github.com/bshaffer?tab=following</w:t>
      </w:r>
    </w:p>
    <w:p>
      <w:r>
        <w:t>https://twitter.com/bshaffer</w:t>
      </w:r>
    </w:p>
    <w:p>
      <w:r>
        <w:t>https://moon.vn/contact/report-abuse?report=bshaffer+%28user%29</w:t>
      </w:r>
    </w:p>
    <w:p>
      <w:r>
        <w:t>https://moon.vn/bshaffer/oauth2-server-php</w:t>
      </w:r>
    </w:p>
    <w:p>
      <w:r>
        <w:t>https://moon.vn/bshaffer/oauth2-server-php/stargazers</w:t>
      </w:r>
    </w:p>
    <w:p>
      <w:r>
        <w:t>https://moon.vn/bshaffer/oauth2-server-php/network/members</w:t>
      </w:r>
    </w:p>
    <w:p>
      <w:r>
        <w:t>https://moon.vn/bshaffer/oauth2-demo-php</w:t>
      </w:r>
    </w:p>
    <w:p>
      <w:r>
        <w:t>https://moon.vn/bshaffer/oauth2-demo-php/stargazers</w:t>
      </w:r>
    </w:p>
    <w:p>
      <w:r>
        <w:t>https://moon.vn/bshaffer/oauth2-demo-php/network/members</w:t>
      </w:r>
    </w:p>
    <w:p>
      <w:r>
        <w:t>https://moon.vn/bshaffer/oauth2-server-php-docs</w:t>
      </w:r>
    </w:p>
    <w:p>
      <w:r>
        <w:t>https://moon.vn/bshaffer/oauth2-server-php-docs/stargazers</w:t>
      </w:r>
    </w:p>
    <w:p>
      <w:r>
        <w:t>https://moon.vn/bshaffer/oauth2-server-php-docs/network/members</w:t>
      </w:r>
    </w:p>
    <w:p>
      <w:r>
        <w:t>https://moon.vn/bshaffer/oauth2-server-bundle</w:t>
      </w:r>
    </w:p>
    <w:p>
      <w:r>
        <w:t>https://moon.vn/bshaffer/oauth2-server-bundle/stargazers</w:t>
      </w:r>
    </w:p>
    <w:p>
      <w:r>
        <w:t>https://moon.vn/bshaffer/oauth2-server-bundle/network/members</w:t>
      </w:r>
    </w:p>
    <w:p>
      <w:r>
        <w:t>https://moon.vn/bshaffer/php-echonest-api</w:t>
      </w:r>
    </w:p>
    <w:p>
      <w:r>
        <w:t>https://moon.vn/bshaffer/php-echonest-api/stargazers</w:t>
      </w:r>
    </w:p>
    <w:p>
      <w:r>
        <w:t>https://moon.vn/bshaffer/php-echonest-api/network/members</w:t>
      </w:r>
    </w:p>
    <w:p>
      <w:r>
        <w:t>/bshaffer/oauth2-server-httpfoundation-bridge</w:t>
      </w:r>
    </w:p>
    <w:p>
      <w:r>
        <w:t>/bshaffer/oauth2-server-httpfoundation-bridge/stargazers</w:t>
      </w:r>
    </w:p>
    <w:p>
      <w:r>
        <w:t>/bshaffer/oauth2-server-httpfoundation-bridge/network/members</w:t>
      </w:r>
    </w:p>
    <w:p>
      <w:r>
        <w:t>https://moon.vn/bshaffer?tab=overview&amp;org=googleapis</w:t>
      </w:r>
    </w:p>
    <w:p>
      <w:r>
        <w:t>https://moon.vn/bshaffer?tab=overview&amp;org=GoogleCloudPlatform</w:t>
      </w:r>
    </w:p>
    <w:p>
      <w:r>
        <w:t>https://moon.vn/bshaffer?tab=overview&amp;org=grpc</w:t>
      </w:r>
    </w:p>
    <w:p>
      <w:r>
        <w:t>https://moon.vn/bshaffer?tab=overview&amp;org=protocolbuffers</w:t>
      </w:r>
    </w:p>
    <w:p>
      <w:r>
        <w:t>https://moon.vn/bshaffer?tab=overview&amp;org=PHPSocialNetwork</w:t>
      </w:r>
    </w:p>
    <w:p>
      <w:r>
        <w:t>https://moon.vn/bshaffer?tab=overview&amp;org=phpDocumentor</w:t>
      </w:r>
    </w:p>
    <w:p>
      <w:r>
        <w:t>https://moon.vn/bshaffer?tab=overview&amp;org=firebase</w:t>
      </w:r>
    </w:p>
    <w:p>
      <w:r>
        <w:t>https://moon.vn/bshaffer?tab=overview&amp;org=pyca</w:t>
      </w:r>
    </w:p>
    <w:p>
      <w:r>
        <w:t>https://moon.vn/bshaffer?tab=overview&amp;org=census-instrumentation</w:t>
      </w:r>
    </w:p>
    <w:p>
      <w:r>
        <w:t>https://moon.vn/bshaffer?tab=overview&amp;org=php-actions</w:t>
      </w:r>
    </w:p>
    <w:p>
      <w:r>
        <w:t>https://moon.vn/bshaffer?tab=overview&amp;org=aip-dev</w:t>
      </w:r>
    </w:p>
    <w:p>
      <w:r>
        <w:t>https://moon.vn/googleapis/google-cloud-php</w:t>
      </w:r>
    </w:p>
    <w:p>
      <w:r>
        <w:t>https://moon.vn/GoogleCloudPlatform/php-docs-samples</w:t>
      </w:r>
    </w:p>
    <w:p>
      <w:r>
        <w:t>https://moon.vn/googleapis/google-auth-library-php</w:t>
      </w:r>
    </w:p>
    <w:p>
      <w:r>
        <w:t>https://moon.vn/googleapis/google-api-php-client-services</w:t>
      </w:r>
    </w:p>
    <w:p>
      <w:r>
        <w:t>https://moon.vn/googleapis/google-api-php-client-services/commits?author=bshaffer&amp;since=2022-03-01&amp;until=2022-03-19</w:t>
      </w:r>
    </w:p>
    <w:p>
      <w:r>
        <w:t>https://moon.vn/GoogleCloudPlatform/php-docs-samples/commits?author=bshaffer&amp;since=2022-03-01&amp;until=2022-03-19</w:t>
      </w:r>
    </w:p>
    <w:p>
      <w:r>
        <w:t>https://moon.vn/googleapis/common-protos-php</w:t>
      </w:r>
    </w:p>
    <w:p>
      <w:r>
        <w:t>https://moon.vn/googleapis/common-protos-php/commits?author=bshaffer&amp;since=2022-03-01&amp;until=2022-03-19</w:t>
      </w:r>
    </w:p>
    <w:p>
      <w:r>
        <w:t>https://moon.vn/aip-dev/google.aip.dev</w:t>
      </w:r>
    </w:p>
    <w:p>
      <w:r>
        <w:t>https://moon.vn/bshaffer?tab=overview&amp;from=2022-03-01&amp;to=2022-03-31</w:t>
      </w:r>
    </w:p>
    <w:p>
      <w:r>
        <w:t>https://moon.vn/aip-dev/google.aip.dev/pull/852</w:t>
      </w:r>
    </w:p>
    <w:p>
      <w:r>
        <w:t>https://moon.vn/googleapis/google-api-php-client-services/pull/715</w:t>
      </w:r>
    </w:p>
    <w:p>
      <w:r>
        <w:t>https://moon.vn/googleapis/google-api-php-client-services/pull/696</w:t>
      </w:r>
    </w:p>
    <w:p>
      <w:r>
        <w:t>https://moon.vn/googleapis/google-api-php-client-services/pull/695</w:t>
      </w:r>
    </w:p>
    <w:p>
      <w:r>
        <w:t>https://moon.vn/googleapis/google-api-php-client-services/pull/694</w:t>
      </w:r>
    </w:p>
    <w:p>
      <w:r>
        <w:t>https://moon.vn/protocolbuffers/protobuf/pull/9633</w:t>
      </w:r>
    </w:p>
    <w:p>
      <w:r>
        <w:t>https://moon.vn/protocolbuffers/protobuf/pull/9621</w:t>
      </w:r>
    </w:p>
    <w:p>
      <w:r>
        <w:t>https://moon.vn/googleapis/common-protos-php/pull/31</w:t>
      </w:r>
    </w:p>
    <w:p>
      <w:r>
        <w:t>https://moon.vn/GoogleCloudPlatform/php-docs-samples/pull/1600</w:t>
      </w:r>
    </w:p>
    <w:p>
      <w:r>
        <w:t>https://moon.vn/GoogleCloudPlatform/php-docs-samples/pull/1604</w:t>
      </w:r>
    </w:p>
    <w:p>
      <w:r>
        <w:t>https://moon.vn/GoogleCloudPlatform/php-docs-samples/pull/1603</w:t>
      </w:r>
    </w:p>
    <w:p>
      <w:r>
        <w:t>https://moon.vn/GoogleCloudPlatform/php-docs-samples/pull/1577</w:t>
      </w:r>
    </w:p>
    <w:p>
      <w:r>
        <w:t>https://moon.vn/GoogleCloudPlatform/php-docs-samples/pull/1578</w:t>
      </w:r>
    </w:p>
    <w:p>
      <w:r>
        <w:t>https://moon.vn/GoogleCloudPlatform/php-docs-samples/pull/1579</w:t>
      </w:r>
    </w:p>
    <w:p>
      <w:r>
        <w:t>https://moon.vn/GoogleCloudPlatform/php-docs-samples/pull/1580</w:t>
      </w:r>
    </w:p>
    <w:p>
      <w:r>
        <w:t>https://moon.vn/GoogleCloudPlatform/php-docs-samples/pull/1583</w:t>
      </w:r>
    </w:p>
    <w:p>
      <w:r>
        <w:t>https://moon.vn/GoogleCloudPlatform/php-docs-samples/pull/1584</w:t>
      </w:r>
    </w:p>
    <w:p>
      <w:r>
        <w:t>https://moon.vn/GoogleCloudPlatform/php-docs-samples/pull/1585</w:t>
      </w:r>
    </w:p>
    <w:p>
      <w:r>
        <w:t>https://moon.vn/GoogleCloudPlatform/php-docs-samples/pull/1588</w:t>
      </w:r>
    </w:p>
    <w:p>
      <w:r>
        <w:t>https://moon.vn/GoogleCloudPlatform/php-docs-samples/pull/1601</w:t>
      </w:r>
    </w:p>
    <w:p>
      <w:r>
        <w:t>https://moon.vn/GoogleCloudPlatform/php-docs-samples/pull/1599</w:t>
      </w:r>
    </w:p>
    <w:p>
      <w:r>
        <w:t>https://moon.vn/googleapis/google-api-php-client-services/pull/626</w:t>
      </w:r>
    </w:p>
    <w:p>
      <w:r>
        <w:t>https://moon.vn/googleapis/google-api-php-client-services/pull/625</w:t>
      </w:r>
    </w:p>
    <w:p>
      <w:r>
        <w:t>https://moon.vn/googleapis/google-api-php-client-services/pull/692</w:t>
      </w:r>
    </w:p>
    <w:p>
      <w:r>
        <w:t>https://moon.vn/googleapis/google-api-php-client-services/pull/691</w:t>
      </w:r>
    </w:p>
    <w:p>
      <w:r>
        <w:t>https://moon.vn/googleapis/google-api-php-client-services/pull/697</w:t>
      </w:r>
    </w:p>
    <w:p>
      <w:r>
        <w:t>https://moon.vn/googleapis/google-api-php-client-services/pull/675</w:t>
      </w:r>
    </w:p>
    <w:p>
      <w:r>
        <w:t>https://moon.vn/googleapis/google-api-php-client-services/pull/690</w:t>
      </w:r>
    </w:p>
    <w:p>
      <w:r>
        <w:t>https://moon.vn/googleapis/google-cloud-php/pull/5141</w:t>
      </w:r>
    </w:p>
    <w:p>
      <w:r>
        <w:t>https://moon.vn/googleapis/google-cloud-php/pull/5139</w:t>
      </w:r>
    </w:p>
    <w:p>
      <w:r>
        <w:t>https://moon.vn/googleapis/google-cloud-php/pull/5143</w:t>
      </w:r>
    </w:p>
    <w:p>
      <w:r>
        <w:t>https://moon.vn/googleapis/google-cloud-php/pull/5146</w:t>
      </w:r>
    </w:p>
    <w:p>
      <w:r>
        <w:t>https://moon.vn/googleapis/google-cloud-php/pull/5145</w:t>
      </w:r>
    </w:p>
    <w:p>
      <w:r>
        <w:t>https://moon.vn/googleapis/common-protos-php/pull/33</w:t>
      </w:r>
    </w:p>
    <w:p>
      <w:r>
        <w:t>https://moon.vn/googleapis/common-protos-php/pull/32</w:t>
      </w:r>
    </w:p>
    <w:p>
      <w:r>
        <w:t>https://moon.vn/googleapis/common-protos-php/pull/30</w:t>
      </w:r>
    </w:p>
    <w:p>
      <w:r>
        <w:t>https://moon.vn/GoogleCloudPlatform/kotlin-samples/pull/219</w:t>
      </w:r>
    </w:p>
    <w:p>
      <w:r>
        <w:t>https://moon.vn/grpc/grpc-kotlin/pull/329</w:t>
      </w:r>
    </w:p>
    <w:p>
      <w:r>
        <w:t>https://moon.vn/GoogleCloudPlatform/functions-framework-php/pull/123</w:t>
      </w:r>
    </w:p>
    <w:p>
      <w:r>
        <w:t>https://moon.vn/googleapis/repo-automation-bots/pull/3247</w:t>
      </w:r>
    </w:p>
    <w:p>
      <w:r>
        <w:t>https://moon.vn/protocolbuffers/protobuf</w:t>
      </w:r>
    </w:p>
    <w:p>
      <w:r>
        <w:t>https://moon.vn/protocolbuffers/protobuf/issues/9593</w:t>
      </w:r>
    </w:p>
    <w:p>
      <w:r>
        <w:t>https://moon.vn/protocolbuffers/protobuf/issues/9629</w:t>
      </w:r>
    </w:p>
    <w:p>
      <w:r>
        <w:t>https://moon.vn/googleapis/repo-automation-bots/issues/3248</w:t>
      </w:r>
    </w:p>
    <w:p>
      <w:r>
        <w:t>https://moon.vn/googleapis/google-cloud-php/discussions/5147</w:t>
      </w:r>
    </w:p>
    <w:p>
      <w:r>
        <w:t>https://moon.vn/bshaffer?tab=overview&amp;from=2022-03-01&amp;to=2022-03-18</w:t>
      </w:r>
    </w:p>
    <w:p>
      <w:r>
        <w:t>https://moon.vn/bshaffer?tab=overview&amp;from=2021-12-01&amp;to=2021-12-31</w:t>
      </w:r>
    </w:p>
    <w:p>
      <w:r>
        <w:t>https://moon.vn/bshaffer?tab=overview&amp;from=2020-12-01&amp;to=2020-12-31</w:t>
      </w:r>
    </w:p>
    <w:p>
      <w:r>
        <w:t>https://moon.vn/bshaffer?tab=overview&amp;from=2019-12-01&amp;to=2019-12-31</w:t>
      </w:r>
    </w:p>
    <w:p>
      <w:r>
        <w:t>https://moon.vn/bshaffer?tab=overview&amp;from=2018-12-01&amp;to=2018-12-31</w:t>
      </w:r>
    </w:p>
    <w:p>
      <w:r>
        <w:t>https://moon.vn/bshaffer?tab=overview&amp;from=2017-12-01&amp;to=2017-12-31</w:t>
      </w:r>
    </w:p>
    <w:p>
      <w:r>
        <w:t>https://moon.vn/bshaffer?tab=overview&amp;from=2016-12-01&amp;to=2016-12-31</w:t>
      </w:r>
    </w:p>
    <w:p>
      <w:r>
        <w:t>https://moon.vn/bshaffer?tab=overview&amp;from=2015-12-01&amp;to=2015-12-31</w:t>
      </w:r>
    </w:p>
    <w:p>
      <w:r>
        <w:t>https://moon.vn/bshaffer?tab=overview&amp;from=2014-12-01&amp;to=2014-12-31</w:t>
      </w:r>
    </w:p>
    <w:p>
      <w:r>
        <w:t>https://moon.vn/bshaffer?tab=overview&amp;from=2013-12-01&amp;to=2013-12-31</w:t>
      </w:r>
    </w:p>
    <w:p>
      <w:r>
        <w:t>https://moon.vn/bshaffer?tab=overview&amp;from=2012-12-01&amp;to=2012-12-31</w:t>
      </w:r>
    </w:p>
    <w:p>
      <w:r>
        <w:t>https://moon.vn/bshaffer?tab=overview&amp;from=2011-12-01&amp;to=2011-12-31</w:t>
      </w:r>
    </w:p>
    <w:p>
      <w:r>
        <w:t>https://moon.vn/bshaffer?tab=overview&amp;from=2010-12-01&amp;to=2010-12-31</w:t>
      </w:r>
    </w:p>
    <w:p>
      <w:r>
        <w:t>https://moon.vn/bshaffer?tab=overview&amp;from=2009-12-01&amp;to=2009-12-31</w:t>
      </w:r>
    </w:p>
    <w:p>
      <w:r>
        <w:t>/login?return_to=https%3A%2F%2Fgithub.com%2Frasa</w:t>
      </w:r>
    </w:p>
    <w:p>
      <w:r>
        <w:t>https://moon.vn/rasa</w:t>
      </w:r>
    </w:p>
    <w:p>
      <w:r>
        <w:t>https://moon.vn/rasa?tab=repositories</w:t>
      </w:r>
    </w:p>
    <w:p>
      <w:r>
        <w:t>https://moon.vn/rasa?tab=projects&amp;type=beta</w:t>
      </w:r>
    </w:p>
    <w:p>
      <w:r>
        <w:t>https://moon.vn/rasa?tab=packages</w:t>
      </w:r>
    </w:p>
    <w:p>
      <w:r>
        <w:t>https://moon.vn/rasa?tab=stars</w:t>
      </w:r>
    </w:p>
    <w:p>
      <w:r>
        <w:t>https://avatars.githubusercontent.com/u/220772?v=4</w:t>
      </w:r>
    </w:p>
    <w:p>
      <w:r>
        <w:t>https://github.com/rasa?tab=followers</w:t>
      </w:r>
    </w:p>
    <w:p>
      <w:r>
        <w:t>https://github.com/rasa?tab=following</w:t>
      </w:r>
    </w:p>
    <w:p>
      <w:r>
        <w:t>https://twitter.com/RossSmithII</w:t>
      </w:r>
    </w:p>
    <w:p>
      <w:r>
        <w:t>https://github.com/readme/nasa-ingenuity-helicopter</w:t>
      </w:r>
    </w:p>
    <w:p>
      <w:r>
        <w:t>https://moon.vn/syncthing</w:t>
      </w:r>
    </w:p>
    <w:p>
      <w:r>
        <w:t>https://moon.vn/ScoopInstaller</w:t>
      </w:r>
    </w:p>
    <w:p>
      <w:r>
        <w:t>https://moon.vn/contact/report-abuse?report=rasa+%28user%29</w:t>
      </w:r>
    </w:p>
    <w:p>
      <w:r>
        <w:t>https://moon.vn/rasa/rasa</w:t>
      </w:r>
    </w:p>
    <w:p>
      <w:r>
        <w:t>https://moon.vn#रस-rasa---a-yummy-polysemic-sanskrit-word</w:t>
      </w:r>
    </w:p>
    <w:p>
      <w:r>
        <w:t>https://sanskritdictionary.com/?iencoding=iast&amp;q=rasa&amp;lang=sans&amp;action=Search</w:t>
      </w:r>
    </w:p>
    <w:p>
      <w:r>
        <w:t>https://wikipedia.org/wiki/Ranked_voting</w:t>
      </w:r>
    </w:p>
    <w:p>
      <w:r>
        <w:t>https://wikipedia.org/wiki/Pune</w:t>
      </w:r>
    </w:p>
    <w:p>
      <w:r>
        <w:t>https://wikipedia.org/wiki/Mysuru</w:t>
      </w:r>
    </w:p>
    <w:p>
      <w:r>
        <w:t>https://exhibits.library.ucsc.edu/exhibits/show/activism-in-the-archives/baruch-jones/gate-five</w:t>
      </w:r>
    </w:p>
    <w:p>
      <w:r>
        <w:t>https://roadtrippers.com/magazine/sausalito-floating-homes-california/</w:t>
      </w:r>
    </w:p>
    <w:p>
      <w:r>
        <w:t>https://en.wikipedia.org/wiki/Alan_Watts</w:t>
      </w:r>
    </w:p>
    <w:p>
      <w:r>
        <w:t>https://en.wikipedia.org/wiki/Mahabharata</w:t>
      </w:r>
    </w:p>
    <w:p>
      <w:r>
        <w:t>https://en.m.wikipedia.org/wiki/Vallejo_(ferry)</w:t>
      </w:r>
    </w:p>
    <w:p>
      <w:r>
        <w:t>https://en.m.wikipedia.org/wiki/Byron,_California#Byron_Hot_Springs</w:t>
      </w:r>
    </w:p>
    <w:p>
      <w:r>
        <w:t>https://camo.githubusercontent.com/422ec9d4a06e73efbfde88f499fbc717fdf866b959330c3a445a091276e9b4c0/68747470733a2f2f696d616765732e73717561726573706163652d63646e2e636f6d2f636f6e74656e742f3536303937613232653462306139346230336535633138332f313531323637393732303635382d565350365841334841494f4d52393843394a4d4b2f53616e74612b42462b31322b31372e6a70673f666f726d61743d313530307726636f6e74656e742d747970653d696d6167652532466a706567</w:t>
      </w:r>
    </w:p>
    <w:p>
      <w:r>
        <w:t>https://camo.githubusercontent.com/ef1c2825414036fe154b4dbd938eeb3310e96a57cb1d06db87fcb4f0add1ef7f/68747470733a2f2f732e68646e75782e636f6d2f70686f746f732f37322f32372f31312f31353239393139312f332f3132303078302e6a7067</w:t>
      </w:r>
    </w:p>
    <w:p>
      <w:r>
        <w:t>https://camo.githubusercontent.com/b7737f120568f0b31ed5d843240ade423cd799cc9e4143b2d8ef85c813c7ebc2/687474703a2f2f322e62702e626c6f6773706f742e636f6d2f2d4139706e71694b4b6d4d302f54734737734b61314850492f41414141414141414142632f62624c422d555a375443592f73313630302f696d616765732e6a7067</w:t>
      </w:r>
    </w:p>
    <w:p>
      <w:r>
        <w:t>https://camo.githubusercontent.com/bf3950feaddd1866ddb7ddd3e074d2e135cf8075eea30dfdf0a6bc428c6b843b/68747470733a2f2f7777772e75616c62657274612e63612f617567757374616e612f6d656469612d6c6962726172792f61736f2f6d696b6977616870332e6a7067</w:t>
      </w:r>
    </w:p>
    <w:p>
      <w:r>
        <w:t>https://camo.githubusercontent.com/2a055152c2ac9b50901f8564a74bb6ee50bdeb1f93ab087ec45878c6e86cf25f/68747470733a2f2f6c68332e676f6f676c6575736572636f6e74656e742e636f6d2f70772f414d2d4a4b4c57336c5f4b4f452d444148795a6e667071516a716b447a56306a416b634e5a533670347a327764686f556675734a424e6f774d72725f6235725134684e54447052305832315a69455050796b7543716450794a735464502d466b7961345332766e30444d6e7334615649695a51634e4d653851695a32354b6a2d794c50696671764d61496d666559376147643743694746677a76577776673d77313335382d68313831302d6e6f</w:t>
      </w:r>
    </w:p>
    <w:p>
      <w:r>
        <w:t>https://github.com/rasa/</w:t>
      </w:r>
    </w:p>
    <w:p>
      <w:r>
        <w:t>https://github.com/RasaHQ</w:t>
      </w:r>
    </w:p>
    <w:p>
      <w:r>
        <w:t>https://moon.vn/rasa/vmware-tools-patches</w:t>
      </w:r>
    </w:p>
    <w:p>
      <w:r>
        <w:t>https://moon.vn/rasa/vmware-tools-patches/stargazers</w:t>
      </w:r>
    </w:p>
    <w:p>
      <w:r>
        <w:t>https://moon.vn/rasa/vmware-tools-patches/network/members</w:t>
      </w:r>
    </w:p>
    <w:p>
      <w:r>
        <w:t>https://moon.vn/rasa/scoops</w:t>
      </w:r>
    </w:p>
    <w:p>
      <w:r>
        <w:t>https://moon.vn/rasa/scoops/stargazers</w:t>
      </w:r>
    </w:p>
    <w:p>
      <w:r>
        <w:t>https://moon.vn/rasa/scoops/network/members</w:t>
      </w:r>
    </w:p>
    <w:p>
      <w:r>
        <w:t>https://moon.vn/rasa/scoop-directory</w:t>
      </w:r>
    </w:p>
    <w:p>
      <w:r>
        <w:t>https://moon.vn/rasa/scoop-directory/stargazers</w:t>
      </w:r>
    </w:p>
    <w:p>
      <w:r>
        <w:t>https://moon.vn/rasa/scoop-directory/network/members</w:t>
      </w:r>
    </w:p>
    <w:p>
      <w:r>
        <w:t>https://moon.vn/rasa/feedster</w:t>
      </w:r>
    </w:p>
    <w:p>
      <w:r>
        <w:t>https://moon.vn/rasa/feedster/stargazers</w:t>
      </w:r>
    </w:p>
    <w:p>
      <w:r>
        <w:t>https://moon.vn/rasa/feedster/network/members</w:t>
      </w:r>
    </w:p>
    <w:p>
      <w:r>
        <w:t>https://moon.vn/rasa/godupless</w:t>
      </w:r>
    </w:p>
    <w:p>
      <w:r>
        <w:t>https://moon.vn/rasa/godupless/stargazers</w:t>
      </w:r>
    </w:p>
    <w:p>
      <w:r>
        <w:t>https://moon.vn/rasa/godupless/network/members</w:t>
      </w:r>
    </w:p>
    <w:p>
      <w:r>
        <w:t>https://moon.vn/rasa/idbenchmark</w:t>
      </w:r>
    </w:p>
    <w:p>
      <w:r>
        <w:t>https://moon.vn/rasa/idbenchmark/stargazers</w:t>
      </w:r>
    </w:p>
    <w:p>
      <w:r>
        <w:t>https://moon.vn/rasa/idbenchmark/network/members</w:t>
      </w:r>
    </w:p>
    <w:p>
      <w:r>
        <w:t>https://moon.vn/rasa?tab=overview&amp;org=ScoopInstaller</w:t>
      </w:r>
    </w:p>
    <w:p>
      <w:r>
        <w:t>https://moon.vn/rasa?tab=overview&amp;org=ScoopSearch</w:t>
      </w:r>
    </w:p>
    <w:p>
      <w:r>
        <w:t>https://moon.vn/rasa?tab=overview&amp;org=github</w:t>
      </w:r>
    </w:p>
    <w:p>
      <w:r>
        <w:t>https://moon.vn/rasa?tab=overview&amp;org=oVirt</w:t>
      </w:r>
    </w:p>
    <w:p>
      <w:r>
        <w:t>https://moon.vn/rasa?tab=overview&amp;org=repology</w:t>
      </w:r>
    </w:p>
    <w:p>
      <w:r>
        <w:t>https://moon.vn/rasa?tab=overview&amp;org=syncthing</w:t>
      </w:r>
    </w:p>
    <w:p>
      <w:r>
        <w:t>https://moon.vn/rasa?tab=overview&amp;org=chef</w:t>
      </w:r>
    </w:p>
    <w:p>
      <w:r>
        <w:t>https://moon.vn/rasa?tab=overview&amp;org=microsoft</w:t>
      </w:r>
    </w:p>
    <w:p>
      <w:r>
        <w:t>https://moon.vn/rasa?tab=overview&amp;org=awesome-lists</w:t>
      </w:r>
    </w:p>
    <w:p>
      <w:r>
        <w:t>https://moon.vn/rasa?tab=overview&amp;org=go-ole</w:t>
      </w:r>
    </w:p>
    <w:p>
      <w:r>
        <w:t>https://moon.vn/rasa?tab=overview&amp;org=source-foundry</w:t>
      </w:r>
    </w:p>
    <w:p>
      <w:r>
        <w:t>https://moon.vn/rasa?tab=overview&amp;org=2factorauth</w:t>
      </w:r>
    </w:p>
    <w:p>
      <w:r>
        <w:t>https://moon.vn/rasa?tab=overview&amp;org=Awesome-Windows</w:t>
      </w:r>
    </w:p>
    <w:p>
      <w:r>
        <w:t>https://moon.vn/rasa?tab=overview&amp;org=winfsp</w:t>
      </w:r>
    </w:p>
    <w:p>
      <w:r>
        <w:t>https://moon.vn/rasa?tab=overview&amp;org=baulk</w:t>
      </w:r>
    </w:p>
    <w:p>
      <w:r>
        <w:t>https://moon.vn/rasa?tab=overview&amp;org=stenic</w:t>
      </w:r>
    </w:p>
    <w:p>
      <w:r>
        <w:t>https://moon.vn/rasa/law-scraper</w:t>
      </w:r>
    </w:p>
    <w:p>
      <w:r>
        <w:t>https://moon.vn/rasa/scoops/commits?author=rasa&amp;since=2022-03-01&amp;until=2022-03-19</w:t>
      </w:r>
    </w:p>
    <w:p>
      <w:r>
        <w:t>https://moon.vn/ScoopInstaller/Main</w:t>
      </w:r>
    </w:p>
    <w:p>
      <w:r>
        <w:t>https://moon.vn/ScoopInstaller/Main/commits?author=rasa&amp;since=2022-03-01&amp;until=2022-03-19</w:t>
      </w:r>
    </w:p>
    <w:p>
      <w:r>
        <w:t>https://moon.vn/rasa/law-scraper/commits?author=rasa&amp;since=2022-03-01&amp;until=2022-03-19</w:t>
      </w:r>
    </w:p>
    <w:p>
      <w:r>
        <w:t>https://moon.vn/rasa?tab=overview&amp;from=2022-03-01&amp;to=2022-03-31</w:t>
      </w:r>
    </w:p>
    <w:p>
      <w:r>
        <w:t>https://moon.vn/ScoopInstaller/Main/pull/3383</w:t>
      </w:r>
    </w:p>
    <w:p>
      <w:r>
        <w:t>https://github.com/ScoopInstaller/Main/runs/5537110586?check_suite_focus=true#step:3:257</w:t>
      </w:r>
    </w:p>
    <w:p>
      <w:r>
        <w:t>https://github.com/ScoopInstaller/.github/blob/main/.github/CONTRIBUTING.md</w:t>
      </w:r>
    </w:p>
    <w:p>
      <w:r>
        <w:t>https://moon.vn/ScoopInstaller/Scoop/pull/4778</w:t>
      </w:r>
    </w:p>
    <w:p>
      <w:r>
        <w:t>https://moon.vn/ahnafnafee/PostScript-Preview/issues/7</w:t>
      </w:r>
    </w:p>
    <w:p>
      <w:r>
        <w:t>https://moon.vn/ahnafnafee/PostScript-Preview/issues/6</w:t>
      </w:r>
    </w:p>
    <w:p>
      <w:r>
        <w:t>https://moon.vn/TheLocehiliosan/yadm/issues/412</w:t>
      </w:r>
    </w:p>
    <w:p>
      <w:r>
        <w:t>https://moon.vn/Hakker/Chocolatey/issues/4</w:t>
      </w:r>
    </w:p>
    <w:p>
      <w:r>
        <w:t>https://moon.vn/rasa?tab=overview&amp;from=2022-03-01&amp;to=2022-03-18</w:t>
      </w:r>
    </w:p>
    <w:p>
      <w:r>
        <w:t>https://moon.vn/rasa?tab=overview&amp;from=2021-12-01&amp;to=2021-12-31</w:t>
      </w:r>
    </w:p>
    <w:p>
      <w:r>
        <w:t>https://moon.vn/rasa?tab=overview&amp;from=2020-12-01&amp;to=2020-12-31</w:t>
      </w:r>
    </w:p>
    <w:p>
      <w:r>
        <w:t>https://moon.vn/rasa?tab=overview&amp;from=2019-12-01&amp;to=2019-12-31</w:t>
      </w:r>
    </w:p>
    <w:p>
      <w:r>
        <w:t>https://moon.vn/rasa?tab=overview&amp;from=2018-12-01&amp;to=2018-12-31</w:t>
      </w:r>
    </w:p>
    <w:p>
      <w:r>
        <w:t>https://moon.vn/rasa?tab=overview&amp;from=2017-12-01&amp;to=2017-12-31</w:t>
      </w:r>
    </w:p>
    <w:p>
      <w:r>
        <w:t>https://moon.vn/rasa?tab=overview&amp;from=2016-12-01&amp;to=2016-12-31</w:t>
      </w:r>
    </w:p>
    <w:p>
      <w:r>
        <w:t>https://moon.vn/rasa?tab=overview&amp;from=2015-12-01&amp;to=2015-12-31</w:t>
      </w:r>
    </w:p>
    <w:p>
      <w:r>
        <w:t>https://moon.vn/rasa?tab=overview&amp;from=2014-12-01&amp;to=2014-12-31</w:t>
      </w:r>
    </w:p>
    <w:p>
      <w:r>
        <w:t>https://moon.vn/rasa?tab=overview&amp;from=2013-12-01&amp;to=2013-12-31</w:t>
      </w:r>
    </w:p>
    <w:p>
      <w:r>
        <w:t>https://moon.vn/rasa?tab=overview&amp;from=2012-12-01&amp;to=2012-12-31</w:t>
      </w:r>
    </w:p>
    <w:p>
      <w:r>
        <w:t>https://moon.vn/rasa?tab=overview&amp;from=2011-12-01&amp;to=2011-12-31</w:t>
      </w:r>
    </w:p>
    <w:p>
      <w:r>
        <w:t>https://moon.vn/rasa?tab=overview&amp;from=2010-12-01&amp;to=2010-12-31</w:t>
      </w:r>
    </w:p>
    <w:p>
      <w:r>
        <w:t>https://moon.vn/rasa?tab=overview&amp;from=2009-12-01&amp;to=2009-12-31</w:t>
      </w:r>
    </w:p>
    <w:p>
      <w:r>
        <w:t>https://moon.vn/rasa?tab=overview&amp;from=2008-12-01&amp;to=2008-12-31</w:t>
      </w:r>
    </w:p>
    <w:p>
      <w:r>
        <w:t>https://moon.vn/rasa?tab=overview&amp;from=2007-12-01&amp;to=2007-12-31</w:t>
      </w:r>
    </w:p>
    <w:p>
      <w:r>
        <w:t>https://moon.vn/rasa?tab=overview&amp;from=2006-12-01&amp;to=2006-12-31</w:t>
      </w:r>
    </w:p>
    <w:p>
      <w:r>
        <w:t>https://moon.vn/rasa?tab=overview&amp;from=2005-12-01&amp;to=2005-12-31</w:t>
      </w:r>
    </w:p>
    <w:p>
      <w:r>
        <w:t>https://moon.vn/rasa?tab=overview&amp;from=2004-12-01&amp;to=2004-12-31</w:t>
      </w:r>
    </w:p>
    <w:p>
      <w:r>
        <w:t>/login?return_to=https%3A%2F%2Fgithub.com%2Fkl3ryk</w:t>
      </w:r>
    </w:p>
    <w:p>
      <w:r>
        <w:t>https://moon.vn/kl3ryk</w:t>
      </w:r>
    </w:p>
    <w:p>
      <w:r>
        <w:t>https://moon.vn/kl3ryk?tab=repositories</w:t>
      </w:r>
    </w:p>
    <w:p>
      <w:r>
        <w:t>https://moon.vn/kl3ryk?tab=projects&amp;type=beta</w:t>
      </w:r>
    </w:p>
    <w:p>
      <w:r>
        <w:t>https://moon.vn/kl3ryk?tab=packages</w:t>
      </w:r>
    </w:p>
    <w:p>
      <w:r>
        <w:t>https://moon.vn/kl3ryk?tab=stars</w:t>
      </w:r>
    </w:p>
    <w:p>
      <w:r>
        <w:t>https://avatars.githubusercontent.com/u/335431?v=4</w:t>
      </w:r>
    </w:p>
    <w:p>
      <w:r>
        <w:t>https://github.com/kl3ryk?tab=followers</w:t>
      </w:r>
    </w:p>
    <w:p>
      <w:r>
        <w:t>https://github.com/kl3ryk?tab=following</w:t>
      </w:r>
    </w:p>
    <w:p>
      <w:r>
        <w:t>https://moon.vn/contact/report-abuse?report=kl3ryk+%28user%29</w:t>
      </w:r>
    </w:p>
    <w:p>
      <w:r>
        <w:t>https://moon.vn/kl3ryk/symfony-facebook-bundle</w:t>
      </w:r>
    </w:p>
    <w:p>
      <w:r>
        <w:t>https://moon.vn/kl3ryk/symfony-facebook-bundle/stargazers</w:t>
      </w:r>
    </w:p>
    <w:p>
      <w:r>
        <w:t>https://moon.vn/kl3ryk/symfony-facebook-bundle/network/members</w:t>
      </w:r>
    </w:p>
    <w:p>
      <w:r>
        <w:t>https://moon.vn/kl3ryk/bootstrap-bundle</w:t>
      </w:r>
    </w:p>
    <w:p>
      <w:r>
        <w:t>https://moon.vn/braincrafted/bootstrap-bundle</w:t>
      </w:r>
    </w:p>
    <w:p>
      <w:r>
        <w:t>https://moon.vn/kl3ryk/knp-components</w:t>
      </w:r>
    </w:p>
    <w:p>
      <w:r>
        <w:t>https://moon.vn/KnpLabs/knp-components</w:t>
      </w:r>
    </w:p>
    <w:p>
      <w:r>
        <w:t>https://moon.vn/kl3ryk/dotfiles</w:t>
      </w:r>
    </w:p>
    <w:p>
      <w:r>
        <w:t>https://moon.vn/l3pp4rd/dotfiles</w:t>
      </w:r>
    </w:p>
    <w:p>
      <w:r>
        <w:t>https://moon.vn/kl3ryk/symfony-gearman-bundle</w:t>
      </w:r>
    </w:p>
    <w:p>
      <w:r>
        <w:t>https://moon.vn/laelaps/symfony-gearman-bundle</w:t>
      </w:r>
    </w:p>
    <w:p>
      <w:r>
        <w:t>https://moon.vn/kl3ryk/mailgun-webhooks-bundle</w:t>
      </w:r>
    </w:p>
    <w:p>
      <w:r>
        <w:t>https://moon.vn/kl3ryk?tab=overview&amp;from=2022-03-01&amp;to=2022-03-18</w:t>
      </w:r>
    </w:p>
    <w:p>
      <w:r>
        <w:t>https://moon.vn/kl3ryk?tab=overview&amp;from=2021-12-01&amp;to=2021-12-31</w:t>
      </w:r>
    </w:p>
    <w:p>
      <w:r>
        <w:t>https://moon.vn/kl3ryk?tab=overview&amp;from=2020-12-01&amp;to=2020-12-31</w:t>
      </w:r>
    </w:p>
    <w:p>
      <w:r>
        <w:t>https://moon.vn/kl3ryk?tab=overview&amp;from=2019-12-01&amp;to=2019-12-31</w:t>
      </w:r>
    </w:p>
    <w:p>
      <w:r>
        <w:t>https://moon.vn/kl3ryk?tab=overview&amp;from=2018-12-01&amp;to=2018-12-31</w:t>
      </w:r>
    </w:p>
    <w:p>
      <w:r>
        <w:t>https://moon.vn/kl3ryk?tab=overview&amp;from=2017-12-01&amp;to=2017-12-31</w:t>
      </w:r>
    </w:p>
    <w:p>
      <w:r>
        <w:t>https://moon.vn/kl3ryk?tab=overview&amp;from=2016-12-01&amp;to=2016-12-31</w:t>
      </w:r>
    </w:p>
    <w:p>
      <w:r>
        <w:t>https://moon.vn/kl3ryk?tab=overview&amp;from=2015-12-01&amp;to=2015-12-31</w:t>
      </w:r>
    </w:p>
    <w:p>
      <w:r>
        <w:t>https://moon.vn/kl3ryk?tab=overview&amp;from=2014-12-01&amp;to=2014-12-31</w:t>
      </w:r>
    </w:p>
    <w:p>
      <w:r>
        <w:t>https://moon.vn/kl3ryk?tab=overview&amp;from=2013-12-01&amp;to=2013-12-31</w:t>
      </w:r>
    </w:p>
    <w:p>
      <w:r>
        <w:t>https://moon.vn/kl3ryk?tab=overview&amp;from=2012-12-01&amp;to=2012-12-31</w:t>
      </w:r>
    </w:p>
    <w:p>
      <w:r>
        <w:t>https://moon.vn/kl3ryk?tab=overview&amp;from=2011-12-01&amp;to=2011-12-31</w:t>
      </w:r>
    </w:p>
    <w:p>
      <w:r>
        <w:t>https://moon.vn/kl3ryk?tab=overview&amp;from=2010-12-01&amp;to=2010-12-31</w:t>
      </w:r>
    </w:p>
    <w:p>
      <w:r>
        <w:t>/login?return_to=https%3A%2F%2Fgithub.com%2Fnaoman</w:t>
      </w:r>
    </w:p>
    <w:p>
      <w:r>
        <w:t>https://moon.vn/naoman</w:t>
      </w:r>
    </w:p>
    <w:p>
      <w:r>
        <w:t>https://moon.vn/naoman?tab=repositories</w:t>
      </w:r>
    </w:p>
    <w:p>
      <w:r>
        <w:t>https://moon.vn/naoman?tab=projects&amp;type=beta</w:t>
      </w:r>
    </w:p>
    <w:p>
      <w:r>
        <w:t>https://moon.vn/naoman?tab=packages</w:t>
      </w:r>
    </w:p>
    <w:p>
      <w:r>
        <w:t>https://moon.vn/naoman?tab=stars</w:t>
      </w:r>
    </w:p>
    <w:p>
      <w:r>
        <w:t>https://avatars.githubusercontent.com/u/6273158?v=4</w:t>
      </w:r>
    </w:p>
    <w:p>
      <w:r>
        <w:t>https://github.com/naoman?tab=followers</w:t>
      </w:r>
    </w:p>
    <w:p>
      <w:r>
        <w:t>https://github.com/naoman?tab=following</w:t>
      </w:r>
    </w:p>
    <w:p>
      <w:r>
        <w:t>https://moon.vn/contact/report-abuse?report=naoman+%28user%29</w:t>
      </w:r>
    </w:p>
    <w:p>
      <w:r>
        <w:t>https://moon.vn/naoman/ReactiveLab</w:t>
      </w:r>
    </w:p>
    <w:p>
      <w:r>
        <w:t>https://moon.vn/Netflix/ReactiveLab</w:t>
      </w:r>
    </w:p>
    <w:p>
      <w:r>
        <w:t>https://moon.vn/naoman/ReactiveLab/network/members</w:t>
      </w:r>
    </w:p>
    <w:p>
      <w:r>
        <w:t>https://moon.vn/naoman/governator</w:t>
      </w:r>
    </w:p>
    <w:p>
      <w:r>
        <w:t>https://moon.vn/Netflix/governator</w:t>
      </w:r>
    </w:p>
    <w:p>
      <w:r>
        <w:t>https://moon.vn/naoman/governator/network/members</w:t>
      </w:r>
    </w:p>
    <w:p>
      <w:r>
        <w:t>https://moon.vn/naoman/eureka</w:t>
      </w:r>
    </w:p>
    <w:p>
      <w:r>
        <w:t>https://moon.vn/Netflix/eureka</w:t>
      </w:r>
    </w:p>
    <w:p>
      <w:r>
        <w:t>https://moon.vn/naoman/Prana</w:t>
      </w:r>
    </w:p>
    <w:p>
      <w:r>
        <w:t>https://moon.vn/Netflix/Prana</w:t>
      </w:r>
    </w:p>
    <w:p>
      <w:r>
        <w:t>https://moon.vn/naoman/cloudkey-java</w:t>
      </w:r>
    </w:p>
    <w:p>
      <w:r>
        <w:t>https://moon.vn/dailymotion/cloudkey-java</w:t>
      </w:r>
    </w:p>
    <w:p>
      <w:r>
        <w:t>https://moon.vn/naoman/zerotocloud</w:t>
      </w:r>
    </w:p>
    <w:p>
      <w:r>
        <w:t>https://moon.vn/Netflix-Skunkworks/zerotocloud</w:t>
      </w:r>
    </w:p>
    <w:p>
      <w:r>
        <w:t>https://moon.vn/naoman/zerotocloud/network/members</w:t>
      </w:r>
    </w:p>
    <w:p>
      <w:r>
        <w:t>https://moon.vn/naoman?tab=overview&amp;from=2022-03-01&amp;to=2022-03-18</w:t>
      </w:r>
    </w:p>
    <w:p>
      <w:r>
        <w:t>https://moon.vn/naoman?tab=overview&amp;from=2021-12-01&amp;to=2021-12-31</w:t>
      </w:r>
    </w:p>
    <w:p>
      <w:r>
        <w:t>https://moon.vn/naoman?tab=overview&amp;from=2020-12-01&amp;to=2020-12-31</w:t>
      </w:r>
    </w:p>
    <w:p>
      <w:r>
        <w:t>https://moon.vn/naoman?tab=overview&amp;from=2019-12-01&amp;to=2019-12-31</w:t>
      </w:r>
    </w:p>
    <w:p>
      <w:r>
        <w:t>https://moon.vn/naoman?tab=overview&amp;from=2018-12-01&amp;to=2018-12-31</w:t>
      </w:r>
    </w:p>
    <w:p>
      <w:r>
        <w:t>https://moon.vn/naoman?tab=overview&amp;from=2017-12-01&amp;to=2017-12-31</w:t>
      </w:r>
    </w:p>
    <w:p>
      <w:r>
        <w:t>https://moon.vn/naoman?tab=overview&amp;from=2016-12-01&amp;to=2016-12-31</w:t>
      </w:r>
    </w:p>
    <w:p>
      <w:r>
        <w:t>https://moon.vn/naoman?tab=overview&amp;from=2015-12-01&amp;to=2015-12-31</w:t>
      </w:r>
    </w:p>
    <w:p>
      <w:r>
        <w:t>https://moon.vn/naoman?tab=overview&amp;from=2014-12-01&amp;to=2014-12-31</w:t>
      </w:r>
    </w:p>
    <w:p>
      <w:r>
        <w:t>https://moon.vn/naoman?tab=overview&amp;from=2013-12-01&amp;to=2013-12-31</w:t>
      </w:r>
    </w:p>
    <w:p>
      <w:r>
        <w:t>https://moon.vn/en/site-policy</w:t>
      </w:r>
    </w:p>
    <w:p>
      <w:r>
        <w:t>https://moon.vn/en/site-policy/github-terms/github-corporate-terms-of-service</w:t>
      </w:r>
    </w:p>
    <w:p>
      <w:r>
        <w:t>https://moon.vn/en/site-policy/github-terms/github-community-forum-code-of-conduct</w:t>
      </w:r>
    </w:p>
    <w:p>
      <w:r>
        <w:t>https://moon.vn/en/site-policy/github-terms/github-community-guidelines</w:t>
      </w:r>
    </w:p>
    <w:p>
      <w:r>
        <w:t>https://moon.vn/en/site-policy/github-terms/github-terms-of-service</w:t>
      </w:r>
    </w:p>
    <w:p>
      <w:r>
        <w:t>https://moon.vn/en/site-policy/github-terms/github-sponsors-additional-terms</w:t>
      </w:r>
    </w:p>
    <w:p>
      <w:r>
        <w:t>https://moon.vn/en/site-policy/github-terms/github-terms-for-additional-products-and-features</w:t>
      </w:r>
    </w:p>
    <w:p>
      <w:r>
        <w:t>https://moon.vn/en/site-policy/github-terms/github-registered-developer-agreement</w:t>
      </w:r>
    </w:p>
    <w:p>
      <w:r>
        <w:t>https://moon.vn/en/site-policy/github-terms/github-marketplace-terms-of-service</w:t>
      </w:r>
    </w:p>
    <w:p>
      <w:r>
        <w:t>https://moon.vn/en/site-policy/github-terms/github-marketplace-developer-agreement</w:t>
      </w:r>
    </w:p>
    <w:p>
      <w:r>
        <w:t>https://moon.vn/en/site-policy/github-terms/github-research-program-terms</w:t>
      </w:r>
    </w:p>
    <w:p>
      <w:r>
        <w:t>https://moon.vn/en/site-policy/github-terms/github-open-source-applications-terms-and-conditions</w:t>
      </w:r>
    </w:p>
    <w:p>
      <w:r>
        <w:t>https://moon.vn/en/site-policy/github-terms/github-event-terms</w:t>
      </w:r>
    </w:p>
    <w:p>
      <w:r>
        <w:t>https://moon.vn/en/site-policy/github-terms/github-event-code-of-conduct</w:t>
      </w:r>
    </w:p>
    <w:p>
      <w:r>
        <w:t>https://moon.vn/en/site-policy/acceptable-use-policies/github-sexually-obscene-content</w:t>
      </w:r>
    </w:p>
    <w:p>
      <w:r>
        <w:t>https://moon.vn/en/site-policy/acceptable-use-policies/github-disrupting-the-experience-of-other-users</w:t>
      </w:r>
    </w:p>
    <w:p>
      <w:r>
        <w:t>https://moon.vn/en/site-policy/acceptable-use-policies/github-doxxing-and-invasion-of-privacy</w:t>
      </w:r>
    </w:p>
    <w:p>
      <w:r>
        <w:t>https://moon.vn/en/site-policy/acceptable-use-policies/github-hate-speech-and-discrimination</w:t>
      </w:r>
    </w:p>
    <w:p>
      <w:r>
        <w:t>https://moon.vn/en/site-policy/acceptable-use-policies/github-acceptable-use-policies</w:t>
      </w:r>
    </w:p>
    <w:p>
      <w:r>
        <w:t>https://moon.vn/en/site-policy/acceptable-use-policies/github-bullying-and-harassment</w:t>
      </w:r>
    </w:p>
    <w:p>
      <w:r>
        <w:t>https://moon.vn/en/site-policy/acceptable-use-policies/github-active-malware-or-exploits</w:t>
      </w:r>
    </w:p>
    <w:p>
      <w:r>
        <w:t>https://moon.vn/en/site-policy/acceptable-use-policies/github-threats-of-violence-and-gratuitously-violent-content</w:t>
      </w:r>
    </w:p>
    <w:p>
      <w:r>
        <w:t>https://moon.vn/en/site-policy/acceptable-use-policies/github-impersonation</w:t>
      </w:r>
    </w:p>
    <w:p>
      <w:r>
        <w:t>https://moon.vn/en/site-policy/acceptable-use-policies/github-misinformation-and-disinformation</w:t>
      </w:r>
    </w:p>
    <w:p>
      <w:r>
        <w:t>https://moon.vn/en/site-policy/acceptable-use-policies/github-appeal-and-reinstatement</w:t>
      </w:r>
    </w:p>
    <w:p>
      <w:r>
        <w:t>https://moon.vn/en/site-policy/privacy-policies/github-codespaces-privacy-statement</w:t>
      </w:r>
    </w:p>
    <w:p>
      <w:r>
        <w:t>https://moon.vn/en/site-policy/privacy-policies/global-privacy-practices</w:t>
      </w:r>
    </w:p>
    <w:p>
      <w:r>
        <w:t>https://moon.vn/en/site-policy/privacy-policies/github-data-protection-agreement</w:t>
      </w:r>
    </w:p>
    <w:p>
      <w:r>
        <w:t>https://moon.vn/en/site-policy/privacy-policies/github-privacy-statement</w:t>
      </w:r>
    </w:p>
    <w:p>
      <w:r>
        <w:t>https://moon.vn/en/site-policy/privacy-policies/github-subprocessors-and-cookies</w:t>
      </w:r>
    </w:p>
    <w:p>
      <w:r>
        <w:t>https://moon.vn/en/site-policy/privacy-policies/githubs-notice-about-the-california-consumer-privacy-act</w:t>
      </w:r>
    </w:p>
    <w:p>
      <w:r>
        <w:t>https://moon.vn/en/site-policy/privacy-policies/github-candidate-privacy-policy</w:t>
      </w:r>
    </w:p>
    <w:p>
      <w:r>
        <w:t>https://moon.vn/en/site-policy/other-site-policies/github-and-trade-controls</w:t>
      </w:r>
    </w:p>
    <w:p>
      <w:r>
        <w:t>https://moon.vn/en/site-policy/other-site-policies/github-deceased-user-policy</w:t>
      </w:r>
    </w:p>
    <w:p>
      <w:r>
        <w:t>https://moon.vn/en/site-policy/other-site-policies/github-logo-policy</w:t>
      </w:r>
    </w:p>
    <w:p>
      <w:r>
        <w:t>https://moon.vn/en/site-policy/other-site-policies/github-government-takedown-policy</w:t>
      </w:r>
    </w:p>
    <w:p>
      <w:r>
        <w:t>https://moon.vn/en/site-policy/other-site-policies/github-username-policy</w:t>
      </w:r>
    </w:p>
    <w:p>
      <w:r>
        <w:t>https://moon.vn/en/site-policy/other-site-policies/guidelines-for-legal-requests-of-user-data</w:t>
      </w:r>
    </w:p>
    <w:p>
      <w:r>
        <w:t>https://moon.vn/en/site-policy/content-removal-policies/submitting-content-removal-requests</w:t>
      </w:r>
    </w:p>
    <w:p>
      <w:r>
        <w:t>https://moon.vn/en/site-policy/content-removal-policies/github-private-information-removal-policy</w:t>
      </w:r>
    </w:p>
    <w:p>
      <w:r>
        <w:t>https://moon.vn/en/site-policy/content-removal-policies/github-trademark-policy</w:t>
      </w:r>
    </w:p>
    <w:p>
      <w:r>
        <w:t>https://moon.vn/en/site-policy/content-removal-policies/guide-to-submitting-a-dmca-counter-notice</w:t>
      </w:r>
    </w:p>
    <w:p>
      <w:r>
        <w:t>https://moon.vn/en/site-policy/content-removal-policies/guide-to-submitting-a-dmca-takedown-notice</w:t>
      </w:r>
    </w:p>
    <w:p>
      <w:r>
        <w:t>https://moon.vn/en/site-policy/content-removal-policies/dmca-takedown-policy</w:t>
      </w:r>
    </w:p>
    <w:p>
      <w:r>
        <w:t>https://moon.vn/en/site-policy/security-policies/coordinated-disclosure-of-security-vulnerabilities</w:t>
      </w:r>
    </w:p>
    <w:p>
      <w:r>
        <w:t>https://moon.vn/en/site-policy/security-policies/github-bug-bounty-program-legal-safe-harbor</w:t>
      </w:r>
    </w:p>
    <w:p>
      <w:r>
        <w:t>https://moon.vn/en/site-policy/github-company-policies/github-statement-against-modern-slavery-and-child-labor</w:t>
      </w:r>
    </w:p>
    <w:p>
      <w:r>
        <w:t>https://moon.vn/en/site-policy/github-company-policies/github-anti-bribery-statement</w:t>
      </w:r>
    </w:p>
    <w:p>
      <w:r>
        <w:t>https://moon.vn/en/site-policy/github-company-policies/github-gpl-cooperation-commitment</w:t>
      </w:r>
    </w:p>
    <w:p>
      <w:r>
        <w:t>https://moon.vn/en/site-policy/github-company-policies/github-gifts-and-entertainment-policy</w:t>
      </w:r>
    </w:p>
    <w:p>
      <w:r>
        <w:t>https://moon.vn/en/site-policy/github-terms</w:t>
      </w:r>
    </w:p>
    <w:p>
      <w:r>
        <w:t>https://moon.vn/en/get-started/learning-about-github/about-versions-of-github-docs</w:t>
      </w:r>
    </w:p>
    <w:p>
      <w:r>
        <w:t>https://moon.vn/cn/site-policy/github-terms/github-terms-of-service</w:t>
      </w:r>
    </w:p>
    <w:p>
      <w:r>
        <w:t>https://moon.vn/ja/site-policy/github-terms/github-terms-of-service</w:t>
      </w:r>
    </w:p>
    <w:p>
      <w:r>
        <w:t>https://moon.vn/es/site-policy/github-terms/github-terms-of-service</w:t>
      </w:r>
    </w:p>
    <w:p>
      <w:r>
        <w:t>https://moon.vn/pt/site-policy/github-terms/github-terms-of-service</w:t>
      </w:r>
    </w:p>
    <w:p>
      <w:r>
        <w:t>https://github.com/signup?ref_cta=Sign+up&amp;ref_loc=docs+header&amp;ref_page=docs</w:t>
      </w:r>
    </w:p>
    <w:p>
      <w:r>
        <w:t>https://moon.vn/en/get-started</w:t>
      </w:r>
    </w:p>
    <w:p>
      <w:r>
        <w:t>https://moon.vn/en/account-and-profile</w:t>
      </w:r>
    </w:p>
    <w:p>
      <w:r>
        <w:t>https://moon.vn/en/authentication</w:t>
      </w:r>
    </w:p>
    <w:p>
      <w:r>
        <w:t>https://moon.vn/en/repositories</w:t>
      </w:r>
    </w:p>
    <w:p>
      <w:r>
        <w:t>https://moon.vn/en/github</w:t>
      </w:r>
    </w:p>
    <w:p>
      <w:r>
        <w:t>https://moon.vn/en/enterprise-cloud@latest/admin</w:t>
      </w:r>
    </w:p>
    <w:p>
      <w:r>
        <w:t>https://moon.vn/en/billing</w:t>
      </w:r>
    </w:p>
    <w:p>
      <w:r>
        <w:t>https://moon.vn/en/organizations</w:t>
      </w:r>
    </w:p>
    <w:p>
      <w:r>
        <w:t>https://moon.vn/en/code-security</w:t>
      </w:r>
    </w:p>
    <w:p>
      <w:r>
        <w:t>https://moon.vn/en/pull-requests</w:t>
      </w:r>
    </w:p>
    <w:p>
      <w:r>
        <w:t>https://moon.vn/en/issues</w:t>
      </w:r>
    </w:p>
    <w:p>
      <w:r>
        <w:t>https://moon.vn/en/actions</w:t>
      </w:r>
    </w:p>
    <w:p>
      <w:r>
        <w:t>https://moon.vn/en/codespaces</w:t>
      </w:r>
    </w:p>
    <w:p>
      <w:r>
        <w:t>https://moon.vn/en/packages</w:t>
      </w:r>
    </w:p>
    <w:p>
      <w:r>
        <w:t>https://moon.vn/en/search-github</w:t>
      </w:r>
    </w:p>
    <w:p>
      <w:r>
        <w:t>https://moon.vn/en/developers</w:t>
      </w:r>
    </w:p>
    <w:p>
      <w:r>
        <w:t>https://moon.vn/en/rest</w:t>
      </w:r>
    </w:p>
    <w:p>
      <w:r>
        <w:t>https://moon.vn/en/graphql</w:t>
      </w:r>
    </w:p>
    <w:p>
      <w:r>
        <w:t>https://moon.vn/en/github-cli</w:t>
      </w:r>
    </w:p>
    <w:p>
      <w:r>
        <w:t>https://moon.vn/en/discussions</w:t>
      </w:r>
    </w:p>
    <w:p>
      <w:r>
        <w:t>https://moon.vn/en/sponsors</w:t>
      </w:r>
    </w:p>
    <w:p>
      <w:r>
        <w:t>https://moon.vn/en/communities</w:t>
      </w:r>
    </w:p>
    <w:p>
      <w:r>
        <w:t>https://moon.vn/en/pages</w:t>
      </w:r>
    </w:p>
    <w:p>
      <w:r>
        <w:t>https://moon.vn/en/education</w:t>
      </w:r>
    </w:p>
    <w:p>
      <w:r>
        <w:t>https://moon.vn/en/desktop</w:t>
      </w:r>
    </w:p>
    <w:p>
      <w:r>
        <w:t>https://moon.vn/en/support</w:t>
      </w:r>
    </w:p>
    <w:p>
      <w:r>
        <w:t>https://atom.io/docs</w:t>
      </w:r>
    </w:p>
    <w:p>
      <w:r>
        <w:t>https://electronjs.org/docs</w:t>
      </w:r>
    </w:p>
    <w:p>
      <w:r>
        <w:t>https://codeql.github.com/docs</w:t>
      </w:r>
    </w:p>
    <w:p>
      <w:r>
        <w:t>https://docs.npmjs.com/</w:t>
      </w:r>
    </w:p>
    <w:p>
      <w:r>
        <w:t>https://moon.vn/site-policy/github-terms/github-terms-of-service#in-this-article</w:t>
      </w:r>
    </w:p>
    <w:p>
      <w:r>
        <w:t>https://moon.vn#summary</w:t>
      </w:r>
    </w:p>
    <w:p>
      <w:r>
        <w:t>https://moon.vn#the-github-terms-of-service</w:t>
      </w:r>
    </w:p>
    <w:p>
      <w:r>
        <w:t>https://moon.vn#a-definitions</w:t>
      </w:r>
    </w:p>
    <w:p>
      <w:r>
        <w:t>https://moon.vn#b-account-terms</w:t>
      </w:r>
    </w:p>
    <w:p>
      <w:r>
        <w:t>https://moon.vn#c-acceptable-use</w:t>
      </w:r>
    </w:p>
    <w:p>
      <w:r>
        <w:t>https://moon.vn#d-user-generated-content</w:t>
      </w:r>
    </w:p>
    <w:p>
      <w:r>
        <w:t>https://moon.vn#e-private-repositories</w:t>
      </w:r>
    </w:p>
    <w:p>
      <w:r>
        <w:t>https://moon.vn#f-copyright-infringement-and-dmca-policy</w:t>
      </w:r>
    </w:p>
    <w:p>
      <w:r>
        <w:t>https://moon.vn#g-intellectual-property-notice</w:t>
      </w:r>
    </w:p>
    <w:p>
      <w:r>
        <w:t>https://moon.vn#h-api-terms</w:t>
      </w:r>
    </w:p>
    <w:p>
      <w:r>
        <w:t>https://moon.vn#i-github-additional-product-terms</w:t>
      </w:r>
    </w:p>
    <w:p>
      <w:r>
        <w:t>https://moon.vn#j-beta-previews</w:t>
      </w:r>
    </w:p>
    <w:p>
      <w:r>
        <w:t>https://moon.vn#k-payment</w:t>
      </w:r>
    </w:p>
    <w:p>
      <w:r>
        <w:t>https://moon.vn#l-cancellation-and-termination</w:t>
      </w:r>
    </w:p>
    <w:p>
      <w:r>
        <w:t>https://moon.vn#m-communications-with-github</w:t>
      </w:r>
    </w:p>
    <w:p>
      <w:r>
        <w:t>https://moon.vn#n-disclaimer-of-warranties</w:t>
      </w:r>
    </w:p>
    <w:p>
      <w:r>
        <w:t>https://moon.vn#o-limitation-of-liability</w:t>
      </w:r>
    </w:p>
    <w:p>
      <w:r>
        <w:t>https://moon.vn#p-release-and-indemnification</w:t>
      </w:r>
    </w:p>
    <w:p>
      <w:r>
        <w:t>https://moon.vn#q-changes-to-these-terms</w:t>
      </w:r>
    </w:p>
    <w:p>
      <w:r>
        <w:t>https://moon.vn#r-miscellaneous</w:t>
      </w:r>
    </w:p>
    <w:p>
      <w:r>
        <w:t>https://moon.vn/en/categories/site-policy</w:t>
      </w:r>
    </w:p>
    <w:p>
      <w:r>
        <w:t>https://moon.vn#5-additional-terms</w:t>
      </w:r>
    </w:p>
    <w:p>
      <w:r>
        <w:t>https://education.github.com/</w:t>
      </w:r>
    </w:p>
    <w:p>
      <w:r>
        <w:t>https://pages.github.com/</w:t>
      </w:r>
    </w:p>
    <w:p>
      <w:r>
        <w:t>https://githubuniverse.com/</w:t>
      </w:r>
    </w:p>
    <w:p>
      <w:r>
        <w:t>https://moon.vn#1-account-controls</w:t>
      </w:r>
    </w:p>
    <w:p>
      <w:r>
        <w:t>https://moon.vn#2-required-information</w:t>
      </w:r>
    </w:p>
    <w:p>
      <w:r>
        <w:t>https://moon.vn#3-account-requirements</w:t>
      </w:r>
    </w:p>
    <w:p>
      <w:r>
        <w:t>https://www.treasury.gov/resource-center/sanctions/SDN-List/Pages/default.aspx</w:t>
      </w:r>
    </w:p>
    <w:p>
      <w:r>
        <w:t>https://moon.vn/en/articles/github-and-export-controls</w:t>
      </w:r>
    </w:p>
    <w:p>
      <w:r>
        <w:t>https://moon.vn#4-user-account-security</w:t>
      </w:r>
    </w:p>
    <w:p>
      <w:r>
        <w:t>https://support.github.com/contact?tags=docs-policy</w:t>
      </w:r>
    </w:p>
    <w:p>
      <w:r>
        <w:t>https://moon.vn/en/articles/amendment-to-github-terms-of-service-applicable-to-u-s-federal-government-users</w:t>
      </w:r>
    </w:p>
    <w:p>
      <w:r>
        <w:t>https://moon.vn/en/articles/github-enterprise-cloud-addendum</w:t>
      </w:r>
    </w:p>
    <w:p>
      <w:r>
        <w:t>https://moon.vn/en/articles/github-acceptable-use-policies</w:t>
      </w:r>
    </w:p>
    <w:p>
      <w:r>
        <w:t>https://moon.vn/en/articles/github-community-guidelines</w:t>
      </w:r>
    </w:p>
    <w:p>
      <w:r>
        <w:t>https://moon.vn#1-responsibility-for-user-generated-content</w:t>
      </w:r>
    </w:p>
    <w:p>
      <w:r>
        <w:t>https://moon.vn#2-github-may-remove-content</w:t>
      </w:r>
    </w:p>
    <w:p>
      <w:r>
        <w:t>https://moon.vn/en/github/site-policy</w:t>
      </w:r>
    </w:p>
    <w:p>
      <w:r>
        <w:t>https://moon.vn#3-ownership-of-content-right-to-post-and-license-grants</w:t>
      </w:r>
    </w:p>
    <w:p>
      <w:r>
        <w:t>https://moon.vn#4-license-grant-to-us</w:t>
      </w:r>
    </w:p>
    <w:p>
      <w:r>
        <w:t>https://moon.vn#5-license-grant-to-other-users</w:t>
      </w:r>
    </w:p>
    <w:p>
      <w:r>
        <w:t>https://moon.vn/en/articles/adding-a-license-to-a-repository/#including-an-open-source-license-in-your-repository</w:t>
      </w:r>
    </w:p>
    <w:p>
      <w:r>
        <w:t>https://moon.vn#6-contributions-under-repository-license</w:t>
      </w:r>
    </w:p>
    <w:p>
      <w:r>
        <w:t>https://moon.vn#7-moral-rights</w:t>
      </w:r>
    </w:p>
    <w:p>
      <w:r>
        <w:t>https://moon.vn#1-control-of-private-repositories</w:t>
      </w:r>
    </w:p>
    <w:p>
      <w:r>
        <w:t>https://moon.vn#2-confidentiality-of-private-repositories</w:t>
      </w:r>
    </w:p>
    <w:p>
      <w:r>
        <w:t>https://moon.vn#3-access</w:t>
      </w:r>
    </w:p>
    <w:p>
      <w:r>
        <w:t>https://moon.vn/en/github/site-policy/github-privacy-statement#repository-contents</w:t>
      </w:r>
    </w:p>
    <w:p>
      <w:r>
        <w:t>https://moon.vn/en/github/site-policy/github-privacy-statement#for-legal-disclosure</w:t>
      </w:r>
    </w:p>
    <w:p>
      <w:r>
        <w:t>https://moon.vn/en/articles/dmca-takedown-policy</w:t>
      </w:r>
    </w:p>
    <w:p>
      <w:r>
        <w:t>https://github.com/contact/dmca</w:t>
      </w:r>
    </w:p>
    <w:p>
      <w:r>
        <w:t>https://moon.vnmailto:copyright@github.com.</w:t>
      </w:r>
    </w:p>
    <w:p>
      <w:r>
        <w:t>https://moon.vn/en/articles/dmca-takedown-policy/#e-repeated-infringement</w:t>
      </w:r>
    </w:p>
    <w:p>
      <w:r>
        <w:t>https://moon.vn#1-githubs-rights-to-content</w:t>
      </w:r>
    </w:p>
    <w:p>
      <w:r>
        <w:t>https://moon.vn#2-github-trademarks-and-logos</w:t>
      </w:r>
    </w:p>
    <w:p>
      <w:r>
        <w:t>https://github.com/logos</w:t>
      </w:r>
    </w:p>
    <w:p>
      <w:r>
        <w:t>https://moon.vn#3-license-to-github-policies</w:t>
      </w:r>
    </w:p>
    <w:p>
      <w:r>
        <w:t>https://creativecommons.org/publicdomain/zero/1.0/</w:t>
      </w:r>
    </w:p>
    <w:p>
      <w:r>
        <w:t>https://github.com/github/site-policy#license</w:t>
      </w:r>
    </w:p>
    <w:p>
      <w:r>
        <w:t>https://moon.vn/en/github/site-policy/github-additional-product-terms</w:t>
      </w:r>
    </w:p>
    <w:p>
      <w:r>
        <w:t>https://moon.vn#1-subject-to-change</w:t>
      </w:r>
    </w:p>
    <w:p>
      <w:r>
        <w:t>https://moon.vn#2-confidentiality</w:t>
      </w:r>
    </w:p>
    <w:p>
      <w:r>
        <w:t>https://moon.vn#3-feedback</w:t>
      </w:r>
    </w:p>
    <w:p>
      <w:r>
        <w:t>https://moon.vn#1-pricing</w:t>
      </w:r>
    </w:p>
    <w:p>
      <w:r>
        <w:t>https://moon.vn#2-upgrades-downgrades-and-changes</w:t>
      </w:r>
    </w:p>
    <w:p>
      <w:r>
        <w:t>https://github.com/settings/billing</w:t>
      </w:r>
    </w:p>
    <w:p>
      <w:r>
        <w:t>https://moon.vn#3-billing-schedule-no-refunds</w:t>
      </w:r>
    </w:p>
    <w:p>
      <w:r>
        <w:t>https://moon.vn#4-authorization</w:t>
      </w:r>
    </w:p>
    <w:p>
      <w:r>
        <w:t>https://moon.vn#5-responsibility-for-payment</w:t>
      </w:r>
    </w:p>
    <w:p>
      <w:r>
        <w:t>https://moon.vn#1-account-cancellation</w:t>
      </w:r>
    </w:p>
    <w:p>
      <w:r>
        <w:t>https://moon.vn/en/articles/how-do-i-cancel-my-account</w:t>
      </w:r>
    </w:p>
    <w:p>
      <w:r>
        <w:t>https://moon.vn#2-upon-cancellation</w:t>
      </w:r>
    </w:p>
    <w:p>
      <w:r>
        <w:t>https://moon.vn#3-github-may-terminate</w:t>
      </w:r>
    </w:p>
    <w:p>
      <w:r>
        <w:t>https://moon.vn#4-survival</w:t>
      </w:r>
    </w:p>
    <w:p>
      <w:r>
        <w:t>https://moon.vn#1-electronic-communication-required</w:t>
      </w:r>
    </w:p>
    <w:p>
      <w:r>
        <w:t>https://moon.vn#2-legal-notice-to-github-must-be-in-writing</w:t>
      </w:r>
    </w:p>
    <w:p>
      <w:r>
        <w:t>https://moon.vn/en/articles/guidelines-for-legal-requests-of-user-data/#submitting-requests</w:t>
      </w:r>
    </w:p>
    <w:p>
      <w:r>
        <w:t>https://moon.vn#3-no-phone-support</w:t>
      </w:r>
    </w:p>
    <w:p>
      <w:r>
        <w:t>https://github.com/github/site-policy</w:t>
      </w:r>
    </w:p>
    <w:p>
      <w:r>
        <w:t>https://moon.vn#1-governing-law</w:t>
      </w:r>
    </w:p>
    <w:p>
      <w:r>
        <w:t>https://moon.vn#2-non-assignability</w:t>
      </w:r>
    </w:p>
    <w:p>
      <w:r>
        <w:t>https://moon.vn#3-section-headings-and-summaries</w:t>
      </w:r>
    </w:p>
    <w:p>
      <w:r>
        <w:t>https://moon.vn#4-severability-no-waiver-and-survival</w:t>
      </w:r>
    </w:p>
    <w:p>
      <w:r>
        <w:t>https://moon.vn#5-amendments-complete-agreement</w:t>
      </w:r>
    </w:p>
    <w:p>
      <w:r>
        <w:t>https://moon.vn#6-questions</w:t>
      </w:r>
    </w:p>
    <w:p>
      <w:r>
        <w:t>https://moon.vn/github/site-policy/github-privacy-statement</w:t>
      </w:r>
    </w:p>
    <w:p>
      <w:r>
        <w:t>https://github.com/github/docs/edit/main/content/site-policy/github-terms/github-terms-of-service.md</w:t>
      </w:r>
    </w:p>
    <w:p>
      <w:r>
        <w:t>https://github.com/github/docs/blob/main/CONTRIBUTING.md</w:t>
      </w:r>
    </w:p>
    <w:p>
      <w:r>
        <w:t>https://support.github.com/contact</w:t>
      </w:r>
    </w:p>
    <w:p>
      <w:r>
        <w:t>https://moon.vn/en/github/site-policy/github-terms-of-service</w:t>
      </w:r>
    </w:p>
    <w:p>
      <w:r>
        <w:t>https://moon.vn/en/github/site-policy/github-privacy-statement</w:t>
      </w:r>
    </w:p>
    <w:p>
      <w:r>
        <w:t>https://moon.vn/en/site-policy/privacy-policies</w:t>
      </w:r>
    </w:p>
    <w:p>
      <w:r>
        <w:t>https://moon.vn/cn/site-policy/privacy-policies/github-privacy-statement</w:t>
      </w:r>
    </w:p>
    <w:p>
      <w:r>
        <w:t>https://moon.vn/ja/site-policy/privacy-policies/github-privacy-statement</w:t>
      </w:r>
    </w:p>
    <w:p>
      <w:r>
        <w:t>https://moon.vn/es/site-policy/privacy-policies/github-privacy-statement</w:t>
      </w:r>
    </w:p>
    <w:p>
      <w:r>
        <w:t>https://moon.vn/pt/site-policy/privacy-policies/github-privacy-statement</w:t>
      </w:r>
    </w:p>
    <w:p>
      <w:r>
        <w:t>https://moon.vn/site-policy/privacy-policies/github-privacy-statement#in-this-article</w:t>
      </w:r>
    </w:p>
    <w:p>
      <w:r>
        <w:t>https://moon.vn#the-short-version</w:t>
      </w:r>
    </w:p>
    <w:p>
      <w:r>
        <w:t>https://moon.vn#github-privacy-statement</w:t>
      </w:r>
    </w:p>
    <w:p>
      <w:r>
        <w:t>https://moon.vn#what-information-github-collects</w:t>
      </w:r>
    </w:p>
    <w:p>
      <w:r>
        <w:t>https://moon.vn#what-information-github-does-not-collect</w:t>
      </w:r>
    </w:p>
    <w:p>
      <w:r>
        <w:t>https://moon.vn#how-github-uses-your-information</w:t>
      </w:r>
    </w:p>
    <w:p>
      <w:r>
        <w:t>https://moon.vn#how-we-share-the-information-we-collect</w:t>
      </w:r>
    </w:p>
    <w:p>
      <w:r>
        <w:t>https://moon.vn#repository-contents</w:t>
      </w:r>
    </w:p>
    <w:p>
      <w:r>
        <w:t>https://moon.vn#other-important-information</w:t>
      </w:r>
    </w:p>
    <w:p>
      <w:r>
        <w:t>https://moon.vn#additional-services</w:t>
      </w:r>
    </w:p>
    <w:p>
      <w:r>
        <w:t>https://moon.vn#how-you-can-access-and-control-the-information-we-collect</w:t>
      </w:r>
    </w:p>
    <w:p>
      <w:r>
        <w:t>https://moon.vn#our-use-of-cookies-and-tracking</w:t>
      </w:r>
    </w:p>
    <w:p>
      <w:r>
        <w:t>https://moon.vn#how-github-secures-your-information</w:t>
      </w:r>
    </w:p>
    <w:p>
      <w:r>
        <w:t>https://moon.vn#githubs-global-privacy-practices</w:t>
      </w:r>
    </w:p>
    <w:p>
      <w:r>
        <w:t>https://moon.vn#how-we-communicate-with-you</w:t>
      </w:r>
    </w:p>
    <w:p>
      <w:r>
        <w:t>https://moon.vn#resolving-complaints</w:t>
      </w:r>
    </w:p>
    <w:p>
      <w:r>
        <w:t>https://moon.vn#changes-to-our-privacy-statement</w:t>
      </w:r>
    </w:p>
    <w:p>
      <w:r>
        <w:t>https://moon.vn#contacting-github</w:t>
      </w:r>
    </w:p>
    <w:p>
      <w:r>
        <w:t>https://moon.vn#translations</w:t>
      </w:r>
    </w:p>
    <w:p>
      <w:r>
        <w:t>https://gdpr-info.eu/art-9-gdpr/</w:t>
      </w:r>
    </w:p>
    <w:p>
      <w:r>
        <w:t>https://moon.vn#information-users-provide-directly-to-github</w:t>
      </w:r>
    </w:p>
    <w:p>
      <w:r>
        <w:t>https://moon.vn#registration-information</w:t>
      </w:r>
    </w:p>
    <w:p>
      <w:r>
        <w:t>https://moon.vn#payment-information</w:t>
      </w:r>
    </w:p>
    <w:p>
      <w:r>
        <w:t>https://github.com/marketplace</w:t>
      </w:r>
    </w:p>
    <w:p>
      <w:r>
        <w:t>https://github.com/sponsors</w:t>
      </w:r>
    </w:p>
    <w:p>
      <w:r>
        <w:t>https://moon.vn/en/sponsors/receiving-sponsorships-through-github-sponsors/setting-up-github-sponsors-for-your-user-account#submitting-your-bank-information</w:t>
      </w:r>
    </w:p>
    <w:p>
      <w:r>
        <w:t>https://moon.vn#profile-information</w:t>
      </w:r>
    </w:p>
    <w:p>
      <w:r>
        <w:t>https://moon.vn#information-github-automatically-collects-from-your-use-of-the-service</w:t>
      </w:r>
    </w:p>
    <w:p>
      <w:r>
        <w:t>https://moon.vn#transactional-information</w:t>
      </w:r>
    </w:p>
    <w:p>
      <w:r>
        <w:t>https://moon.vn#usage-information</w:t>
      </w:r>
    </w:p>
    <w:p>
      <w:r>
        <w:t>https://moon.vn#device-information</w:t>
      </w:r>
    </w:p>
    <w:p>
      <w:r>
        <w:t>https://moon.vn#information-we-collect-from-third-parties</w:t>
      </w:r>
    </w:p>
    <w:p>
      <w:r>
        <w:t>https://github.com/settings/admin</w:t>
      </w:r>
    </w:p>
    <w:p>
      <w:r>
        <w:t>https://moon.vn#our-legal-bases-for-processing-information</w:t>
      </w:r>
    </w:p>
    <w:p>
      <w:r>
        <w:t>https://support.github.com/contact/privacy</w:t>
      </w:r>
    </w:p>
    <w:p>
      <w:r>
        <w:t>https://moon.vn#with-your-consent</w:t>
      </w:r>
    </w:p>
    <w:p>
      <w:r>
        <w:t>https://moon.vn#with-service-providers</w:t>
      </w:r>
    </w:p>
    <w:p>
      <w:r>
        <w:t>https://moon.vn/en/github/site-policy/github-subprocessors-and-cookies</w:t>
      </w:r>
    </w:p>
    <w:p>
      <w:r>
        <w:t>https://moon.vn#for-security-purposes</w:t>
      </w:r>
    </w:p>
    <w:p>
      <w:r>
        <w:t>https://moon.vn#for-legal-disclosure</w:t>
      </w:r>
    </w:p>
    <w:p>
      <w:r>
        <w:t>https://moon.vn/en/github/site-policy/guidelines-for-legal-requests-of-user-data</w:t>
      </w:r>
    </w:p>
    <w:p>
      <w:r>
        <w:t>https://moon.vn#change-in-control-or-sale</w:t>
      </w:r>
    </w:p>
    <w:p>
      <w:r>
        <w:t>https://moon.vn#aggregate-non-personally-identifying-information</w:t>
      </w:r>
    </w:p>
    <w:p>
      <w:r>
        <w:t>https://moon.vn/en/github/site-policy/githubs-notice-about-the-california-consumer-privacy-act</w:t>
      </w:r>
    </w:p>
    <w:p>
      <w:r>
        <w:t>https://moon.vn#access-to-private-repositories</w:t>
      </w:r>
    </w:p>
    <w:p>
      <w:r>
        <w:t>https://moon.vn/en/github/site-policy/github-terms-of-service#e-private-repositories</w:t>
      </w:r>
    </w:p>
    <w:p>
      <w:r>
        <w:t>https://moon.vn#public-repositories</w:t>
      </w:r>
    </w:p>
    <w:p>
      <w:r>
        <w:t>https://moon.vn/en/github/site-policy/github-privacy-statement#public-information-on-github</w:t>
      </w:r>
    </w:p>
    <w:p>
      <w:r>
        <w:t>https://moon.vn#public-information-on-github</w:t>
      </w:r>
    </w:p>
    <w:p>
      <w:r>
        <w:t>https://github.com/settings/emails</w:t>
      </w:r>
    </w:p>
    <w:p>
      <w:r>
        <w:t>https://moon.vn/en/github/setting-up-and-managing-your-github-user-account/setting-your-commit-email-address</w:t>
      </w:r>
    </w:p>
    <w:p>
      <w:r>
        <w:t>https://moon.vn/en/github/site-policy/github-acceptable-use-policies#6-information-usage-restrictions</w:t>
      </w:r>
    </w:p>
    <w:p>
      <w:r>
        <w:t>https://moon.vn/en/github/site-policy/github-acceptable-use-policies#7-privacy</w:t>
      </w:r>
    </w:p>
    <w:p>
      <w:r>
        <w:t>https://moon.vn/en/github/site-policy/github-privacy-statement#resolving-complaints</w:t>
      </w:r>
    </w:p>
    <w:p>
      <w:r>
        <w:t>https://moon.vn#organizations</w:t>
      </w:r>
    </w:p>
    <w:p>
      <w:r>
        <w:t>https://moon.vn/en/github/setting-up-and-managing-your-github-user-account/about-organization-membership</w:t>
      </w:r>
    </w:p>
    <w:p>
      <w:r>
        <w:t>https://moon.vn/en/organizations/managing-organization-settings/verifying-your-organizations-domain</w:t>
      </w:r>
    </w:p>
    <w:p>
      <w:r>
        <w:t>https://moon.vn/en/github/site-policy/github-corporate-terms-of-service</w:t>
      </w:r>
    </w:p>
    <w:p>
      <w:r>
        <w:t>https://moon.vn#third-party-applications</w:t>
      </w:r>
    </w:p>
    <w:p>
      <w:r>
        <w:t>https://moon.vn/en/rest/reference/users</w:t>
      </w:r>
    </w:p>
    <w:p>
      <w:r>
        <w:t>https://moon.vn#github-pages</w:t>
      </w:r>
    </w:p>
    <w:p>
      <w:r>
        <w:t>https://moon.vn#github-applications</w:t>
      </w:r>
    </w:p>
    <w:p>
      <w:r>
        <w:t>https://github.com/settings/profile</w:t>
      </w:r>
    </w:p>
    <w:p>
      <w:r>
        <w:t>https://moon.vn#data-portability</w:t>
      </w:r>
    </w:p>
    <w:p>
      <w:r>
        <w:t>https://moon.vn/en/desktop/contributing-to-projects/cloning-a-repository-from-github-to-github-desktop</w:t>
      </w:r>
    </w:p>
    <w:p>
      <w:r>
        <w:t>https://developer.github.com/changes/2018-05-24-user-migration-api/</w:t>
      </w:r>
    </w:p>
    <w:p>
      <w:r>
        <w:t>https://moon.vn#data-retention-and-deletion-of-data</w:t>
      </w:r>
    </w:p>
    <w:p>
      <w:r>
        <w:t>https://github.com/ghost</w:t>
      </w:r>
    </w:p>
    <w:p>
      <w:r>
        <w:t>https://moon.vn#cookies-1</w:t>
      </w:r>
    </w:p>
    <w:p>
      <w:r>
        <w:t>https://moon.vn/en/github/site-policy/github-subprocessors-and-cookies#cookies-on-github</w:t>
      </w:r>
    </w:p>
    <w:p>
      <w:r>
        <w:t>https://moon.vn#dnt</w:t>
      </w:r>
    </w:p>
    <w:p>
      <w:r>
        <w:t>https://www.eff.org/issues/do-not-track</w:t>
      </w:r>
    </w:p>
    <w:p>
      <w:r>
        <w:t>https://www.w3.org/TR/tracking-dnt/</w:t>
      </w:r>
    </w:p>
    <w:p>
      <w:r>
        <w:t>https://privacybadger.org/</w:t>
      </w:r>
    </w:p>
    <w:p>
      <w:r>
        <w:t>https://moon.vn#cross-border-data-transfers</w:t>
      </w:r>
    </w:p>
    <w:p>
      <w:r>
        <w:t>https://moon.vn/en/github/site-policy/global-privacy-practices</w:t>
      </w:r>
    </w:p>
    <w:p>
      <w:r>
        <w:t>https://moon.vnmailto:privacy@github.com</w:t>
      </w:r>
    </w:p>
    <w:p>
      <w:r>
        <w:t>https://moon.vn#dispute-resolution-process</w:t>
      </w:r>
    </w:p>
    <w:p>
      <w:r>
        <w:t>https://moon.vn/en/github/site-policy/global-privacy-practices#dispute-resolution-process</w:t>
      </w:r>
    </w:p>
    <w:p>
      <w:r>
        <w:t>https://github.com/github/site-policy/</w:t>
      </w:r>
    </w:p>
    <w:p>
      <w:r>
        <w:t>https://moon.vn/en/github/managing-subscriptions-and-notifications-on-github/configuring-notifications#configuring-your-watch-settings-for-an-individual-repository</w:t>
      </w:r>
    </w:p>
    <w:p>
      <w:r>
        <w:t>https://moon.vn#french</w:t>
      </w:r>
    </w:p>
    <w:p>
      <w:r>
        <w:t>https://moon.vn/assets/images/help/site-policy/github-privacy-statement(07.22.20)(FR).pdf</w:t>
      </w:r>
    </w:p>
    <w:p>
      <w:r>
        <w:t>https://moon.vn#other-translations</w:t>
      </w:r>
    </w:p>
    <w:p>
      <w:r>
        <w:t>https://github.com/github/docs/edit/main/content/site-policy/privacy-policies/github-privacy-statement.md</w:t>
      </w:r>
    </w:p>
    <w:p>
      <w:r>
        <w:t>https://moon.vn/signup?ref_cta=Sign+up&amp;ref_loc=header+logged+out&amp;ref_page=%2Fsecurity&amp;source=header</w:t>
      </w:r>
    </w:p>
    <w:p>
      <w:r>
        <w:t>/login?return_to=https%3A%2F%2Fgithub.com%2Fsecurity</w:t>
      </w:r>
    </w:p>
    <w:p>
      <w:r>
        <w:t>https://githubuniverse.com/on-demand/</w:t>
      </w:r>
    </w:p>
    <w:p>
      <w:r>
        <w:t>https://moon.vn/enterprise/contact?ref_page=/security&amp;ref_cta=Contact%20Sales&amp;ref_loc=security%20platform%20page</w:t>
      </w:r>
    </w:p>
    <w:p>
      <w:r>
        <w:t>https://docs.github.com/get-started/learning-about-github/about-github-advanced-security</w:t>
      </w:r>
    </w:p>
    <w:p>
      <w:r>
        <w:t>https://securitylab.github.com/bounties</w:t>
      </w:r>
    </w:p>
    <w:p>
      <w:r>
        <w:t>https://docs.github.com/articles/global-privacy-practices</w:t>
      </w:r>
    </w:p>
    <w:p>
      <w:r>
        <w:t>https://docs.github.com/articles/github-privacy-statement</w:t>
      </w:r>
    </w:p>
    <w:p>
      <w:r>
        <w:t>https://docs.github.com/github/site-policy/github-privacy-statement#how-you-can-access-and-control-the-information-we-collect</w:t>
      </w:r>
    </w:p>
    <w:p>
      <w:r>
        <w:t>https://github.blog/2020-07-23-safeguarding-trans-atlantic-developer-collaboration</w:t>
      </w:r>
    </w:p>
    <w:p>
      <w:r>
        <w:t>https://github.githubassets.com/images/modules/site/security/2021-GitHub-SOC-3-Report.pdf</w:t>
      </w:r>
    </w:p>
    <w:p>
      <w:r>
        <w:t>https://github.blog/changelog/2021-05-12-github-enterprise-cloud-self-service-compliance-reports-have-moved</w:t>
      </w:r>
    </w:p>
    <w:p>
      <w:r>
        <w:t>https://government.github.com/</w:t>
      </w:r>
    </w:p>
    <w:p>
      <w:r>
        <w:t>https://cloudsecurityalliance.org/star/registry/github-inc/</w:t>
      </w:r>
    </w:p>
    <w:p>
      <w:r>
        <w:t>https://www.businessinsider.com/github-hires-security-vp-former-nsa-jacob-depriest-2021-7</w:t>
      </w:r>
    </w:p>
    <w:p>
      <w:r>
        <w:t>https://github.blog/2021-06-25-seven-years-github-security-bug-bounty-program/</w:t>
      </w:r>
    </w:p>
    <w:p>
      <w:r>
        <w:t>https://github.blog/changelog/2021-07-19-codeql-code-scanning-new-severity-levels-for-security-alerts/</w:t>
      </w:r>
    </w:p>
    <w:p>
      <w:r>
        <w:t>https://github.blog/2021-06-10-privilege-escalation-polkit-root-on-linux-with-bug/</w:t>
      </w:r>
    </w:p>
    <w:p>
      <w:r>
        <w:t>https://twitter.com/GitHubSecurity</w:t>
      </w:r>
    </w:p>
    <w:p>
      <w:r>
        <w:t>https://securitylab.github.com/</w:t>
      </w:r>
    </w:p>
    <w:p>
      <w:r>
        <w:t>https://help.github.com</w:t>
      </w:r>
    </w:p>
    <w:p>
      <w:r>
        <w:t>https://moon.vn#updates-dropdown-email</w:t>
      </w:r>
    </w:p>
    <w:p>
      <w:r>
        <w:t>https://moon.vn#updates-dropdown-sms</w:t>
      </w:r>
    </w:p>
    <w:p>
      <w:r>
        <w:t>https://moon.vn#updates-dropdown-slack</w:t>
      </w:r>
    </w:p>
    <w:p>
      <w:r>
        <w:t>https://moon.vn#updates-dropdown-webhook</w:t>
      </w:r>
    </w:p>
    <w:p>
      <w:r>
        <w:t>https://moon.vn#updates-dropdown-twitter</w:t>
      </w:r>
    </w:p>
    <w:p>
      <w:r>
        <w:t>https://moon.vn#updates-dropdown-support</w:t>
      </w:r>
    </w:p>
    <w:p>
      <w:r>
        <w:t>https://moon.vn#updates-dropdown-atom</w:t>
      </w:r>
    </w:p>
    <w:p>
      <w:r>
        <w:t>https://help.github.com/articles/github-privacy-statement/</w:t>
      </w:r>
    </w:p>
    <w:p>
      <w:r>
        <w:t>https://www.atlassian.com/legal/cloud-terms-of-service</w:t>
      </w:r>
    </w:p>
    <w:p>
      <w:r>
        <w:t>https://subscriptions.statuspage.io/slack_authentication/kickoff?page_code=kctbh9vrtdwd</w:t>
      </w:r>
    </w:p>
    <w:p>
      <w:r>
        <w:t>https://github.com/support</w:t>
      </w:r>
    </w:p>
    <w:p>
      <w:r>
        <w:t>https://www.githubstatus.com/history.atom</w:t>
      </w:r>
    </w:p>
    <w:p>
      <w:r>
        <w:t>https://www.githubstatus.com/history.rss</w:t>
      </w:r>
    </w:p>
    <w:p>
      <w:r>
        <w:t>https://moon.vn#past-incidents</w:t>
      </w:r>
    </w:p>
    <w:p>
      <w:r>
        <w:t>https://moon.vn/incidents/dcnvr6zym66r</w:t>
      </w:r>
    </w:p>
    <w:p>
      <w:r>
        <w:t>https://moon.vn/incidents/sksd097hm0y5</w:t>
      </w:r>
    </w:p>
    <w:p>
      <w:r>
        <w:t>https://moon.vn/incidents/fpk08rxnqjz2</w:t>
      </w:r>
    </w:p>
    <w:p>
      <w:r>
        <w:t>https://moon.vn/incidents/xdzs70gjthls</w:t>
      </w:r>
    </w:p>
    <w:p>
      <w:r>
        <w:t>https://moon.vn/incidents/416ft5p3mr89</w:t>
      </w:r>
    </w:p>
    <w:p>
      <w:r>
        <w:t>https://moon.vn/history</w:t>
      </w:r>
    </w:p>
    <w:p>
      <w:r>
        <w:t>https://www.atlassian.com/software/statuspage?utm_campaign=www.githubstatus.com&amp;utm_content=SP-notifications&amp;utm_medium=powered-by&amp;utm_source=inapp</w:t>
      </w:r>
    </w:p>
    <w:p>
      <w:r>
        <w:t>https://github.com/business/customers</w:t>
      </w:r>
    </w:p>
    <w:p>
      <w:r>
        <w:t>http://developer.github.com/</w:t>
      </w:r>
    </w:p>
    <w:p>
      <w:r>
        <w:t>http://electron.atom.io/</w:t>
      </w:r>
    </w:p>
    <w:p>
      <w:r>
        <w:t>https://help.github.com/</w:t>
      </w:r>
    </w:p>
    <w:p>
      <w:r>
        <w:t>https://status.github.com/</w:t>
      </w:r>
    </w:p>
    <w:p>
      <w:r>
        <w:t>https://github.com/about/</w:t>
      </w:r>
    </w:p>
    <w:p>
      <w:r>
        <w:t>https://blog.github.com</w:t>
      </w:r>
    </w:p>
    <w:p>
      <w:r>
        <w:t>https://help.github.com/articles/github-terms-of-service/</w:t>
      </w:r>
    </w:p>
    <w:p>
      <w:r>
        <w:t>https://moon.vn/en/enterprise-cloud@latest</w:t>
      </w:r>
    </w:p>
    <w:p>
      <w:r>
        <w:t>https://moon.vn/en/enterprise-server@3.4</w:t>
      </w:r>
    </w:p>
    <w:p>
      <w:r>
        <w:t>https://moon.vn/en/enterprise-server@3.3</w:t>
      </w:r>
    </w:p>
    <w:p>
      <w:r>
        <w:t>https://moon.vn/en/enterprise-server@3.2</w:t>
      </w:r>
    </w:p>
    <w:p>
      <w:r>
        <w:t>https://moon.vn/en/enterprise-server@3.1</w:t>
      </w:r>
    </w:p>
    <w:p>
      <w:r>
        <w:t>https://moon.vn/en/github-ae@latest</w:t>
      </w:r>
    </w:p>
    <w:p>
      <w:r>
        <w:t>https://moon.vn/en/enterprise-server@3.4/admin/all-releases</w:t>
      </w:r>
    </w:p>
    <w:p>
      <w:r>
        <w:t>https://moon.vn/cn</w:t>
      </w:r>
    </w:p>
    <w:p>
      <w:r>
        <w:t>https://moon.vn/ja</w:t>
      </w:r>
    </w:p>
    <w:p>
      <w:r>
        <w:t>https://moon.vn/es</w:t>
      </w:r>
    </w:p>
    <w:p>
      <w:r>
        <w:t>https://moon.vn/pt</w:t>
      </w:r>
    </w:p>
    <w:p>
      <w:r>
        <w:t>https://moon.vn/en/get-started/quickstart/set-up-git</w:t>
      </w:r>
    </w:p>
    <w:p>
      <w:r>
        <w:t>https://moon.vn/en/github/authenticating-to-github/connecting-to-github-with-ssh</w:t>
      </w:r>
    </w:p>
    <w:p>
      <w:r>
        <w:t>https://moon.vn/en/repositories/creating-and-managing-repositories</w:t>
      </w:r>
    </w:p>
    <w:p>
      <w:r>
        <w:t>https://moon.vn/en/github/writing-on-github/basic-writing-and-formatting-syntax</w:t>
      </w:r>
    </w:p>
    <w:p>
      <w:r>
        <w:t>https://moon.vn/en/pull-requests/collaborating-with-pull-requests/proposing-changes-to-your-work-with-pull-requests/about-pull-requests</w:t>
      </w:r>
    </w:p>
    <w:p>
      <w:r>
        <w:t>https://moon.vn/en/get-started/importing-your-projects-to-github/importing-source-code-to-github/adding-locally-hosted-code-to-github</w:t>
      </w:r>
    </w:p>
    <w:p>
      <w:r>
        <w:t>https://moon.vn/en/get-started/getting-started-with-git/managing-remote-repositories</w:t>
      </w:r>
    </w:p>
    <w:p>
      <w:r>
        <w:t>https://github.com/github/docs/edit/main/content/index.md</w:t>
      </w:r>
    </w:p>
    <w:p>
      <w:r>
        <w:t>https://moon.vn/premium</w:t>
      </w:r>
    </w:p>
    <w:p>
      <w:r>
        <w:t>https://moon.vn/tickets/personal/0</w:t>
      </w:r>
    </w:p>
    <w:p>
      <w:r>
        <w:t>https://moon.vn/features/authentication</w:t>
      </w:r>
    </w:p>
    <w:p>
      <w:r>
        <w:t>https://docs.github.com/github/managing-subscriptions-and-notifications-on-github</w:t>
      </w:r>
    </w:p>
    <w:p>
      <w:r>
        <w:t>https://moon.vn/enterprise/server-upgrade</w:t>
      </w:r>
    </w:p>
    <w:p>
      <w:r>
        <w:t>https://docs.github.com/authentication/authenticating-with-saml-single-sign-on</w:t>
      </w:r>
    </w:p>
    <w:p>
      <w:r>
        <w:t>https://moon.vn/features/account?tags=dotcom-footer</w:t>
      </w:r>
    </w:p>
    <w:p>
      <w:r>
        <w:t>https://moon.vn/features/authentication?tags=dotcom-footer</w:t>
      </w:r>
    </w:p>
    <w:p>
      <w:r>
        <w:t>https://moon.vn/features/billing_and_payments?tags=dotcom-footer</w:t>
      </w:r>
    </w:p>
    <w:p>
      <w:r>
        <w:t>https://moon.vn/features/actions?tags=dotcom-footer</w:t>
      </w:r>
    </w:p>
    <w:p>
      <w:r>
        <w:t>https://moon.vn/features/packages?tags=dotcom-footer</w:t>
      </w:r>
    </w:p>
    <w:p>
      <w:r>
        <w:t>https://moon.vn/features/pages?tags=dotcom-footer</w:t>
      </w:r>
    </w:p>
    <w:p>
      <w:r>
        <w:t>https://moon.vn/features/building-communities?tags=dotcom-footer</w:t>
      </w:r>
    </w:p>
    <w:p>
      <w:r>
        <w:t>https://moon.vn/features/education?tags=dotcom-footer</w:t>
      </w:r>
    </w:p>
    <w:p>
      <w:r>
        <w:t>https://moon.vn/features/sponsors?tags=dotcom-footer</w:t>
      </w:r>
    </w:p>
    <w:p>
      <w:r>
        <w:t>https://moon.vn/features/code-security?tags=dotcom-footer</w:t>
      </w:r>
    </w:p>
    <w:p>
      <w:r>
        <w:t>https://moon.vn/features/codespaces?tags=dotcom-footer</w:t>
      </w:r>
    </w:p>
    <w:p>
      <w:r>
        <w:t>https://moon.vn/features/discussions?tags=dotcom-footer</w:t>
      </w:r>
    </w:p>
    <w:p>
      <w:r>
        <w:t>https://moon.vn/features/pull-requests?tags=dotcom-footer</w:t>
      </w:r>
    </w:p>
    <w:p>
      <w:r>
        <w:t>https://moon.vn/features/repositories?tags=dotcom-footer</w:t>
      </w:r>
    </w:p>
    <w:p>
      <w:r>
        <w:t>https://moon.vn/features/developers?tags=dotcom-footer</w:t>
      </w:r>
    </w:p>
    <w:p>
      <w:r>
        <w:t>https://moon.vn/features/graph-ql-api?tags=dotcom-footer</w:t>
      </w:r>
    </w:p>
    <w:p>
      <w:r>
        <w:t>https://moon.vn/features/rest-api?tags=dotcom-footer</w:t>
      </w:r>
    </w:p>
    <w:p>
      <w:r>
        <w:t>https://moon.vn/features/enterprise-administrators-cloud?tags=dotcom-footer</w:t>
      </w:r>
    </w:p>
    <w:p>
      <w:r>
        <w:t>https://moon.vn/features/enterprise-administrators-server?tags=dotcom-footer</w:t>
      </w:r>
    </w:p>
    <w:p>
      <w:r>
        <w:t>https://moon.vn/features/organizations?tags=dotcom-footer</w:t>
      </w:r>
    </w:p>
    <w:p>
      <w:r>
        <w:t>https://moon.vn/features/feedback?tags=dotcom-footer</w:t>
      </w:r>
    </w:p>
    <w:p>
      <w:r>
        <w:t>https://moon.vn/features/github_bug_bounty?tags=dotcom-footer</w:t>
      </w:r>
    </w:p>
    <w:p>
      <w:r>
        <w:t>https://moon.vn/features/issues?tags=dotcom-footer</w:t>
      </w:r>
    </w:p>
    <w:p>
      <w:r>
        <w:t>https://moon.vn/features/search?tags=dotcom-footer</w:t>
      </w:r>
    </w:p>
    <w:p>
      <w:r>
        <w:t>https://docs.github.com/developers</w:t>
      </w:r>
    </w:p>
    <w:p>
      <w:r>
        <w:t>https://docs.github.com/desktop</w:t>
      </w:r>
    </w:p>
    <w:p>
      <w:r>
        <w:t>https://docs.github.com/enterprise</w:t>
      </w:r>
    </w:p>
    <w:p>
      <w:r>
        <w:t>https://education.github.community</w:t>
      </w:r>
    </w:p>
    <w:p>
      <w:r>
        <w:t>https://github.blog/changelog</w:t>
      </w:r>
    </w:p>
    <w:p>
      <w:r>
        <w:t>https://lab.github.com</w:t>
      </w:r>
    </w:p>
    <w:p>
      <w:r>
        <w:t>https://guides.github.com</w:t>
      </w:r>
    </w:p>
    <w:p>
      <w:r>
        <w:t>https://docs.github.com/articles/git-and-github-learning-resources</w:t>
      </w:r>
    </w:p>
    <w:p>
      <w:r>
        <w:t>https://docs.github.com/articles/github-terms-of-service</w:t>
      </w:r>
    </w:p>
    <w:p>
      <w:r>
        <w:t>https://moon.vn/signup?ref_cta=Sign+up&amp;ref_loc=header+logged+out&amp;ref_page=%2Fpricing&amp;source=header</w:t>
      </w:r>
    </w:p>
    <w:p>
      <w:r>
        <w:t>/login?return_to=https%3A%2F%2Fgithub.com%2Fpricing</w:t>
      </w:r>
    </w:p>
    <w:p>
      <w:r>
        <w:t>https://moon.vn#{enterprise_contact_requests_url}?ref_page=/enterprise&amp;ref_cta=CustomPriceCalculator&amp;ref_loc=hero</w:t>
      </w:r>
    </w:p>
    <w:p>
      <w:r>
        <w:t>https://moon.vn/join?plan=free&amp;ref_cta=Join%2520for%2520free&amp;ref_loc=cards&amp;ref_page=%2Fpricing&amp;source=pricing-card-free</w:t>
      </w:r>
    </w:p>
    <w:p>
      <w:r>
        <w:t>https://moon.vn/join?plan=business&amp;pricing_exp=true&amp;ref_cta=Continue%2520with%2520Team&amp;ref_loc=cards&amp;ref_page=%2Fpricing&amp;setup_organization=true&amp;source=pricing-card-team</w:t>
      </w:r>
    </w:p>
    <w:p>
      <w:r>
        <w:t>https://moon.vn/enterprise/contact</w:t>
      </w:r>
    </w:p>
    <w:p>
      <w:r>
        <w:t>https://moon.vn/organizations/enterprise_plan?ref_cta=Start%2520a%2520free%2520trial&amp;ref_loc=card&amp;ref_page=pricing</w:t>
      </w:r>
    </w:p>
    <w:p>
      <w:r>
        <w:t>https://github.com/enterprise/contact?ref_page=/pricing&amp;ref_cta=Contact%20Sales&amp;ref_loc=cards</w:t>
      </w:r>
    </w:p>
    <w:p>
      <w:r>
        <w:t>https://moon.vn#compare-features</w:t>
      </w:r>
    </w:p>
    <w:p>
      <w:r>
        <w:t>https://github.com/customer-stories/trustpilot</w:t>
      </w:r>
    </w:p>
    <w:p>
      <w:r>
        <w:t>https://github.com/customer-stories/netdata</w:t>
      </w:r>
    </w:p>
    <w:p>
      <w:r>
        <w:t>https://github.com/customer-stories/american-airlines</w:t>
      </w:r>
    </w:p>
    <w:p>
      <w:r>
        <w:t>https://github.com/customer-stories/sap</w:t>
      </w:r>
    </w:p>
    <w:p>
      <w:r>
        <w:t>https://github.com/customer-stories/spotify</w:t>
      </w:r>
    </w:p>
    <w:p>
      <w:r>
        <w:t>https://github.com/customer-stories/stripe</w:t>
      </w:r>
    </w:p>
    <w:p>
      <w:r>
        <w:t>https://github.com/customer-stories/ford</w:t>
      </w:r>
    </w:p>
    <w:p>
      <w:r>
        <w:t>https://github.com/customer-stories/nubank</w:t>
      </w:r>
    </w:p>
    <w:p>
      <w:r>
        <w:t>https://moon.vn/join?recommend_plan=true&amp;ref_cta=Join%2520for%2520free&amp;ref_loc=pricing%2520comparison&amp;ref_page=%2Fpricing&amp;source=pricing-comparison-free</w:t>
      </w:r>
    </w:p>
    <w:p>
      <w:r>
        <w:t>https://moon.vn/join?plan=business&amp;ref_cta=Continue%2520with%2520Team&amp;ref_loc=pricing-comparison&amp;ref_page=%2Fpricing&amp;setup_organization=true&amp;source=pricing-comparison-team</w:t>
      </w:r>
    </w:p>
    <w:p>
      <w:r>
        <w:t>https://github.com/enterprise/contact?ref_page=/pricing&amp;ref_cta=Contact%20Sales&amp;ref_loc=pricing%20comparison</w:t>
      </w:r>
    </w:p>
    <w:p>
      <w:r>
        <w:t>https://education.github.com/benefits/offers</w:t>
      </w:r>
    </w:p>
    <w:p>
      <w:r>
        <w:t>https://moon.vn/nonprofit</w:t>
      </w:r>
    </w:p>
    <w:p>
      <w:r>
        <w:t>https://docs.github.com/en/get-started/learning-about-github/githubs-products</w:t>
      </w:r>
    </w:p>
    <w:p>
      <w:r>
        <w:t>https://docs.github.com/en/get-started/learning-about-github/githubs-products#github-pro</w:t>
      </w:r>
    </w:p>
    <w:p>
      <w:r>
        <w:t>https://docs.github.com/en/get-started/learning-about-github/githubs-products#github-team</w:t>
      </w:r>
    </w:p>
    <w:p>
      <w:r>
        <w:t>https://docs.github.com/en/get-started/learning-about-github/githubs-products#github-enterprise</w:t>
      </w:r>
    </w:p>
    <w:p>
      <w:r>
        <w:t>https://docs.github.com/en/get-started/learning-about-github/about-github-advanced-security</w:t>
      </w:r>
    </w:p>
    <w:p>
      <w:r>
        <w:t>https://docs.github.com/en/get-started/learning-about-github/types-of-github-accounts</w:t>
      </w:r>
    </w:p>
    <w:p>
      <w:r>
        <w:t>https://docs.github.com/en/billing/managing-your-github-billing-settings/viewing-your-subscriptions-and-billing-date</w:t>
      </w:r>
    </w:p>
    <w:p>
      <w:r>
        <w:t>https://docs.github.com/en/billing/managing-billing-for-your-github-account/upgrading-your-github-subscription</w:t>
      </w:r>
    </w:p>
    <w:p>
      <w:r>
        <w:t>https://docs.github.com/en/billing/managing-billing-for-your-github-account/downgrading-your-github-subscription#downgrading-your-github-subscription</w:t>
      </w:r>
    </w:p>
    <w:p>
      <w:r>
        <w:t>https://docs.github.com/en/billing/managing-billing-for-your-github-account/upgrading-your-github-subscription#adding-seats-to-your-organization</w:t>
      </w:r>
    </w:p>
    <w:p>
      <w:r>
        <w:t>https://docs.github.com/en/billing/managing-billing-for-your-github-account/downgrading-your-github-subscription#removing-paid-seats-from-your-organization</w:t>
      </w:r>
    </w:p>
    <w:p>
      <w:r>
        <w:t>https://docs.github.com/en/billing/managing-your-github-billing-settings/changing-the-duration-of-your-billing-cycle</w:t>
      </w:r>
    </w:p>
    <w:p>
      <w:r>
        <w:t>https://docs.github.com/en/billing/managing-your-github-billing-settings/unlocking-a-locked-account</w:t>
      </w:r>
    </w:p>
    <w:p>
      <w:r>
        <w:t>https://docs.github.com/en/billing/managing-your-github-billing-settings/adding-or-editing-a-payment-method</w:t>
      </w:r>
    </w:p>
    <w:p>
      <w:r>
        <w:t>https://docs.github.com/en/billing/managing-your-github-billing-settings/viewing-your-payment-history-and-receipts</w:t>
      </w:r>
    </w:p>
    <w:p>
      <w:r>
        <w:t>https://docs.github.com/en/billing/managing-your-github-billing-settings/adding-information-to-your-receipts</w:t>
      </w:r>
    </w:p>
    <w:p>
      <w:r>
        <w:t>https://docs.github.com/en/billing/managing-billing-for-your-github-account/about-per-user-pricing</w:t>
      </w:r>
    </w:p>
    <w:p>
      <w:r>
        <w:t>https://docs.github.com/en/billing/managing-billing-for-your-github-account/upgrading-your-github-subscription#switching-your-organization-from-per-repository-to-per-user-pricing</w:t>
      </w:r>
    </w:p>
    <w:p>
      <w:r>
        <w:t>https://docs.github.com/en/billing/managing-billing-for-github-actions/about-billing-for-github-actions</w:t>
      </w:r>
    </w:p>
    <w:p>
      <w:r>
        <w:t>https://docs.github.com/en/billing/managing-billing-for-github-packages/about-billing-for-github-packages</w:t>
      </w:r>
    </w:p>
    <w:p>
      <w:r>
        <w:t>https://docs.github.com/en/billing/managing-billing-for-github-actions/managing-your-spending-limit-for-github-actions</w:t>
      </w:r>
    </w:p>
    <w:p>
      <w:r>
        <w:t>https://github.com/pricing/calculator</w:t>
      </w:r>
    </w:p>
    <w:p>
      <w:r>
        <w:t>https://docs.github.com/en/billing/managing-billing-for-github-actions/viewing-your-github-actions-usage</w:t>
      </w:r>
    </w:p>
    <w:p>
      <w:r>
        <w:t>https://docs.github.com/en/rest/reference/actions#list-artifacts-for-a-repository</w:t>
      </w:r>
    </w:p>
    <w:p>
      <w:r>
        <w:t>https://docs.github.com/en/rest/reference/actions#delete-an-artifact</w:t>
      </w:r>
    </w:p>
    <w:p>
      <w:r>
        <w:t>https://docs.github.com/en/actions/guides/storing-workflow-data-as-artifacts#configuring-a-custom-artifact-retention-period</w:t>
      </w:r>
    </w:p>
    <w:p>
      <w:r>
        <w:t>https://docs.github.com/en/repositories/working-with-files/managing-large-files/about-large-files-on-github</w:t>
      </w:r>
    </w:p>
    <w:p>
      <w:r>
        <w:t>https://docs.github.com/en/billing/managing-billing-for-git-large-file-storage/upgrading-git-large-file-storage</w:t>
      </w:r>
    </w:p>
    <w:p>
      <w:r>
        <w:t>https://docs.github.com/en/packages</w:t>
      </w:r>
    </w:p>
    <w:p>
      <w:r>
        <w:t>https://docs.github.com/en/repositories/working-with-files/managing-large-files/about-large-files-on-github#repository-size-limits</w:t>
      </w:r>
    </w:p>
    <w:p>
      <w:r>
        <w:t>https://docs.github.com/en/repositories/working-with-files/managing-large-files/about-git-large-file-storage</w:t>
      </w:r>
    </w:p>
    <w:p>
      <w:r>
        <w:t>https://docs.github.com/en/codespaces/managing-codespaces-for-your-organization/enabling-codespaces-for-your-organization</w:t>
      </w:r>
    </w:p>
    <w:p>
      <w:r>
        <w:t>https://docs.github.com/en/billing/managing-billing-for-github-codespaces/viewing-your-codespaces-usage</w:t>
      </w:r>
    </w:p>
    <w:p>
      <w:r>
        <w:t>https://docs.github.com/en/billing/managing-billing-for-github-codespaces/managing-spending-limits-for-codespaces</w:t>
      </w:r>
    </w:p>
    <w:p>
      <w:r>
        <w:t>https://github.com/features/security</w:t>
      </w:r>
    </w:p>
    <w:p>
      <w:r>
        <w:t>https://docs.github.com/en/code-security/code-scanning/automatically-scanning-your-code-for-vulnerabilities-and-errors/about-code-scanning</w:t>
      </w:r>
    </w:p>
    <w:p>
      <w:r>
        <w:t>https://docs.github.com/en/code-security/secret-scanning/about-secret-scanning</w:t>
      </w:r>
    </w:p>
    <w:p>
      <w:r>
        <w:t>https://docs.github.com/en/code-security/supply-chain-security/understanding-your-software-supply-chain/about-dependency-review</w:t>
      </w:r>
    </w:p>
    <w:p>
      <w:r>
        <w:t>https://docs.github.com/en/get-started/learning-about-github/about-github-advanced-security#about-advanced-security-features</w:t>
      </w:r>
    </w:p>
    <w:p>
      <w:r>
        <w:t>https://docs.github.com/en/billing/managing-billing-for-github-advanced-security/about-billing-for-github-advanced-security</w:t>
      </w:r>
    </w:p>
    <w:p>
      <w:r>
        <w:t>https://docs.github.com/en/get-started/learning-about-github/github-language-support#about-supported-languages</w:t>
      </w:r>
    </w:p>
    <w:p>
      <w:r>
        <w:t>https://github.com/features/code-review/</w:t>
      </w:r>
    </w:p>
    <w:p>
      <w:r>
        <w:t>https://github.com/features/project-management/</w:t>
      </w:r>
    </w:p>
    <w:p>
      <w:r>
        <w:t>https://github.com/features/integrations</w:t>
      </w:r>
    </w:p>
    <w:p>
      <w:r>
        <w:t>https://github.com/features/actions</w:t>
      </w:r>
    </w:p>
    <w:p>
      <w:r>
        <w:t>https://github.com/features/package-registry</w:t>
      </w:r>
    </w:p>
    <w:p>
      <w:r>
        <w:t>https://github.com/features#team-management</w:t>
      </w:r>
    </w:p>
    <w:p>
      <w:r>
        <w:t>https://github.com/features#social-coding</w:t>
      </w:r>
    </w:p>
    <w:p>
      <w:r>
        <w:t>https://github.com/features#documentation</w:t>
      </w:r>
    </w:p>
    <w:p>
      <w:r>
        <w:t>https://github.com/features#code-hosting</w:t>
      </w:r>
    </w:p>
    <w:p>
      <w:r>
        <w:t>https://github.com/enterprise</w:t>
      </w:r>
    </w:p>
    <w:p>
      <w:r>
        <w:t>https://github.com/explore</w:t>
      </w:r>
    </w:p>
    <w:p>
      <w:r>
        <w:t>https://github.com/topics</w:t>
      </w:r>
    </w:p>
    <w:p>
      <w:r>
        <w:t>https://github.com/collections</w:t>
      </w:r>
    </w:p>
    <w:p>
      <w:r>
        <w:t>https://github.com/trending</w:t>
      </w:r>
    </w:p>
    <w:p>
      <w:r>
        <w:t>https://github.com/events</w:t>
      </w:r>
    </w:p>
    <w:p>
      <w:r>
        <w:t>https://github.com/pricing#feature-comparison</w:t>
      </w:r>
    </w:p>
    <w:p>
      <w:r>
        <w:t>https://enterprise.github.com/contact</w:t>
      </w:r>
    </w:p>
    <w:p>
      <w:r>
        <w:t>https://github.com/nonprofit</w:t>
      </w:r>
    </w:p>
    <w:p>
      <w:r>
        <w:t>https://github.com/login?return_to=%2Fjoin%3Fsource%3Dheader-home</w:t>
      </w:r>
    </w:p>
    <w:p>
      <w:r>
        <w:t>https://github.com/join?source=header-home</w:t>
      </w:r>
    </w:p>
    <w:p>
      <w:r>
        <w:t>https://moon.vn/#packages</w:t>
      </w:r>
    </w:p>
    <w:p>
      <w:r>
        <w:t>https://moon.vn/#offerings</w:t>
      </w:r>
    </w:p>
    <w:p>
      <w:r>
        <w:t>https://moon.vn/#contact</w:t>
      </w:r>
    </w:p>
    <w:p>
      <w:r>
        <w:t>https://moon.vn#contact</w:t>
      </w:r>
    </w:p>
    <w:p>
      <w:r>
        <w:t>https://github.com/customer-stories?type=enterprise</w:t>
      </w:r>
    </w:p>
    <w:p>
      <w:r>
        <w:t>https://partner.github.com/</w:t>
      </w:r>
    </w:p>
    <w:p>
      <w:r>
        <w:t>https://docs.github.com/en</w:t>
      </w:r>
    </w:p>
    <w:p>
      <w:r>
        <w:t>https://github.blog/changelog/</w:t>
      </w:r>
    </w:p>
    <w:p>
      <w:r>
        <w:t>https://github.blog/category/engineering/</w:t>
      </w:r>
    </w:p>
    <w:p>
      <w:r>
        <w:t>https://github.blog/category/community/</w:t>
      </w:r>
    </w:p>
    <w:p>
      <w:r>
        <w:t>https://github.blog/category/product/</w:t>
      </w:r>
    </w:p>
    <w:p>
      <w:r>
        <w:t>https://github.blog/category/security/</w:t>
      </w:r>
    </w:p>
    <w:p>
      <w:r>
        <w:t>https://github.blog/category/open-source/</w:t>
      </w:r>
    </w:p>
    <w:p>
      <w:r>
        <w:t>https://github.blog/category/enterprise/</w:t>
      </w:r>
    </w:p>
    <w:p>
      <w:r>
        <w:t>https://github.blog/category/education/</w:t>
      </w:r>
    </w:p>
    <w:p>
      <w:r>
        <w:t>https://github.blog/category/policy/</w:t>
      </w:r>
    </w:p>
    <w:p>
      <w:r>
        <w:t>https://github.blog/category/company/</w:t>
      </w:r>
    </w:p>
    <w:p>
      <w:r>
        <w:t>https://github.blog/2022-03-02-our-response-to-the-war-in-ukraine/</w:t>
      </w:r>
    </w:p>
    <w:p>
      <w:r>
        <w:t>https://github.blog/author/ashtom/</w:t>
      </w:r>
    </w:p>
    <w:p>
      <w:r>
        <w:t>https://github.blog/2022-02-23-codespaces-largest-repositories-faster/</w:t>
      </w:r>
    </w:p>
    <w:p>
      <w:r>
        <w:t>https://github.blog/author/tanmayeekamath/</w:t>
      </w:r>
    </w:p>
    <w:p>
      <w:r>
        <w:t>https://github.blog/2022-02-22-github-advisory-database-now-open-to-community-contributions/</w:t>
      </w:r>
    </w:p>
    <w:p>
      <w:r>
        <w:t>https://github.blog/author/katecatlin/</w:t>
      </w:r>
    </w:p>
    <w:p>
      <w:r>
        <w:t>https://github.blog/2022-02-15-ghes-3-4-developer-productivity-reusable-workflows-ci-cd/</w:t>
      </w:r>
    </w:p>
    <w:p>
      <w:r>
        <w:t>https://github.blog/author/imarsh/</w:t>
      </w:r>
    </w:p>
    <w:p>
      <w:r>
        <w:t>https://github.blog/2022-02-14-include-diagrams-markdown-files-mermaid/</w:t>
      </w:r>
    </w:p>
    <w:p>
      <w:r>
        <w:t>https://github.blog/author/martinwoodward/</w:t>
      </w:r>
    </w:p>
    <w:p>
      <w:r>
        <w:t>https://github.blog/2022-03-17-release-radar-feb-2022/</w:t>
      </w:r>
    </w:p>
    <w:p>
      <w:r>
        <w:t>https://github.blog/author/mishmanners/</w:t>
      </w:r>
    </w:p>
    <w:p>
      <w:r>
        <w:t>https://github.blog/2022-03-16-save-time-partial-re-runs-github-actions/</w:t>
      </w:r>
    </w:p>
    <w:p>
      <w:r>
        <w:t>https://github.blog/author/cabooth/</w:t>
      </w:r>
    </w:p>
    <w:p>
      <w:r>
        <w:t>https://github.blog/2022-03-10-improved-management-github-enterprise-owners/</w:t>
      </w:r>
    </w:p>
    <w:p>
      <w:r>
        <w:t>https://github.blog/author/mmileski/</w:t>
      </w:r>
    </w:p>
    <w:p>
      <w:r>
        <w:t>https://github.blog/2022-03-02-github-availability-report-february-2022/</w:t>
      </w:r>
    </w:p>
    <w:p>
      <w:r>
        <w:t>https://github.blog/author/jakuboleksy/</w:t>
      </w:r>
    </w:p>
    <w:p>
      <w:r>
        <w:t>https://github.blog/2022-02-17-leveraging-machine-learning-find-security-vulnerabilities/</w:t>
      </w:r>
    </w:p>
    <w:p>
      <w:r>
        <w:t>https://github.blog/author/tiferet/</w:t>
      </w:r>
    </w:p>
    <w:p>
      <w:r>
        <w:t>https://github.blog/2022-02-16-how-to-make-the-most-out-of-a-mentoring-relationship/</w:t>
      </w:r>
    </w:p>
    <w:p>
      <w:r>
        <w:t>https://github.blog/author/kelseybernius/</w:t>
      </w:r>
    </w:p>
    <w:p>
      <w:r>
        <w:t>https://github.blog/2022-02-16-encoding-escaping-untrusted-data-prevent-injection-attacks/</w:t>
      </w:r>
    </w:p>
    <w:p>
      <w:r>
        <w:t>https://github.blog/author/misfir3/</w:t>
      </w:r>
    </w:p>
    <w:p>
      <w:r>
        <w:t>https://github.blog/2022-02-15-the-github-stars-in-our-eyes/</w:t>
      </w:r>
    </w:p>
    <w:p>
      <w:r>
        <w:t>https://github.blog/author/anipind/</w:t>
      </w:r>
    </w:p>
    <w:p>
      <w:r>
        <w:t>https://github.blog/2021-09-01-improving-git-protocol-security-github/</w:t>
      </w:r>
    </w:p>
    <w:p>
      <w:r>
        <w:t>https://github.blog/author/vtbassmatt/</w:t>
      </w:r>
    </w:p>
    <w:p>
      <w:r>
        <w:t>https://github.blog/2022-02-02-build-ci-cd-pipeline-github-actions-four-steps/</w:t>
      </w:r>
    </w:p>
    <w:p>
      <w:r>
        <w:t>https://github.blog/author/bdougie/</w:t>
      </w:r>
    </w:p>
    <w:p>
      <w:r>
        <w:t>https://github.blog/2022-02-23-new-way-understand-github-hosted-runner-capacity/</w:t>
      </w:r>
    </w:p>
    <w:p>
      <w:r>
        <w:t>https://github.blog/author/nebuk89/</w:t>
      </w:r>
    </w:p>
    <w:p>
      <w:r>
        <w:t>https://github.blog/2022-02-22-get-started-using-security-workflows/</w:t>
      </w:r>
    </w:p>
    <w:p>
      <w:r>
        <w:t>https://github.blog/author/pulkitaggarwl/</w:t>
      </w:r>
    </w:p>
    <w:p>
      <w:r>
        <w:t>https://github.blog/2022-02-17-code-scanning-finds-vulnerabilities-using-machine-learning/</w:t>
      </w:r>
    </w:p>
    <w:p>
      <w:r>
        <w:t>https://github.blog/2022-02-09-coordinated-vulnerability-disclosure-cvd-open-source-projects/</w:t>
      </w:r>
    </w:p>
    <w:p>
      <w:r>
        <w:t>https://github.blog/author/nanzggits/</w:t>
      </w:r>
    </w:p>
    <w:p>
      <w:r>
        <w:t>https://github.blog/2022-02-08-improving-developer-experience-dependabot-alerts/</w:t>
      </w:r>
    </w:p>
    <w:p>
      <w:r>
        <w:t>https://github.blog/author/erinhav/</w:t>
      </w:r>
    </w:p>
    <w:p>
      <w:r>
        <w:t>https://github.blog/2022-02-01-top-100-npm-package-maintainers-require-2fa-additional-security/</w:t>
      </w:r>
    </w:p>
    <w:p>
      <w:r>
        <w:t>https://github.blog/author/mylesborins/</w:t>
      </w:r>
    </w:p>
    <w:p>
      <w:r>
        <w:t>https://github.blog/2022-02-04-release-radar-jan-2022/</w:t>
      </w:r>
    </w:p>
    <w:p>
      <w:r>
        <w:t>https://github.blog/2022-01-24-highlights-from-git-2-35/</w:t>
      </w:r>
    </w:p>
    <w:p>
      <w:r>
        <w:t>https://github.blog/author/ttaylorr/</w:t>
      </w:r>
    </w:p>
    <w:p>
      <w:r>
        <w:t>https://github.blog/2022-02-15-announcing-2022-mlh-fellowship-cohort-powered-by-github/</w:t>
      </w:r>
    </w:p>
    <w:p>
      <w:r>
        <w:t>https://github.blog/author/bassa846/</w:t>
      </w:r>
    </w:p>
    <w:p>
      <w:r>
        <w:t>https://github.blog/2022-01-26-get-ready-for-campus-tv-season-2-new-beginnings/</w:t>
      </w:r>
    </w:p>
    <w:p>
      <w:r>
        <w:t>https://github.blog/author/juanpflores/</w:t>
      </w:r>
    </w:p>
    <w:p>
      <w:r>
        <w:t>https://github.blog/2021-11-30-github-externships-enabling-indias-next-generation-of-developers/</w:t>
      </w:r>
    </w:p>
    <w:p>
      <w:r>
        <w:t>https://github.blog/author/msupernaut/</w:t>
      </w:r>
    </w:p>
    <w:p>
      <w:r>
        <w:t>https://github.blog/2022-01-27-2021-transparency-report/</w:t>
      </w:r>
    </w:p>
    <w:p>
      <w:r>
        <w:t>https://github.blog/author/literarytea/</w:t>
      </w:r>
    </w:p>
    <w:p>
      <w:r>
        <w:t>https://github.blog/2022-01-20-open-source-creates-value-but-how-do-you-measure-it/</w:t>
      </w:r>
    </w:p>
    <w:p>
      <w:r>
        <w:t>https://github.blog/author/pcihon/</w:t>
      </w:r>
    </w:p>
    <w:p>
      <w:r>
        <w:t>https://github.blog/2021-12-28-githubs-top-10-blog-posts-of-2021/</w:t>
      </w:r>
    </w:p>
    <w:p>
      <w:r>
        <w:t>https://github.blog/author/rebcro/</w:t>
      </w:r>
    </w:p>
    <w:p>
      <w:r>
        <w:t>https://github.blog/2021-11-16-the-2021-state-of-the-octoverse/</w:t>
      </w:r>
    </w:p>
    <w:p>
      <w:r>
        <w:t>https://github.blog/author/ikaliam/</w:t>
      </w:r>
    </w:p>
    <w:p>
      <w:r>
        <w:t>https://www.electronjs.org/</w:t>
      </w:r>
    </w:p>
    <w:p>
      <w:r>
        <w:t>https://support.github.com/</w:t>
      </w:r>
    </w:p>
    <w:p>
      <w:r>
        <w:t>https://moon.vn/signup?ref_cta=Sign+up&amp;ref_loc=header+logged+out&amp;ref_page=%2Fabout&amp;source=header</w:t>
      </w:r>
    </w:p>
    <w:p>
      <w:r>
        <w:t>/login?return_to=https%3A%2F%2Fgithub.com%2Fabout</w:t>
      </w:r>
    </w:p>
    <w:p>
      <w:r>
        <w:t>https://moon.vn/logos</w:t>
      </w:r>
    </w:p>
    <w:p>
      <w:r>
        <w:t>https://www.githubstatus.com</w:t>
      </w:r>
    </w:p>
    <w:p>
      <w:r>
        <w:t>https://moon.vn/about/leadership</w:t>
      </w:r>
    </w:p>
    <w:p>
      <w:r>
        <w:t>https://octoverse.github.com</w:t>
      </w:r>
    </w:p>
    <w:p>
      <w:r>
        <w:t>https://moon.vn/about/developer-policy</w:t>
      </w:r>
    </w:p>
    <w:p>
      <w:r>
        <w:t>https://socialimpact.github.com</w:t>
      </w:r>
    </w:p>
    <w:p>
      <w:r>
        <w:t>https://accounts.google.com/signin/usernamerecovery?continue=https%3A%2F%2Fissuetracker.google.com%2Fissues%2Fnew%3Fcomponent%3D186600%26template%3D874803&amp;hl=vi</w:t>
      </w:r>
    </w:p>
    <w:p>
      <w:r>
        <w:t>https://accounts.google.com/AccountChooser?continue=https%3A%2F%2Fissuetracker.google.com%2Fissues%2Fnew%3Fcomponent%3D186600%26template%3D874803&amp;followup=https%3A%2F%2Fissuetracker.google.com%2Fissues%2Fnew%3Fcomponent%3D186600%26template%3D874803&amp;rip=1</w:t>
      </w:r>
    </w:p>
    <w:p>
      <w:r>
        <w:t>https://stackoverflow.com/users/login?ssrc=head&amp;returnurl=https%3a%2f%2fstackoverflow.com%2f</w:t>
      </w:r>
    </w:p>
    <w:p>
      <w:r>
        <w:t>https://stackoverflow.com/users/signup?ssrc=head&amp;returnurl=https%3a%2f%2fstackoverflow.com%2f</w:t>
      </w:r>
    </w:p>
    <w:p>
      <w:r>
        <w:t>https://stackoverflow.com/users/signup?ssrc=site_switcher&amp;returnurl=https%3a%2f%2fstackoverflow.com%2f</w:t>
      </w:r>
    </w:p>
    <w:p>
      <w:r>
        <w:t>https://stackoverflow.com/users/login?ssrc=site_switcher&amp;returnurl=https%3a%2f%2fstackoverflow.com%2f</w:t>
      </w:r>
    </w:p>
    <w:p>
      <w:r>
        <w:t>https://moon.vn/users/signup</w:t>
      </w:r>
    </w:p>
    <w:p>
      <w:r>
        <w:t>https://moon.vn/teams/tour</w:t>
      </w:r>
    </w:p>
    <w:p>
      <w:r>
        <w:t>https://stackoverflow.com/teams/create/free</w:t>
      </w:r>
    </w:p>
    <w:p>
      <w:r>
        <w:t>https://stackoverflow.com/teams/create/basic</w:t>
      </w:r>
    </w:p>
    <w:p>
      <w:r>
        <w:t>https://stackoverflow.com/teams/create/business</w:t>
      </w:r>
    </w:p>
    <w:p>
      <w:r>
        <w:t>https://moon.vn/teams/calculate/attract-and-retain-talent</w:t>
      </w:r>
    </w:p>
    <w:p>
      <w:r>
        <w:t>https://stackoverflow.co/teams/integrations/microsoft-teams</w:t>
      </w:r>
    </w:p>
    <w:p>
      <w:r>
        <w:t>https://stackoverflow.co/teams/integrations/slack</w:t>
      </w:r>
    </w:p>
    <w:p>
      <w:r>
        <w:t>https://moon.vn/teams/integrations/slack</w:t>
      </w:r>
    </w:p>
    <w:p>
      <w:r>
        <w:t>https://moon.vn/teams/integrations/microsoft-teams</w:t>
      </w:r>
    </w:p>
    <w:p>
      <w:r>
        <w:t>https://moon.vn/teams/integrations/github</w:t>
      </w:r>
    </w:p>
    <w:p>
      <w:r>
        <w:t>https://moon.vn/teams/integrations/jira</w:t>
      </w:r>
    </w:p>
    <w:p>
      <w:r>
        <w:t>https://moon.vn/teams/integrations/okta</w:t>
      </w:r>
    </w:p>
    <w:p>
      <w:r>
        <w:t>https://stackoverflow.co/collectives</w:t>
      </w:r>
    </w:p>
    <w:p>
      <w:r>
        <w:t>https://apple.stackexchange.com</w:t>
      </w:r>
    </w:p>
    <w:p>
      <w:r>
        <w:t>https://unix.stackexchange.com</w:t>
      </w:r>
    </w:p>
    <w:p>
      <w:r>
        <w:t>https://ai.stackexchange.com</w:t>
      </w:r>
    </w:p>
    <w:p>
      <w:r>
        <w:t>https://softwareengineering.stackexchange.com</w:t>
      </w:r>
    </w:p>
    <w:p>
      <w:r>
        <w:t>https://askubuntu.com/</w:t>
      </w:r>
    </w:p>
    <w:p>
      <w:r>
        <w:t>https://salesforce.stackexchange.com</w:t>
      </w:r>
    </w:p>
    <w:p>
      <w:r>
        <w:t>https://serverfault.com/</w:t>
      </w:r>
    </w:p>
    <w:p>
      <w:r>
        <w:t>https://superuser.com/</w:t>
      </w:r>
    </w:p>
    <w:p>
      <w:r>
        <w:t>https://dba.stackexchange.com</w:t>
      </w:r>
    </w:p>
    <w:p>
      <w:r>
        <w:t>https://quantumcomputing.stackexchange.com</w:t>
      </w:r>
    </w:p>
    <w:p>
      <w:r>
        <w:t>https://gamedev.stackexchange.com</w:t>
      </w:r>
    </w:p>
    <w:p>
      <w:r>
        <w:t>https://networkengineering.stackexchange.com</w:t>
      </w:r>
    </w:p>
    <w:p>
      <w:r>
        <w:t>https://moon.vn/teams</w:t>
      </w:r>
    </w:p>
    <w:p>
      <w:r>
        <w:t>https://moon.vn/talent</w:t>
      </w:r>
    </w:p>
    <w:p>
      <w:r>
        <w:t>https://stackoverflow.blog/</w:t>
      </w:r>
    </w:p>
    <w:p>
      <w:r>
        <w:t>https://stackoverflow.blog/newsletter</w:t>
      </w:r>
    </w:p>
    <w:p>
      <w:r>
        <w:t>https://stackoverflow.blog/podcast</w:t>
      </w:r>
    </w:p>
    <w:p>
      <w:r>
        <w:t>https://moon.vn/company/leadership/</w:t>
      </w:r>
    </w:p>
    <w:p>
      <w:r>
        <w:t>https://moon.vn/company/careers/</w:t>
      </w:r>
    </w:p>
    <w:p>
      <w:r>
        <w:t>https://moon.vn/company/work-here/</w:t>
      </w:r>
    </w:p>
    <w:p>
      <w:r>
        <w:t>https://moon.vn/company/press/</w:t>
      </w:r>
    </w:p>
    <w:p>
      <w:r>
        <w:t>https://moon.vn/company/research/</w:t>
      </w:r>
    </w:p>
    <w:p>
      <w:r>
        <w:t>https://moon.vn/company/contact/</w:t>
      </w:r>
    </w:p>
    <w:p>
      <w:r>
        <w:t>https://stackoverflow.com/tour</w:t>
      </w:r>
    </w:p>
    <w:p>
      <w:r>
        <w:t>https://stackoverflow.com/teams</w:t>
      </w:r>
    </w:p>
    <w:p>
      <w:r>
        <w:t>https://stackoverflow.com/advertising</w:t>
      </w:r>
    </w:p>
    <w:p>
      <w:r>
        <w:t>https://stackoverflow.com/talent</w:t>
      </w:r>
    </w:p>
    <w:p>
      <w:r>
        <w:t>https://winners.webbyawards.com/2021/websites-and-mobile-sites/general-websites-and-mobile-sites/web-services-applications/169391/stack-overflow</w:t>
      </w:r>
    </w:p>
    <w:p>
      <w:r>
        <w:t>https://www.bintelligence.com/blog/2020/12/8/38-cloud-computing-companies-win-2020-stratus-awards-for-cloud-computing</w:t>
      </w:r>
    </w:p>
    <w:p>
      <w:r>
        <w:t>https://www.g2.com/products/stack-overflow-for-teams/reviews</w:t>
      </w:r>
    </w:p>
    <w:p>
      <w:r>
        <w:t>https://remotetechbreakthrough.com/2021-winners/</w:t>
      </w:r>
    </w:p>
    <w:p>
      <w:r>
        <w:t>https://www.cloud-awards.com/2021-software-awards-shortlist/</w:t>
      </w:r>
    </w:p>
    <w:p>
      <w:r>
        <w:t>https://appealie.com/saas-awards-2021/</w:t>
      </w:r>
    </w:p>
    <w:p>
      <w:r>
        <w:t>https://stackoverflow.com/questions</w:t>
      </w:r>
    </w:p>
    <w:p>
      <w:r>
        <w:t>https://stackoverflow.com/collectives</w:t>
      </w:r>
    </w:p>
    <w:p>
      <w:r>
        <w:t>https://moon.vn/company/work-here</w:t>
      </w:r>
    </w:p>
    <w:p>
      <w:r>
        <w:t>https://moon.vn/company/contact</w:t>
      </w:r>
    </w:p>
    <w:p>
      <w:r>
        <w:t>https://stackoverflow.blog/2020/03/09/a-message-to-our-employees-community-and-customers-on-covid-19/</w:t>
      </w:r>
    </w:p>
    <w:p>
      <w:r>
        <w:t>https://meta.stackoverflow.com/</w:t>
      </w:r>
    </w:p>
    <w:p>
      <w:r>
        <w:t>https://stackoverflow.help</w:t>
      </w:r>
    </w:p>
    <w:p>
      <w:r>
        <w:t>https://moon.vn/company/press</w:t>
      </w:r>
    </w:p>
    <w:p>
      <w:r>
        <w:t>https://www.instagram.com/thestackoverflow/</w:t>
      </w:r>
    </w:p>
    <w:p>
      <w:r>
        <w:t>https://moon.vn/teams/pricing</w:t>
      </w:r>
    </w:p>
    <w:p>
      <w:r>
        <w:t>https://moon.vn/explore-teams</w:t>
      </w:r>
    </w:p>
    <w:p>
      <w:r>
        <w:t>https://stackoverflow.blog/2022/03/03/whats-new-in-content-health/</w:t>
      </w:r>
    </w:p>
    <w:p>
      <w:r>
        <w:t>https://moon.vn/teams/content-health</w:t>
      </w:r>
    </w:p>
    <w:p>
      <w:r>
        <w:t>https://www.youtube.com/watch?v=HJtJXMKpl2g</w:t>
      </w:r>
    </w:p>
    <w:p>
      <w:r>
        <w:t>https://stackoverflowsolutions.com/topic/client-stories/imc-case-study</w:t>
      </w:r>
    </w:p>
    <w:p>
      <w:r>
        <w:t>https://stackoverflowsolutions.com/topic/client-stories/microsoft-case-study</w:t>
      </w:r>
    </w:p>
    <w:p>
      <w:r>
        <w:t>https://moon.vn#onboard</w:t>
      </w:r>
    </w:p>
    <w:p>
      <w:r>
        <w:t>https://moon.vn#engagement</w:t>
      </w:r>
    </w:p>
    <w:p>
      <w:r>
        <w:t>https://moon.vn/teams/pricing#compare</w:t>
      </w:r>
    </w:p>
    <w:p>
      <w:r>
        <w:t>https://moon.vn/teams/use-cases/engineering</w:t>
      </w:r>
    </w:p>
    <w:p>
      <w:r>
        <w:t>https://moon.vn/teams/use-cases/data-analytics</w:t>
      </w:r>
    </w:p>
    <w:p>
      <w:r>
        <w:t>https://moon.vn/teams/use-cases/devops</w:t>
      </w:r>
    </w:p>
    <w:p>
      <w:r>
        <w:t>https://moon.vn/teams/use-cases/customer-support</w:t>
      </w:r>
    </w:p>
    <w:p>
      <w:r>
        <w:t>https://moon.vn/teams/use-cases/product-management</w:t>
      </w:r>
    </w:p>
    <w:p>
      <w:r>
        <w:t>https://stackoverflowsolutions.com/attract-and-retain-talent</w:t>
      </w:r>
    </w:p>
    <w:p>
      <w:r>
        <w:t>https://moon.vn/teams/integrations</w:t>
      </w:r>
    </w:p>
    <w:p>
      <w:r>
        <w:t>https://moon.vn/teams/security</w:t>
      </w:r>
    </w:p>
    <w:p>
      <w:r>
        <w:t>https://stackoverflowsolutions.com/topic/client-stories/elastic-case-study</w:t>
      </w:r>
    </w:p>
    <w:p>
      <w:r>
        <w:t>https://stackoverflowsolutions.com/topic/client-stories/box-case-study</w:t>
      </w:r>
    </w:p>
    <w:p>
      <w:r>
        <w:t>https://stackoverflowsolutions.com/topic/client-stories/flex-case-study</w:t>
      </w:r>
    </w:p>
    <w:p>
      <w:r>
        <w:t>https://moon.vn/talent/</w:t>
      </w:r>
    </w:p>
    <w:p>
      <w:r>
        <w:t>https://moon.vn/talent/audience</w:t>
      </w:r>
    </w:p>
    <w:p>
      <w:r>
        <w:t>https://moon.vn/talent/solutions</w:t>
      </w:r>
    </w:p>
    <w:p>
      <w:r>
        <w:t>https://stackoverflowsolutions.com/talent</w:t>
      </w:r>
    </w:p>
    <w:p>
      <w:r>
        <w:t>https://talent.stackoverflow.com/users/login</w:t>
      </w:r>
    </w:p>
    <w:p>
      <w:r>
        <w:t>https://moon.vn/talent/contact</w:t>
      </w:r>
    </w:p>
    <w:p>
      <w:r>
        <w:t>https://insights.stackoverflow.com/survey/2021</w:t>
      </w:r>
    </w:p>
    <w:p>
      <w:r>
        <w:t>https://moon.vn/advertising/audience</w:t>
      </w:r>
    </w:p>
    <w:p>
      <w:r>
        <w:t>https://moon.vn/advertising/solutions</w:t>
      </w:r>
    </w:p>
    <w:p>
      <w:r>
        <w:t>https://moon.vn/advertising/contact</w:t>
      </w:r>
    </w:p>
    <w:p>
      <w:r>
        <w:t>https://www.youtube.com/watch?v=6XtwS2Ju76Y</w:t>
      </w:r>
    </w:p>
    <w:p>
      <w:r>
        <w:t>https://stackoverflowsolutions.com/topic/client-stories/case-study-twilio</w:t>
      </w:r>
    </w:p>
    <w:p>
      <w:r>
        <w:t>https://moon.vn/advertising/policies</w:t>
      </w:r>
    </w:p>
    <w:p>
      <w:r>
        <w:t>https://moon.vnmailto:advertising@stackoverflow.com?subject=Ad%20feedback</w:t>
      </w:r>
    </w:p>
    <w:p>
      <w:r>
        <w:t>https://moon.vn/users/signup?ssrc=head</w:t>
      </w:r>
    </w:p>
    <w:p>
      <w:r>
        <w:t>https://stackoverflow.com/teams?utm_source=so-owned&amp;utm_medium=product&amp;utm_campaign=free-50&amp;utm_content=public-sign-up</w:t>
      </w:r>
    </w:p>
    <w:p>
      <w:r>
        <w:t>https://stackoverflow.com/legal/terms-of-service/public</w:t>
      </w:r>
    </w:p>
    <w:p>
      <w:r>
        <w:t>https://moon.vn/users/login?ssrc=head</w:t>
      </w:r>
    </w:p>
    <w:p>
      <w:r>
        <w:t>https://stackoverflow.com/users/login?ssrc=head&amp;returnurl=https%3a%2f%2fstackoverflow.com%2fhelp</w:t>
      </w:r>
    </w:p>
    <w:p>
      <w:r>
        <w:t>https://stackoverflow.com/users/signup?ssrc=head&amp;returnurl=https%3a%2f%2fstackoverflow.com%2fhelp</w:t>
      </w:r>
    </w:p>
    <w:p>
      <w:r>
        <w:t>https://stackoverflow.com/users/signup?ssrc=site_switcher&amp;returnurl=https%3a%2f%2fstackoverflow.com%2fhelp</w:t>
      </w:r>
    </w:p>
    <w:p>
      <w:r>
        <w:t>https://stackoverflow.com/users/login?ssrc=site_switcher&amp;returnurl=https%3a%2f%2fstackoverflow.com%2fhelp</w:t>
      </w:r>
    </w:p>
    <w:p>
      <w:r>
        <w:t>https://moon.vn/tour</w:t>
      </w:r>
    </w:p>
    <w:p>
      <w:r>
        <w:t>https://meta.stackoverflow.com/questions/tagged/faq?tab=Votes</w:t>
      </w:r>
    </w:p>
    <w:p>
      <w:r>
        <w:t>https://meta.stackoverflow.com/q/334822</w:t>
      </w:r>
    </w:p>
    <w:p>
      <w:r>
        <w:t>https://meta.stackoverflow.com/q/261592</w:t>
      </w:r>
    </w:p>
    <w:p>
      <w:r>
        <w:t>https://meta.stackoverflow.com/q/269653</w:t>
      </w:r>
    </w:p>
    <w:p>
      <w:r>
        <w:t>https://meta.stackoverflow.com/q/252252</w:t>
      </w:r>
    </w:p>
    <w:p>
      <w:r>
        <w:t>https://meta.stackoverflow.com/q/255583</w:t>
      </w:r>
    </w:p>
    <w:p>
      <w:r>
        <w:t>https://meta.stackoverflow.com/questions/251225/faq-index-for-stack-overflow</w:t>
      </w:r>
    </w:p>
    <w:p>
      <w:r>
        <w:t>https://stackoverflow.com/help/dont-ask</w:t>
      </w:r>
    </w:p>
    <w:p>
      <w:r>
        <w:t>https://stackoverflow.com/help/on-topic</w:t>
      </w:r>
    </w:p>
    <w:p>
      <w:r>
        <w:t>https://stackoverflow.com/help/closed-questions</w:t>
      </w:r>
    </w:p>
    <w:p>
      <w:r>
        <w:t>https://stackoverflow.com/help/duplicates</w:t>
      </w:r>
    </w:p>
    <w:p>
      <w:r>
        <w:t>https://stackoverflow.com/help/reopen-questions</w:t>
      </w:r>
    </w:p>
    <w:p>
      <w:r>
        <w:t>https://moon.vn/help/asking</w:t>
      </w:r>
    </w:p>
    <w:p>
      <w:r>
        <w:t>https://stackoverflow.com/help/conduct</w:t>
      </w:r>
    </w:p>
    <w:p>
      <w:r>
        <w:t>https://stackoverflow.com/help/behavior</w:t>
      </w:r>
    </w:p>
    <w:p>
      <w:r>
        <w:t>https://stackoverflow.com/help/interesting-topics</w:t>
      </w:r>
    </w:p>
    <w:p>
      <w:r>
        <w:t>https://stackoverflow.com/help/promotion</w:t>
      </w:r>
    </w:p>
    <w:p>
      <w:r>
        <w:t>https://stackoverflow.com/help/searching</w:t>
      </w:r>
    </w:p>
    <w:p>
      <w:r>
        <w:t>https://moon.vn/help/stackexchange</w:t>
      </w:r>
    </w:p>
    <w:p>
      <w:r>
        <w:t>https://stackoverflow.com/help/site-moderators</w:t>
      </w:r>
    </w:p>
    <w:p>
      <w:r>
        <w:t>https://stackoverflow.com/help/why-vote</w:t>
      </w:r>
    </w:p>
    <w:p>
      <w:r>
        <w:t>https://stackoverflow.com/help/whats-reputation</w:t>
      </w:r>
    </w:p>
    <w:p>
      <w:r>
        <w:t>https://stackoverflow.com/help/mod-agreement-policies</w:t>
      </w:r>
    </w:p>
    <w:p>
      <w:r>
        <w:t>https://stackoverflow.com/help/staff</w:t>
      </w:r>
    </w:p>
    <w:p>
      <w:r>
        <w:t>https://moon.vn/help/reputation</w:t>
      </w:r>
    </w:p>
    <w:p>
      <w:r>
        <w:t>https://stackoverflow.com/help/how-to-answer</w:t>
      </w:r>
    </w:p>
    <w:p>
      <w:r>
        <w:t>https://stackoverflow.com/help/accepted-answer</w:t>
      </w:r>
    </w:p>
    <w:p>
      <w:r>
        <w:t>https://stackoverflow.com/help/referencing</w:t>
      </w:r>
    </w:p>
    <w:p>
      <w:r>
        <w:t>https://stackoverflow.com/help/deleted-answers</w:t>
      </w:r>
    </w:p>
    <w:p>
      <w:r>
        <w:t>https://stackoverflow.com/help/answer-bans</w:t>
      </w:r>
    </w:p>
    <w:p>
      <w:r>
        <w:t>https://moon.vn/help/answering</w:t>
      </w:r>
    </w:p>
    <w:p>
      <w:r>
        <w:t>https://moon.vn/help/badges</w:t>
      </w:r>
    </w:p>
    <w:p>
      <w:r>
        <w:t>https://moon.vn/help/privileges</w:t>
      </w:r>
    </w:p>
    <w:p>
      <w:r>
        <w:t>https://stackoverflow.com/help/merging-accounts</w:t>
      </w:r>
    </w:p>
    <w:p>
      <w:r>
        <w:t>https://stackoverflow.com/help/edit-credentials</w:t>
      </w:r>
    </w:p>
    <w:p>
      <w:r>
        <w:t>https://stackoverflow.com/help/reset-password</w:t>
      </w:r>
    </w:p>
    <w:p>
      <w:r>
        <w:t>https://stackoverflow.com/help/deleting-account</w:t>
      </w:r>
    </w:p>
    <w:p>
      <w:r>
        <w:t>https://stackoverflow.com/help/abuse-block</w:t>
      </w:r>
    </w:p>
    <w:p>
      <w:r>
        <w:t>https://moon.vn/help/account</w:t>
      </w:r>
    </w:p>
    <w:p>
      <w:r>
        <w:t>https://stackoverflow.com/help/reviews-intro</w:t>
      </w:r>
    </w:p>
    <w:p>
      <w:r>
        <w:t>https://stackoverflow.com/help/review-close</w:t>
      </w:r>
    </w:p>
    <w:p>
      <w:r>
        <w:t>https://stackoverflow.com/help/review-reopen</w:t>
      </w:r>
    </w:p>
    <w:p>
      <w:r>
        <w:t>https://stackoverflow.com/help/review-low-quality</w:t>
      </w:r>
    </w:p>
    <w:p>
      <w:r>
        <w:t>https://stackoverflow.com/help/review-suggested-edits</w:t>
      </w:r>
    </w:p>
    <w:p>
      <w:r>
        <w:t>https://moon.vn/help/review-queues</w:t>
      </w:r>
    </w:p>
    <w:p>
      <w:r>
        <w:t>https://stackoverflow.com/help/collectives-what-are</w:t>
      </w:r>
    </w:p>
    <w:p>
      <w:r>
        <w:t>https://stackoverflow.com/help/propose-article</w:t>
      </w:r>
    </w:p>
    <w:p>
      <w:r>
        <w:t>https://stackoverflow.com/help/collectives-join</w:t>
      </w:r>
    </w:p>
    <w:p>
      <w:r>
        <w:t>https://stackoverflow.com/help/collectives-tags</w:t>
      </w:r>
    </w:p>
    <w:p>
      <w:r>
        <w:t>https://stackoverflow.com/help/collectives-user-types</w:t>
      </w:r>
    </w:p>
    <w:p>
      <w:r>
        <w:t>https://moon.vn/help/collectives</w:t>
      </w:r>
    </w:p>
    <w:p>
      <w:r>
        <w:t>https://stackoverflow.com/users/login?returnurl=https%3a%2f%2fchat.stackoverflow.com%2f%3ftab%3dsite%26host%3dstackoverflow.com</w:t>
      </w:r>
    </w:p>
    <w:p>
      <w:r>
        <w:t>https://moon.vn/rooms</w:t>
      </w:r>
    </w:p>
    <w:p>
      <w:r>
        <w:t>https://moon.vn?tab=all&amp;sort=active</w:t>
      </w:r>
    </w:p>
    <w:p>
      <w:r>
        <w:t>https://moon.vn?tab=events&amp;sort=active</w:t>
      </w:r>
    </w:p>
    <w:p>
      <w:r>
        <w:t>https://moon.vn?tab=all&amp;sort=created</w:t>
      </w:r>
    </w:p>
    <w:p>
      <w:r>
        <w:t>https://moon.vn?tab=all&amp;sort=people</w:t>
      </w:r>
    </w:p>
    <w:p>
      <w:r>
        <w:t>https://moon.vn?tab=all&amp;sort=event</w:t>
      </w:r>
    </w:p>
    <w:p>
      <w:r>
        <w:t>https://moon.vn/rooms/info/217630/google-apps-script-chat-community?tab=schedule</w:t>
      </w:r>
    </w:p>
    <w:p>
      <w:r>
        <w:t>https://moon.vn/rooms/info/18165/wpf?tab=schedule</w:t>
      </w:r>
    </w:p>
    <w:p>
      <w:r>
        <w:t>https://moon.vn/rooms/schedule/export/all</w:t>
      </w:r>
    </w:p>
    <w:p>
      <w:r>
        <w:t>https://moon.vn/rooms/126814/new-answers-to-old-questions-headquarters</w:t>
      </w:r>
    </w:p>
    <w:p>
      <w:r>
        <w:t>https://moon.vn/users/6817005/natty</w:t>
      </w:r>
    </w:p>
    <w:p>
      <w:r>
        <w:t>https://moon.vn/transcript/126814</w:t>
      </w:r>
    </w:p>
    <w:p>
      <w:r>
        <w:t>https://moon.vn/rooms/info/126814/new-answers-to-old-questions-headquarters</w:t>
      </w:r>
    </w:p>
    <w:p>
      <w:r>
        <w:t>https://moon.vn/rooms/111347/sobotics</w:t>
      </w:r>
    </w:p>
    <w:p>
      <w:r>
        <w:t>https://moon.vn/users/15497888/henry-ecker</w:t>
      </w:r>
    </w:p>
    <w:p>
      <w:r>
        <w:t>https://moon.vn/users/1030169/jmoerdyk</w:t>
      </w:r>
    </w:p>
    <w:p>
      <w:r>
        <w:t>https://moon.vn/users/13903854/belisarius</w:t>
      </w:r>
    </w:p>
    <w:p>
      <w:r>
        <w:t>https://moon.vn/users/6294609/queen</w:t>
      </w:r>
    </w:p>
    <w:p>
      <w:r>
        <w:t>https://moon.vn/users/3735529/smokedetector</w:t>
      </w:r>
    </w:p>
    <w:p>
      <w:r>
        <w:t>https://moon.vn/users/7733418/yunnosch</w:t>
      </w:r>
    </w:p>
    <w:p>
      <w:r>
        <w:t>https://moon.vn/users/5675570/jammy</w:t>
      </w:r>
    </w:p>
    <w:p>
      <w:r>
        <w:t>https://moon.vn/users/7481043/generic-bot</w:t>
      </w:r>
    </w:p>
    <w:p>
      <w:r>
        <w:t>https://moon.vn/users/1233251/e-net4-stands-with-ukraine</w:t>
      </w:r>
    </w:p>
    <w:p>
      <w:r>
        <w:t>https://moon.vn/users/8372853/cigien</w:t>
      </w:r>
    </w:p>
    <w:p>
      <w:r>
        <w:t>https://moon.vn/users/1839439/dharman</w:t>
      </w:r>
    </w:p>
    <w:p>
      <w:r>
        <w:t>https://moon.vn/users/2275490/vickel</w:t>
      </w:r>
    </w:p>
    <w:p>
      <w:r>
        <w:t>https://moon.vn/users/1197518/steve</w:t>
      </w:r>
    </w:p>
    <w:p>
      <w:r>
        <w:t>https://moon.vn/users/4957508/jeff-schaller</w:t>
      </w:r>
    </w:p>
    <w:p>
      <w:r>
        <w:t>https://moon.vn/users/576767/felix-adriyel-gagnon-grenier</w:t>
      </w:r>
    </w:p>
    <w:p>
      <w:r>
        <w:t>https://moon.vn/users/441757/sideshowbarker</w:t>
      </w:r>
    </w:p>
    <w:p>
      <w:r>
        <w:t>https://moon.vn/users/2821954/andrew-t</w:t>
      </w:r>
    </w:p>
    <w:p>
      <w:r>
        <w:t>https://moon.vn/users/1145388/stephen-ostermiller</w:t>
      </w:r>
    </w:p>
    <w:p>
      <w:r>
        <w:t>https://moon.vn/transcript/111347</w:t>
      </w:r>
    </w:p>
    <w:p>
      <w:r>
        <w:t>https://moon.vn/rooms/info/111347/sobotics</w:t>
      </w:r>
    </w:p>
    <w:p>
      <w:r>
        <w:t>https://moon.vn/rooms/6/python</w:t>
      </w:r>
    </w:p>
    <w:p>
      <w:r>
        <w:t>https://moon.vn/users/7792580/ashwin-phadke</w:t>
      </w:r>
    </w:p>
    <w:p>
      <w:r>
        <w:t>https://moon.vn/users/12465136/aran-fey</w:t>
      </w:r>
    </w:p>
    <w:p>
      <w:r>
        <w:t>https://moon.vn/users/4799172/roganjosh</w:t>
      </w:r>
    </w:p>
    <w:p>
      <w:r>
        <w:t>https://moon.vn/users/5349916/mistermiyagi</w:t>
      </w:r>
    </w:p>
    <w:p>
      <w:r>
        <w:t>https://moon.vn/users/10618540/paritosh-singh</w:t>
      </w:r>
    </w:p>
    <w:p>
      <w:r>
        <w:t>https://moon.vn/users/12349101/nordine-lotfi</w:t>
      </w:r>
    </w:p>
    <w:p>
      <w:r>
        <w:t>https://moon.vn/users/5067311/andras-deak--</w:t>
      </w:r>
    </w:p>
    <w:p>
      <w:r>
        <w:t>https://moon.vn/users/874188/tripleee</w:t>
      </w:r>
    </w:p>
    <w:p>
      <w:r>
        <w:t>https://moon.vn/users/1252759/jon-clements</w:t>
      </w:r>
    </w:p>
    <w:p>
      <w:r>
        <w:t>https://moon.vn/users/953482/kevin</w:t>
      </w:r>
    </w:p>
    <w:p>
      <w:r>
        <w:t>https://moon.vn/users/344286/wayne-werner</w:t>
      </w:r>
    </w:p>
    <w:p>
      <w:r>
        <w:t>https://moon.vn/users/13507154/alexandre-marcq</w:t>
      </w:r>
    </w:p>
    <w:p>
      <w:r>
        <w:t>https://moon.vn/users/13382000/delrius-euphoria</w:t>
      </w:r>
    </w:p>
    <w:p>
      <w:r>
        <w:t>https://moon.vn/users/2904896/metatoaster</w:t>
      </w:r>
    </w:p>
    <w:p>
      <w:r>
        <w:t>https://moon.vn/users/962190/arne</w:t>
      </w:r>
    </w:p>
    <w:p>
      <w:r>
        <w:t>https://moon.vn/users/298479/thiefmaster</w:t>
      </w:r>
    </w:p>
    <w:p>
      <w:r>
        <w:t>https://moon.vn/users/1426065/mattdmo</w:t>
      </w:r>
    </w:p>
    <w:p>
      <w:r>
        <w:t>https://moon.vn/transcript/6</w:t>
      </w:r>
    </w:p>
    <w:p>
      <w:r>
        <w:t>https://moon.vn/rooms/info/6/python</w:t>
      </w:r>
    </w:p>
    <w:p>
      <w:r>
        <w:t>https://moon.vn/rooms/11/php</w:t>
      </w:r>
    </w:p>
    <w:p>
      <w:r>
        <w:t>https://moon.vn/users/939630/tpojka</w:t>
      </w:r>
    </w:p>
    <w:p>
      <w:r>
        <w:t>https://moon.vn/users/7427482/saif-eddin-gmati</w:t>
      </w:r>
    </w:p>
    <w:p>
      <w:r>
        <w:t>https://moon.vn/users/4438956/sara</w:t>
      </w:r>
    </w:p>
    <w:p>
      <w:r>
        <w:t>https://moon.vn/users/3640934/statik-stasis</w:t>
      </w:r>
    </w:p>
    <w:p>
      <w:r>
        <w:t>https://moon.vn/users/782822/timwolla</w:t>
      </w:r>
    </w:p>
    <w:p>
      <w:r>
        <w:t>https://moon.vn/users/508666/peehaa</w:t>
      </w:r>
    </w:p>
    <w:p>
      <w:r>
        <w:t>https://moon.vn/users/11924322/girgias</w:t>
      </w:r>
    </w:p>
    <w:p>
      <w:r>
        <w:t>https://moon.vn/users/201453/patrick-allaert</w:t>
      </w:r>
    </w:p>
    <w:p>
      <w:r>
        <w:t>https://moon.vn/users/2524730/tiffany</w:t>
      </w:r>
    </w:p>
    <w:p>
      <w:r>
        <w:t>https://moon.vn/users/1418190/cmb</w:t>
      </w:r>
    </w:p>
    <w:p>
      <w:r>
        <w:t>https://moon.vn/users/508057/derick</w:t>
      </w:r>
    </w:p>
    <w:p>
      <w:r>
        <w:t>https://moon.vn/users/11948443/mark-r</w:t>
      </w:r>
    </w:p>
    <w:p>
      <w:r>
        <w:t>https://moon.vn/users/4251625/wes</w:t>
      </w:r>
    </w:p>
    <w:p>
      <w:r>
        <w:t>https://moon.vn/users/889949/daverandom</w:t>
      </w:r>
    </w:p>
    <w:p>
      <w:r>
        <w:t>https://moon.vn/users/1320374/ilutov</w:t>
      </w:r>
    </w:p>
    <w:p>
      <w:r>
        <w:t>https://moon.vn/users/2153758/bwoebi</w:t>
      </w:r>
    </w:p>
    <w:p>
      <w:r>
        <w:t>https://moon.vn/users/4501442/sal-orozco</w:t>
      </w:r>
    </w:p>
    <w:p>
      <w:r>
        <w:t>https://moon.vn/users/538216/levi-morrison</w:t>
      </w:r>
    </w:p>
    <w:p>
      <w:r>
        <w:t>https://moon.vn/users/2439754/trowski</w:t>
      </w:r>
    </w:p>
    <w:p>
      <w:r>
        <w:t>https://moon.vn/users/5606574/sj-i</w:t>
      </w:r>
    </w:p>
    <w:p>
      <w:r>
        <w:t>https://moon.vn/users/1238574/brzuchal</w:t>
      </w:r>
    </w:p>
    <w:p>
      <w:r>
        <w:t>https://moon.vn/users/324019/allenjb</w:t>
      </w:r>
    </w:p>
    <w:p>
      <w:r>
        <w:t>https://moon.vn/users/338665/ircmaxell</w:t>
      </w:r>
    </w:p>
    <w:p>
      <w:r>
        <w:t>https://moon.vn/users/606925/crell</w:t>
      </w:r>
    </w:p>
    <w:p>
      <w:r>
        <w:t>https://moon.vn/users/851498/florian-margaine</w:t>
      </w:r>
    </w:p>
    <w:p>
      <w:r>
        <w:t>https://moon.vn/users/3542877/kacper-kadet-donat</w:t>
      </w:r>
    </w:p>
    <w:p>
      <w:r>
        <w:t>https://moon.vn/users/746010/charles-sprayberry</w:t>
      </w:r>
    </w:p>
    <w:p>
      <w:r>
        <w:t>https://moon.vn/users/497139/thw</w:t>
      </w:r>
    </w:p>
    <w:p>
      <w:r>
        <w:t>https://moon.vn/users/367456/hakre</w:t>
      </w:r>
    </w:p>
    <w:p>
      <w:r>
        <w:t>https://moon.vn/transcript/11</w:t>
      </w:r>
    </w:p>
    <w:p>
      <w:r>
        <w:t>https://moon.vn/rooms/info/11/php</w:t>
      </w:r>
    </w:p>
    <w:p>
      <w:r>
        <w:t>https://moon.vn/rooms/18165/wpf</w:t>
      </w:r>
    </w:p>
    <w:p>
      <w:r>
        <w:t>https://moon.vn/users/18005449/atm</w:t>
      </w:r>
    </w:p>
    <w:p>
      <w:r>
        <w:t>https://moon.vn/users/4651351/foggyfinder</w:t>
      </w:r>
    </w:p>
    <w:p>
      <w:r>
        <w:t>https://moon.vn/users/1069200/johan-larsson</w:t>
      </w:r>
    </w:p>
    <w:p>
      <w:r>
        <w:t>https://moon.vn/users/656243/lynn-crumbling</w:t>
      </w:r>
    </w:p>
    <w:p>
      <w:r>
        <w:t>https://moon.vn/users/8715470/zarenor</w:t>
      </w:r>
    </w:p>
    <w:p>
      <w:r>
        <w:t>https://moon.vn/users/177416/alex</w:t>
      </w:r>
    </w:p>
    <w:p>
      <w:r>
        <w:t>https://moon.vn/users/65358/reed-copsey</w:t>
      </w:r>
    </w:p>
    <w:p>
      <w:r>
        <w:t>https://moon.vn/users/1140368/markus</w:t>
      </w:r>
    </w:p>
    <w:p>
      <w:r>
        <w:t>https://moon.vn/transcript/18165</w:t>
      </w:r>
    </w:p>
    <w:p>
      <w:r>
        <w:t>https://moon.vn/rooms/info/18165/wpf</w:t>
      </w:r>
    </w:p>
    <w:p>
      <w:r>
        <w:t>https://moon.vn/rooms/210133/naabot</w:t>
      </w:r>
    </w:p>
    <w:p>
      <w:r>
        <w:t>https://moon.vn/users/11995760/dharmanbot</w:t>
      </w:r>
    </w:p>
    <w:p>
      <w:r>
        <w:t>https://moon.vn/users/11407695/oleg-valter-is-with-ukraine</w:t>
      </w:r>
    </w:p>
    <w:p>
      <w:r>
        <w:t>https://moon.vn/transcript/210133</w:t>
      </w:r>
    </w:p>
    <w:p>
      <w:r>
        <w:t>https://moon.vn/rooms/info/210133/naabot</w:t>
      </w:r>
    </w:p>
    <w:p>
      <w:r>
        <w:t>https://moon.vn/rooms/210607/let-me-talk-to-myself</w:t>
      </w:r>
    </w:p>
    <w:p>
      <w:r>
        <w:t>https://moon.vn/transcript/210607</w:t>
      </w:r>
    </w:p>
    <w:p>
      <w:r>
        <w:t>https://moon.vn/rooms/info/210607/let-me-talk-to-myself</w:t>
      </w:r>
    </w:p>
    <w:p>
      <w:r>
        <w:t>https://moon.vn/rooms/197298/meta-stack-overflow-comment-archive</w:t>
      </w:r>
    </w:p>
    <w:p>
      <w:r>
        <w:t>https://moon.vn/users/16844096/boson-standwithukraine</w:t>
      </w:r>
    </w:p>
    <w:p>
      <w:r>
        <w:t>https://moon.vn/users/366904/cody-gray</w:t>
      </w:r>
    </w:p>
    <w:p>
      <w:r>
        <w:t>https://moon.vn/users/400654/kevin-b</w:t>
      </w:r>
    </w:p>
    <w:p>
      <w:r>
        <w:t>https://moon.vn/users/3689450/vlaz</w:t>
      </w:r>
    </w:p>
    <w:p>
      <w:r>
        <w:t>https://moon.vn/transcript/197298</w:t>
      </w:r>
    </w:p>
    <w:p>
      <w:r>
        <w:t>https://moon.vn/rooms/info/197298/meta-stack-overflow-comment-archive</w:t>
      </w:r>
    </w:p>
    <w:p>
      <w:r>
        <w:t>https://moon.vn/rooms/41570/so-close-vote-reviewers</w:t>
      </w:r>
    </w:p>
    <w:p>
      <w:r>
        <w:t>https://moon.vn/users/839601/gnat</w:t>
      </w:r>
    </w:p>
    <w:p>
      <w:r>
        <w:t>https://moon.vn/users/794749/gre-gor</w:t>
      </w:r>
    </w:p>
    <w:p>
      <w:r>
        <w:t>https://moon.vn/users/4342498/nathanoliver</w:t>
      </w:r>
    </w:p>
    <w:p>
      <w:r>
        <w:t>https://moon.vn/users/7329832/jps</w:t>
      </w:r>
    </w:p>
    <w:p>
      <w:r>
        <w:t>https://moon.vn/users/4108803/blackgreen</w:t>
      </w:r>
    </w:p>
    <w:p>
      <w:r>
        <w:t>https://moon.vn/users/3773011/makyen</w:t>
      </w:r>
    </w:p>
    <w:p>
      <w:r>
        <w:t>https://moon.vn/users/4294399/general-grievance</w:t>
      </w:r>
    </w:p>
    <w:p>
      <w:r>
        <w:t>https://moon.vn/users/578411/rene</w:t>
      </w:r>
    </w:p>
    <w:p>
      <w:r>
        <w:t>https://moon.vn/users/792066/braiam</w:t>
      </w:r>
    </w:p>
    <w:p>
      <w:r>
        <w:t>https://moon.vn/users/208273/ryan-m</w:t>
      </w:r>
    </w:p>
    <w:p>
      <w:r>
        <w:t>https://moon.vn/users/4032703/ejoshuas-stand-with-ukraine</w:t>
      </w:r>
    </w:p>
    <w:p>
      <w:r>
        <w:t>https://moon.vn/users/13095326/ian-campbell</w:t>
      </w:r>
    </w:p>
    <w:p>
      <w:r>
        <w:t>https://moon.vn/users/1394729/tink</w:t>
      </w:r>
    </w:p>
    <w:p>
      <w:r>
        <w:t>https://moon.vn/users/5320906/snakecharmerb</w:t>
      </w:r>
    </w:p>
    <w:p>
      <w:r>
        <w:t>https://moon.vn/users/472495/halfer</w:t>
      </w:r>
    </w:p>
    <w:p>
      <w:r>
        <w:t>https://moon.vn/users/11810933/notthedr01ds</w:t>
      </w:r>
    </w:p>
    <w:p>
      <w:r>
        <w:t>https://moon.vn/users/6634591/luca-kiebel</w:t>
      </w:r>
    </w:p>
    <w:p>
      <w:r>
        <w:t>https://moon.vn/transcript/41570</w:t>
      </w:r>
    </w:p>
    <w:p>
      <w:r>
        <w:t>https://moon.vn/rooms/info/41570/so-close-vote-reviewers</w:t>
      </w:r>
    </w:p>
    <w:p>
      <w:r>
        <w:t>https://moon.vn/rooms/202954/charcoal-test-so</w:t>
      </w:r>
    </w:p>
    <w:p>
      <w:r>
        <w:t>https://moon.vn/transcript/202954</w:t>
      </w:r>
    </w:p>
    <w:p>
      <w:r>
        <w:t>https://moon.vn/rooms/info/202954/charcoal-test-so</w:t>
      </w:r>
    </w:p>
    <w:p>
      <w:r>
        <w:t>https://moon.vn/rooms/15/android</w:t>
      </w:r>
    </w:p>
    <w:p>
      <w:r>
        <w:t>https://moon.vn/users/3968793/ballbreaker</w:t>
      </w:r>
    </w:p>
    <w:p>
      <w:r>
        <w:t>https://moon.vn/users/1316229/twiz</w:t>
      </w:r>
    </w:p>
    <w:p>
      <w:r>
        <w:t>https://moon.vn/users/4070469/mauker</w:t>
      </w:r>
    </w:p>
    <w:p>
      <w:r>
        <w:t>https://moon.vn/users/1843331/tim</w:t>
      </w:r>
    </w:p>
    <w:p>
      <w:r>
        <w:t>https://moon.vn/users/4895256/mwbakker</w:t>
      </w:r>
    </w:p>
    <w:p>
      <w:r>
        <w:t>https://moon.vn/users/5498855/ivan-milisavljevic</w:t>
      </w:r>
    </w:p>
    <w:p>
      <w:r>
        <w:t>https://moon.vn/users/9997227/mehdi</w:t>
      </w:r>
    </w:p>
    <w:p>
      <w:r>
        <w:t>https://moon.vn/users/2808913/miva2</w:t>
      </w:r>
    </w:p>
    <w:p>
      <w:r>
        <w:t>https://moon.vn/users/1069068/raghav-sood</w:t>
      </w:r>
    </w:p>
    <w:p>
      <w:r>
        <w:t>https://moon.vn/users/11518920/jamesbot</w:t>
      </w:r>
    </w:p>
    <w:p>
      <w:r>
        <w:t>https://moon.vn/users/5858238/nyconing</w:t>
      </w:r>
    </w:p>
    <w:p>
      <w:r>
        <w:t>https://moon.vn/transcript/15</w:t>
      </w:r>
    </w:p>
    <w:p>
      <w:r>
        <w:t>https://moon.vn/rooms/info/15/android</w:t>
      </w:r>
    </w:p>
    <w:p>
      <w:r>
        <w:t>https://moon.vn/rooms/98569/bin-bash</w:t>
      </w:r>
    </w:p>
    <w:p>
      <w:r>
        <w:t>https://moon.vn/users/6049292/louigi600</w:t>
      </w:r>
    </w:p>
    <w:p>
      <w:r>
        <w:t>https://moon.vn/transcript/98569</w:t>
      </w:r>
    </w:p>
    <w:p>
      <w:r>
        <w:t>https://moon.vn/rooms/info/98569/bin-bash</w:t>
      </w:r>
    </w:p>
    <w:p>
      <w:r>
        <w:t>https://moon.vn/rooms/90230/socvr-request-graveyard</w:t>
      </w:r>
    </w:p>
    <w:p>
      <w:r>
        <w:t>https://moon.vn/transcript/90230</w:t>
      </w:r>
    </w:p>
    <w:p>
      <w:r>
        <w:t>https://moon.vn/rooms/info/90230/socvr-request-graveyard</w:t>
      </w:r>
    </w:p>
    <w:p>
      <w:r>
        <w:t>https://moon.vn/rooms/62927/rust</w:t>
      </w:r>
    </w:p>
    <w:p>
      <w:r>
        <w:t>https://moon.vn/users/263525/denys-seguret</w:t>
      </w:r>
    </w:p>
    <w:p>
      <w:r>
        <w:t>https://moon.vn/users/7076153/stargateur</w:t>
      </w:r>
    </w:p>
    <w:p>
      <w:r>
        <w:t>https://moon.vn/users/2188562/peter-varo</w:t>
      </w:r>
    </w:p>
    <w:p>
      <w:r>
        <w:t>https://moon.vn/users/147192/matthieu-m</w:t>
      </w:r>
    </w:p>
    <w:p>
      <w:r>
        <w:t>https://moon.vn/users/234590/francis-gagne</w:t>
      </w:r>
    </w:p>
    <w:p>
      <w:r>
        <w:t>https://moon.vn/transcript/62927</w:t>
      </w:r>
    </w:p>
    <w:p>
      <w:r>
        <w:t>https://moon.vn/rooms/info/62927/rust</w:t>
      </w:r>
    </w:p>
    <w:p>
      <w:r>
        <w:t>https://moon.vn/rooms/17/javascript</w:t>
      </w:r>
    </w:p>
    <w:p>
      <w:r>
        <w:t>https://moon.vn/users/2412895/karelg</w:t>
      </w:r>
    </w:p>
    <w:p>
      <w:r>
        <w:t>https://moon.vn/users/13983399/beerusdev</w:t>
      </w:r>
    </w:p>
    <w:p>
      <w:r>
        <w:t>https://moon.vn/users/3828957/makadev</w:t>
      </w:r>
    </w:p>
    <w:p>
      <w:r>
        <w:t>https://moon.vn/users/109749/jcolebrand</w:t>
      </w:r>
    </w:p>
    <w:p>
      <w:r>
        <w:t>https://moon.vn/users/11623892/hoshki-tsunoda</w:t>
      </w:r>
    </w:p>
    <w:p>
      <w:r>
        <w:t>https://moon.vn/users/7629572/javier-nogales</w:t>
      </w:r>
    </w:p>
    <w:p>
      <w:r>
        <w:t>https://moon.vn/users/18126100/user18126100</w:t>
      </w:r>
    </w:p>
    <w:p>
      <w:r>
        <w:t>https://moon.vn/transcript/17</w:t>
      </w:r>
    </w:p>
    <w:p>
      <w:r>
        <w:t>https://moon.vn/rooms/info/17/javascript</w:t>
      </w:r>
    </w:p>
    <w:p>
      <w:r>
        <w:t>https://moon.vn/rooms/54304/c</w:t>
      </w:r>
    </w:p>
    <w:p>
      <w:r>
        <w:t>https://moon.vn/users/1150918/kamiccolo</w:t>
      </w:r>
    </w:p>
    <w:p>
      <w:r>
        <w:t>https://moon.vn/users/4114447/dan-m</w:t>
      </w:r>
    </w:p>
    <w:p>
      <w:r>
        <w:t>https://moon.vn/users/1687119/dbush</w:t>
      </w:r>
    </w:p>
    <w:p>
      <w:r>
        <w:t>https://moon.vn/transcript/54304</w:t>
      </w:r>
    </w:p>
    <w:p>
      <w:r>
        <w:t>https://moon.vn/rooms/info/54304/c</w:t>
      </w:r>
    </w:p>
    <w:p>
      <w:r>
        <w:t>https://moon.vn/rooms/167908/sobotics-workshop</w:t>
      </w:r>
    </w:p>
    <w:p>
      <w:r>
        <w:t>https://moon.vn/users/7418352/guttenberg</w:t>
      </w:r>
    </w:p>
    <w:p>
      <w:r>
        <w:t>https://moon.vn/transcript/167908</w:t>
      </w:r>
    </w:p>
    <w:p>
      <w:r>
        <w:t>https://moon.vn/rooms/info/167908/sobotics-workshop</w:t>
      </w:r>
    </w:p>
    <w:p>
      <w:r>
        <w:t>https://moon.vn/rooms/10/loungec</w:t>
      </w:r>
    </w:p>
    <w:p>
      <w:r>
        <w:t>https://moon.vn/users/2369847/telkitty</w:t>
      </w:r>
    </w:p>
    <w:p>
      <w:r>
        <w:t>https://moon.vn/users/332733/mgetz</w:t>
      </w:r>
    </w:p>
    <w:p>
      <w:r>
        <w:t>https://moon.vn/users/777689/petert</w:t>
      </w:r>
    </w:p>
    <w:p>
      <w:r>
        <w:t>https://moon.vn/users/75889/stackedcrooked</w:t>
      </w:r>
    </w:p>
    <w:p>
      <w:r>
        <w:t>https://moon.vn/users/179910/jerry-coffin</w:t>
      </w:r>
    </w:p>
    <w:p>
      <w:r>
        <w:t>https://moon.vn/users/11168559/cupofjava</w:t>
      </w:r>
    </w:p>
    <w:p>
      <w:r>
        <w:t>https://moon.vn/users/731620/ratchet-freak</w:t>
      </w:r>
    </w:p>
    <w:p>
      <w:r>
        <w:t>https://moon.vn/users/3484570/nwp</w:t>
      </w:r>
    </w:p>
    <w:p>
      <w:r>
        <w:t>https://moon.vn/users/273767/cubbi</w:t>
      </w:r>
    </w:p>
    <w:p>
      <w:r>
        <w:t>https://moon.vn/users/726300/luc-danton</w:t>
      </w:r>
    </w:p>
    <w:p>
      <w:r>
        <w:t>https://moon.vn/users/1381108/rapptz</w:t>
      </w:r>
    </w:p>
    <w:p>
      <w:r>
        <w:t>https://moon.vn/users/1328704/jnat</w:t>
      </w:r>
    </w:p>
    <w:p>
      <w:r>
        <w:t>https://moon.vn/users/6667035/jimmyhu</w:t>
      </w:r>
    </w:p>
    <w:p>
      <w:r>
        <w:t>https://moon.vn/transcript/10</w:t>
      </w:r>
    </w:p>
    <w:p>
      <w:r>
        <w:t>https://moon.vn/rooms/info/10/loungec</w:t>
      </w:r>
    </w:p>
    <w:p>
      <w:r>
        <w:t>https://moon.vn/rooms/29074/html-css-webdesign</w:t>
      </w:r>
    </w:p>
    <w:p>
      <w:r>
        <w:t>https://moon.vn/transcript/29074</w:t>
      </w:r>
    </w:p>
    <w:p>
      <w:r>
        <w:t>https://moon.vn/rooms/info/29074/html-css-webdesign</w:t>
      </w:r>
    </w:p>
    <w:p>
      <w:r>
        <w:t>https://moon.vn/rooms/190503/electionbot-development</w:t>
      </w:r>
    </w:p>
    <w:p>
      <w:r>
        <w:t>https://moon.vn/users/10555677/electionbot</w:t>
      </w:r>
    </w:p>
    <w:p>
      <w:r>
        <w:t>https://moon.vn/transcript/190503</w:t>
      </w:r>
    </w:p>
    <w:p>
      <w:r>
        <w:t>https://moon.vn/rooms/info/190503/electionbot-development</w:t>
      </w:r>
    </w:p>
    <w:p>
      <w:r>
        <w:t>https://moon.vn?tab=all&amp;sort=active&amp;page=2</w:t>
      </w:r>
    </w:p>
    <w:p>
      <w:r>
        <w:t>https://moon.vn?tab=all&amp;sort=active&amp;page=3</w:t>
      </w:r>
    </w:p>
    <w:p>
      <w:r>
        <w:t>https://moon.vn?tab=all&amp;sort=active&amp;page=4</w:t>
      </w:r>
    </w:p>
    <w:p>
      <w:r>
        <w:t>https://moon.vn?tab=all&amp;sort=active&amp;page=5</w:t>
      </w:r>
    </w:p>
    <w:p>
      <w:r>
        <w:t>https://moon.vn?tab=all&amp;sort=active&amp;page=21</w:t>
      </w:r>
    </w:p>
    <w:p>
      <w:r>
        <w:t>https://moon.vn?tab=all&amp;sort=active&amp;nohide=true</w:t>
      </w:r>
    </w:p>
    <w:p>
      <w:r>
        <w:t>https://stackexchange.com/legal</w:t>
      </w:r>
    </w:p>
    <w:p>
      <w:r>
        <w:t>https://stackexchange.com/legal/privacy-policy</w:t>
      </w:r>
    </w:p>
    <w:p>
      <w:r>
        <w:t>https://moon.vn/help/whats-meta</w:t>
      </w:r>
    </w:p>
    <w:p>
      <w:r>
        <w:t>https://stackoverflow.com/users/login?ssrc=head&amp;returnurl=https%3a%2f%2fmeta.stackoverflow.com%2f</w:t>
      </w:r>
    </w:p>
    <w:p>
      <w:r>
        <w:t>https://stackoverflow.com/users/signup?ssrc=head&amp;returnurl=https%3a%2f%2fmeta.stackoverflow.com%2f</w:t>
      </w:r>
    </w:p>
    <w:p>
      <w:r>
        <w:t>https://meta.stackoverflow.com/help</w:t>
      </w:r>
    </w:p>
    <w:p>
      <w:r>
        <w:t>http://meta.stackoverflow.com/users/signup?ssrc=site_switcher&amp;returnurl=https%3a%2f%2fmeta.stackoverflow.com%2f</w:t>
      </w:r>
    </w:p>
    <w:p>
      <w:r>
        <w:t>http://meta.stackoverflow.com/users/login?ssrc=site_switcher&amp;returnurl=https%3a%2f%2fmeta.stackoverflow.com%2f</w:t>
      </w:r>
    </w:p>
    <w:p>
      <w:r>
        <w:t>/users/signup?ssrc=hero&amp;returnurl=https%3a%2f%2fmeta.stackoverflow.com%2f</w:t>
      </w:r>
    </w:p>
    <w:p>
      <w:r>
        <w:t>https://moon.vn?tab=active</w:t>
      </w:r>
    </w:p>
    <w:p>
      <w:r>
        <w:t>https://moon.vn?tab=hot</w:t>
      </w:r>
    </w:p>
    <w:p>
      <w:r>
        <w:t>https://moon.vn?tab=week</w:t>
      </w:r>
    </w:p>
    <w:p>
      <w:r>
        <w:t>https://moon.vn?tab=month</w:t>
      </w:r>
    </w:p>
    <w:p>
      <w:r>
        <w:t>https://moon.vn/questions/416665/what-is-the-true-intention-in-the-how-to-reference-material-written-by-others</w:t>
      </w:r>
    </w:p>
    <w:p>
      <w:r>
        <w:t>https://moon.vn/questions/tagged/discussion</w:t>
      </w:r>
    </w:p>
    <w:p>
      <w:r>
        <w:t>https://moon.vn/questions/tagged/help-center</w:t>
      </w:r>
    </w:p>
    <w:p>
      <w:r>
        <w:t>https://moon.vn/questions/tagged/citation</w:t>
      </w:r>
    </w:p>
    <w:p>
      <w:r>
        <w:t>https://moon.vn/users/4548692/catija</w:t>
      </w:r>
    </w:p>
    <w:p>
      <w:r>
        <w:t>https://moon.vn/questions/416665/what-is-the-true-intention-in-the-how-to-reference-material-written-by-others?lastactivity</w:t>
      </w:r>
    </w:p>
    <w:p>
      <w:r>
        <w:t>https://moon.vn/questions/416671/google-login-option-isnt-working-on-ios-safari-12-5</w:t>
      </w:r>
    </w:p>
    <w:p>
      <w:r>
        <w:t>https://moon.vn/questions/tagged/support</w:t>
      </w:r>
    </w:p>
    <w:p>
      <w:r>
        <w:t>https://moon.vn/questions/tagged/login</w:t>
      </w:r>
    </w:p>
    <w:p>
      <w:r>
        <w:t>https://moon.vn/questions/tagged/google</w:t>
      </w:r>
    </w:p>
    <w:p>
      <w:r>
        <w:t>https://moon.vn/questions/tagged/ios</w:t>
      </w:r>
    </w:p>
    <w:p>
      <w:r>
        <w:t>https://moon.vn/users/11047824/zcoop98</w:t>
      </w:r>
    </w:p>
    <w:p>
      <w:r>
        <w:t>https://moon.vn/questions/416673/why-do-followed-posts-in-the-activity-page-have-a-menu-for-a-single-unfollow-b</w:t>
      </w:r>
    </w:p>
    <w:p>
      <w:r>
        <w:t>https://moon.vn/questions/tagged/design</w:t>
      </w:r>
    </w:p>
    <w:p>
      <w:r>
        <w:t>https://moon.vn/questions/tagged/user-interface</w:t>
      </w:r>
    </w:p>
    <w:p>
      <w:r>
        <w:t>https://moon.vn/questions/tagged/activity-tab</w:t>
      </w:r>
    </w:p>
    <w:p>
      <w:r>
        <w:t>https://moon.vn/users/4642212/sebastian-simon</w:t>
      </w:r>
    </w:p>
    <w:p>
      <w:r>
        <w:t>https://moon.vn/questions/416428/improving-the-first-time-asker-experience-what-was-asking-your-first-question</w:t>
      </w:r>
    </w:p>
    <w:p>
      <w:r>
        <w:t>https://moon.vn/questions/tagged/asking-questions</w:t>
      </w:r>
    </w:p>
    <w:p>
      <w:r>
        <w:t>https://moon.vn/questions/tagged/new-users</w:t>
      </w:r>
    </w:p>
    <w:p>
      <w:r>
        <w:t>https://moon.vn/questions/tagged/user-experience</w:t>
      </w:r>
    </w:p>
    <w:p>
      <w:r>
        <w:t>https://moon.vn/questions/416428/improving-the-first-time-asker-experience-what-was-asking-your-first-question?lastactivity</w:t>
      </w:r>
    </w:p>
    <w:p>
      <w:r>
        <w:t>https://moon.vn/questions/416668/new-banner-want-to-improve-this-post</w:t>
      </w:r>
    </w:p>
    <w:p>
      <w:r>
        <w:t>https://moon.vn/questions/tagged/questions</w:t>
      </w:r>
    </w:p>
    <w:p>
      <w:r>
        <w:t>https://moon.vn/questions/416668/new-banner-want-to-improve-this-post?lastactivity</w:t>
      </w:r>
    </w:p>
    <w:p>
      <w:r>
        <w:t>https://moon.vn/questions/416625/declined-flag-on-plagiarised-answer-which-copied-a-comment-in-verbatim-without-a</w:t>
      </w:r>
    </w:p>
    <w:p>
      <w:r>
        <w:t>https://moon.vn/questions/tagged/answers</w:t>
      </w:r>
    </w:p>
    <w:p>
      <w:r>
        <w:t>https://moon.vn/questions/tagged/flags</w:t>
      </w:r>
    </w:p>
    <w:p>
      <w:r>
        <w:t>https://moon.vn/questions/tagged/moderators</w:t>
      </w:r>
    </w:p>
    <w:p>
      <w:r>
        <w:t>https://moon.vn/questions/tagged/plagiarism</w:t>
      </w:r>
    </w:p>
    <w:p>
      <w:r>
        <w:t>https://moon.vn/users/584518/lundin</w:t>
      </w:r>
    </w:p>
    <w:p>
      <w:r>
        <w:t>https://moon.vn/questions/416625/declined-flag-on-plagiarised-answer-which-copied-a-comment-in-verbatim-without-a?lastactivity</w:t>
      </w:r>
    </w:p>
    <w:p>
      <w:r>
        <w:t>https://moon.vn/questions/416652/new-user-experience-deep-dive-into-our-research-on-the-staging-ground-how-do</w:t>
      </w:r>
    </w:p>
    <w:p>
      <w:r>
        <w:t>https://moon.vn/questions/tagged/featured</w:t>
      </w:r>
    </w:p>
    <w:p>
      <w:r>
        <w:t>https://moon.vn/users/1536976/trilarion</w:t>
      </w:r>
    </w:p>
    <w:p>
      <w:r>
        <w:t>https://moon.vn/questions/416652/new-user-experience-deep-dive-into-our-research-on-the-staging-ground-how-do?lastactivity</w:t>
      </w:r>
    </w:p>
    <w:p>
      <w:r>
        <w:t>https://moon.vn/questions/416646/formatting-mysql-code-in-order-to-be-able-to-submit-a-question</w:t>
      </w:r>
    </w:p>
    <w:p>
      <w:r>
        <w:t>https://moon.vn/questions/tagged/code-formatting</w:t>
      </w:r>
    </w:p>
    <w:p>
      <w:r>
        <w:t>https://moon.vn/users/63550/peter-mortensen</w:t>
      </w:r>
    </w:p>
    <w:p>
      <w:r>
        <w:t>https://moon.vn/questions/416646/formatting-mysql-code-in-order-to-be-able-to-submit-a-question?lastactivity</w:t>
      </w:r>
    </w:p>
    <w:p>
      <w:r>
        <w:t>https://moon.vn/questions/416654/unglobalise-this-tag</w:t>
      </w:r>
    </w:p>
    <w:p>
      <w:r>
        <w:t>https://moon.vn/questions/tagged/tags</w:t>
      </w:r>
    </w:p>
    <w:p>
      <w:r>
        <w:t>https://moon.vn/questions/tagged/synonym-request</w:t>
      </w:r>
    </w:p>
    <w:p>
      <w:r>
        <w:t>https://moon.vn/questions/416654/unglobalise-this-tag?lastactivity</w:t>
      </w:r>
    </w:p>
    <w:p>
      <w:r>
        <w:t>https://moon.vn/questions/416647/should-i-ask-a-question-of-which-the-answer-is-available-but-in-a-different-pro</w:t>
      </w:r>
    </w:p>
    <w:p>
      <w:r>
        <w:t>https://moon.vn/questions/416658/how-should-i-answer-a-question-on-behalf-of</w:t>
      </w:r>
    </w:p>
    <w:p>
      <w:r>
        <w:t>https://moon.vn/questions/tagged/comments</w:t>
      </w:r>
    </w:p>
    <w:p>
      <w:r>
        <w:t>https://moon.vn/questions/416658/how-should-i-answer-a-question-on-behalf-of?lastactivity</w:t>
      </w:r>
    </w:p>
    <w:p>
      <w:r>
        <w:t>https://moon.vn/questions/416666/is-it-okay-to-ask-questions-about-how-to-learn-something</w:t>
      </w:r>
    </w:p>
    <w:p>
      <w:r>
        <w:t>https://moon.vn/users/12055513/qwertiops</w:t>
      </w:r>
    </w:p>
    <w:p>
      <w:r>
        <w:t>https://moon.vn/questions/416641/running-snippet-in-full-screen-as-reviewer-then-clicking-back-arrow-redirects-me</w:t>
      </w:r>
    </w:p>
    <w:p>
      <w:r>
        <w:t>https://moon.vn/questions/tagged/review</w:t>
      </w:r>
    </w:p>
    <w:p>
      <w:r>
        <w:t>https://moon.vn/questions/tagged/stack-snippets</w:t>
      </w:r>
    </w:p>
    <w:p>
      <w:r>
        <w:t>https://moon.vn/questions/416641/running-snippet-in-full-screen-as-reviewer-then-clicking-back-arrow-redirects-me?lastactivity</w:t>
      </w:r>
    </w:p>
    <w:p>
      <w:r>
        <w:t>https://moon.vn/questions/416630/is-there-value-in-maintaining-the-swing-jxxx-tags</w:t>
      </w:r>
    </w:p>
    <w:p>
      <w:r>
        <w:t>https://moon.vn/questions/416630/is-there-value-in-maintaining-the-swing-jxxx-tags?lastactivity</w:t>
      </w:r>
    </w:p>
    <w:p>
      <w:r>
        <w:t>https://moon.vn/questions/416623/changing-initializer-list-tag-wiki</w:t>
      </w:r>
    </w:p>
    <w:p>
      <w:r>
        <w:t>https://moon.vn/questions/tagged/retag-request</w:t>
      </w:r>
    </w:p>
    <w:p>
      <w:r>
        <w:t>https://moon.vn/questions/tagged/tag-disambiguation</w:t>
      </w:r>
    </w:p>
    <w:p>
      <w:r>
        <w:t>https://moon.vn/users/68587/john-kugelman</w:t>
      </w:r>
    </w:p>
    <w:p>
      <w:r>
        <w:t>https://moon.vn/questions/416623/changing-initializer-list-tag-wiki?lastactivity</w:t>
      </w:r>
    </w:p>
    <w:p>
      <w:r>
        <w:t>https://moon.vn/questions/416649/can-sos-slack-integration-be-enabled-without-the-imhistory-permission</w:t>
      </w:r>
    </w:p>
    <w:p>
      <w:r>
        <w:t>https://moon.vn/questions/tagged/stack-overflow-for-teams</w:t>
      </w:r>
    </w:p>
    <w:p>
      <w:r>
        <w:t>https://moon.vn/questions/tagged/slack</w:t>
      </w:r>
    </w:p>
    <w:p>
      <w:r>
        <w:t>https://moon.vn/questions/416651/syntax-highlighting-java-code-in-response-to-a-kotlin-question</w:t>
      </w:r>
    </w:p>
    <w:p>
      <w:r>
        <w:t>https://moon.vn/questions/tagged/syntax-highlighting</w:t>
      </w:r>
    </w:p>
    <w:p>
      <w:r>
        <w:t>https://moon.vn/users/2189127/james-d</w:t>
      </w:r>
    </w:p>
    <w:p>
      <w:r>
        <w:t>https://moon.vn/questions/416643/close-button-when-trying-snippets-on-full-screen-might-not-be-noticable</w:t>
      </w:r>
    </w:p>
    <w:p>
      <w:r>
        <w:t>https://moon.vn/questions/tagged/feature-request</w:t>
      </w:r>
    </w:p>
    <w:p>
      <w:r>
        <w:t>https://moon.vn/questions/252938/what-to-do-if-you-find-your-question-but-its-unanswered</w:t>
      </w:r>
    </w:p>
    <w:p>
      <w:r>
        <w:t>https://moon.vn/questions/tagged/duplicate-questions</w:t>
      </w:r>
    </w:p>
    <w:p>
      <w:r>
        <w:t>https://moon.vn/questions/tagged/unanswered-questions</w:t>
      </w:r>
    </w:p>
    <w:p>
      <w:r>
        <w:t>https://moon.vn/questions/tagged/bump</w:t>
      </w:r>
    </w:p>
    <w:p>
      <w:r>
        <w:t>https://moon.vn/questions/252938/what-to-do-if-you-find-your-question-but-its-unanswered?lastactivity</w:t>
      </w:r>
    </w:p>
    <w:p>
      <w:r>
        <w:t>https://moon.vn/questions/416640/asking-if-solution-has-been-found</w:t>
      </w:r>
    </w:p>
    <w:p>
      <w:r>
        <w:t>https://moon.vn/users/8097254/yossid</w:t>
      </w:r>
    </w:p>
    <w:p>
      <w:r>
        <w:t>https://moon.vn/questions/370497/miscellaneous-operator-inquestionthis-does-not-work</w:t>
      </w:r>
    </w:p>
    <w:p>
      <w:r>
        <w:t>https://moon.vn/questions/tagged/bug</w:t>
      </w:r>
    </w:p>
    <w:p>
      <w:r>
        <w:t>https://moon.vn/questions/tagged/status-review</w:t>
      </w:r>
    </w:p>
    <w:p>
      <w:r>
        <w:t>https://moon.vn/questions/tagged/search</w:t>
      </w:r>
    </w:p>
    <w:p>
      <w:r>
        <w:t>https://moon.vn/questions/tagged/search-box</w:t>
      </w:r>
    </w:p>
    <w:p>
      <w:r>
        <w:t>https://moon.vn/users/584192/samuel-liew</w:t>
      </w:r>
    </w:p>
    <w:p>
      <w:r>
        <w:t>https://moon.vn/questions/370497/miscellaneous-operator-inquestionthis-does-not-work?lastactivity</w:t>
      </w:r>
    </w:p>
    <w:p>
      <w:r>
        <w:t>https://moon.vn/questions/416628/is-there-an-option-that-would-remove-all-ads-on-stack-overflow</w:t>
      </w:r>
    </w:p>
    <w:p>
      <w:r>
        <w:t>https://moon.vn/questions/tagged/advertising</w:t>
      </w:r>
    </w:p>
    <w:p>
      <w:r>
        <w:t>https://moon.vn/questions/tagged/site-ads</w:t>
      </w:r>
    </w:p>
    <w:p>
      <w:r>
        <w:t>https://moon.vn/users/8967612/41686d6564</w:t>
      </w:r>
    </w:p>
    <w:p>
      <w:r>
        <w:t>https://moon.vn/questions/336135/how-can-i-avoid-auto-linking-of-urls</w:t>
      </w:r>
    </w:p>
    <w:p>
      <w:r>
        <w:t>https://moon.vn/questions/tagged/hyperlinks</w:t>
      </w:r>
    </w:p>
    <w:p>
      <w:r>
        <w:t>https://moon.vn/users/6083675/laurel</w:t>
      </w:r>
    </w:p>
    <w:p>
      <w:r>
        <w:t>https://moon.vn/questions/336135/how-can-i-avoid-auto-linking-of-urls?lastactivity</w:t>
      </w:r>
    </w:p>
    <w:p>
      <w:r>
        <w:t>https://moon.vn/questions/266211/what-was-the-joel-data</w:t>
      </w:r>
    </w:p>
    <w:p>
      <w:r>
        <w:t>https://moon.vn/questions/tagged/specific-question</w:t>
      </w:r>
    </w:p>
    <w:p>
      <w:r>
        <w:t>https://moon.vn/questions/tagged/stack-overflow-history</w:t>
      </w:r>
    </w:p>
    <w:p>
      <w:r>
        <w:t>https://moon.vn/users/3750257/pppery</w:t>
      </w:r>
    </w:p>
    <w:p>
      <w:r>
        <w:t>https://moon.vn/questions/266211/what-was-the-joel-data?lastactivity</w:t>
      </w:r>
    </w:p>
    <w:p>
      <w:r>
        <w:t>/questions/416629/update-links-on-how-to-ask-page-from-http-to-https</w:t>
      </w:r>
    </w:p>
    <w:p>
      <w:r>
        <w:t>https://moon.vn/questions/tagged/ssl</w:t>
      </w:r>
    </w:p>
    <w:p>
      <w:r>
        <w:t>https://moon.vn/questions/288847/what-to-do-when-my-comment-has-been-reposted-as-an-answer-by-another-user</w:t>
      </w:r>
    </w:p>
    <w:p>
      <w:r>
        <w:t>https://moon.vn/questions/tagged/attribution</w:t>
      </w:r>
    </w:p>
    <w:p>
      <w:r>
        <w:t>https://moon.vn/questions/288847/what-to-do-when-my-comment-has-been-reposted-as-an-answer-by-another-user?lastactivity</w:t>
      </w:r>
    </w:p>
    <w:p>
      <w:r>
        <w:t>https://moon.vn/questions/362699/how-can-i-restore-an-answer-deleted-as-duplicate-by-a-moderator</w:t>
      </w:r>
    </w:p>
    <w:p>
      <w:r>
        <w:t>https://moon.vn/questions/tagged/specific-answer</w:t>
      </w:r>
    </w:p>
    <w:p>
      <w:r>
        <w:t>https://moon.vn/questions/tagged/vote-to-undelete</w:t>
      </w:r>
    </w:p>
    <w:p>
      <w:r>
        <w:t>https://moon.vn/users/295783/mplungjan</w:t>
      </w:r>
    </w:p>
    <w:p>
      <w:r>
        <w:t>https://moon.vn/questions/362699/how-can-i-restore-an-answer-deleted-as-duplicate-by-a-moderator?lastactivity</w:t>
      </w:r>
    </w:p>
    <w:p>
      <w:r>
        <w:t>https://moon.vn/questions/321978/how-can-i-include-code-inside-a-quotation</w:t>
      </w:r>
    </w:p>
    <w:p>
      <w:r>
        <w:t>https://moon.vn/questions/321978/how-can-i-include-code-inside-a-quotation?lastactivity</w:t>
      </w:r>
    </w:p>
    <w:p>
      <w:r>
        <w:t>https://moon.vn/questions/318637/export-resume-in-json-resume-format</w:t>
      </w:r>
    </w:p>
    <w:p>
      <w:r>
        <w:t>https://moon.vn/questions/tagged/jobs</w:t>
      </w:r>
    </w:p>
    <w:p>
      <w:r>
        <w:t>https://moon.vn/users/473961/jess-telford</w:t>
      </w:r>
    </w:p>
    <w:p>
      <w:r>
        <w:t>https://moon.vn/questions/318637/export-resume-in-json-resume-format?lastactivity</w:t>
      </w:r>
    </w:p>
    <w:p>
      <w:r>
        <w:t>https://moon.vn/questions/416486/announcing-an-a-b-test-for-a-trending-sort-option</w:t>
      </w:r>
    </w:p>
    <w:p>
      <w:r>
        <w:t>https://moon.vn/questions/tagged/sorting</w:t>
      </w:r>
    </w:p>
    <w:p>
      <w:r>
        <w:t>https://moon.vn/questions/tagged/a-b-testing</w:t>
      </w:r>
    </w:p>
    <w:p>
      <w:r>
        <w:t>https://moon.vn/users/263268/steve-bennett</w:t>
      </w:r>
    </w:p>
    <w:p>
      <w:r>
        <w:t>https://moon.vn/questions/416486/announcing-an-a-b-test-for-a-trending-sort-option?lastactivity</w:t>
      </w:r>
    </w:p>
    <w:p>
      <w:r>
        <w:t>https://moon.vn/questions/323945/fixing-the-disconnect-between-vlq-and-triage</w:t>
      </w:r>
    </w:p>
    <w:p>
      <w:r>
        <w:t>https://moon.vn/questions/tagged/low-quality-posts</w:t>
      </w:r>
    </w:p>
    <w:p>
      <w:r>
        <w:t>https://moon.vn/questions/tagged/triage</w:t>
      </w:r>
    </w:p>
    <w:p>
      <w:r>
        <w:t>https://moon.vn/users/1478931/v2blast</w:t>
      </w:r>
    </w:p>
    <w:p>
      <w:r>
        <w:t>https://moon.vn/questions/323945/fixing-the-disconnect-between-vlq-and-triage?lastactivity</w:t>
      </w:r>
    </w:p>
    <w:p>
      <w:r>
        <w:t>https://moon.vn/questions/352615/how-do-i-upload-a-new-resume-on-stack-overflow-jobs</w:t>
      </w:r>
    </w:p>
    <w:p>
      <w:r>
        <w:t>https://moon.vn/users/1312265/code-yoga</w:t>
      </w:r>
    </w:p>
    <w:p>
      <w:r>
        <w:t>https://moon.vn/questions/352615/how-do-i-upload-a-new-resume-on-stack-overflow-jobs?lastactivity</w:t>
      </w:r>
    </w:p>
    <w:p>
      <w:r>
        <w:t>https://moon.vn/questions/416605/how-to-get-an-answer-deleted-by-a-moderator-because-of-code-plagiarized-withou</w:t>
      </w:r>
    </w:p>
    <w:p>
      <w:r>
        <w:t>https://moon.vn/questions/tagged/deleted-questions</w:t>
      </w:r>
    </w:p>
    <w:p>
      <w:r>
        <w:t>https://moon.vn/questions/310052/follow-a-question-by-notifications</w:t>
      </w:r>
    </w:p>
    <w:p>
      <w:r>
        <w:t>https://moon.vn/questions/tagged/status-completed</w:t>
      </w:r>
    </w:p>
    <w:p>
      <w:r>
        <w:t>https://moon.vn/questions/tagged/notifications</w:t>
      </w:r>
    </w:p>
    <w:p>
      <w:r>
        <w:t>https://moon.vn/users/2735833/sumit-murari</w:t>
      </w:r>
    </w:p>
    <w:p>
      <w:r>
        <w:t>https://moon.vn/questions/310052/follow-a-question-by-notifications?lastactivity</w:t>
      </w:r>
    </w:p>
    <w:p>
      <w:r>
        <w:t>https://moon.vn/questions/416608/top-users-for-this-week-is-completely-messed-up</w:t>
      </w:r>
    </w:p>
    <w:p>
      <w:r>
        <w:t>https://moon.vn/questions/tagged/status-declined</w:t>
      </w:r>
    </w:p>
    <w:p>
      <w:r>
        <w:t>https://moon.vn/questions/tagged/reputation</w:t>
      </w:r>
    </w:p>
    <w:p>
      <w:r>
        <w:t>https://moon.vn/questions/tagged/top-users</w:t>
      </w:r>
    </w:p>
    <w:p>
      <w:r>
        <w:t>https://moon.vn/questions/416608/top-users-for-this-week-is-completely-messed-up?lastactivity</w:t>
      </w:r>
    </w:p>
    <w:p>
      <w:r>
        <w:t>https://moon.vn/questions/416600/how-should-i-deal-with-a-question-that-mainly-contains-a-link-to-a-service-produ</w:t>
      </w:r>
    </w:p>
    <w:p>
      <w:r>
        <w:t>https://moon.vn/questions/tagged/close-reasons</w:t>
      </w:r>
    </w:p>
    <w:p>
      <w:r>
        <w:t>https://moon.vn/questions/tagged/spam</w:t>
      </w:r>
    </w:p>
    <w:p>
      <w:r>
        <w:t>https://moon.vn/questions/416600/how-should-i-deal-with-a-question-that-mainly-contains-a-link-to-a-service-produ?lastactivity</w:t>
      </w:r>
    </w:p>
    <w:p>
      <w:r>
        <w:t>https://moon.vn/questions/416138/why-were-some-of-my-questions-badly-received-should-some-of-them-be-deleted</w:t>
      </w:r>
    </w:p>
    <w:p>
      <w:r>
        <w:t>https://moon.vn/questions/tagged/quality-improvement</w:t>
      </w:r>
    </w:p>
    <w:p>
      <w:r>
        <w:t>https://moon.vn/questions/416138/why-were-some-of-my-questions-badly-received-should-some-of-them-be-deleted?lastactivity</w:t>
      </w:r>
    </w:p>
    <w:p>
      <w:r>
        <w:t>https://moon.vn/questions/269653/why-did-i-gain-lose-reputation-can-i-audit-my-reputation-history</w:t>
      </w:r>
    </w:p>
    <w:p>
      <w:r>
        <w:t>https://moon.vn/questions/tagged/faq</w:t>
      </w:r>
    </w:p>
    <w:p>
      <w:r>
        <w:t>https://moon.vn/questions/tagged/profile-page</w:t>
      </w:r>
    </w:p>
    <w:p>
      <w:r>
        <w:t>https://moon.vn/questions/tagged/reputation-history</w:t>
      </w:r>
    </w:p>
    <w:p>
      <w:r>
        <w:t>https://moon.vn/users/1426539/yivi</w:t>
      </w:r>
    </w:p>
    <w:p>
      <w:r>
        <w:t>https://moon.vn/questions/269653/why-did-i-gain-lose-reputation-can-i-audit-my-reputation-history?lastactivity</w:t>
      </w:r>
    </w:p>
    <w:p>
      <w:r>
        <w:t>https://moon.vn/questions/336029/how-can-i-export-the-developer-story-cv-as-markdown</w:t>
      </w:r>
    </w:p>
    <w:p>
      <w:r>
        <w:t>https://moon.vn/questions/tagged/markdown</w:t>
      </w:r>
    </w:p>
    <w:p>
      <w:r>
        <w:t>https://moon.vn/questions/tagged/developer-story</w:t>
      </w:r>
    </w:p>
    <w:p>
      <w:r>
        <w:t>https://moon.vn/questions/tagged/cv-export</w:t>
      </w:r>
    </w:p>
    <w:p>
      <w:r>
        <w:t>https://moon.vn/questions/336029/how-can-i-export-the-developer-story-cv-as-markdown?lastactivity</w:t>
      </w:r>
    </w:p>
    <w:p>
      <w:r>
        <w:t>https://moon.vn/questions/415828/formatting-feedback-for-first-answers-review-queue</w:t>
      </w:r>
    </w:p>
    <w:p>
      <w:r>
        <w:t>https://moon.vn/questions/tagged/first-answers</w:t>
      </w:r>
    </w:p>
    <w:p>
      <w:r>
        <w:t>https://moon.vn/questions/415828/formatting-feedback-for-first-answers-review-queue?lastactivity</w:t>
      </w:r>
    </w:p>
    <w:p>
      <w:r>
        <w:t>https://moon.vn/unanswered</w:t>
      </w:r>
    </w:p>
    <w:p>
      <w:r>
        <w:t>https://moon.vn/help?mnu=1</w:t>
      </w:r>
    </w:p>
    <w:p>
      <w:r>
        <w:t>https://moon.vn/questions/255583/what-can-i-do-when-getting-we-are-no-longer-accepting-questions-answers-from-th</w:t>
      </w:r>
    </w:p>
    <w:p>
      <w:r>
        <w:t>https://moon.vn/questions/265552/when-to-flag-an-answer-as-not-an-answer</w:t>
      </w:r>
    </w:p>
    <w:p>
      <w:r>
        <w:t>https://moon.vn/questions/357436/why-isnt-providing-feedback-mandatory-on-downvotes-and-why-are-ideas-suggestin</w:t>
      </w:r>
    </w:p>
    <w:p>
      <w:r>
        <w:t>https://moon.vn/questions/261592/how-much-research-effort-is-expected-of-stack-overflow-users</w:t>
      </w:r>
    </w:p>
    <w:p>
      <w:r>
        <w:t>https://moon.vn/questions/252252/this-question-already-has-answers-here-but-it-does-not-what-can-i-do-when-i</w:t>
      </w:r>
    </w:p>
    <w:p>
      <w:r>
        <w:t>https://moon.vn/questions/252270/what-can-i-do-about-getting-a-sudden-flood-of-revenge-downvotes</w:t>
      </w:r>
    </w:p>
    <w:p>
      <w:r>
        <w:t>https://moon.vn/questions/324070/what-is-the-process-for-tag-removal-burnination</w:t>
      </w:r>
    </w:p>
    <w:p>
      <w:r>
        <w:t>https://english.stackexchange.com/questions/586054/what-is-the-english-idiomatic-equivalent-to-the-russian-%d0%b1%d1%80%d1%8f%d1%86%d0%b0%d1%82%d1%8c-%d1%80%d0%b5%d0%b3%d0%b0%d0%bb%d0%b8%d1%8f%d0%bc%d0%b8-to</w:t>
      </w:r>
    </w:p>
    <w:p>
      <w:r>
        <w:t>https://boardgames.stackexchange.com/questions/57239/interaction-between-esix-fractal-bloom-and-forbidden-orchard</w:t>
      </w:r>
    </w:p>
    <w:p>
      <w:r>
        <w:t>https://mathematica.stackexchange.com/questions/265278/how-to-define-a-function-in-mathematica-without-overriding-the-previous-definiti</w:t>
      </w:r>
    </w:p>
    <w:p>
      <w:r>
        <w:t>https://electronics.stackexchange.com/questions/612302/what-does-a-chips-propagation-delay-vary-on</w:t>
      </w:r>
    </w:p>
    <w:p>
      <w:r>
        <w:t>https://unix.stackexchange.com/questions/694819/delete-three-lines-in-specific-step</w:t>
      </w:r>
    </w:p>
    <w:p>
      <w:r>
        <w:t>https://blender.stackexchange.com/questions/256795/is-it-possible-to-export-base-colors-as-images</w:t>
      </w:r>
    </w:p>
    <w:p>
      <w:r>
        <w:t>https://security.stackexchange.com/questions/260411/metadata-from-linux-file-system-in-uploaded-photos</w:t>
      </w:r>
    </w:p>
    <w:p>
      <w:r>
        <w:t>https://dsp.stackexchange.com/questions/81996/a-case-that-zero-padding-increase-real-resolution-and-extract-more-info-than-nai</w:t>
      </w:r>
    </w:p>
    <w:p>
      <w:r>
        <w:t>https://codegolf.stackexchange.com/questions/244210/randomly-rounding</w:t>
      </w:r>
    </w:p>
    <w:p>
      <w:r>
        <w:t>https://mathematica.stackexchange.com/questions/265328/putting-math-symbol-labels-in-listplot</w:t>
      </w:r>
    </w:p>
    <w:p>
      <w:r>
        <w:t>https://proofassistants.stackexchange.com/questions/1077/well-foundedness-classical-equivalence-of-no-infinite-descent-and-accessibility</w:t>
      </w:r>
    </w:p>
    <w:p>
      <w:r>
        <w:t>https://worldbuilding.stackexchange.com/questions/226891/what-does-human-vapour-smell-like</w:t>
      </w:r>
    </w:p>
    <w:p>
      <w:r>
        <w:t>https://chemistry.stackexchange.com/questions/163766/how-to-find-the-orbital-a-given-wavefunction-represents</w:t>
      </w:r>
    </w:p>
    <w:p>
      <w:r>
        <w:t>https://aviation.stackexchange.com/questions/92264/are-helicopters-easier-to-fly-nowadays-due-to-computers</w:t>
      </w:r>
    </w:p>
    <w:p>
      <w:r>
        <w:t>https://electronics.stackexchange.com/questions/612368/switching-between-sd-cards-connected-in-parallel</w:t>
      </w:r>
    </w:p>
    <w:p>
      <w:r>
        <w:t>https://rpg.stackexchange.com/questions/196886/is-this-grovekeeper-homebrew-race-balanced</w:t>
      </w:r>
    </w:p>
    <w:p>
      <w:r>
        <w:t>https://gis.stackexchange.com/questions/426363/how-to-edit-parts-of-a-multipart-feature</w:t>
      </w:r>
    </w:p>
    <w:p>
      <w:r>
        <w:t>https://stats.stackexchange.com/questions/568042/the-probability-of-y-x-z-if-x-y-z-independent-and-normally-distributed</w:t>
      </w:r>
    </w:p>
    <w:p>
      <w:r>
        <w:t>https://moon.vn/feeds</w:t>
      </w:r>
    </w:p>
    <w:p>
      <w:r>
        <w:t>https://moon.vn/users/login?ssrc=site_switcher</w:t>
      </w:r>
    </w:p>
    <w:p>
      <w:r>
        <w:t>https://moon.vn/users/signup?ssrc=site_switcher</w:t>
      </w:r>
    </w:p>
    <w:p>
      <w:r>
        <w:t>https://meta.stackexchange.com</w:t>
      </w:r>
    </w:p>
    <w:p>
      <w:r>
        <w:t>https://stackexchange.com/users/login?ssrc=head&amp;returnurl=https%3a%2f%2fstackexchange.com</w:t>
      </w:r>
    </w:p>
    <w:p>
      <w:r>
        <w:t>https://chat.stackexchange.com?tab=site&amp;host=stackexchange.com</w:t>
      </w:r>
    </w:p>
    <w:p>
      <w:r>
        <w:t>https://stackexchange.com/users/login#create-account</w:t>
      </w:r>
    </w:p>
    <w:p>
      <w:r>
        <w:t>https://stackexchange.com/users/login</w:t>
      </w:r>
    </w:p>
    <w:p>
      <w:r>
        <w:t>https://moon.vn/leagues</w:t>
      </w:r>
    </w:p>
    <w:p>
      <w:r>
        <w:t>https://moon.vn/digests</w:t>
      </w:r>
    </w:p>
    <w:p>
      <w:r>
        <w:t>https://moon.vn/sites?view=grid</w:t>
      </w:r>
    </w:p>
    <w:p>
      <w:r>
        <w:t>https://moon.vn/sites?view=list</w:t>
      </w:r>
    </w:p>
    <w:p>
      <w:r>
        <w:t>https://serverfault.com</w:t>
      </w:r>
    </w:p>
    <w:p>
      <w:r>
        <w:t>https://superuser.com</w:t>
      </w:r>
    </w:p>
    <w:p>
      <w:r>
        <w:t>https://webapps.stackexchange.com</w:t>
      </w:r>
    </w:p>
    <w:p>
      <w:r>
        <w:t>https://gaming.stackexchange.com</w:t>
      </w:r>
    </w:p>
    <w:p>
      <w:r>
        <w:t>https://webmasters.stackexchange.com</w:t>
      </w:r>
    </w:p>
    <w:p>
      <w:r>
        <w:t>https://cooking.stackexchange.com</w:t>
      </w:r>
    </w:p>
    <w:p>
      <w:r>
        <w:t>https://photo.stackexchange.com</w:t>
      </w:r>
    </w:p>
    <w:p>
      <w:r>
        <w:t>https://stats.stackexchange.com</w:t>
      </w:r>
    </w:p>
    <w:p>
      <w:r>
        <w:t>https://math.stackexchange.com</w:t>
      </w:r>
    </w:p>
    <w:p>
      <w:r>
        <w:t>https://diy.stackexchange.com</w:t>
      </w:r>
    </w:p>
    <w:p>
      <w:r>
        <w:t>https://gis.stackexchange.com</w:t>
      </w:r>
    </w:p>
    <w:p>
      <w:r>
        <w:t>https://tex.stackexchange.com</w:t>
      </w:r>
    </w:p>
    <w:p>
      <w:r>
        <w:t>https://askubuntu.com</w:t>
      </w:r>
    </w:p>
    <w:p>
      <w:r>
        <w:t>https://money.stackexchange.com</w:t>
      </w:r>
    </w:p>
    <w:p>
      <w:r>
        <w:t>https://english.stackexchange.com</w:t>
      </w:r>
    </w:p>
    <w:p>
      <w:r>
        <w:t>https://stackapps.com</w:t>
      </w:r>
    </w:p>
    <w:p>
      <w:r>
        <w:t>https://ux.stackexchange.com</w:t>
      </w:r>
    </w:p>
    <w:p>
      <w:r>
        <w:t>https://wordpress.stackexchange.com</w:t>
      </w:r>
    </w:p>
    <w:p>
      <w:r>
        <w:t>https://cstheory.stackexchange.com</w:t>
      </w:r>
    </w:p>
    <w:p>
      <w:r>
        <w:t>https://rpg.stackexchange.com</w:t>
      </w:r>
    </w:p>
    <w:p>
      <w:r>
        <w:t>https://bicycles.stackexchange.com</w:t>
      </w:r>
    </w:p>
    <w:p>
      <w:r>
        <w:t>https://electronics.stackexchange.com</w:t>
      </w:r>
    </w:p>
    <w:p>
      <w:r>
        <w:t>https://android.stackexchange.com</w:t>
      </w:r>
    </w:p>
    <w:p>
      <w:r>
        <w:t>https://boardgames.stackexchange.com</w:t>
      </w:r>
    </w:p>
    <w:p>
      <w:r>
        <w:t>https://physics.stackexchange.com</w:t>
      </w:r>
    </w:p>
    <w:p>
      <w:r>
        <w:t>https://homebrew.stackexchange.com</w:t>
      </w:r>
    </w:p>
    <w:p>
      <w:r>
        <w:t>https://security.stackexchange.com</w:t>
      </w:r>
    </w:p>
    <w:p>
      <w:r>
        <w:t>https://writing.stackexchange.com</w:t>
      </w:r>
    </w:p>
    <w:p>
      <w:r>
        <w:t>https://video.stackexchange.com</w:t>
      </w:r>
    </w:p>
    <w:p>
      <w:r>
        <w:t>https://graphicdesign.stackexchange.com</w:t>
      </w:r>
    </w:p>
    <w:p>
      <w:r>
        <w:t>https://scifi.stackexchange.com</w:t>
      </w:r>
    </w:p>
    <w:p>
      <w:r>
        <w:t>https://codereview.stackexchange.com</w:t>
      </w:r>
    </w:p>
    <w:p>
      <w:r>
        <w:t>https://codegolf.stackexchange.com</w:t>
      </w:r>
    </w:p>
    <w:p>
      <w:r>
        <w:t>https://quant.stackexchange.com</w:t>
      </w:r>
    </w:p>
    <w:p>
      <w:r>
        <w:t>https://pm.stackexchange.com</w:t>
      </w:r>
    </w:p>
    <w:p>
      <w:r>
        <w:t>https://skeptics.stackexchange.com</w:t>
      </w:r>
    </w:p>
    <w:p>
      <w:r>
        <w:t>https://fitness.stackexchange.com</w:t>
      </w:r>
    </w:p>
    <w:p>
      <w:r>
        <w:t>https://drupal.stackexchange.com</w:t>
      </w:r>
    </w:p>
    <w:p>
      <w:r>
        <w:t>https://mechanics.stackexchange.com</w:t>
      </w:r>
    </w:p>
    <w:p>
      <w:r>
        <w:t>https://parenting.stackexchange.com</w:t>
      </w:r>
    </w:p>
    <w:p>
      <w:r>
        <w:t>https://sharepoint.stackexchange.com</w:t>
      </w:r>
    </w:p>
    <w:p>
      <w:r>
        <w:t>https://music.stackexchange.com</w:t>
      </w:r>
    </w:p>
    <w:p>
      <w:r>
        <w:t>https://sqa.stackexchange.com</w:t>
      </w:r>
    </w:p>
    <w:p>
      <w:r>
        <w:t>https://judaism.stackexchange.com</w:t>
      </w:r>
    </w:p>
    <w:p>
      <w:r>
        <w:t>https://german.stackexchange.com</w:t>
      </w:r>
    </w:p>
    <w:p>
      <w:r>
        <w:t>https://japanese.stackexchange.com</w:t>
      </w:r>
    </w:p>
    <w:p>
      <w:r>
        <w:t>https://philosophy.stackexchange.com</w:t>
      </w:r>
    </w:p>
    <w:p>
      <w:r>
        <w:t>https://gardening.stackexchange.com</w:t>
      </w:r>
    </w:p>
    <w:p>
      <w:r>
        <w:t>https://travel.stackexchange.com</w:t>
      </w:r>
    </w:p>
    <w:p>
      <w:r>
        <w:t>https://crypto.stackexchange.com</w:t>
      </w:r>
    </w:p>
    <w:p>
      <w:r>
        <w:t>https://dsp.stackexchange.com</w:t>
      </w:r>
    </w:p>
    <w:p>
      <w:r>
        <w:t>https://french.stackexchange.com</w:t>
      </w:r>
    </w:p>
    <w:p>
      <w:r>
        <w:t>https://christianity.stackexchange.com</w:t>
      </w:r>
    </w:p>
    <w:p>
      <w:r>
        <w:t>https://bitcoin.stackexchange.com</w:t>
      </w:r>
    </w:p>
    <w:p>
      <w:r>
        <w:t>https://linguistics.stackexchange.com</w:t>
      </w:r>
    </w:p>
    <w:p>
      <w:r>
        <w:t>https://hermeneutics.stackexchange.com</w:t>
      </w:r>
    </w:p>
    <w:p>
      <w:r>
        <w:t>https://history.stackexchange.com</w:t>
      </w:r>
    </w:p>
    <w:p>
      <w:r>
        <w:t>https://bricks.stackexchange.com</w:t>
      </w:r>
    </w:p>
    <w:p>
      <w:r>
        <w:t>https://spanish.stackexchange.com</w:t>
      </w:r>
    </w:p>
    <w:p>
      <w:r>
        <w:t>https://scicomp.stackexchange.com</w:t>
      </w:r>
    </w:p>
    <w:p>
      <w:r>
        <w:t>https://movies.stackexchange.com</w:t>
      </w:r>
    </w:p>
    <w:p>
      <w:r>
        <w:t>https://chinese.stackexchange.com</w:t>
      </w:r>
    </w:p>
    <w:p>
      <w:r>
        <w:t>https://biology.stackexchange.com</w:t>
      </w:r>
    </w:p>
    <w:p>
      <w:r>
        <w:t>https://poker.stackexchange.com</w:t>
      </w:r>
    </w:p>
    <w:p>
      <w:r>
        <w:t>https://mathematica.stackexchange.com</w:t>
      </w:r>
    </w:p>
    <w:p>
      <w:r>
        <w:t>https://psychology.stackexchange.com</w:t>
      </w:r>
    </w:p>
    <w:p>
      <w:r>
        <w:t>https://outdoors.stackexchange.com</w:t>
      </w:r>
    </w:p>
    <w:p>
      <w:r>
        <w:t>https://martialarts.stackexchange.com</w:t>
      </w:r>
    </w:p>
    <w:p>
      <w:r>
        <w:t>https://sports.stackexchange.com</w:t>
      </w:r>
    </w:p>
    <w:p>
      <w:r>
        <w:t>https://academia.stackexchange.com</w:t>
      </w:r>
    </w:p>
    <w:p>
      <w:r>
        <w:t>https://cs.stackexchange.com</w:t>
      </w:r>
    </w:p>
    <w:p>
      <w:r>
        <w:t>https://workplace.stackexchange.com</w:t>
      </w:r>
    </w:p>
    <w:p>
      <w:r>
        <w:t>https://windowsphone.stackexchange.com</w:t>
      </w:r>
    </w:p>
    <w:p>
      <w:r>
        <w:t>https://chemistry.stackexchange.com</w:t>
      </w:r>
    </w:p>
    <w:p>
      <w:r>
        <w:t>https://chess.stackexchange.com</w:t>
      </w:r>
    </w:p>
    <w:p>
      <w:r>
        <w:t>https://raspberrypi.stackexchange.com</w:t>
      </w:r>
    </w:p>
    <w:p>
      <w:r>
        <w:t>https://russian.stackexchange.com</w:t>
      </w:r>
    </w:p>
    <w:p>
      <w:r>
        <w:t>https://islam.stackexchange.com</w:t>
      </w:r>
    </w:p>
    <w:p>
      <w:r>
        <w:t>https://patents.stackexchange.com</w:t>
      </w:r>
    </w:p>
    <w:p>
      <w:r>
        <w:t>https://genealogy.stackexchange.com</w:t>
      </w:r>
    </w:p>
    <w:p>
      <w:r>
        <w:t>https://robotics.stackexchange.com</w:t>
      </w:r>
    </w:p>
    <w:p>
      <w:r>
        <w:t>https://expressionengine.stackexchange.com</w:t>
      </w:r>
    </w:p>
    <w:p>
      <w:r>
        <w:t>https://politics.stackexchange.com</w:t>
      </w:r>
    </w:p>
    <w:p>
      <w:r>
        <w:t>https://anime.stackexchange.com</w:t>
      </w:r>
    </w:p>
    <w:p>
      <w:r>
        <w:t>https://magento.stackexchange.com</w:t>
      </w:r>
    </w:p>
    <w:p>
      <w:r>
        <w:t>https://ell.stackexchange.com</w:t>
      </w:r>
    </w:p>
    <w:p>
      <w:r>
        <w:t>https://sustainability.stackexchange.com</w:t>
      </w:r>
    </w:p>
    <w:p>
      <w:r>
        <w:t>https://tridion.stackexchange.com</w:t>
      </w:r>
    </w:p>
    <w:p>
      <w:r>
        <w:t>https://reverseengineering.stackexchange.com</w:t>
      </w:r>
    </w:p>
    <w:p>
      <w:r>
        <w:t>https://opendata.stackexchange.com</w:t>
      </w:r>
    </w:p>
    <w:p>
      <w:r>
        <w:t>https://freelancing.stackexchange.com</w:t>
      </w:r>
    </w:p>
    <w:p>
      <w:r>
        <w:t>https://blender.stackexchange.com</w:t>
      </w:r>
    </w:p>
    <w:p>
      <w:r>
        <w:t>https://mathoverflow.net</w:t>
      </w:r>
    </w:p>
    <w:p>
      <w:r>
        <w:t>https://space.stackexchange.com</w:t>
      </w:r>
    </w:p>
    <w:p>
      <w:r>
        <w:t>https://sound.stackexchange.com</w:t>
      </w:r>
    </w:p>
    <w:p>
      <w:r>
        <w:t>https://astronomy.stackexchange.com</w:t>
      </w:r>
    </w:p>
    <w:p>
      <w:r>
        <w:t>https://tor.stackexchange.com</w:t>
      </w:r>
    </w:p>
    <w:p>
      <w:r>
        <w:t>https://pets.stackexchange.com</w:t>
      </w:r>
    </w:p>
    <w:p>
      <w:r>
        <w:t>https://ham.stackexchange.com</w:t>
      </w:r>
    </w:p>
    <w:p>
      <w:r>
        <w:t>https://italian.stackexchange.com</w:t>
      </w:r>
    </w:p>
    <w:p>
      <w:r>
        <w:t>https://pt.stackoverflow.com</w:t>
      </w:r>
    </w:p>
    <w:p>
      <w:r>
        <w:t>https://aviation.stackexchange.com</w:t>
      </w:r>
    </w:p>
    <w:p>
      <w:r>
        <w:t>https://ebooks.stackexchange.com</w:t>
      </w:r>
    </w:p>
    <w:p>
      <w:r>
        <w:t>https://alcohol.stackexchange.com</w:t>
      </w:r>
    </w:p>
    <w:p>
      <w:r>
        <w:t>https://softwarerecs.stackexchange.com</w:t>
      </w:r>
    </w:p>
    <w:p>
      <w:r>
        <w:t>https://arduino.stackexchange.com</w:t>
      </w:r>
    </w:p>
    <w:p>
      <w:r>
        <w:t>https://expatriates.stackexchange.com</w:t>
      </w:r>
    </w:p>
    <w:p>
      <w:r>
        <w:t>https://matheducators.stackexchange.com</w:t>
      </w:r>
    </w:p>
    <w:p>
      <w:r>
        <w:t>https://earthscience.stackexchange.com</w:t>
      </w:r>
    </w:p>
    <w:p>
      <w:r>
        <w:t>https://joomla.stackexchange.com</w:t>
      </w:r>
    </w:p>
    <w:p>
      <w:r>
        <w:t>https://datascience.stackexchange.com</w:t>
      </w:r>
    </w:p>
    <w:p>
      <w:r>
        <w:t>https://puzzling.stackexchange.com</w:t>
      </w:r>
    </w:p>
    <w:p>
      <w:r>
        <w:t>https://craftcms.stackexchange.com</w:t>
      </w:r>
    </w:p>
    <w:p>
      <w:r>
        <w:t>https://buddhism.stackexchange.com</w:t>
      </w:r>
    </w:p>
    <w:p>
      <w:r>
        <w:t>https://hinduism.stackexchange.com</w:t>
      </w:r>
    </w:p>
    <w:p>
      <w:r>
        <w:t>https://communitybuilding.stackexchange.com</w:t>
      </w:r>
    </w:p>
    <w:p>
      <w:r>
        <w:t>https://worldbuilding.stackexchange.com</w:t>
      </w:r>
    </w:p>
    <w:p>
      <w:r>
        <w:t>https://ja.stackoverflow.com</w:t>
      </w:r>
    </w:p>
    <w:p>
      <w:r>
        <w:t>https://emacs.stackexchange.com</w:t>
      </w:r>
    </w:p>
    <w:p>
      <w:r>
        <w:t>https://hsm.stackexchange.com</w:t>
      </w:r>
    </w:p>
    <w:p>
      <w:r>
        <w:t>https://economics.stackexchange.com</w:t>
      </w:r>
    </w:p>
    <w:p>
      <w:r>
        <w:t>https://lifehacks.stackexchange.com</w:t>
      </w:r>
    </w:p>
    <w:p>
      <w:r>
        <w:t>https://engineering.stackexchange.com</w:t>
      </w:r>
    </w:p>
    <w:p>
      <w:r>
        <w:t>https://coffee.stackexchange.com</w:t>
      </w:r>
    </w:p>
    <w:p>
      <w:r>
        <w:t>https://vi.stackexchange.com</w:t>
      </w:r>
    </w:p>
    <w:p>
      <w:r>
        <w:t>https://musicfans.stackexchange.com</w:t>
      </w:r>
    </w:p>
    <w:p>
      <w:r>
        <w:t>https://woodworking.stackexchange.com</w:t>
      </w:r>
    </w:p>
    <w:p>
      <w:r>
        <w:t>https://civicrm.stackexchange.com</w:t>
      </w:r>
    </w:p>
    <w:p>
      <w:r>
        <w:t>https://medicalsciences.stackexchange.com</w:t>
      </w:r>
    </w:p>
    <w:p>
      <w:r>
        <w:t>https://ru.stackoverflow.com</w:t>
      </w:r>
    </w:p>
    <w:p>
      <w:r>
        <w:t>https://rus.stackexchange.com</w:t>
      </w:r>
    </w:p>
    <w:p>
      <w:r>
        <w:t>https://mythology.stackexchange.com</w:t>
      </w:r>
    </w:p>
    <w:p>
      <w:r>
        <w:t>https://law.stackexchange.com</w:t>
      </w:r>
    </w:p>
    <w:p>
      <w:r>
        <w:t>https://opensource.stackexchange.com</w:t>
      </w:r>
    </w:p>
    <w:p>
      <w:r>
        <w:t>https://elementaryos.stackexchange.com</w:t>
      </w:r>
    </w:p>
    <w:p>
      <w:r>
        <w:t>https://portuguese.stackexchange.com</w:t>
      </w:r>
    </w:p>
    <w:p>
      <w:r>
        <w:t>https://computergraphics.stackexchange.com</w:t>
      </w:r>
    </w:p>
    <w:p>
      <w:r>
        <w:t>https://hardwarerecs.stackexchange.com</w:t>
      </w:r>
    </w:p>
    <w:p>
      <w:r>
        <w:t>https://es.stackoverflow.com</w:t>
      </w:r>
    </w:p>
    <w:p>
      <w:r>
        <w:t>https://3dprinting.stackexchange.com</w:t>
      </w:r>
    </w:p>
    <w:p>
      <w:r>
        <w:t>https://ethereum.stackexchange.com</w:t>
      </w:r>
    </w:p>
    <w:p>
      <w:r>
        <w:t>https://latin.stackexchange.com</w:t>
      </w:r>
    </w:p>
    <w:p>
      <w:r>
        <w:t>https://languagelearning.stackexchange.com</w:t>
      </w:r>
    </w:p>
    <w:p>
      <w:r>
        <w:t>https://retrocomputing.stackexchange.com</w:t>
      </w:r>
    </w:p>
    <w:p>
      <w:r>
        <w:t>https://crafts.stackexchange.com</w:t>
      </w:r>
    </w:p>
    <w:p>
      <w:r>
        <w:t>https://korean.stackexchange.com</w:t>
      </w:r>
    </w:p>
    <w:p>
      <w:r>
        <w:t>https://monero.stackexchange.com</w:t>
      </w:r>
    </w:p>
    <w:p>
      <w:r>
        <w:t>https://esperanto.stackexchange.com</w:t>
      </w:r>
    </w:p>
    <w:p>
      <w:r>
        <w:t>https://sitecore.stackexchange.com</w:t>
      </w:r>
    </w:p>
    <w:p>
      <w:r>
        <w:t>https://iot.stackexchange.com</w:t>
      </w:r>
    </w:p>
    <w:p>
      <w:r>
        <w:t>https://literature.stackexchange.com</w:t>
      </w:r>
    </w:p>
    <w:p>
      <w:r>
        <w:t>https://vegetarianism.stackexchange.com</w:t>
      </w:r>
    </w:p>
    <w:p>
      <w:r>
        <w:t>https://ukrainian.stackexchange.com</w:t>
      </w:r>
    </w:p>
    <w:p>
      <w:r>
        <w:t>https://devops.stackexchange.com</w:t>
      </w:r>
    </w:p>
    <w:p>
      <w:r>
        <w:t>https://bioinformatics.stackexchange.com</w:t>
      </w:r>
    </w:p>
    <w:p>
      <w:r>
        <w:t>https://cseducators.stackexchange.com</w:t>
      </w:r>
    </w:p>
    <w:p>
      <w:r>
        <w:t>https://interpersonal.stackexchange.com</w:t>
      </w:r>
    </w:p>
    <w:p>
      <w:r>
        <w:t>https://iota.stackexchange.com</w:t>
      </w:r>
    </w:p>
    <w:p>
      <w:r>
        <w:t>https://stellar.stackexchange.com</w:t>
      </w:r>
    </w:p>
    <w:p>
      <w:r>
        <w:t>https://conlang.stackexchange.com</w:t>
      </w:r>
    </w:p>
    <w:p>
      <w:r>
        <w:t>https://eosio.stackexchange.com</w:t>
      </w:r>
    </w:p>
    <w:p>
      <w:r>
        <w:t>https://tezos.stackexchange.com</w:t>
      </w:r>
    </w:p>
    <w:p>
      <w:r>
        <w:t>https://or.stackexchange.com</w:t>
      </w:r>
    </w:p>
    <w:p>
      <w:r>
        <w:t>https://drones.stackexchange.com</w:t>
      </w:r>
    </w:p>
    <w:p>
      <w:r>
        <w:t>https://mattermodeling.stackexchange.com</w:t>
      </w:r>
    </w:p>
    <w:p>
      <w:r>
        <w:t>https://cardano.stackexchange.com</w:t>
      </w:r>
    </w:p>
    <w:p>
      <w:r>
        <w:t>https://proofassistants.stackexchange.com</w:t>
      </w:r>
    </w:p>
    <w:p>
      <w:r>
        <w:t>https://area51.stackexchange.com</w:t>
      </w:r>
    </w:p>
    <w:p>
      <w:r>
        <w:t>https://moon.vn/feeds/sites</w:t>
      </w:r>
    </w:p>
    <w:p>
      <w:r>
        <w:t>https://moon.vn/about/contact</w:t>
      </w:r>
    </w:p>
    <w:p>
      <w:r>
        <w:t>https://stackoverflow.com/users/email/settings/current?__hstc=188987252.a2a4dcb0f856fe0e4513d47d380b0d26.1568193729712.1580289678034.1580299209983.129&amp;__hssc=188987252.1.1580299209983&amp;__hsfp=1774503237</w:t>
      </w:r>
    </w:p>
    <w:p>
      <w:r>
        <w:t>https://stackoverflow.blog/feed/</w:t>
      </w:r>
    </w:p>
    <w:p>
      <w:r>
        <w:t>https://stackoverflow.com/</w:t>
      </w:r>
    </w:p>
    <w:p>
      <w:r>
        <w:t>https://moon.vn/podcast/</w:t>
      </w:r>
    </w:p>
    <w:p>
      <w:r>
        <w:t>https://moon.vn/company/</w:t>
      </w:r>
    </w:p>
    <w:p>
      <w:r>
        <w:t>https://stackoverflow.blog/stackoverflowknows/</w:t>
      </w:r>
    </w:p>
    <w:p>
      <w:r>
        <w:t>https://stackoverflow.blog/author/dgibson/</w:t>
      </w:r>
    </w:p>
    <w:p>
      <w:r>
        <w:t>https://stackoverflow.blog/community/</w:t>
      </w:r>
    </w:p>
    <w:p>
      <w:r>
        <w:t>https://stackoverflow.blog/author/v2blast/</w:t>
      </w:r>
    </w:p>
    <w:p>
      <w:r>
        <w:t>https://stackoverflow.blog/author/rdonovan/</w:t>
      </w:r>
    </w:p>
    <w:p>
      <w:r>
        <w:t>https://stackoverflow.blog/2022/03/14/how-sharding-a-database-can-make-it-faster/</w:t>
      </w:r>
    </w:p>
    <w:p>
      <w:r>
        <w:t>https://stackoverflow.blog/code-for-a-living/</w:t>
      </w:r>
    </w:p>
    <w:p>
      <w:r>
        <w:t>https://stackoverflow.blog/author/trista-juan-pan/</w:t>
      </w:r>
    </w:p>
    <w:p>
      <w:r>
        <w:t>https://stackoverflow.blog/2022/03/09/rewriting-bash-scripts-in-go-using-black-box-testing/</w:t>
      </w:r>
    </w:p>
    <w:p>
      <w:r>
        <w:t>https://stackoverflow.blog/author/daniel-orner/</w:t>
      </w:r>
    </w:p>
    <w:p>
      <w:r>
        <w:t>https://stackoverflow.blog/2020/03/02/best-practices-for-rest-api-design/</w:t>
      </w:r>
    </w:p>
    <w:p>
      <w:r>
        <w:t>https://stackoverflow.blog/2022/03/18/mcdonalds-is-to-chipotle-what-rest-apis-are-to-graphql-ep-424/</w:t>
      </w:r>
    </w:p>
    <w:p>
      <w:r>
        <w:t>https://stackoverflow.blog/2022/03/15/visual-studio-turns-25-new-ideas-for-supporting-open-source-and-of-coursenfts-ep-423/</w:t>
      </w:r>
    </w:p>
    <w:p>
      <w:r>
        <w:t>https://stackoverflow.blog/2022/03/11/crypto-feels-broken-thats-because-its-the-internet-circa-1996-ep-422/</w:t>
      </w:r>
    </w:p>
    <w:p>
      <w:r>
        <w:t>https://stackoverflow.blog/2022/03/08/the-new-stack-overflow-podcast-ep-421/</w:t>
      </w:r>
    </w:p>
    <w:p>
      <w:r>
        <w:t>https://stackoverflow.blog/2022/03/08/welcoming-the-new-crew-of-stack-overflow-podcast-hosts/</w:t>
      </w:r>
    </w:p>
    <w:p>
      <w:r>
        <w:t>https://stackoverflow.blog/author/benpopper/</w:t>
      </w:r>
    </w:p>
    <w:p>
      <w:r>
        <w:t>https://stackoverflow.blog/2022/03/03/stop-aggregating-away-the-signal-in-your-data/</w:t>
      </w:r>
    </w:p>
    <w:p>
      <w:r>
        <w:t>https://stackoverflow.blog/author/zan-armstrong-data-visualization-developer-at-observable/</w:t>
      </w:r>
    </w:p>
    <w:p>
      <w:r>
        <w:t>https://stackoverflow.blog/promotion/so-for-teams/</w:t>
      </w:r>
    </w:p>
    <w:p>
      <w:r>
        <w:t>https://stackoverflow.blog/author/vasudha/</w:t>
      </w:r>
    </w:p>
    <w:p>
      <w:r>
        <w:t>https://stackoverflow.blog/2022/03/02/twilio-launches-collective-on-stack-overflow/</w:t>
      </w:r>
    </w:p>
    <w:p>
      <w:r>
        <w:t>https://stackoverflow.blog/author/jdrel/</w:t>
      </w:r>
    </w:p>
    <w:p>
      <w:r>
        <w:t>https://stackoverflow.blog/2022/02/28/debugging-best-practices-for-rest-api-consumers/</w:t>
      </w:r>
    </w:p>
    <w:p>
      <w:r>
        <w:t>https://stackoverflow.blog/author/joyce-lin/</w:t>
      </w:r>
    </w:p>
    <w:p>
      <w:r>
        <w:t>https://stackoverflow.blog/2022/02/24/sustainable-architectures-in-a-world-of-agile-devops-and-cloud/</w:t>
      </w:r>
    </w:p>
    <w:p>
      <w:r>
        <w:t>https://stackoverflow.blog/author/pierre-pureur/</w:t>
      </w:r>
    </w:p>
    <w:p>
      <w:r>
        <w:t>https://stackoverflow.blog/2022/02/23/what-you-give-up-when-moving-into-engineering-management/</w:t>
      </w:r>
    </w:p>
    <w:p>
      <w:r>
        <w:t>https://stackoverflow.blog/author/karl-hughes/</w:t>
      </w:r>
    </w:p>
    <w:p>
      <w:r>
        <w:t>https://stackoverflow.blog/page/2/</w:t>
      </w:r>
    </w:p>
    <w:p>
      <w:r>
        <w:t>https://stackoverflow.blog/page/3/</w:t>
      </w:r>
    </w:p>
    <w:p>
      <w:r>
        <w:t>https://stackoverflow.blog/page/4/</w:t>
      </w:r>
    </w:p>
    <w:p>
      <w:r>
        <w:t>https://stackoverflow.blog/page/5/</w:t>
      </w:r>
    </w:p>
    <w:p>
      <w:r>
        <w:t>https://stackoverflow.blog/page/108/</w:t>
      </w:r>
    </w:p>
    <w:p>
      <w:r>
        <w:t>https://moon.vn/authors</w:t>
      </w:r>
    </w:p>
    <w:p>
      <w:r>
        <w:t>https://stackoverflow.com/users/email/settings/current</w:t>
      </w:r>
    </w:p>
    <w:p>
      <w:r>
        <w:t>https://stackoverflow.blog/newsletter/feed</w:t>
      </w:r>
    </w:p>
    <w:p>
      <w:r>
        <w:t>https://stackoverflow.blog/2022/03/18/the-overflow-117-new-podcast-hosts-the-ceo-on-pagerduty-and-horrible-code-on-a-deadline/</w:t>
      </w:r>
    </w:p>
    <w:p>
      <w:r>
        <w:t>https://stackoverflow.blog/author/emay/</w:t>
      </w:r>
    </w:p>
    <w:p>
      <w:r>
        <w:t>https://stackoverflow.blog/author/cwilliams/</w:t>
      </w:r>
    </w:p>
    <w:p>
      <w:r>
        <w:t>https://stackoverflow.blog/2022/03/11/the-overflow-116-stop-aggregating-away-the-signal-in-your-data/</w:t>
      </w:r>
    </w:p>
    <w:p>
      <w:r>
        <w:t>https://stackoverflow.blog/2022/03/04/the-overflow-115-what-engineering-managers-give-up-an-ai-bot-that-can-ace-technical-interviews-and-a-one-stop-monorepo-resource/</w:t>
      </w:r>
    </w:p>
    <w:p>
      <w:r>
        <w:t>https://stackoverflow.blog/2022/02/25/the-overflow-114-work-estimates-that-account-for-friction-continual-learning-and-the-coders-inspired-by-tumblr/</w:t>
      </w:r>
    </w:p>
    <w:p>
      <w:r>
        <w:t>https://wordpress.org</w:t>
      </w:r>
    </w:p>
    <w:p>
      <w:r>
        <w:t>https://stackoverflow.com/enterprise</w:t>
      </w:r>
    </w:p>
    <w:p>
      <w:r>
        <w:t>https://stackoverflow.com/company</w:t>
      </w:r>
    </w:p>
    <w:p>
      <w:r>
        <w:t>https://stackoverflow.com/company/press</w:t>
      </w:r>
    </w:p>
    <w:p>
      <w:r>
        <w:t>https://stackoverflow.com/company/work-here</w:t>
      </w:r>
    </w:p>
    <w:p>
      <w:r>
        <w:t>https://stackoverflow.com/company/contact</w:t>
      </w:r>
    </w:p>
    <w:p>
      <w:r>
        <w:t>https://stackoverflow.com/teams/create/free?isLogin=true</w:t>
      </w:r>
    </w:p>
    <w:p>
      <w:r>
        <w:t>https://stackoverflow.com/talent/en</w:t>
      </w:r>
    </w:p>
    <w:p>
      <w:r>
        <w:t>https://moon.vn/users/notifypassword?mm=1</w:t>
      </w:r>
    </w:p>
    <w:p>
      <w:r>
        <w:t>https://moon.vn/users/notifypassword</w:t>
      </w:r>
    </w:p>
    <w:p>
      <w:r>
        <w:t>https://stackoverflow.com/talent/en?utm_medium=referral&amp;utm_source=so-talent&amp;utm_term=login-page-sign-up</w:t>
      </w:r>
    </w:p>
    <w:p>
      <w:r>
        <w:t>https://moon.vnmailto:talent@stackoverflow.com</w:t>
      </w:r>
    </w:p>
    <w:p>
      <w:r>
        <w:t>http://stackexchange.com/legal/privacy-policy</w:t>
      </w:r>
    </w:p>
    <w:p>
      <w:r>
        <w:t>http://stackoverflow.com/legal/terms-of-service</w:t>
      </w:r>
    </w:p>
    <w:p>
      <w:r>
        <w:t>https://stackoverflow.com/users/login?ssrc=head&amp;returnurl=https%3a%2f%2fstackoverflow.com%2flegal%2fcookie-policy</w:t>
      </w:r>
    </w:p>
    <w:p>
      <w:r>
        <w:t>https://stackoverflow.com/users/signup?ssrc=head&amp;returnurl=https%3a%2f%2fstackoverflow.com%2flegal%2fcookie-policy</w:t>
      </w:r>
    </w:p>
    <w:p>
      <w:r>
        <w:t>https://stackoverflow.com/users/signup?ssrc=site_switcher&amp;returnurl=https%3a%2f%2fstackoverflow.com%2flegal%2fcookie-policy</w:t>
      </w:r>
    </w:p>
    <w:p>
      <w:r>
        <w:t>https://stackoverflow.com/users/login?ssrc=site_switcher&amp;returnurl=https%3a%2f%2fstackoverflow.com%2flegal%2fcookie-policy</w:t>
      </w:r>
    </w:p>
    <w:p>
      <w:r>
        <w:t>https://moon.vn/legal/terms-of-service/public</w:t>
      </w:r>
    </w:p>
    <w:p>
      <w:r>
        <w:t>https://moon.vn/legal/terms-of-service/free</w:t>
      </w:r>
    </w:p>
    <w:p>
      <w:r>
        <w:t>https://moon.vn/legal/terms-of-service/teams</w:t>
      </w:r>
    </w:p>
    <w:p>
      <w:r>
        <w:t>https://moon.vn/legal/terms-of-service/business</w:t>
      </w:r>
    </w:p>
    <w:p>
      <w:r>
        <w:t>https://moon.vn/legal/api-terms-of-use</w:t>
      </w:r>
    </w:p>
    <w:p>
      <w:r>
        <w:t>https://cdn.sstatic.net/Shared/Legal/IAB for Agency.pdf</w:t>
      </w:r>
    </w:p>
    <w:p>
      <w:r>
        <w:t>https://cdn.sstatic.net/Shared/Legal/IAB for Advertiser.pdf</w:t>
      </w:r>
    </w:p>
    <w:p>
      <w:r>
        <w:t>https://moon.vn/legal/employer-branding-agreement</w:t>
      </w:r>
    </w:p>
    <w:p>
      <w:r>
        <w:t>https://moon.vn/legal/privacy-policy</w:t>
      </w:r>
    </w:p>
    <w:p>
      <w:r>
        <w:t>https://moon.vn/legal/privacy-policy/teams-free-basic-business</w:t>
      </w:r>
    </w:p>
    <w:p>
      <w:r>
        <w:t>https://moon.vn/legal/privacy-policy/teams-enterprise</w:t>
      </w:r>
    </w:p>
    <w:p>
      <w:r>
        <w:t>https://moon.vn/legal/privacy-policy/collectives</w:t>
      </w:r>
    </w:p>
    <w:p>
      <w:r>
        <w:t>https://moon.vn/legal/privacy-policy/integrations</w:t>
      </w:r>
    </w:p>
    <w:p>
      <w:r>
        <w:t>https://moon.vn/legal/privacy-policy/integrations/ms-teams/teams-basic-business</w:t>
      </w:r>
    </w:p>
    <w:p>
      <w:r>
        <w:t>https://moon.vn/legal/privacy-policy/integrations/ms-teams/teams-enterprise</w:t>
      </w:r>
    </w:p>
    <w:p>
      <w:r>
        <w:t>https://moon.vn/legal/privacy-policy/integrations/slack/teams-basic-business</w:t>
      </w:r>
    </w:p>
    <w:p>
      <w:r>
        <w:t>https://moon.vn/legal/privacy-policy/integrations/slack/teams-enterprise</w:t>
      </w:r>
    </w:p>
    <w:p>
      <w:r>
        <w:t>https://moon.vn/legal/privacy-policy/integrations/jira/teams-business</w:t>
      </w:r>
    </w:p>
    <w:p>
      <w:r>
        <w:t>https://moon.vn/legal/privacy-policy/integrations/jira/teams-enterprise</w:t>
      </w:r>
    </w:p>
    <w:p>
      <w:r>
        <w:t>https://moon.vn/legal/privacy-policy/talent</w:t>
      </w:r>
    </w:p>
    <w:p>
      <w:r>
        <w:t>https://moon.vn/legal/gdpr</w:t>
      </w:r>
    </w:p>
    <w:p>
      <w:r>
        <w:t>https://moon.vn/legal/gdpr/subprocessors</w:t>
      </w:r>
    </w:p>
    <w:p>
      <w:r>
        <w:t>https://moon.vn/legal/data-processing-addendum-free-basic</w:t>
      </w:r>
    </w:p>
    <w:p>
      <w:r>
        <w:t>https://moon.vn/legal/data-processing-addendum-business</w:t>
      </w:r>
    </w:p>
    <w:p>
      <w:r>
        <w:t>https://moon.vn/legal/data-processing-addendum-enterprise</w:t>
      </w:r>
    </w:p>
    <w:p>
      <w:r>
        <w:t>https://moon.vn/legal/collectives-joint-controller-agreement</w:t>
      </w:r>
    </w:p>
    <w:p>
      <w:r>
        <w:t>https://moon.vn/legal/acceptable-use-policy</w:t>
      </w:r>
    </w:p>
    <w:p>
      <w:r>
        <w:t>https://moon.vn/legal/trademark-guidance</w:t>
      </w:r>
    </w:p>
    <w:p>
      <w:r>
        <w:t>https://moon.vn/legal/contact</w:t>
      </w:r>
    </w:p>
    <w:p>
      <w:r>
        <w:t>https://stackoverflow.com/legal/gdpr/request</w:t>
      </w:r>
    </w:p>
    <w:p>
      <w:r>
        <w:t>https://www.aboutcookies.org</w:t>
      </w:r>
    </w:p>
    <w:p>
      <w:r>
        <w:t>https://www.allaboutcookies.org</w:t>
      </w:r>
    </w:p>
    <w:p>
      <w:r>
        <w:t>https://www.mozilla.org/firefox/new/</w:t>
      </w:r>
    </w:p>
    <w:p>
      <w:r>
        <w:t>https://www.apple.com/safari/</w:t>
      </w:r>
    </w:p>
    <w:p>
      <w:r>
        <w:t>https://optout.networkadvertising.org/</w:t>
      </w:r>
    </w:p>
    <w:p>
      <w:r>
        <w:t>https://www.youronlinechoices.com/</w:t>
      </w:r>
    </w:p>
    <w:p>
      <w:r>
        <w:t>https://moon.vnmailto:privacy@stackoverflow.com</w:t>
      </w:r>
    </w:p>
    <w:p>
      <w:r>
        <w:t>https://accounts.google.com/signin/usernamerecovery?continue=https%3A%2F%2Fissuetracker.google.com%2Fissues%3Fq%3Dcomponentid%253A186600&amp;osid=1&amp;hl=vi</w:t>
      </w:r>
    </w:p>
    <w:p>
      <w:r>
        <w:t>https://accounts.google.com/AccountChooser?continue=https%3A%2F%2Fissuetracker.google.com%2Fissues%3Fq%3Dcomponentid%253A186600&amp;followup=https%3A%2F%2Fissuetracker.google.com%2Fissues%3Fq%3Dcomponentid%253A186600&amp;osid=1</w:t>
      </w:r>
    </w:p>
    <w:p>
      <w:r>
        <w:t>https://accounts.google.com/SignUp?continue=https%3A%2F%2Fissuetracker.google.com%2Fissues%3Fq%3Dcomponentid%253A186600</w:t>
      </w:r>
    </w:p>
    <w:p>
      <w:r>
        <w:t>https://accounts.google.com/signin/usernamerecovery?continue=http%3A%2F%2Fsupport.google.com%2Fyoutube%2Fanswer%2F3399767%3Fhl%3Den%26ref_topic%3D9282365&amp;hl=en</w:t>
      </w:r>
    </w:p>
    <w:p>
      <w:r>
        <w:t>https://accounts.google.com/AccountChooser?continue=http%3A%2F%2Fsupport.google.com%2Fyoutube%2Fanswer%2F3399767%3Fhl%3Den%26ref_topic%3D9282365&amp;hl=en</w:t>
      </w:r>
    </w:p>
    <w:p>
      <w:r>
        <w:t>https://accounts.google.com/SignUp?continue=http%3A%2F%2Fsupport.google.com%2Fyoutube%2Fanswer%2F3399767%3Fhl%3Den%26ref_topic%3D9282365&amp;hl=en</w:t>
      </w:r>
    </w:p>
    <w:p>
      <w:r>
        <w:t>https://accounts.google.com/ServiceLogin?hl=en&amp;passive=true&amp;continue=http://support.google.com/youtube/contact/tou_removal_appeal&amp;ec=GAZAdQ</w:t>
      </w:r>
    </w:p>
    <w:p>
      <w:r>
        <w:t>https://accounts.google.com/signin/usernamerecovery?continue=http%3A%2F%2Fsupport.google.com%2Fyoutube%2Fanswer%2F2801947%3Fhl%3Den%26ref_topic%3D9282365&amp;hl=en</w:t>
      </w:r>
    </w:p>
    <w:p>
      <w:r>
        <w:t>https://accounts.google.com/AccountChooser?continue=http%3A%2F%2Fsupport.google.com%2Fyoutube%2Fanswer%2F2801947%3Fhl%3Den%26ref_topic%3D9282365&amp;hl=en</w:t>
      </w:r>
    </w:p>
    <w:p>
      <w:r>
        <w:t>https://accounts.google.com/SignUp?continue=http%3A%2F%2Fsupport.google.com%2Fyoutube%2Fanswer%2F2801947%3Fhl%3Den%26ref_topic%3D9282365&amp;hl=en</w:t>
      </w:r>
    </w:p>
    <w:p>
      <w:r>
        <w:t>https://accounts.google.com/signin/usernamerecovery?continue=http%3A%2F%2Fsupport.google.com%2Fyoutube%2Fanswer%2F9054257%3Fhl%3Den%26ref_topic%3D9282365&amp;hl=en</w:t>
      </w:r>
    </w:p>
    <w:p>
      <w:r>
        <w:t>https://accounts.google.com/AccountChooser?continue=http%3A%2F%2Fsupport.google.com%2Fyoutube%2Fanswer%2F9054257%3Fhl%3Den%26ref_topic%3D9282365&amp;hl=en</w:t>
      </w:r>
    </w:p>
    <w:p>
      <w:r>
        <w:t>https://accounts.google.com/SignUp?continue=http%3A%2F%2Fsupport.google.com%2Fyoutube%2Fanswer%2F9054257%3Fhl%3Den%26ref_topic%3D9282365&amp;hl=en</w:t>
      </w:r>
    </w:p>
    <w:p>
      <w:r>
        <w:t>https://accounts.google.com/signin/usernamerecovery?continue=http%3A%2F%2Fsupport.google.com%2Fyoutube%2Fanswer%2F2801973%3Fhl%3Den%26ref_topic%3D9282365&amp;hl=en</w:t>
      </w:r>
    </w:p>
    <w:p>
      <w:r>
        <w:t>https://accounts.google.com/AccountChooser?continue=http%3A%2F%2Fsupport.google.com%2Fyoutube%2Fanswer%2F2801973%3Fhl%3Den%26ref_topic%3D9282365&amp;hl=en</w:t>
      </w:r>
    </w:p>
    <w:p>
      <w:r>
        <w:t>https://accounts.google.com/SignUp?continue=http%3A%2F%2Fsupport.google.com%2Fyoutube%2Fanswer%2F2801973%3Fhl%3Den%26ref_topic%3D9282365&amp;hl=en</w:t>
      </w:r>
    </w:p>
    <w:p>
      <w:r>
        <w:t>https://accounts.google.com/signin/usernamerecovery?continue=http%3A%2F%2Fsupport.google.com%2Fyoutube%2Fanswer%2F9713446%3Fhl%3Den%26ref_topic%3D9282365&amp;hl=en</w:t>
      </w:r>
    </w:p>
    <w:p>
      <w:r>
        <w:t>https://accounts.google.com/AccountChooser?continue=http%3A%2F%2Fsupport.google.com%2Fyoutube%2Fanswer%2F9713446%3Fhl%3Den%26ref_topic%3D9282365&amp;hl=en</w:t>
      </w:r>
    </w:p>
    <w:p>
      <w:r>
        <w:t>https://accounts.google.com/SignUp?continue=http%3A%2F%2Fsupport.google.com%2Fyoutube%2Fanswer%2F9713446%3Fhl%3Den%26ref_topic%3D9282365&amp;hl=en</w:t>
      </w:r>
    </w:p>
    <w:p>
      <w:r>
        <w:t>https://accounts.google.com/signin/usernamerecovery?continue=http%3A%2F%2Fsupport.google.com%2Fyoutube%2Fanswer%2F2801981%3Fhl%3Den%26ref_topic%3D9282365&amp;hl=en</w:t>
      </w:r>
    </w:p>
    <w:p>
      <w:r>
        <w:t>https://accounts.google.com/AccountChooser?continue=http%3A%2F%2Fsupport.google.com%2Fyoutube%2Fanswer%2F2801981%3Fhl%3Den%26ref_topic%3D9282365&amp;hl=en</w:t>
      </w:r>
    </w:p>
    <w:p>
      <w:r>
        <w:t>https://accounts.google.com/SignUp?continue=http%3A%2F%2Fsupport.google.com%2Fyoutube%2Fanswer%2F2801981%3Fhl%3Den%26ref_topic%3D9282365&amp;hl=en</w:t>
      </w:r>
    </w:p>
    <w:p>
      <w:r>
        <w:t>https://accounts.google.com/ServiceLogin?hl=en&amp;passive=true&amp;continue=http://support.google.com/youtube/answer/2802032%3Fhl%3Den%26ref_topic%3D9387060&amp;ec=GAZAdQ</w:t>
      </w:r>
    </w:p>
    <w:p>
      <w:r>
        <w:t>https://accounts.google.com/ServiceLogin?hl=en&amp;passive=true&amp;continue=http://support.google.com/accounts/answer/1333913&amp;ec=GAZAdQ</w:t>
      </w:r>
    </w:p>
    <w:p>
      <w:r>
        <w:t>https://accounts.google.com/signin/usernamerecovery?continue=http%3A%2F%2Fsupport.google.com%2Fyoutube%2Fanswer%2F2801999%3Fhl%3Den%26ref_topic%3D9282679&amp;hl=en</w:t>
      </w:r>
    </w:p>
    <w:p>
      <w:r>
        <w:t>https://accounts.google.com/AccountChooser?continue=http%3A%2F%2Fsupport.google.com%2Fyoutube%2Fanswer%2F2801999%3Fhl%3Den%26ref_topic%3D9282679&amp;hl=en</w:t>
      </w:r>
    </w:p>
    <w:p>
      <w:r>
        <w:t>https://accounts.google.com/SignUp?continue=http%3A%2F%2Fsupport.google.com%2Fyoutube%2Fanswer%2F2801999%3Fhl%3Den%26ref_topic%3D9282679&amp;hl=en</w:t>
      </w:r>
    </w:p>
    <w:p>
      <w:r>
        <w:t>https://accounts.google.com/ServiceLogin?hl=en&amp;passive=true&amp;continue=http://support.google.com/youtube/answer/2950063&amp;ec=GAZAdQ</w:t>
      </w:r>
    </w:p>
    <w:p>
      <w:r>
        <w:t>https://accounts.google.com/ServiceLogin?hl=en&amp;passive=true&amp;continue=http://support.google.com/youtube/answer/9229229&amp;ec=GAZAdQ</w:t>
      </w:r>
    </w:p>
    <w:p>
      <w:r>
        <w:t>https://moon.vn/youtube/answer/9229229</w:t>
      </w:r>
    </w:p>
    <w:p>
      <w:r>
        <w:t>https://support.google.com/youtube/answer/6000976</w:t>
      </w:r>
    </w:p>
    <w:p>
      <w:r>
        <w:t>https://support.google.com/youtube/answer/171780</w:t>
      </w:r>
    </w:p>
    <w:p>
      <w:r>
        <w:t>//accounts.google.com/ServiceLogin?continue=https://support.google.com/youtube/answer/9229229</w:t>
      </w:r>
    </w:p>
    <w:p>
      <w:r>
        <w:t>https://moon.vn/youtube/answer/6345162?hl=en&amp;ref_topic=9282435</w:t>
      </w:r>
    </w:p>
    <w:p>
      <w:r>
        <w:t>https://moon.vn/youtube/answer/7650329?hl=en&amp;ref_topic=9282435</w:t>
      </w:r>
    </w:p>
    <w:p>
      <w:r>
        <w:t>https://moon.vn/youtube/answer/9563682?hl=en&amp;ref_topic=9282435</w:t>
      </w:r>
    </w:p>
    <w:p>
      <w:r>
        <w:t>https://moon.vn/youtube/answer/10938174?hl=en&amp;ref_topic=9282435</w:t>
      </w:r>
    </w:p>
    <w:p>
      <w:r>
        <w:t>https://moon.vn/en_us/</w:t>
      </w:r>
    </w:p>
    <w:p>
      <w:r>
        <w:t>https://moon.vnfamilies</w:t>
      </w:r>
    </w:p>
    <w:p>
      <w:r>
        <w:t>https://moon.vneducators</w:t>
      </w:r>
    </w:p>
    <w:p>
      <w:r>
        <w:t>https://moon.vnslides</w:t>
      </w:r>
    </w:p>
    <w:p>
      <w:r>
        <w:t>https://moon.vnnews</w:t>
      </w:r>
    </w:p>
    <w:p>
      <w:r>
        <w:t>https://moon.vninterland</w:t>
      </w:r>
    </w:p>
    <w:p>
      <w:r>
        <w:t>https://moon.vn/en_us/interland</w:t>
      </w:r>
    </w:p>
    <w:p>
      <w:r>
        <w:t>https://beinternetawesome.withgoogle.com/interland</w:t>
      </w:r>
    </w:p>
    <w:p>
      <w:r>
        <w:t>https://storage.googleapis.com/gweb-interland.appspot.com/en-us/hub/pdfs/2021/BIA_Curriculum_June-2021_EN_PDF-Version.pdf</w:t>
      </w:r>
    </w:p>
    <w:p>
      <w:r>
        <w:t>https://storage.googleapis.com/gweb-interland.appspot.com/en-us/hub/pdfs/Google_BeInternetAwesome_Pledge.pdf</w:t>
      </w:r>
    </w:p>
    <w:p>
      <w:r>
        <w:t>https://ikeepsafe.org/#intro</w:t>
      </w:r>
    </w:p>
    <w:p>
      <w:r>
        <w:t>https://www.connectsafely.org/</w:t>
      </w:r>
    </w:p>
    <w:p>
      <w:r>
        <w:t>https://accounts.google.com/signin/usernamerecovery?continue=http%3A%2F%2Fsupport.google.com%2Fyoutube%2Fanswer%2F9229980%3Fhl%3Den%26ref_topic%3D9282679&amp;hl=en</w:t>
      </w:r>
    </w:p>
    <w:p>
      <w:r>
        <w:t>https://accounts.google.com/AccountChooser?continue=http%3A%2F%2Fsupport.google.com%2Fyoutube%2Fanswer%2F9229980%3Fhl%3Den%26ref_topic%3D9282679&amp;hl=en</w:t>
      </w:r>
    </w:p>
    <w:p>
      <w:r>
        <w:t>https://accounts.google.com/SignUp?continue=http%3A%2F%2Fsupport.google.com%2Fyoutube%2Fanswer%2F9229980%3Fhl%3Den%26ref_topic%3D9282679&amp;hl=en</w:t>
      </w:r>
    </w:p>
    <w:p>
      <w:r>
        <w:t>https://accounts.google.com/signin/usernamerecovery?continue=http%3A%2F%2Fsupport.google.com%2Fyoutube%2Fanswer%2F2802002%3Fhl%3Den%26ref_topic%3D9282679&amp;hl=en</w:t>
      </w:r>
    </w:p>
    <w:p>
      <w:r>
        <w:t>https://accounts.google.com/AccountChooser?continue=http%3A%2F%2Fsupport.google.com%2Fyoutube%2Fanswer%2F2802002%3Fhl%3Den%26ref_topic%3D9282679&amp;hl=en</w:t>
      </w:r>
    </w:p>
    <w:p>
      <w:r>
        <w:t>https://accounts.google.com/SignUp?continue=http%3A%2F%2Fsupport.google.com%2Fyoutube%2Fanswer%2F2802002%3Fhl%3Den%26ref_topic%3D9282679&amp;hl=en</w:t>
      </w:r>
    </w:p>
    <w:p>
      <w:r>
        <w:t>https://accounts.google.com/ServiceLogin?hl=en&amp;passive=true&amp;continue=http://support.google.com/youtube/answer/2801999&amp;ec=GAZAdQ</w:t>
      </w:r>
    </w:p>
    <w:p>
      <w:r>
        <w:t>https://accounts.google.com/ServiceLogin?hl=en&amp;passive=true&amp;continue=http://support.google.com/youtube/answer/6345162%3Fhl%3Den&amp;ec=GAZAdQ</w:t>
      </w:r>
    </w:p>
    <w:p>
      <w:r>
        <w:t>https://www.youtube.com/watch?v=BL9galjJqHk&amp;t=31s</w:t>
      </w:r>
    </w:p>
    <w:p>
      <w:r>
        <w:t>https://support.google.com/youtube/answer/2887282</w:t>
      </w:r>
    </w:p>
    <w:p>
      <w:r>
        <w:t>https://youtube.googleblog.com/2012/07/face-blurring-when-footage-requires.html</w:t>
      </w:r>
    </w:p>
    <w:p>
      <w:r>
        <w:t>https://witness.org/resources/</w:t>
      </w:r>
    </w:p>
    <w:p>
      <w:r>
        <w:t>//accounts.google.com/ServiceLogin?continue=https://support.google.com/youtube/answer/6345162</w:t>
      </w:r>
    </w:p>
    <w:p>
      <w:r>
        <w:t>https://moon.vn/youtube/answer/9229229?hl=en&amp;ref_topic=9282435</w:t>
      </w:r>
    </w:p>
    <w:p>
      <w:r>
        <w:t>https://accounts.google.com/signin/usernamerecovery?continue=http%3A%2F%2Fsupport.google.com%2Fyoutube%2Fanswer%2F2802245%3Fhl%3Den%26ref_topic%3D9282679&amp;hl=en</w:t>
      </w:r>
    </w:p>
    <w:p>
      <w:r>
        <w:t>https://accounts.google.com/AccountChooser?continue=http%3A%2F%2Fsupport.google.com%2Fyoutube%2Fanswer%2F2802245%3Fhl%3Den%26ref_topic%3D9282679&amp;hl=en</w:t>
      </w:r>
    </w:p>
    <w:p>
      <w:r>
        <w:t>https://accounts.google.com/SignUp?continue=http%3A%2F%2Fsupport.google.com%2Fyoutube%2Fanswer%2F2802245%3Fhl%3Den%26ref_topic%3D9282679&amp;hl=en</w:t>
      </w:r>
    </w:p>
    <w:p>
      <w:r>
        <w:t>https://accuweather.com</w:t>
      </w:r>
    </w:p>
    <w:p>
      <w:r>
        <w:t>https://moon.vn/us</w:t>
      </w:r>
    </w:p>
    <w:p>
      <w:r>
        <w:t>https://moon.vn/ca</w:t>
      </w:r>
    </w:p>
    <w:p>
      <w:r>
        <w:t>https://moon.vn/mx</w:t>
      </w:r>
    </w:p>
    <w:p>
      <w:r>
        <w:t>https://moon.vn/br</w:t>
      </w:r>
    </w:p>
    <w:p>
      <w:r>
        <w:t>https://moon.vn/ar</w:t>
      </w:r>
    </w:p>
    <w:p>
      <w:r>
        <w:t>https://moon.vn/cl</w:t>
      </w:r>
    </w:p>
    <w:p>
      <w:r>
        <w:t>https://moon.vn/co</w:t>
      </w:r>
    </w:p>
    <w:p>
      <w:r>
        <w:t>https://moon.vn/ec</w:t>
      </w:r>
    </w:p>
    <w:p>
      <w:r>
        <w:t>https://moon.vn/pe</w:t>
      </w:r>
    </w:p>
    <w:p>
      <w:r>
        <w:t>https://moon.vn/ve</w:t>
      </w:r>
    </w:p>
    <w:p>
      <w:r>
        <w:t>https://moon.vn/tt</w:t>
      </w:r>
    </w:p>
    <w:p>
      <w:r>
        <w:t>https://moon.vn/ag</w:t>
      </w:r>
    </w:p>
    <w:p>
      <w:r>
        <w:t>https://moon.vn/jm</w:t>
      </w:r>
    </w:p>
    <w:p>
      <w:r>
        <w:t>https://moon.vn/gt</w:t>
      </w:r>
    </w:p>
    <w:p>
      <w:r>
        <w:t>https://moon.vn/cr</w:t>
      </w:r>
    </w:p>
    <w:p>
      <w:r>
        <w:t>https://moon.vn/gy</w:t>
      </w:r>
    </w:p>
    <w:p>
      <w:r>
        <w:t>https://moon.vn/do</w:t>
      </w:r>
    </w:p>
    <w:p>
      <w:r>
        <w:t>https://moon.vn/bs</w:t>
      </w:r>
    </w:p>
    <w:p>
      <w:r>
        <w:t>https://moon.vn/gd</w:t>
      </w:r>
    </w:p>
    <w:p>
      <w:r>
        <w:t>https://moon.vn/bb</w:t>
      </w:r>
    </w:p>
    <w:p>
      <w:r>
        <w:t>https://moon.vn/hn</w:t>
      </w:r>
    </w:p>
    <w:p>
      <w:r>
        <w:t>https://moon.vn/pr</w:t>
      </w:r>
    </w:p>
    <w:p>
      <w:r>
        <w:t>https://moon.vn/uy</w:t>
      </w:r>
    </w:p>
    <w:p>
      <w:r>
        <w:t>https://moon.vn/py</w:t>
      </w:r>
    </w:p>
    <w:p>
      <w:r>
        <w:t>https://moon.vn/ht</w:t>
      </w:r>
    </w:p>
    <w:p>
      <w:r>
        <w:t>https://moon.vn/sr</w:t>
      </w:r>
    </w:p>
    <w:p>
      <w:r>
        <w:t>https://moon.vn/lc</w:t>
      </w:r>
    </w:p>
    <w:p>
      <w:r>
        <w:t>https://moon.vn/vc</w:t>
      </w:r>
    </w:p>
    <w:p>
      <w:r>
        <w:t>https://moon.vn/dm</w:t>
      </w:r>
    </w:p>
    <w:p>
      <w:r>
        <w:t>https://moon.vn/in</w:t>
      </w:r>
    </w:p>
    <w:p>
      <w:r>
        <w:t>https://moon.vn/ph</w:t>
      </w:r>
    </w:p>
    <w:p>
      <w:r>
        <w:t>https://moon.vn/id</w:t>
      </w:r>
    </w:p>
    <w:p>
      <w:r>
        <w:t>https://moon.vn/kr</w:t>
      </w:r>
    </w:p>
    <w:p>
      <w:r>
        <w:t>https://moon.vn/jp</w:t>
      </w:r>
    </w:p>
    <w:p>
      <w:r>
        <w:t>https://moon.vn/pk</w:t>
      </w:r>
    </w:p>
    <w:p>
      <w:r>
        <w:t>https://moon.vn/ir</w:t>
      </w:r>
    </w:p>
    <w:p>
      <w:r>
        <w:t>https://moon.vn/my</w:t>
      </w:r>
    </w:p>
    <w:p>
      <w:r>
        <w:t>https://moon.vn/sa</w:t>
      </w:r>
    </w:p>
    <w:p>
      <w:r>
        <w:t>https://moon.vn/tr</w:t>
      </w:r>
    </w:p>
    <w:p>
      <w:r>
        <w:t>https://moon.vn/vn</w:t>
      </w:r>
    </w:p>
    <w:p>
      <w:r>
        <w:t>https://moon.vn/ae</w:t>
      </w:r>
    </w:p>
    <w:p>
      <w:r>
        <w:t>https://moon.vn/bd</w:t>
      </w:r>
    </w:p>
    <w:p>
      <w:r>
        <w:t>https://moon.vn/sg</w:t>
      </w:r>
    </w:p>
    <w:p>
      <w:r>
        <w:t>https://moon.vn/np</w:t>
      </w:r>
    </w:p>
    <w:p>
      <w:r>
        <w:t>https://moon.vn/il</w:t>
      </w:r>
    </w:p>
    <w:p>
      <w:r>
        <w:t>https://moon.vn/lk</w:t>
      </w:r>
    </w:p>
    <w:p>
      <w:r>
        <w:t>https://moon.vn/hk</w:t>
      </w:r>
    </w:p>
    <w:p>
      <w:r>
        <w:t>https://moon.vn/tw</w:t>
      </w:r>
    </w:p>
    <w:p>
      <w:r>
        <w:t>https://moon.vn/th</w:t>
      </w:r>
    </w:p>
    <w:p>
      <w:r>
        <w:t>https://moon.vn/jo</w:t>
      </w:r>
    </w:p>
    <w:p>
      <w:r>
        <w:t>https://moon.vn/bn</w:t>
      </w:r>
    </w:p>
    <w:p>
      <w:r>
        <w:t>https://moon.vn/qa</w:t>
      </w:r>
    </w:p>
    <w:p>
      <w:r>
        <w:t>https://moon.vn/lb</w:t>
      </w:r>
    </w:p>
    <w:p>
      <w:r>
        <w:t>https://moon.vn/om</w:t>
      </w:r>
    </w:p>
    <w:p>
      <w:r>
        <w:t>https://moon.vn/ge</w:t>
      </w:r>
    </w:p>
    <w:p>
      <w:r>
        <w:t>https://moon.vn/am</w:t>
      </w:r>
    </w:p>
    <w:p>
      <w:r>
        <w:t>https://moon.vn/az</w:t>
      </w:r>
    </w:p>
    <w:p>
      <w:r>
        <w:t>https://moon.vn/kz</w:t>
      </w:r>
    </w:p>
    <w:p>
      <w:r>
        <w:t>https://moon.vn/cy</w:t>
      </w:r>
    </w:p>
    <w:p>
      <w:r>
        <w:t>https://moon.vn/kh</w:t>
      </w:r>
    </w:p>
    <w:p>
      <w:r>
        <w:t>https://moon.vn/ps</w:t>
      </w:r>
    </w:p>
    <w:p>
      <w:r>
        <w:t>https://moon.vn/mo</w:t>
      </w:r>
    </w:p>
    <w:p>
      <w:r>
        <w:t>https://moon.vn/mm</w:t>
      </w:r>
    </w:p>
    <w:p>
      <w:r>
        <w:t>https://moon.vn/mn</w:t>
      </w:r>
    </w:p>
    <w:p>
      <w:r>
        <w:t>https://moon.vn/ye</w:t>
      </w:r>
    </w:p>
    <w:p>
      <w:r>
        <w:t>https://moon.vn/la</w:t>
      </w:r>
    </w:p>
    <w:p>
      <w:r>
        <w:t>https://moon.vn/bt</w:t>
      </w:r>
    </w:p>
    <w:p>
      <w:r>
        <w:t>https://moon.vn/gb-eng</w:t>
      </w:r>
    </w:p>
    <w:p>
      <w:r>
        <w:t>https://moon.vn/de</w:t>
      </w:r>
    </w:p>
    <w:p>
      <w:r>
        <w:t>https://moon.vn/fr</w:t>
      </w:r>
    </w:p>
    <w:p>
      <w:r>
        <w:t>https://moon.vn/ru</w:t>
      </w:r>
    </w:p>
    <w:p>
      <w:r>
        <w:t>https://moon.vn/it</w:t>
      </w:r>
    </w:p>
    <w:p>
      <w:r>
        <w:t>https://moon.vn/gb-sct</w:t>
      </w:r>
    </w:p>
    <w:p>
      <w:r>
        <w:t>https://moon.vn/ie</w:t>
      </w:r>
    </w:p>
    <w:p>
      <w:r>
        <w:t>https://moon.vn/nl</w:t>
      </w:r>
    </w:p>
    <w:p>
      <w:r>
        <w:t>https://moon.vn/pl</w:t>
      </w:r>
    </w:p>
    <w:p>
      <w:r>
        <w:t>https://moon.vn/ro</w:t>
      </w:r>
    </w:p>
    <w:p>
      <w:r>
        <w:t>https://moon.vn/bg</w:t>
      </w:r>
    </w:p>
    <w:p>
      <w:r>
        <w:t>https://moon.vn/gb-wls</w:t>
      </w:r>
    </w:p>
    <w:p>
      <w:r>
        <w:t>https://moon.vn/be</w:t>
      </w:r>
    </w:p>
    <w:p>
      <w:r>
        <w:t>https://moon.vn/at</w:t>
      </w:r>
    </w:p>
    <w:p>
      <w:r>
        <w:t>https://moon.vn/al</w:t>
      </w:r>
    </w:p>
    <w:p>
      <w:r>
        <w:t>https://moon.vn/se</w:t>
      </w:r>
    </w:p>
    <w:p>
      <w:r>
        <w:t>https://moon.vn/gr</w:t>
      </w:r>
    </w:p>
    <w:p>
      <w:r>
        <w:t>https://moon.vn/dk</w:t>
      </w:r>
    </w:p>
    <w:p>
      <w:r>
        <w:t>https://moon.vn/ch</w:t>
      </w:r>
    </w:p>
    <w:p>
      <w:r>
        <w:t>https://moon.vn/fi</w:t>
      </w:r>
    </w:p>
    <w:p>
      <w:r>
        <w:t>https://moon.vn/no</w:t>
      </w:r>
    </w:p>
    <w:p>
      <w:r>
        <w:t>https://moon.vn/gb-nir</w:t>
      </w:r>
    </w:p>
    <w:p>
      <w:r>
        <w:t>https://moon.vn/ua</w:t>
      </w:r>
    </w:p>
    <w:p>
      <w:r>
        <w:t>https://moon.vn/cz</w:t>
      </w:r>
    </w:p>
    <w:p>
      <w:r>
        <w:t>https://moon.vn/hu</w:t>
      </w:r>
    </w:p>
    <w:p>
      <w:r>
        <w:t>https://moon.vn/sk</w:t>
      </w:r>
    </w:p>
    <w:p>
      <w:r>
        <w:t>https://moon.vn/hr</w:t>
      </w:r>
    </w:p>
    <w:p>
      <w:r>
        <w:t>https://moon.vn/rs</w:t>
      </w:r>
    </w:p>
    <w:p>
      <w:r>
        <w:t>https://moon.vn/lv</w:t>
      </w:r>
    </w:p>
    <w:p>
      <w:r>
        <w:t>https://moon.vn/lt</w:t>
      </w:r>
    </w:p>
    <w:p>
      <w:r>
        <w:t>https://moon.vn/ba</w:t>
      </w:r>
    </w:p>
    <w:p>
      <w:r>
        <w:t>https://moon.vn/si</w:t>
      </w:r>
    </w:p>
    <w:p>
      <w:r>
        <w:t>https://moon.vn/lu</w:t>
      </w:r>
    </w:p>
    <w:p>
      <w:r>
        <w:t>https://moon.vn/ee</w:t>
      </w:r>
    </w:p>
    <w:p>
      <w:r>
        <w:t>https://moon.vn/md</w:t>
      </w:r>
    </w:p>
    <w:p>
      <w:r>
        <w:t>https://moon.vn/mk</w:t>
      </w:r>
    </w:p>
    <w:p>
      <w:r>
        <w:t>https://moon.vn/by</w:t>
      </w:r>
    </w:p>
    <w:p>
      <w:r>
        <w:t>https://moon.vn/xk</w:t>
      </w:r>
    </w:p>
    <w:p>
      <w:r>
        <w:t>https://moon.vn/mt</w:t>
      </w:r>
    </w:p>
    <w:p>
      <w:r>
        <w:t>https://moon.vn/me</w:t>
      </w:r>
    </w:p>
    <w:p>
      <w:r>
        <w:t>https://moon.vn/gg</w:t>
      </w:r>
    </w:p>
    <w:p>
      <w:r>
        <w:t>https://moon.vn/je</w:t>
      </w:r>
    </w:p>
    <w:p>
      <w:r>
        <w:t>https://moon.vn/fo</w:t>
      </w:r>
    </w:p>
    <w:p>
      <w:r>
        <w:t>https://moon.vn/gi</w:t>
      </w:r>
    </w:p>
    <w:p>
      <w:r>
        <w:t>https://moon.vn/mc</w:t>
      </w:r>
    </w:p>
    <w:p>
      <w:r>
        <w:t>https://moon.vn/im</w:t>
      </w:r>
    </w:p>
    <w:p>
      <w:r>
        <w:t>https://moon.vn/nz</w:t>
      </w:r>
    </w:p>
    <w:p>
      <w:r>
        <w:t>https://moon.vn/au</w:t>
      </w:r>
    </w:p>
    <w:p>
      <w:r>
        <w:t>https://moon.vn/fj</w:t>
      </w:r>
    </w:p>
    <w:p>
      <w:r>
        <w:t>https://moon.vn/gu</w:t>
      </w:r>
    </w:p>
    <w:p>
      <w:r>
        <w:t>https://moon.vn/pg</w:t>
      </w:r>
    </w:p>
    <w:p>
      <w:r>
        <w:t>https://moon.vn/ck</w:t>
      </w:r>
    </w:p>
    <w:p>
      <w:r>
        <w:t>https://moon.vn/nc</w:t>
      </w:r>
    </w:p>
    <w:p>
      <w:r>
        <w:t>https://moon.vn/ws</w:t>
      </w:r>
    </w:p>
    <w:p>
      <w:r>
        <w:t>https://moon.vn/ug</w:t>
      </w:r>
    </w:p>
    <w:p>
      <w:r>
        <w:t>https://moon.vn/za</w:t>
      </w:r>
    </w:p>
    <w:p>
      <w:r>
        <w:t>https://moon.vn/eg</w:t>
      </w:r>
    </w:p>
    <w:p>
      <w:r>
        <w:t>https://moon.vn/ng</w:t>
      </w:r>
    </w:p>
    <w:p>
      <w:r>
        <w:t>https://moon.vn/ma</w:t>
      </w:r>
    </w:p>
    <w:p>
      <w:r>
        <w:t>https://moon.vn/tz</w:t>
      </w:r>
    </w:p>
    <w:p>
      <w:r>
        <w:t>https://moon.vn/mu</w:t>
      </w:r>
    </w:p>
    <w:p>
      <w:r>
        <w:t>https://moon.vn/ke</w:t>
      </w:r>
    </w:p>
    <w:p>
      <w:r>
        <w:t>https://moon.vn/tn</w:t>
      </w:r>
    </w:p>
    <w:p>
      <w:r>
        <w:t>https://moon.vn/zm</w:t>
      </w:r>
    </w:p>
    <w:p>
      <w:r>
        <w:t>https://moon.vn/mz</w:t>
      </w:r>
    </w:p>
    <w:p>
      <w:r>
        <w:t>https://moon.vn/sc</w:t>
      </w:r>
    </w:p>
    <w:p>
      <w:r>
        <w:t>https://moon.vn/bi</w:t>
      </w:r>
    </w:p>
    <w:p>
      <w:r>
        <w:t>https://moon.vn/na</w:t>
      </w:r>
    </w:p>
    <w:p>
      <w:r>
        <w:t>https://moon.vn/sn</w:t>
      </w:r>
    </w:p>
    <w:p>
      <w:r>
        <w:t>https://moon.vn/rw</w:t>
      </w:r>
    </w:p>
    <w:p>
      <w:r>
        <w:t>https://moon.vn/cm</w:t>
      </w:r>
    </w:p>
    <w:p>
      <w:r>
        <w:t>https://moon.vn/bj</w:t>
      </w:r>
    </w:p>
    <w:p>
      <w:r>
        <w:t>https://moon.vn/dz</w:t>
      </w:r>
    </w:p>
    <w:p>
      <w:r>
        <w:t>https://moon.vn/so</w:t>
      </w:r>
    </w:p>
    <w:p>
      <w:r>
        <w:t>https://moon.vn/et</w:t>
      </w:r>
    </w:p>
    <w:p>
      <w:r>
        <w:t>https://moon.vn/ci</w:t>
      </w:r>
    </w:p>
    <w:p>
      <w:r>
        <w:t>https://moon.vn/cg</w:t>
      </w:r>
    </w:p>
    <w:p>
      <w:r>
        <w:t>https://moon.vn/dj</w:t>
      </w:r>
    </w:p>
    <w:p>
      <w:r>
        <w:t>https://moon.vn/bw</w:t>
      </w:r>
    </w:p>
    <w:p>
      <w:r>
        <w:t>https://moon.vn/sz</w:t>
      </w:r>
    </w:p>
    <w:p>
      <w:r>
        <w:t>https://moon.vn/td</w:t>
      </w:r>
    </w:p>
    <w:p>
      <w:r>
        <w:t>https://moon.vn/zw</w:t>
      </w:r>
    </w:p>
    <w:p>
      <w:r>
        <w:t>https://moon.vn/ly</w:t>
      </w:r>
    </w:p>
    <w:p>
      <w:r>
        <w:t>https://moon.vn/bf</w:t>
      </w:r>
    </w:p>
    <w:p>
      <w:r>
        <w:t>https://moon.vn/tg</w:t>
      </w:r>
    </w:p>
    <w:p>
      <w:r>
        <w:t>https://moon.vn/mg</w:t>
      </w:r>
    </w:p>
    <w:p>
      <w:r>
        <w:t>https://moon.vn/ne</w:t>
      </w:r>
    </w:p>
    <w:p>
      <w:r>
        <w:t>https://moon.vn/gm</w:t>
      </w:r>
    </w:p>
    <w:p>
      <w:r>
        <w:t>https://livefortomorrow.typeform.com/to/ErmyL3tv</w:t>
      </w:r>
    </w:p>
    <w:p>
      <w:r>
        <w:t>https://www.livefortomorrow.co</w:t>
      </w:r>
    </w:p>
    <w:p>
      <w:r>
        <w:t>https://www.livefortomorrow.co/find-a-helpline-volunteer</w:t>
      </w:r>
    </w:p>
    <w:p>
      <w:r>
        <w:t>https://moon.vn/get-the-widget</w:t>
      </w:r>
    </w:p>
    <w:p>
      <w:r>
        <w:t>https://moon.vn/gratitude</w:t>
      </w:r>
    </w:p>
    <w:p>
      <w:r>
        <w:t>https://meta.wikimedia.org/wiki/Mental_health_resources</w:t>
      </w:r>
    </w:p>
    <w:p>
      <w:r>
        <w:t>https://moon.vn/wiki/Wikipedia:WikiProject_Lists#Incomplete_lists</w:t>
      </w:r>
    </w:p>
    <w:p>
      <w:r>
        <w:t>https://en.wikipedia.org/w/index.php?title=List_of_suicide_crisis_lines&amp;action=edit</w:t>
      </w:r>
    </w:p>
    <w:p>
      <w:r>
        <w:t>https://moon.vn/wiki/Wikipedia:Reliable_sources</w:t>
      </w:r>
    </w:p>
    <w:p>
      <w:r>
        <w:t>https://moon.vn/wiki/Crisis_hotline</w:t>
      </w:r>
    </w:p>
    <w:p>
      <w:r>
        <w:t>https://moon.vn/wiki/LGBTQIA%2B</w:t>
      </w:r>
    </w:p>
    <w:p>
      <w:r>
        <w:t>https://moon.vn/wiki/Indigenous_peoples_of_the_Americas</w:t>
      </w:r>
    </w:p>
    <w:p>
      <w:r>
        <w:t>https://moon.vn/wiki/Aboriginal_Canadian</w:t>
      </w:r>
    </w:p>
    <w:p>
      <w:r>
        <w:t>https://moon.vn/wiki/Samaritans_(charity)</w:t>
      </w:r>
    </w:p>
    <w:p>
      <w:r>
        <w:t>https://moon.vn/wiki/Chad_Varah</w:t>
      </w:r>
    </w:p>
    <w:p>
      <w:r>
        <w:t>https://moon.vn/w/index.php?title=List_of_suicide_crisis_lines&amp;action=edit&amp;section=1</w:t>
      </w:r>
    </w:p>
    <w:p>
      <w:r>
        <w:t>https://moon.vn/wiki/File:Flag_of_Algeria.svg</w:t>
      </w:r>
    </w:p>
    <w:p>
      <w:r>
        <w:t>https://moon.vn/wiki/Algeria</w:t>
      </w:r>
    </w:p>
    <w:p>
      <w:r>
        <w:t>https://moon.vn/wiki/File:Flag_of_Argentina.svg</w:t>
      </w:r>
    </w:p>
    <w:p>
      <w:r>
        <w:t>https://moon.vn/wiki/Argentina</w:t>
      </w:r>
    </w:p>
    <w:p>
      <w:r>
        <w:t>https://moon.vn/wiki/911_(emergency_telephone_number)</w:t>
      </w:r>
    </w:p>
    <w:p>
      <w:r>
        <w:t>https://moon.vn/wiki/File:Flag_of_Armenia.svg</w:t>
      </w:r>
    </w:p>
    <w:p>
      <w:r>
        <w:t>https://moon.vn/wiki/Armenia</w:t>
      </w:r>
    </w:p>
    <w:p>
      <w:r>
        <w:t>https://moon.vn/wiki/112_(emergency_telephone_number)</w:t>
      </w:r>
    </w:p>
    <w:p>
      <w:r>
        <w:t>https://moon.vn/wiki/File:Flag_of_Australia.svg</w:t>
      </w:r>
    </w:p>
    <w:p>
      <w:r>
        <w:t>https://moon.vn/wiki/Australia</w:t>
      </w:r>
    </w:p>
    <w:p>
      <w:r>
        <w:t>https://moon.vn/wiki/000_(emergency_telephone_number)</w:t>
      </w:r>
    </w:p>
    <w:p>
      <w:r>
        <w:t>https://moon.vn/wiki/Lifeline_(crisis_support_service)</w:t>
      </w:r>
    </w:p>
    <w:p>
      <w:r>
        <w:t>https://moon.vn/wiki/Kids_Helpline</w:t>
      </w:r>
    </w:p>
    <w:p>
      <w:r>
        <w:t>https://moon.vn/wiki/Beyond_Blue_(organization)</w:t>
      </w:r>
    </w:p>
    <w:p>
      <w:r>
        <w:t>https://moon.vn/wiki/File:Flag_of_Austria.svg</w:t>
      </w:r>
    </w:p>
    <w:p>
      <w:r>
        <w:t>https://moon.vn/wiki/Austria</w:t>
      </w:r>
    </w:p>
    <w:p>
      <w:r>
        <w:t>https://moon.vn/wiki/File:Flag_of_Azerbaijan.svg</w:t>
      </w:r>
    </w:p>
    <w:p>
      <w:r>
        <w:t>https://moon.vn/wiki/Azerbaijan</w:t>
      </w:r>
    </w:p>
    <w:p>
      <w:r>
        <w:t>https://moon.vn/wiki/File:Flag_of_the_Bahamas.svg</w:t>
      </w:r>
    </w:p>
    <w:p>
      <w:r>
        <w:t>https://moon.vn/wiki/The_Bahamas</w:t>
      </w:r>
    </w:p>
    <w:p>
      <w:r>
        <w:t>https://moon.vn/wiki/File:Flag_of_Bahrain.svg</w:t>
      </w:r>
    </w:p>
    <w:p>
      <w:r>
        <w:t>https://moon.vn/wiki/Bahrain</w:t>
      </w:r>
    </w:p>
    <w:p>
      <w:r>
        <w:t>https://moon.vn/wiki/999_(emergency_telephone_number)</w:t>
      </w:r>
    </w:p>
    <w:p>
      <w:r>
        <w:t>https://moon.vn/wiki/File:Flag_of_Bangladesh.svg</w:t>
      </w:r>
    </w:p>
    <w:p>
      <w:r>
        <w:t>https://moon.vn/wiki/Bangladesh</w:t>
      </w:r>
    </w:p>
    <w:p>
      <w:r>
        <w:t>https://moon.vn/wiki/Kaan_Pete_Roi</w:t>
      </w:r>
    </w:p>
    <w:p>
      <w:r>
        <w:t>http://shuni.org/</w:t>
      </w:r>
    </w:p>
    <w:p>
      <w:r>
        <w:t>https://moon.vn/wiki/File:Flag_of_Barbados.svg</w:t>
      </w:r>
    </w:p>
    <w:p>
      <w:r>
        <w:t>https://moon.vn/wiki/Barbados</w:t>
      </w:r>
    </w:p>
    <w:p>
      <w:r>
        <w:t>https://moon.vn/wiki/File:Belarus_Flag.svg</w:t>
      </w:r>
    </w:p>
    <w:p>
      <w:r>
        <w:t>https://moon.vn/wiki/Belarus</w:t>
      </w:r>
    </w:p>
    <w:p>
      <w:r>
        <w:t>http://minzdrav.gov.by/ru/dlya-belorusskikh-grazhdan/ekstrennaya-psikhologicheskaya-pomoshch.php</w:t>
      </w:r>
    </w:p>
    <w:p>
      <w:r>
        <w:t>https://moon.vn/wiki/File:Flag_of_Belgium.svg</w:t>
      </w:r>
    </w:p>
    <w:p>
      <w:r>
        <w:t>https://moon.vn/wiki/Belgium</w:t>
      </w:r>
    </w:p>
    <w:p>
      <w:r>
        <w:t>https://moon.vn/w/index.php?title=Zelfmoordlijn_1813&amp;action=edit&amp;redlink=1</w:t>
      </w:r>
    </w:p>
    <w:p>
      <w:r>
        <w:t>https://www.zelfmoord1813.be/chat-met-zelfmoordlijn-1813</w:t>
      </w:r>
    </w:p>
    <w:p>
      <w:r>
        <w:t>https://moon.vn/w/index.php?title=Centre_de_Pr%C3%A9vention_du_Suicide&amp;action=edit&amp;redlink=1</w:t>
      </w:r>
    </w:p>
    <w:p>
      <w:r>
        <w:t>https://www.preventionsuicide.be/fr/j-ai-besoin-d-aide.html</w:t>
      </w:r>
    </w:p>
    <w:p>
      <w:r>
        <w:t>https://moon.vn/wiki/File:Flag_of_Bosnia_and_Herzegovina.svg</w:t>
      </w:r>
    </w:p>
    <w:p>
      <w:r>
        <w:t>https://moon.vn/wiki/Bosnia_and_Herzegovina</w:t>
      </w:r>
    </w:p>
    <w:p>
      <w:r>
        <w:t>https://moon.vn/w/index.php?title=122_(emergency_telephone_number)&amp;action=edit&amp;redlink=1</w:t>
      </w:r>
    </w:p>
    <w:p>
      <w:r>
        <w:t>https://moon.vn/w/index.php?title=123_(emergency_telephone_number)&amp;action=edit&amp;redlink=1</w:t>
      </w:r>
    </w:p>
    <w:p>
      <w:r>
        <w:t>https://moon.vn/w/index.php?title=124_(emergency_telephone_number)&amp;action=edit&amp;redlink=1</w:t>
      </w:r>
    </w:p>
    <w:p>
      <w:r>
        <w:t>https://www.centarsrce.org/</w:t>
      </w:r>
    </w:p>
    <w:p>
      <w:r>
        <w:t>https://moon.vn/wiki/Serbia</w:t>
      </w:r>
    </w:p>
    <w:p>
      <w:r>
        <w:t>https://moon.vn/wiki/Suicidal_ideation</w:t>
      </w:r>
    </w:p>
    <w:p>
      <w:r>
        <w:t>https://moon.vn/w/index.php?title=0800300303_(Suicide_prevention_number)&amp;action=edit&amp;redlink=1</w:t>
      </w:r>
    </w:p>
    <w:p>
      <w:r>
        <w:t>https://moon.vn/wiki/File:Flag_of_Bolivia.svg</w:t>
      </w:r>
    </w:p>
    <w:p>
      <w:r>
        <w:t>https://moon.vn/wiki/Bolivia</w:t>
      </w:r>
    </w:p>
    <w:p>
      <w:r>
        <w:t>https://moon.vn/wiki/File:Flag_of_Botswana.svg</w:t>
      </w:r>
    </w:p>
    <w:p>
      <w:r>
        <w:t>https://moon.vn/wiki/Botswana</w:t>
      </w:r>
    </w:p>
    <w:p>
      <w:r>
        <w:t>https://moon.vn/wiki/File:Flag_of_Brazil.svg</w:t>
      </w:r>
    </w:p>
    <w:p>
      <w:r>
        <w:t>https://moon.vn/wiki/Brazil</w:t>
      </w:r>
    </w:p>
    <w:p>
      <w:r>
        <w:t>http://www.cvv.org.br/</w:t>
      </w:r>
    </w:p>
    <w:p>
      <w:r>
        <w:t>https://moon.vn/wiki/File:Flag_of_Brunei.svg</w:t>
      </w:r>
    </w:p>
    <w:p>
      <w:r>
        <w:t>https://moon.vn/wiki/Brunei</w:t>
      </w:r>
    </w:p>
    <w:p>
      <w:r>
        <w:t>https://moon.vn/wiki/File:Flag_of_Bulgaria.svg</w:t>
      </w:r>
    </w:p>
    <w:p>
      <w:r>
        <w:t>https://moon.vn/wiki/Bulgaria</w:t>
      </w:r>
    </w:p>
    <w:p>
      <w:r>
        <w:t>https://moon.vn/wiki/File:Flag_of_Canada.svg</w:t>
      </w:r>
    </w:p>
    <w:p>
      <w:r>
        <w:t>https://moon.vn/wiki/Canada</w:t>
      </w:r>
    </w:p>
    <w:p>
      <w:r>
        <w:t>https://moon.vn/wiki/9-1-1</w:t>
      </w:r>
    </w:p>
    <w:p>
      <w:r>
        <w:t>https://moon.vn/wiki/Kids_Help_Phone</w:t>
      </w:r>
    </w:p>
    <w:p>
      <w:r>
        <w:t>https://kidshelpphone.ca/</w:t>
      </w:r>
    </w:p>
    <w:p>
      <w:r>
        <w:t>https://moon.vn/w/index.php?title=Canada_Suicide_Prevention_Service&amp;action=edit&amp;redlink=1</w:t>
      </w:r>
    </w:p>
    <w:p>
      <w:r>
        <w:t>http://www.crisisservicescanada.ca/</w:t>
      </w:r>
    </w:p>
    <w:p>
      <w:r>
        <w:t>https://moon.vn/wiki/Crisis_Text_Line</w:t>
      </w:r>
    </w:p>
    <w:p>
      <w:r>
        <w:t>http://crisistextline.ca/</w:t>
      </w:r>
    </w:p>
    <w:p>
      <w:r>
        <w:t>https://moon.vn/wiki/Trans_Lifeline</w:t>
      </w:r>
    </w:p>
    <w:p>
      <w:r>
        <w:t>http://www.translifeline.org/</w:t>
      </w:r>
    </w:p>
    <w:p>
      <w:r>
        <w:t>https://moon.vn#cite_note-blog-22</w:t>
      </w:r>
    </w:p>
    <w:p>
      <w:r>
        <w:t>https://moon.vn/wiki/Canadian_Association_for_Suicide_Prevention</w:t>
      </w:r>
    </w:p>
    <w:p>
      <w:r>
        <w:t>https://suicideprevention.ca</w:t>
      </w:r>
    </w:p>
    <w:p>
      <w:r>
        <w:t>https://moon.vn/wiki/File:Flag_of_Chile.svg</w:t>
      </w:r>
    </w:p>
    <w:p>
      <w:r>
        <w:t>https://moon.vn/wiki/Chile</w:t>
      </w:r>
    </w:p>
    <w:p>
      <w:r>
        <w:t>https://gob.cl/saludablemente/</w:t>
      </w:r>
    </w:p>
    <w:p>
      <w:r>
        <w:t>https://todomejora.org/apoyo/</w:t>
      </w:r>
    </w:p>
    <w:p>
      <w:r>
        <w:t>https://moon.vn/wiki/File:Flag_of_the_People%27s_Republic_of_China.svg</w:t>
      </w:r>
    </w:p>
    <w:p>
      <w:r>
        <w:t>https://moon.vn/wiki/China</w:t>
      </w:r>
    </w:p>
    <w:p>
      <w:r>
        <w:t>https://moon.vn/wiki/1-1-0</w:t>
      </w:r>
    </w:p>
    <w:p>
      <w:r>
        <w:t>http://www.crisis.org.cn</w:t>
      </w:r>
    </w:p>
    <w:p>
      <w:r>
        <w:t>https://moon.vn/wiki/Voice_over_IP</w:t>
      </w:r>
    </w:p>
    <w:p>
      <w:r>
        <w:t>https://www.lifelinechina.org/</w:t>
      </w:r>
    </w:p>
    <w:p>
      <w:r>
        <w:t>https://moon.vn/wiki/Shanghai_Mental_Health_Center</w:t>
      </w:r>
    </w:p>
    <w:p>
      <w:r>
        <w:t>http://www.smhc.org.cn</w:t>
      </w:r>
    </w:p>
    <w:p>
      <w:r>
        <w:t>https://zh.wikipedia.org/wiki/%E6%B7%B1%E5%9C%B3%E5%B8%82%E5%BA%B7%E5%AE%81%E5%8C%BB%E9%99%A2</w:t>
      </w:r>
    </w:p>
    <w:p>
      <w:r>
        <w:t>http://www.szknyy.com/</w:t>
      </w:r>
    </w:p>
    <w:p>
      <w:r>
        <w:t>http://www.gzcrisis.com/</w:t>
      </w:r>
    </w:p>
    <w:p>
      <w:r>
        <w:t>https://moon.vn/wiki/QQ</w:t>
      </w:r>
    </w:p>
    <w:p>
      <w:r>
        <w:t>http://www.hz7hospital.com/</w:t>
      </w:r>
    </w:p>
    <w:p>
      <w:r>
        <w:t>https://moon.vn/wiki/File:Flag_of_Colombia.svg</w:t>
      </w:r>
    </w:p>
    <w:p>
      <w:r>
        <w:t>https://moon.vn/wiki/Colombia</w:t>
      </w:r>
    </w:p>
    <w:p>
      <w:r>
        <w:t>https://moon.vn/wiki/File:Flag_of_Costa_Rica.svg</w:t>
      </w:r>
    </w:p>
    <w:p>
      <w:r>
        <w:t>https://moon.vn/wiki/Costa_Rica</w:t>
      </w:r>
    </w:p>
    <w:p>
      <w:r>
        <w:t>https://psicologiacr.com/aqui-estoy/</w:t>
      </w:r>
    </w:p>
    <w:p>
      <w:r>
        <w:t>https://moon.vn/wiki/File:Flag_of_Croatia.svg</w:t>
      </w:r>
    </w:p>
    <w:p>
      <w:r>
        <w:t>https://moon.vn/wiki/Croatia</w:t>
      </w:r>
    </w:p>
    <w:p>
      <w:r>
        <w:t>http://www.plavi-telefon.hr</w:t>
      </w:r>
    </w:p>
    <w:p>
      <w:r>
        <w:t>https://moon.vn/wiki/File:Flag_of_Cuba.svg</w:t>
      </w:r>
    </w:p>
    <w:p>
      <w:r>
        <w:t>https://moon.vn/wiki/Cuba</w:t>
      </w:r>
    </w:p>
    <w:p>
      <w:r>
        <w:t>https://moon.vn/w/index.php?title=104_(emergency_telephone_number)&amp;action=edit&amp;redlink=1</w:t>
      </w:r>
    </w:p>
    <w:p>
      <w:r>
        <w:t>https://moon.vn/w/index.php?title=105_(emergency_telephone_number)&amp;action=edit&amp;redlink=1</w:t>
      </w:r>
    </w:p>
    <w:p>
      <w:r>
        <w:t>https://moon.vn/wiki/106_(emergency_telephone_number)</w:t>
      </w:r>
    </w:p>
    <w:p>
      <w:r>
        <w:t>https://moon.vn/wiki/File:Flag_of_Cyprus.svg</w:t>
      </w:r>
    </w:p>
    <w:p>
      <w:r>
        <w:t>https://moon.vn/wiki/Cyprus</w:t>
      </w:r>
    </w:p>
    <w:p>
      <w:r>
        <w:t>http://www.cyprussamaritans.org/</w:t>
      </w:r>
    </w:p>
    <w:p>
      <w:r>
        <w:t>https://moon.vn/wiki/File:Flag_of_the_Czech_Republic.svg</w:t>
      </w:r>
    </w:p>
    <w:p>
      <w:r>
        <w:t>https://moon.vn/wiki/Czech_Republic</w:t>
      </w:r>
    </w:p>
    <w:p>
      <w:r>
        <w:t>https://moon.vn/w/index.php?title=116_111&amp;action=edit&amp;redlink=1</w:t>
      </w:r>
    </w:p>
    <w:p>
      <w:r>
        <w:t>https://www.linkabezpeci.cz/</w:t>
      </w:r>
    </w:p>
    <w:p>
      <w:r>
        <w:t>https://moon.vn/wiki/File:Flag_of_Denmark.svg</w:t>
      </w:r>
    </w:p>
    <w:p>
      <w:r>
        <w:t>https://moon.vn/wiki/Denmark</w:t>
      </w:r>
    </w:p>
    <w:p>
      <w:r>
        <w:t>https://www.livslinien.dk</w:t>
      </w:r>
    </w:p>
    <w:p>
      <w:r>
        <w:t>https://moon.vn/wiki/File:Flag_of_Ecuador.svg</w:t>
      </w:r>
    </w:p>
    <w:p>
      <w:r>
        <w:t>https://moon.vn/wiki/Ecuador</w:t>
      </w:r>
    </w:p>
    <w:p>
      <w:r>
        <w:t>http://www.telefonoamigo.org/</w:t>
      </w:r>
    </w:p>
    <w:p>
      <w:r>
        <w:t>https://moon.vn/wiki/File:Flag_of_Egypt.svg</w:t>
      </w:r>
    </w:p>
    <w:p>
      <w:r>
        <w:t>https://moon.vn/wiki/Egypt</w:t>
      </w:r>
    </w:p>
    <w:p>
      <w:r>
        <w:t>https://moon.vn/w/index.php?title=122_(National_emergency_telephone_number)&amp;action=edit&amp;redlink=1</w:t>
      </w:r>
    </w:p>
    <w:p>
      <w:r>
        <w:t>https://moon.vn/w/index.php?title=123_(National_Emergency_Number)&amp;action=edit&amp;redlink=1</w:t>
      </w:r>
    </w:p>
    <w:p>
      <w:r>
        <w:t>https://moon.vn/w/index.php?title=126_(Foreigners_emergency_telephone_number)&amp;action=edit&amp;redlink=1</w:t>
      </w:r>
    </w:p>
    <w:p>
      <w:r>
        <w:t>https://befrienderscairo.com/</w:t>
      </w:r>
    </w:p>
    <w:p>
      <w:r>
        <w:t>https://moon.vn/wiki/File:Flag_of_Estonia.svg</w:t>
      </w:r>
    </w:p>
    <w:p>
      <w:r>
        <w:t>https://moon.vn/wiki/Estonia</w:t>
      </w:r>
    </w:p>
    <w:p>
      <w:r>
        <w:t>http://www.eluliin.ee/</w:t>
      </w:r>
    </w:p>
    <w:p>
      <w:r>
        <w:t>https://moon.vn/wiki/File:Flag_of_Fiji.svg</w:t>
      </w:r>
    </w:p>
    <w:p>
      <w:r>
        <w:t>https://moon.vn/wiki/Fiji</w:t>
      </w:r>
    </w:p>
    <w:p>
      <w:r>
        <w:t>https://moon.vn/wiki/File:Flag_of_Finland.svg</w:t>
      </w:r>
    </w:p>
    <w:p>
      <w:r>
        <w:t>https://moon.vn/wiki/Finland</w:t>
      </w:r>
    </w:p>
    <w:p>
      <w:r>
        <w:t>https://moon.vn/wiki/File:Flag_of_France.svg</w:t>
      </w:r>
    </w:p>
    <w:p>
      <w:r>
        <w:t>https://moon.vn/wiki/France</w:t>
      </w:r>
    </w:p>
    <w:p>
      <w:r>
        <w:t>http://www.filsantejeunes.com/</w:t>
      </w:r>
    </w:p>
    <w:p>
      <w:r>
        <w:t>https://suicideecoute.pads.fr/accueil</w:t>
      </w:r>
    </w:p>
    <w:p>
      <w:r>
        <w:t>https://www.sos-suicide-phenix.org/</w:t>
      </w:r>
    </w:p>
    <w:p>
      <w:r>
        <w:t>https://www.sos-amitie.com/</w:t>
      </w:r>
    </w:p>
    <w:p>
      <w:r>
        <w:t>http://www.croix-rouge.fr/Nos-actions/Action-sociale/Ecoute-acces-aux-droits/Telephonie-sociale</w:t>
      </w:r>
    </w:p>
    <w:p>
      <w:r>
        <w:t>https://moon.vn/wiki/File:Flag_of_Germany.svg</w:t>
      </w:r>
    </w:p>
    <w:p>
      <w:r>
        <w:t>https://moon.vn/wiki/Germany</w:t>
      </w:r>
    </w:p>
    <w:p>
      <w:r>
        <w:t>https://moon.vn/w/index.php?title=110_(police)&amp;action=edit&amp;redlink=1</w:t>
      </w:r>
    </w:p>
    <w:p>
      <w:r>
        <w:t>http://www.telefonseelsorge.de/</w:t>
      </w:r>
    </w:p>
    <w:p>
      <w:r>
        <w:t>https://online.telefonseelsorge.de/</w:t>
      </w:r>
    </w:p>
    <w:p>
      <w:r>
        <w:t>https://moon.vn/wiki/File:Flag_of_Ghana.svg</w:t>
      </w:r>
    </w:p>
    <w:p>
      <w:r>
        <w:t>https://moon.vn/wiki/Ghana</w:t>
      </w:r>
    </w:p>
    <w:p>
      <w:r>
        <w:t>https://moon.vn/wiki/File:Flag_of_Greece.svg</w:t>
      </w:r>
    </w:p>
    <w:p>
      <w:r>
        <w:t>https://moon.vn/wiki/Greece</w:t>
      </w:r>
    </w:p>
    <w:p>
      <w:r>
        <w:t>http://suicide-help.gr</w:t>
      </w:r>
    </w:p>
    <w:p>
      <w:r>
        <w:t>https://112.gr/en-us/</w:t>
      </w:r>
    </w:p>
    <w:p>
      <w:r>
        <w:t>http://www.astynomia.gr</w:t>
      </w:r>
    </w:p>
    <w:p>
      <w:r>
        <w:t>https://www.fireservice.gr</w:t>
      </w:r>
    </w:p>
    <w:p>
      <w:r>
        <w:t>https://www.ekab.gr/</w:t>
      </w:r>
    </w:p>
    <w:p>
      <w:r>
        <w:t>http://www.lifelinehellas.gr/</w:t>
      </w:r>
    </w:p>
    <w:p>
      <w:r>
        <w:t>https://cyberalert.gr/</w:t>
      </w:r>
    </w:p>
    <w:p>
      <w:r>
        <w:t>https://www.hamogelo.gr/gr/en/sos-1056/</w:t>
      </w:r>
    </w:p>
    <w:p>
      <w:r>
        <w:t>http://www.isotita.gr/en/home/</w:t>
      </w:r>
    </w:p>
    <w:p>
      <w:r>
        <w:t>https://help.unhcr.org/greece/el/where-to-seek-help/emergency-services/</w:t>
      </w:r>
    </w:p>
    <w:p>
      <w:r>
        <w:t>https://help.unhcr.org/greece/el/where-to-seek-help/emergency-services</w:t>
      </w:r>
    </w:p>
    <w:p>
      <w:r>
        <w:t>https://moon.vn/wiki/File:Flag_of_Greenland.svg</w:t>
      </w:r>
    </w:p>
    <w:p>
      <w:r>
        <w:t>https://moon.vn/wiki/Greenland</w:t>
      </w:r>
    </w:p>
    <w:p>
      <w:r>
        <w:t>https://moon.vn/wiki/File:Flag_of_Guyana.svg</w:t>
      </w:r>
    </w:p>
    <w:p>
      <w:r>
        <w:t>https://moon.vn/wiki/Guyana</w:t>
      </w:r>
    </w:p>
    <w:p>
      <w:r>
        <w:t>https://moon.vn#cite_note-24</w:t>
      </w:r>
    </w:p>
    <w:p>
      <w:r>
        <w:t>https://moon.vn/wiki/File:Flag_of_Hong_Kong.svg</w:t>
      </w:r>
    </w:p>
    <w:p>
      <w:r>
        <w:t>https://moon.vn/wiki/Hong_Kong</w:t>
      </w:r>
    </w:p>
    <w:p>
      <w:r>
        <w:t>https://moon.vn/wiki/The_Samaritans_Hong_Kong</w:t>
      </w:r>
    </w:p>
    <w:p>
      <w:r>
        <w:t>https://samaritans.org.hk</w:t>
      </w:r>
    </w:p>
    <w:p>
      <w:r>
        <w:t>https://moon.vn/wiki/The_Samaritan_Befrienders_Hong_Kong</w:t>
      </w:r>
    </w:p>
    <w:p>
      <w:r>
        <w:t>https://moon.vn/w/index.php?title=Caritas_Crisis_line&amp;action=edit&amp;redlink=1</w:t>
      </w:r>
    </w:p>
    <w:p>
      <w:r>
        <w:t>https://www.fcec.caritas.org.hk</w:t>
      </w:r>
    </w:p>
    <w:p>
      <w:r>
        <w:t>https://moon.vn/wiki/File:Flag_of_Hungary.svg</w:t>
      </w:r>
    </w:p>
    <w:p>
      <w:r>
        <w:t>https://moon.vn/wiki/Hungary</w:t>
      </w:r>
    </w:p>
    <w:p>
      <w:r>
        <w:t>https://kek-vonal.hu/</w:t>
      </w:r>
    </w:p>
    <w:p>
      <w:r>
        <w:t>https://moon.vn/wiki/File:Flag_of_Iceland.svg</w:t>
      </w:r>
    </w:p>
    <w:p>
      <w:r>
        <w:t>https://moon.vn/wiki/Iceland</w:t>
      </w:r>
    </w:p>
    <w:p>
      <w:r>
        <w:t>https://www.raudikrossinn.is/hvad-gerum-vid/hjalparsiminn-1717/hvad-gerum-vid-3</w:t>
      </w:r>
    </w:p>
    <w:p>
      <w:r>
        <w:t>https://moon.vn/wiki/File:Flag_of_India.svg</w:t>
      </w:r>
    </w:p>
    <w:p>
      <w:r>
        <w:t>https://moon.vn/wiki/India</w:t>
      </w:r>
    </w:p>
    <w:p>
      <w:r>
        <w:t>http://samaritansmumbai.org/</w:t>
      </w:r>
    </w:p>
    <w:p>
      <w:r>
        <w:t>http://www.vandrevalafoundation.com</w:t>
      </w:r>
    </w:p>
    <w:p>
      <w:r>
        <w:t>https://www.mitramfoundation.org/</w:t>
      </w:r>
    </w:p>
    <w:p>
      <w:r>
        <w:t>http://www.aasra.info/</w:t>
      </w:r>
    </w:p>
    <w:p>
      <w:r>
        <w:t>https://1life.org.in/</w:t>
      </w:r>
    </w:p>
    <w:p>
      <w:r>
        <w:t>http://www.snehaindia.org/</w:t>
      </w:r>
    </w:p>
    <w:p>
      <w:r>
        <w:t>http://befriendersindia.net/helpline-details.php</w:t>
      </w:r>
    </w:p>
    <w:p>
      <w:r>
        <w:t>https://www.saveindianfamily.org/</w:t>
      </w:r>
    </w:p>
    <w:p>
      <w:r>
        <w:t>https://moon.vn#cite_note-Home-26</w:t>
      </w:r>
    </w:p>
    <w:p>
      <w:r>
        <w:t>https://icallhelpline.org/</w:t>
      </w:r>
    </w:p>
    <w:p>
      <w:r>
        <w:t>https://avamentalwellness.com/</w:t>
      </w:r>
    </w:p>
    <w:p>
      <w:r>
        <w:t>https://lonepack.org/app/home</w:t>
      </w:r>
    </w:p>
    <w:p>
      <w:r>
        <w:t>https://nowandme.com/</w:t>
      </w:r>
    </w:p>
    <w:p>
      <w:r>
        <w:t>http://itsoktotalk.in/</w:t>
      </w:r>
    </w:p>
    <w:p>
      <w:r>
        <w:t>https://ticktalkto.com/</w:t>
      </w:r>
    </w:p>
    <w:p>
      <w:r>
        <w:t>https://www.therapeer.app/</w:t>
      </w:r>
    </w:p>
    <w:p>
      <w:r>
        <w:t>https://moon.vn/wiki/File:Flag_of_Indonesia.svg</w:t>
      </w:r>
    </w:p>
    <w:p>
      <w:r>
        <w:t>https://moon.vn/wiki/Indonesia</w:t>
      </w:r>
    </w:p>
    <w:p>
      <w:r>
        <w:t>https://moon.vn/wiki/File:Flag_of_Iran.svg</w:t>
      </w:r>
    </w:p>
    <w:p>
      <w:r>
        <w:t>https://moon.vn/wiki/Iran</w:t>
      </w:r>
    </w:p>
    <w:p>
      <w:r>
        <w:t>http://Moshaver.behzisti.ir</w:t>
      </w:r>
    </w:p>
    <w:p>
      <w:r>
        <w:t>http://www.behzisti.ir/</w:t>
      </w:r>
    </w:p>
    <w:p>
      <w:r>
        <w:t>https://moon.vn/wiki/File:Flag_of_Ireland.svg</w:t>
      </w:r>
    </w:p>
    <w:p>
      <w:r>
        <w:t>https://moon.vn/wiki/Ireland</w:t>
      </w:r>
    </w:p>
    <w:p>
      <w:r>
        <w:t>http://www.samaritans.org/</w:t>
      </w:r>
    </w:p>
    <w:p>
      <w:r>
        <w:t>https://moon.vn/wiki/Charitable_organisation</w:t>
      </w:r>
    </w:p>
    <w:p>
      <w:r>
        <w:t>https://moon.vn/wiki/Suicide</w:t>
      </w:r>
    </w:p>
    <w:p>
      <w:r>
        <w:t>https://text50808.ie/</w:t>
      </w:r>
    </w:p>
    <w:p>
      <w:r>
        <w:t>https://moon.vn/wiki/File:Flag_of_Israel.svg</w:t>
      </w:r>
    </w:p>
    <w:p>
      <w:r>
        <w:t>https://moon.vn/wiki/Israel</w:t>
      </w:r>
    </w:p>
    <w:p>
      <w:r>
        <w:t>https://moon.vn/wiki/File:Flag_of_Italy.svg</w:t>
      </w:r>
    </w:p>
    <w:p>
      <w:r>
        <w:t>https://moon.vn/wiki/Italy</w:t>
      </w:r>
    </w:p>
    <w:p>
      <w:r>
        <w:t>http://www.prevenireilsuicidio.it/</w:t>
      </w:r>
    </w:p>
    <w:p>
      <w:r>
        <w:t>http://www.telefonoamico.it/</w:t>
      </w:r>
    </w:p>
    <w:p>
      <w:r>
        <w:t>https://moon.vn/wiki/File:Flag_of_Japan.svg</w:t>
      </w:r>
    </w:p>
    <w:p>
      <w:r>
        <w:t>https://moon.vn/wiki/Japan</w:t>
      </w:r>
    </w:p>
    <w:p>
      <w:r>
        <w:t>http://telljp.com/lifeline/</w:t>
      </w:r>
    </w:p>
    <w:p>
      <w:r>
        <w:t>https://moon.vn#cite_note-29</w:t>
      </w:r>
    </w:p>
    <w:p>
      <w:r>
        <w:t>http://www.spc-osaka.org/</w:t>
      </w:r>
    </w:p>
    <w:p>
      <w:r>
        <w:t>https://moon.vn/wiki/File:Flag_of_Jordan.svg</w:t>
      </w:r>
    </w:p>
    <w:p>
      <w:r>
        <w:t>https://moon.vn/wiki/Jordan</w:t>
      </w:r>
    </w:p>
    <w:p>
      <w:r>
        <w:t>https://moon.vn#cite_note-30</w:t>
      </w:r>
    </w:p>
    <w:p>
      <w:r>
        <w:t>https://www.jordanriver.jo/en/programs/protecting-children/110-families-children</w:t>
      </w:r>
    </w:p>
    <w:p>
      <w:r>
        <w:t>https://moon.vn#cite_note-31</w:t>
      </w:r>
    </w:p>
    <w:p>
      <w:r>
        <w:t>https://moon.vn/wiki/File:Flag_of_South_Korea.svg</w:t>
      </w:r>
    </w:p>
    <w:p>
      <w:r>
        <w:t>https://moon.vn/wiki/Korea</w:t>
      </w:r>
    </w:p>
    <w:p>
      <w:r>
        <w:t>http://www.suicide.org/hotlines/international/south-korea-suicide-hotlines.html</w:t>
      </w:r>
    </w:p>
    <w:p>
      <w:r>
        <w:t>https://moon.vn/wiki/File:Flag_of_Kenya.svg</w:t>
      </w:r>
    </w:p>
    <w:p>
      <w:r>
        <w:t>https://moon.vn/wiki/Kenya</w:t>
      </w:r>
    </w:p>
    <w:p>
      <w:r>
        <w:t>https://moon.vn/wiki/File:Flag_of_Kosovo.svg</w:t>
      </w:r>
    </w:p>
    <w:p>
      <w:r>
        <w:t>https://moon.vn/wiki/Kosovo</w:t>
      </w:r>
    </w:p>
    <w:p>
      <w:r>
        <w:t>https://moon.vn#cite_note-32</w:t>
      </w:r>
    </w:p>
    <w:p>
      <w:r>
        <w:t>https://moon.vn/wiki/File:Flag_of_Latvia.svg</w:t>
      </w:r>
    </w:p>
    <w:p>
      <w:r>
        <w:t>https://moon.vn/wiki/Latvia</w:t>
      </w:r>
    </w:p>
    <w:p>
      <w:r>
        <w:t>http://www.skalbes.lv/</w:t>
      </w:r>
    </w:p>
    <w:p>
      <w:r>
        <w:t>https://moon.vn/wiki/File:Flag_of_Lebanon.svg</w:t>
      </w:r>
    </w:p>
    <w:p>
      <w:r>
        <w:t>https://moon.vn/wiki/Lebanon</w:t>
      </w:r>
    </w:p>
    <w:p>
      <w:r>
        <w:t>https://embracelebanon.org/</w:t>
      </w:r>
    </w:p>
    <w:p>
      <w:r>
        <w:t>https://moon.vn/wiki/File:Flag_of_Liberia.svg</w:t>
      </w:r>
    </w:p>
    <w:p>
      <w:r>
        <w:t>https://moon.vn/wiki/Liberia</w:t>
      </w:r>
    </w:p>
    <w:p>
      <w:r>
        <w:t>https://moon.vn/wiki/File:Flag_of_Lithuania.svg</w:t>
      </w:r>
    </w:p>
    <w:p>
      <w:r>
        <w:t>https://moon.vn/wiki/Lithuania</w:t>
      </w:r>
    </w:p>
    <w:p>
      <w:r>
        <w:t>https://www.viltieslinija.lt/</w:t>
      </w:r>
    </w:p>
    <w:p>
      <w:r>
        <w:t>https://www.vaikulinija.lt/</w:t>
      </w:r>
    </w:p>
    <w:p>
      <w:r>
        <w:t>https://www.vaikulinija.lt/ieskantiems-pagalbos/vaikams-ir-paaugliams/pagalba-pokalbiais</w:t>
      </w:r>
    </w:p>
    <w:p>
      <w:r>
        <w:t>https://www.jaunimolinija.lt/</w:t>
      </w:r>
    </w:p>
    <w:p>
      <w:r>
        <w:t>https://www.jaunimolinija.lt/lt/pagalba/pagalba-pokalbiais-internetu/</w:t>
      </w:r>
    </w:p>
    <w:p>
      <w:r>
        <w:t>https://moon.vn/wiki/File:Flag_of_Luxembourg.svg</w:t>
      </w:r>
    </w:p>
    <w:p>
      <w:r>
        <w:t>https://moon.vn/wiki/Luxembourg</w:t>
      </w:r>
    </w:p>
    <w:p>
      <w:r>
        <w:t>https://454545.lu/</w:t>
      </w:r>
    </w:p>
    <w:p>
      <w:r>
        <w:t>https://moon.vn/wiki/File:Flag_of_Malaysia.svg</w:t>
      </w:r>
    </w:p>
    <w:p>
      <w:r>
        <w:t>https://moon.vn/wiki/Malaysia</w:t>
      </w:r>
    </w:p>
    <w:p>
      <w:r>
        <w:t>https://moon.vn/wiki/Befrienders_Worldwide</w:t>
      </w:r>
    </w:p>
    <w:p>
      <w:r>
        <w:t>http://www.befrienders.org.my</w:t>
      </w:r>
    </w:p>
    <w:p>
      <w:r>
        <w:t>https://moon.vn/wiki/File:Flag_of_Malta.svg</w:t>
      </w:r>
    </w:p>
    <w:p>
      <w:r>
        <w:t>https://moon.vn/wiki/Malta</w:t>
      </w:r>
    </w:p>
    <w:p>
      <w:r>
        <w:t>https://moon.vn/wiki/File:Flag_of_Mauritius.svg</w:t>
      </w:r>
    </w:p>
    <w:p>
      <w:r>
        <w:t>https://moon.vn/wiki/Mauritius</w:t>
      </w:r>
    </w:p>
    <w:p>
      <w:r>
        <w:t>http://www.befrienders.org/directory?country=MU</w:t>
      </w:r>
    </w:p>
    <w:p>
      <w:r>
        <w:t>https://moon.vn/wiki/File:Flag_of_Mexico.svg</w:t>
      </w:r>
    </w:p>
    <w:p>
      <w:r>
        <w:t>https://moon.vn/wiki/Mexico</w:t>
      </w:r>
    </w:p>
    <w:p>
      <w:r>
        <w:t>http://www.saptel.org.mx/index.html</w:t>
      </w:r>
    </w:p>
    <w:p>
      <w:r>
        <w:t>https://www.uam.mx/lineauam/lineauam_chat.htm</w:t>
      </w:r>
    </w:p>
    <w:p>
      <w:r>
        <w:t>https://moon.vn/wiki/File:Flag_of_Morocco.svg</w:t>
      </w:r>
    </w:p>
    <w:p>
      <w:r>
        <w:t>https://moon.vn/wiki/Morocco</w:t>
      </w:r>
    </w:p>
    <w:p>
      <w:r>
        <w:t>https://www.sourire2reda.org</w:t>
      </w:r>
    </w:p>
    <w:p>
      <w:r>
        <w:t>https://moon.vn/wiki/File:Flag_of_the_Netherlands.svg</w:t>
      </w:r>
    </w:p>
    <w:p>
      <w:r>
        <w:t>https://moon.vn/wiki/Netherlands</w:t>
      </w:r>
    </w:p>
    <w:p>
      <w:r>
        <w:t>https://moon.vn/w/index.php?title=113Online&amp;action=edit&amp;redlink=1</w:t>
      </w:r>
    </w:p>
    <w:p>
      <w:r>
        <w:t>https://www.113.nl/ik-denk-aan-zelfmoord/crisislijn</w:t>
      </w:r>
    </w:p>
    <w:p>
      <w:r>
        <w:t>https://moon.vn/wiki/File:Flag_of_New_Zealand.svg</w:t>
      </w:r>
    </w:p>
    <w:p>
      <w:r>
        <w:t>https://moon.vn/wiki/New_Zealand</w:t>
      </w:r>
    </w:p>
    <w:p>
      <w:r>
        <w:t>http://www.1737.org.nz/</w:t>
      </w:r>
    </w:p>
    <w:p>
      <w:r>
        <w:t>http://www.lifeline.org.nz/</w:t>
      </w:r>
    </w:p>
    <w:p>
      <w:r>
        <w:t>http://www.samaritans.org.nz</w:t>
      </w:r>
    </w:p>
    <w:p>
      <w:r>
        <w:t>https://moon.vn/w/index.php?title=Youthline&amp;action=edit&amp;redlink=1</w:t>
      </w:r>
    </w:p>
    <w:p>
      <w:r>
        <w:t>https://www.youthline.co.nz/</w:t>
      </w:r>
    </w:p>
    <w:p>
      <w:r>
        <w:t>https://moon.vn/wiki/The_Lowdown</w:t>
      </w:r>
    </w:p>
    <w:p>
      <w:r>
        <w:t>https://thelowdown.co.nz/</w:t>
      </w:r>
    </w:p>
    <w:p>
      <w:r>
        <w:t>https://moon.vn/wiki/File:Flag_of_Norway.svg</w:t>
      </w:r>
    </w:p>
    <w:p>
      <w:r>
        <w:t>https://moon.vn/wiki/Norway</w:t>
      </w:r>
    </w:p>
    <w:p>
      <w:r>
        <w:t>https://mentalhelse.no/fa-hjelp/hjelpetelefonen</w:t>
      </w:r>
    </w:p>
    <w:p>
      <w:r>
        <w:t>http://sidetmedord.no/</w:t>
      </w:r>
    </w:p>
    <w:p>
      <w:r>
        <w:t>https://www.kirkens-sos.no/telefon</w:t>
      </w:r>
    </w:p>
    <w:p>
      <w:r>
        <w:t>https://www.kirkens-sos.no/meldinger</w:t>
      </w:r>
    </w:p>
    <w:p>
      <w:r>
        <w:t>https://www.soschat.no/</w:t>
      </w:r>
    </w:p>
    <w:p>
      <w:r>
        <w:t>https://moon.vn/wiki/File:Flag_of_Pakistan.svg</w:t>
      </w:r>
    </w:p>
    <w:p>
      <w:r>
        <w:t>https://moon.vn/wiki/Pakistan</w:t>
      </w:r>
    </w:p>
    <w:p>
      <w:r>
        <w:t>https://www.umang.com.pk/</w:t>
      </w:r>
    </w:p>
    <w:p>
      <w:r>
        <w:t>https://moon.vn/wiki/File:Flag_of_the_Philippines.svg</w:t>
      </w:r>
    </w:p>
    <w:p>
      <w:r>
        <w:t>https://moon.vn/wiki/Philippines</w:t>
      </w:r>
    </w:p>
    <w:p>
      <w:r>
        <w:t>http://www.ncmh.gov.ph</w:t>
      </w:r>
    </w:p>
    <w:p>
      <w:r>
        <w:t>http://www.ngf-hope.org/contact-us/</w:t>
      </w:r>
    </w:p>
    <w:p>
      <w:r>
        <w:t>https://www.in-touch.org/</w:t>
      </w:r>
    </w:p>
    <w:p>
      <w:r>
        <w:t>https://moon.vn/wiki/File:Flag_of_Poland.svg</w:t>
      </w:r>
    </w:p>
    <w:p>
      <w:r>
        <w:t>https://moon.vn/wiki/Poland</w:t>
      </w:r>
    </w:p>
    <w:p>
      <w:r>
        <w:t>http://telefonzaufania.org/</w:t>
      </w:r>
    </w:p>
    <w:p>
      <w:r>
        <w:t>https://fdds.pl/116-111-telefon-zaufania-dla-dzieci-i-mlodziezy/</w:t>
      </w:r>
    </w:p>
    <w:p>
      <w:r>
        <w:t>https://moon.vn/wiki/File:Flag_of_Portugal.svg</w:t>
      </w:r>
    </w:p>
    <w:p>
      <w:r>
        <w:t>https://moon.vn/wiki/Portugal</w:t>
      </w:r>
    </w:p>
    <w:p>
      <w:r>
        <w:t>http://www.vozdeapoio.pt/</w:t>
      </w:r>
    </w:p>
    <w:p>
      <w:r>
        <w:t>http://www.sosvozamiga.org/</w:t>
      </w:r>
    </w:p>
    <w:p>
      <w:r>
        <w:t>http://sosestudante.pt/</w:t>
      </w:r>
    </w:p>
    <w:p>
      <w:r>
        <w:t>https://moon.vn/wiki/File:Flag_of_Romania.svg</w:t>
      </w:r>
    </w:p>
    <w:p>
      <w:r>
        <w:t>https://moon.vn/wiki/Romania</w:t>
      </w:r>
    </w:p>
    <w:p>
      <w:r>
        <w:t>http://www.antisuicid.com/</w:t>
      </w:r>
    </w:p>
    <w:p>
      <w:r>
        <w:t>http://www.preveniresuicid.eu/pagina-principala/</w:t>
      </w:r>
    </w:p>
    <w:p>
      <w:r>
        <w:t>https://moon.vn/wiki/File:Flag_of_Russia.svg</w:t>
      </w:r>
    </w:p>
    <w:p>
      <w:r>
        <w:t>https://moon.vn/wiki/Russia</w:t>
      </w:r>
    </w:p>
    <w:p>
      <w:r>
        <w:t>http://migsovet.ru/</w:t>
      </w:r>
    </w:p>
    <w:p>
      <w:r>
        <w:t>https://moon.vn/wiki/File:Flag_of_Serbia.svg</w:t>
      </w:r>
    </w:p>
    <w:p>
      <w:r>
        <w:t>http://www.centarsrce.org</w:t>
      </w:r>
    </w:p>
    <w:p>
      <w:r>
        <w:t>https://moon.vn/wiki/File:Flag_of_Singapore.svg</w:t>
      </w:r>
    </w:p>
    <w:p>
      <w:r>
        <w:t>https://moon.vn/wiki/Singapore</w:t>
      </w:r>
    </w:p>
    <w:p>
      <w:r>
        <w:t>https://moon.vn/wiki/Samaritans_of_Singapore</w:t>
      </w:r>
    </w:p>
    <w:p>
      <w:r>
        <w:t>https://sos.org.sg/</w:t>
      </w:r>
    </w:p>
    <w:p>
      <w:r>
        <w:t>https://moon.vn#cite_note-auto-33</w:t>
      </w:r>
    </w:p>
    <w:p>
      <w:r>
        <w:t>https://moon.vn/wiki/Institute_of_Mental_Health_(Singapore)</w:t>
      </w:r>
    </w:p>
    <w:p>
      <w:r>
        <w:t>https://www.imh.com.sg/contact-us/</w:t>
      </w:r>
    </w:p>
    <w:p>
      <w:r>
        <w:t>https://moon.vn#cite_note-34</w:t>
      </w:r>
    </w:p>
    <w:p>
      <w:r>
        <w:t>https://moon.vn#cite_note-35</w:t>
      </w:r>
    </w:p>
    <w:p>
      <w:r>
        <w:t>http://www.samhealth.org.sg/</w:t>
      </w:r>
    </w:p>
    <w:p>
      <w:r>
        <w:t>https://moon.vn/wiki/File:Flag_of_Slovakia.svg</w:t>
      </w:r>
    </w:p>
    <w:p>
      <w:r>
        <w:t>https://moon.vn/wiki/Slovakia</w:t>
      </w:r>
    </w:p>
    <w:p>
      <w:r>
        <w:t>http://ipcko.sk/</w:t>
      </w:r>
    </w:p>
    <w:p>
      <w:r>
        <w:t>https://moon.vn/wiki/File:Flag_of_Slovenia.svg</w:t>
      </w:r>
    </w:p>
    <w:p>
      <w:r>
        <w:t>https://moon.vn/wiki/Slovenia</w:t>
      </w:r>
    </w:p>
    <w:p>
      <w:r>
        <w:t>http://www.telefon-samarijan.si/</w:t>
      </w:r>
    </w:p>
    <w:p>
      <w:r>
        <w:t>http://www.ifotes.org/</w:t>
      </w:r>
    </w:p>
    <w:p>
      <w:r>
        <w:t>http://www.e-tom.si/</w:t>
      </w:r>
    </w:p>
    <w:p>
      <w:r>
        <w:t>http://www.zpms.si/</w:t>
      </w:r>
    </w:p>
    <w:p>
      <w:r>
        <w:t>http://www.psih-klinika.si/koristne-informacije/klic-v-dusevni-stiski/</w:t>
      </w:r>
    </w:p>
    <w:p>
      <w:r>
        <w:t>http://www.drustvo-zenska-svetovalnica.si/o-nas</w:t>
      </w:r>
    </w:p>
    <w:p>
      <w:r>
        <w:t>https://moon.vn/wiki/File:Flag_of_South_Africa.svg</w:t>
      </w:r>
    </w:p>
    <w:p>
      <w:r>
        <w:t>https://moon.vn/wiki/South_Africa</w:t>
      </w:r>
    </w:p>
    <w:p>
      <w:r>
        <w:t>https://triangle.org.za/about/</w:t>
      </w:r>
    </w:p>
    <w:p>
      <w:r>
        <w:t>https://moon.vn/wiki/File:Flag_of_Spain.svg</w:t>
      </w:r>
    </w:p>
    <w:p>
      <w:r>
        <w:t>https://moon.vn/wiki/Spain</w:t>
      </w:r>
    </w:p>
    <w:p>
      <w:r>
        <w:t>http://www.telefonodelaesperanza.org/</w:t>
      </w:r>
    </w:p>
    <w:p>
      <w:r>
        <w:t>https://moon.vn/wiki/File:Flag_of_Sri_Lanka.svg</w:t>
      </w:r>
    </w:p>
    <w:p>
      <w:r>
        <w:t>https://moon.vn/wiki/Sri_Lanka</w:t>
      </w:r>
    </w:p>
    <w:p>
      <w:r>
        <w:t>https://moon.vn/wiki/File:St_vincent_grenadines_flag_300.png</w:t>
      </w:r>
    </w:p>
    <w:p>
      <w:r>
        <w:t>https://moon.vn/wiki/Saint_Vincent_and_the_Grenadines</w:t>
      </w:r>
    </w:p>
    <w:p>
      <w:r>
        <w:t>https://moon.vn/wiki/File:Flag_of_Sudan.svg</w:t>
      </w:r>
    </w:p>
    <w:p>
      <w:r>
        <w:t>https://moon.vn/wiki/Sudan</w:t>
      </w:r>
    </w:p>
    <w:p>
      <w:r>
        <w:t>https://moon.vn/wiki/File:Flag_of_Sweden.svg</w:t>
      </w:r>
    </w:p>
    <w:p>
      <w:r>
        <w:t>https://moon.vn/wiki/Sweden</w:t>
      </w:r>
    </w:p>
    <w:p>
      <w:r>
        <w:t>https://mind.se/hitta-hjalp/sjalvmordslinjen/</w:t>
      </w:r>
    </w:p>
    <w:p>
      <w:r>
        <w:t>https://moon.vn#cite_note-auto1-37</w:t>
      </w:r>
    </w:p>
    <w:p>
      <w:r>
        <w:t>https://moon.vn#cite_note-38</w:t>
      </w:r>
    </w:p>
    <w:p>
      <w:r>
        <w:t>https://www.bris.se/</w:t>
      </w:r>
    </w:p>
    <w:p>
      <w:r>
        <w:t>https://moon.vn#cite_note-39</w:t>
      </w:r>
    </w:p>
    <w:p>
      <w:r>
        <w:t>https://moon.vn/wiki/File:Flag_of_Switzerland.svg</w:t>
      </w:r>
    </w:p>
    <w:p>
      <w:r>
        <w:t>https://moon.vn/wiki/Switzerland</w:t>
      </w:r>
    </w:p>
    <w:p>
      <w:r>
        <w:t>https://moon.vn/w/index.php?title=144_(emergency_telephone_number)&amp;action=edit&amp;redlink=1</w:t>
      </w:r>
    </w:p>
    <w:p>
      <w:r>
        <w:t>https://www.143.ch/</w:t>
      </w:r>
    </w:p>
    <w:p>
      <w:r>
        <w:t>https://moon.vn/wiki/File:Flag_of_the_Republic_of_China.svg</w:t>
      </w:r>
    </w:p>
    <w:p>
      <w:r>
        <w:t>https://moon.vn/wiki/Taiwan</w:t>
      </w:r>
    </w:p>
    <w:p>
      <w:r>
        <w:t>https://www.mohw.gov.tw/cp-16-48244-1.html</w:t>
      </w:r>
    </w:p>
    <w:p>
      <w:r>
        <w:t>http://www.life1995.org.tw/</w:t>
      </w:r>
    </w:p>
    <w:p>
      <w:r>
        <w:t>https://moon.vn/wiki/File:Flag_of_Thailand.svg</w:t>
      </w:r>
    </w:p>
    <w:p>
      <w:r>
        <w:t>https://moon.vn/wiki/Thailand</w:t>
      </w:r>
    </w:p>
    <w:p>
      <w:r>
        <w:t>https://moon.vn/wiki/File:Flag_of_Tonga.svg</w:t>
      </w:r>
    </w:p>
    <w:p>
      <w:r>
        <w:t>https://moon.vn/wiki/Tonga</w:t>
      </w:r>
    </w:p>
    <w:p>
      <w:r>
        <w:t>https://moon.vn/wiki/File:Flag_of_Trinidad_and_Tobago.png</w:t>
      </w:r>
    </w:p>
    <w:p>
      <w:r>
        <w:t>https://moon.vn/wiki/Trinidad_and_Tobago</w:t>
      </w:r>
    </w:p>
    <w:p>
      <w:r>
        <w:t>https://moon.vn/wiki/File:Flag_of_Turkey.svg</w:t>
      </w:r>
    </w:p>
    <w:p>
      <w:r>
        <w:t>https://moon.vn/wiki/Turkey</w:t>
      </w:r>
    </w:p>
    <w:p>
      <w:r>
        <w:t>https://moon.vn/wiki/File:Flag_of_Ukraine.png</w:t>
      </w:r>
    </w:p>
    <w:p>
      <w:r>
        <w:t>https://moon.vn/wiki/Ukraine</w:t>
      </w:r>
    </w:p>
    <w:p>
      <w:r>
        <w:t>https://moon.vn/wiki/File:Flag_of_the_United_Arab_Emirates.svg</w:t>
      </w:r>
    </w:p>
    <w:p>
      <w:r>
        <w:t>https://moon.vn/wiki/United_Arab_Emirates</w:t>
      </w:r>
    </w:p>
    <w:p>
      <w:r>
        <w:t>https://moon.vn/wiki/File:Flag_of_the_United_Kingdom.svg</w:t>
      </w:r>
    </w:p>
    <w:p>
      <w:r>
        <w:t>https://moon.vn/wiki/United_Kingdom</w:t>
      </w:r>
    </w:p>
    <w:p>
      <w:r>
        <w:t>https://moon.vn/wiki/111_(emergency_telephone_number)</w:t>
      </w:r>
    </w:p>
    <w:p>
      <w:r>
        <w:t>http://nsphuk.org</w:t>
      </w:r>
    </w:p>
    <w:p>
      <w:r>
        <w:t>https://www.spbristol.org</w:t>
      </w:r>
    </w:p>
    <w:p>
      <w:r>
        <w:t>https://www.spbristol.org/</w:t>
      </w:r>
    </w:p>
    <w:p>
      <w:r>
        <w:t>https://sossilenceofsuicide.org/</w:t>
      </w:r>
    </w:p>
    <w:p>
      <w:r>
        <w:t>https://moon.vn#cite_note-40</w:t>
      </w:r>
    </w:p>
    <w:p>
      <w:r>
        <w:t>https://moon.vn/wiki/Campaign_Against_Living_Miserably</w:t>
      </w:r>
    </w:p>
    <w:p>
      <w:r>
        <w:t>https://www.thecalmzone.net/</w:t>
      </w:r>
    </w:p>
    <w:p>
      <w:r>
        <w:t>https://moon.vn/wiki/Charitable_organization#Charity_registration</w:t>
      </w:r>
    </w:p>
    <w:p>
      <w:r>
        <w:t>https://moon.vn#cite_note-41</w:t>
      </w:r>
    </w:p>
    <w:p>
      <w:r>
        <w:t>https://moon.vn/wiki/England</w:t>
      </w:r>
    </w:p>
    <w:p>
      <w:r>
        <w:t>https://moon.vn#cite_note-42</w:t>
      </w:r>
    </w:p>
    <w:p>
      <w:r>
        <w:t>https://www.thecalmzone.net/help/get-help/</w:t>
      </w:r>
    </w:p>
    <w:p>
      <w:r>
        <w:t>https://www.giveusashout.org/</w:t>
      </w:r>
    </w:p>
    <w:p>
      <w:r>
        <w:t>https://moon.vn/wiki/File:Flag_of_the_United_States.svg</w:t>
      </w:r>
    </w:p>
    <w:p>
      <w:r>
        <w:t>https://moon.vn/wiki/United_States</w:t>
      </w:r>
    </w:p>
    <w:p>
      <w:r>
        <w:t>https://moon.vn/wiki/2-1-1</w:t>
      </w:r>
    </w:p>
    <w:p>
      <w:r>
        <w:t>https://moon.vn#cite_note-43</w:t>
      </w:r>
    </w:p>
    <w:p>
      <w:r>
        <w:t>https://moon.vn/wiki/National_Suicide_Prevention_Lifeline</w:t>
      </w:r>
    </w:p>
    <w:p>
      <w:r>
        <w:t>http://suicidepreventionlifeline.org/</w:t>
      </w:r>
    </w:p>
    <w:p>
      <w:r>
        <w:t>https://moon.vn#cite_note-44</w:t>
      </w:r>
    </w:p>
    <w:p>
      <w:r>
        <w:t>https://moon.vn#cite_note-Johnson_2010-45</w:t>
      </w:r>
    </w:p>
    <w:p>
      <w:r>
        <w:t>https://moon.vn#cite_note-46</w:t>
      </w:r>
    </w:p>
    <w:p>
      <w:r>
        <w:t>https://moon.vn#cite_note-47</w:t>
      </w:r>
    </w:p>
    <w:p>
      <w:r>
        <w:t>https://moon.vn/wiki/1-800-273-8255</w:t>
      </w:r>
    </w:p>
    <w:p>
      <w:r>
        <w:t>https://moon.vn#cite_note-48</w:t>
      </w:r>
    </w:p>
    <w:p>
      <w:r>
        <w:t>https://moon.vn/wiki/T-Mobile_US</w:t>
      </w:r>
    </w:p>
    <w:p>
      <w:r>
        <w:t>https://moon.vn/wiki/Verizon_Wireless</w:t>
      </w:r>
    </w:p>
    <w:p>
      <w:r>
        <w:t>https://moon.vn#cite_note-49</w:t>
      </w:r>
    </w:p>
    <w:p>
      <w:r>
        <w:t>https://moon.vn#cite_note-50</w:t>
      </w:r>
    </w:p>
    <w:p>
      <w:r>
        <w:t>https://moon.vn#cite_note-51</w:t>
      </w:r>
    </w:p>
    <w:p>
      <w:r>
        <w:t>https://moon.vn/w/index.php?title=Veterans_Crisis_Line&amp;action=edit&amp;redlink=1</w:t>
      </w:r>
    </w:p>
    <w:p>
      <w:r>
        <w:t>https://www.veteranscrisisline.net/</w:t>
      </w:r>
    </w:p>
    <w:p>
      <w:r>
        <w:t>https://www.imalive.org/</w:t>
      </w:r>
    </w:p>
    <w:p>
      <w:r>
        <w:t>http://crisistextline.org/</w:t>
      </w:r>
    </w:p>
    <w:p>
      <w:r>
        <w:t>https://moon.vn#cite_note-52</w:t>
      </w:r>
    </w:p>
    <w:p>
      <w:r>
        <w:t>http://www.samaritansusa.org/</w:t>
      </w:r>
    </w:p>
    <w:p>
      <w:r>
        <w:t>https://moon.vn/wiki/List_of_suicide_crisis_lines#cite_note-9</w:t>
      </w:r>
    </w:p>
    <w:p>
      <w:r>
        <w:t>https://moon.vn/wiki/The_Trevor_Project</w:t>
      </w:r>
    </w:p>
    <w:p>
      <w:r>
        <w:t>http://www.thetrevorproject.org/</w:t>
      </w:r>
    </w:p>
    <w:p>
      <w:r>
        <w:t>https://moon.vn#cite_note-53</w:t>
      </w:r>
    </w:p>
    <w:p>
      <w:r>
        <w:t>https://www.thetrevorproject.org/get-help-now/</w:t>
      </w:r>
    </w:p>
    <w:p>
      <w:r>
        <w:t>https://www.translifeline.org/</w:t>
      </w:r>
    </w:p>
    <w:p>
      <w:r>
        <w:t>https://moon.vn/wiki/File:Flag_of_Uruguay.svg</w:t>
      </w:r>
    </w:p>
    <w:p>
      <w:r>
        <w:t>https://moon.vn/wiki/Uruguay</w:t>
      </w:r>
    </w:p>
    <w:p>
      <w:r>
        <w:t>https://moon.vn/w/index.php?title=List_of_suicide_crisis_lines&amp;action=edit&amp;section=2</w:t>
      </w:r>
    </w:p>
    <w:p>
      <w:r>
        <w:t>https://moon.vn//www.ncbi.nlm.nih.gov/pmc/articles/PMC1017155</w:t>
      </w:r>
    </w:p>
    <w:p>
      <w:r>
        <w:t>https://doi.org/10.1521%2Fsuli.2007.37.3.338</w:t>
      </w:r>
    </w:p>
    <w:p>
      <w:r>
        <w:t>https://moon.vn//pubmed.ncbi.nlm.nih.gov/1757954</w:t>
      </w:r>
    </w:p>
    <w:p>
      <w:r>
        <w:t>https://doi.org/10.1521%2Fsuli.33.4.400.25235</w:t>
      </w:r>
    </w:p>
    <w:p>
      <w:r>
        <w:t>https://moon.vn//pubmed.ncbi.nlm.nih.gov/14695055</w:t>
      </w:r>
    </w:p>
    <w:p>
      <w:r>
        <w:t>https://web.archive.org/web/20120209033628/http://www.samaritans.org/media_centre/latest_press_releases/chad_biography.aspx</w:t>
      </w:r>
    </w:p>
    <w:p>
      <w:r>
        <w:t>http://www.samaritans.org/media_centre/latest_press_releases/chad_biography.aspx</w:t>
      </w:r>
    </w:p>
    <w:p>
      <w:r>
        <w:t>https://www.casbuenosaires.com.ar/</w:t>
      </w:r>
    </w:p>
    <w:p>
      <w:r>
        <w:t>http://www.sosunamigoanonimo.com.ar/</w:t>
      </w:r>
    </w:p>
    <w:p>
      <w:r>
        <w:t>http://researchonline.federation.edu.au/vital/access/HandleResolver/1959.17/37020</w:t>
      </w:r>
    </w:p>
    <w:p>
      <w:r>
        <w:t>https://doi.org/10.1080%2F03069880600942582</w:t>
      </w:r>
    </w:p>
    <w:p>
      <w:r>
        <w:t>https://moon.vn/wiki/Hdl_(identifier)</w:t>
      </w:r>
    </w:p>
    <w:p>
      <w:r>
        <w:t>https://moon.vn//hdl.handle.net/1959.17%2F37020</w:t>
      </w:r>
    </w:p>
    <w:p>
      <w:r>
        <w:t>https://moon.vn//www.worldcat.org/issn/0306-9885</w:t>
      </w:r>
    </w:p>
    <w:p>
      <w:r>
        <w:t>https://api.semanticscholar.org/CorpusID:71847015</w:t>
      </w:r>
    </w:p>
    <w:p>
      <w:r>
        <w:t>https://www.lifeline.org.au/</w:t>
      </w:r>
    </w:p>
    <w:p>
      <w:r>
        <w:t>https://www.lifeline.org.au/get-help/online-services/crisis-chat</w:t>
      </w:r>
    </w:p>
    <w:p>
      <w:r>
        <w:t>https://www.beyondblue.org.au</w:t>
      </w:r>
    </w:p>
    <w:p>
      <w:r>
        <w:t>https://www.suicidecallbackservice.org.au/</w:t>
      </w:r>
    </w:p>
    <w:p>
      <w:r>
        <w:t>https://mensline.org.au/</w:t>
      </w:r>
    </w:p>
    <w:p>
      <w:r>
        <w:t>http://www.telefonseelsorge.at/</w:t>
      </w:r>
    </w:p>
    <w:p>
      <w:r>
        <w:t>https://www.rataufdraht.at/</w:t>
      </w:r>
    </w:p>
    <w:p>
      <w:r>
        <w:t>https://news.az/articles/society/743</w:t>
      </w:r>
    </w:p>
    <w:p>
      <w:r>
        <w:t>http://archive.dhakatribune.com/tmag/2014/jan/22/talk-share-unburden</w:t>
      </w:r>
    </w:p>
    <w:p>
      <w:r>
        <w:t>https://www.zelfmoord1813.be</w:t>
      </w:r>
    </w:p>
    <w:p>
      <w:r>
        <w:t>https://www.preventionsuicide.be/fr/</w:t>
      </w:r>
    </w:p>
    <w:p>
      <w:r>
        <w:t>https://www.cbc.ca/news/politics/suicide-prevention-hotline-house-1.5837925</w:t>
      </w:r>
    </w:p>
    <w:p>
      <w:r>
        <w:t>https://www.cbc.ca/news/canada/new-brunswick/kids-help-phone-texting-program-1.4911609</w:t>
      </w:r>
    </w:p>
    <w:p>
      <w:r>
        <w:t>https://moon.vn#cite_ref-blog_22-0</w:t>
      </w:r>
    </w:p>
    <w:p>
      <w:r>
        <w:t>https://moon.vn#cite_ref-blog_22-1</w:t>
      </w:r>
    </w:p>
    <w:p>
      <w:r>
        <w:t>https://psychcentral.com/blog/trans-lifeline-peer-support-helpline-for-transgendered/</w:t>
      </w:r>
    </w:p>
    <w:p>
      <w:r>
        <w:t>http://www.saludcapital.gov.co/Paginas2/Linea106-Inicio.aspx</w:t>
      </w:r>
    </w:p>
    <w:p>
      <w:r>
        <w:t>https://moon.vn#cite_ref-24</w:t>
      </w:r>
    </w:p>
    <w:p>
      <w:r>
        <w:t>https://guyanachronicle.com/2015/08/06/police-launch-suicide-helpline-you-call-we-listen-and-help/</w:t>
      </w:r>
    </w:p>
    <w:p>
      <w:r>
        <w:t>https://moon.vn#cite_ref-Home_26-0</w:t>
      </w:r>
    </w:p>
    <w:p>
      <w:r>
        <w:t>https://moon.vn#cite_ref-Home_26-1</w:t>
      </w:r>
    </w:p>
    <w:p>
      <w:r>
        <w:t>https://moon.vn#cite_ref-Home_26-2</w:t>
      </w:r>
    </w:p>
    <w:p>
      <w:r>
        <w:t>http://www.lifelinefoundation.in/</w:t>
      </w:r>
    </w:p>
    <w:p>
      <w:r>
        <w:t>https://www.iribnews.ir/008htr</w:t>
      </w:r>
    </w:p>
    <w:p>
      <w:r>
        <w:t>http://www.behzisti.ir/d/2019/07/14/0/4900.pdf</w:t>
      </w:r>
    </w:p>
    <w:p>
      <w:r>
        <w:t>https://moon.vn#cite_ref-29</w:t>
      </w:r>
    </w:p>
    <w:p>
      <w:r>
        <w:t>https://moon.vn#cite_ref-30</w:t>
      </w:r>
    </w:p>
    <w:p>
      <w:r>
        <w:t>https://jordan.gov.jo/wps/portal/Home/Connect/ImportantNumbers</w:t>
      </w:r>
    </w:p>
    <w:p>
      <w:r>
        <w:t>https://moon.vn#cite_ref-31</w:t>
      </w:r>
    </w:p>
    <w:p>
      <w:r>
        <w:t>https://moon.vn#cite_ref-32</w:t>
      </w:r>
    </w:p>
    <w:p>
      <w:r>
        <w:t>https://telegrafi.com/linja-e-jetes-vendi-ku-mund-te-diskutoni-problemet-qe-ndoshta-iu-cojne-drejt-vetevrasjes/</w:t>
      </w:r>
    </w:p>
    <w:p>
      <w:r>
        <w:t>https://moon.vn#cite_ref-auto_33-0</w:t>
      </w:r>
    </w:p>
    <w:p>
      <w:r>
        <w:t>https://moon.vn#cite_ref-auto_33-1</w:t>
      </w:r>
    </w:p>
    <w:p>
      <w:r>
        <w:t>http://www.straitstimes.com/singapore/more-teens-call-sos-about-mental-health-problems</w:t>
      </w:r>
    </w:p>
    <w:p>
      <w:r>
        <w:t>https://moon.vn#cite_ref-34</w:t>
      </w:r>
    </w:p>
    <w:p>
      <w:r>
        <w:t>http://www.straitstimes.com/singapore/health/now-anyone-can-call-the-institute-of-mental-health-helpline-247</w:t>
      </w:r>
    </w:p>
    <w:p>
      <w:r>
        <w:t>https://moon.vn#cite_ref-35</w:t>
      </w:r>
    </w:p>
    <w:p>
      <w:r>
        <w:t>http://www.straitstimes.com/singapore/calls-to-mental-health-hotline-surge-by-70</w:t>
      </w:r>
    </w:p>
    <w:p>
      <w:r>
        <w:t>http://www.sadag.org/index.php?option=com_content&amp;view=article&amp;id=11&amp;Itemid=114</w:t>
      </w:r>
    </w:p>
    <w:p>
      <w:r>
        <w:t>https://moon.vn#cite_ref-auto1_37-0</w:t>
      </w:r>
    </w:p>
    <w:p>
      <w:r>
        <w:t>https://moon.vn#cite_ref-auto1_37-1</w:t>
      </w:r>
    </w:p>
    <w:p>
      <w:r>
        <w:t>https://mind.se/om-oss/</w:t>
      </w:r>
    </w:p>
    <w:p>
      <w:r>
        <w:t>https://moon.vn#cite_ref-38</w:t>
      </w:r>
    </w:p>
    <w:p>
      <w:r>
        <w:t>https://mind.se/sjalvmordslinjen/</w:t>
      </w:r>
    </w:p>
    <w:p>
      <w:r>
        <w:t>https://moon.vn#cite_ref-39</w:t>
      </w:r>
    </w:p>
    <w:p>
      <w:r>
        <w:t>https://www.bris.se/languages/</w:t>
      </w:r>
    </w:p>
    <w:p>
      <w:r>
        <w:t>https://moon.vn#cite_ref-40</w:t>
      </w:r>
    </w:p>
    <w:p>
      <w:r>
        <w:t>https://www.bbc.com/news/uk-16218873</w:t>
      </w:r>
    </w:p>
    <w:p>
      <w:r>
        <w:t>https://moon.vn/wiki/British_Broadcasting_Corporation</w:t>
      </w:r>
    </w:p>
    <w:p>
      <w:r>
        <w:t>https://moon.vn#cite_ref-41</w:t>
      </w:r>
    </w:p>
    <w:p>
      <w:r>
        <w:t>https://register-of-charities.charitycommission.gov.uk/charity-details/?regId=1110621&amp;subId=0</w:t>
      </w:r>
    </w:p>
    <w:p>
      <w:r>
        <w:t>https://moon.vn/wiki/Charity_Commission_for_England_and_Wales</w:t>
      </w:r>
    </w:p>
    <w:p>
      <w:r>
        <w:t>https://moon.vn#cite_ref-42</w:t>
      </w:r>
    </w:p>
    <w:p>
      <w:r>
        <w:t>https://web.archive.org/web/20021005124212/http://www.lhps.org.uk/hp_calm.html</w:t>
      </w:r>
    </w:p>
    <w:p>
      <w:r>
        <w:t>http://www.lhps.org.uk/hp_calm.html</w:t>
      </w:r>
    </w:p>
    <w:p>
      <w:r>
        <w:t>https://moon.vn#cite_ref-43</w:t>
      </w:r>
    </w:p>
    <w:p>
      <w:r>
        <w:t>https://www.211.org/services/crisis</w:t>
      </w:r>
    </w:p>
    <w:p>
      <w:r>
        <w:t>https://moon.vn/wiki/Wikipedia:Link_rot</w:t>
      </w:r>
    </w:p>
    <w:p>
      <w:r>
        <w:t>https://moon.vn#cite_ref-44</w:t>
      </w:r>
    </w:p>
    <w:p>
      <w:r>
        <w:t>https://www.nytimes.com/2012/02/24/us/facebook-posts-can-offer-clues-of-depression.html</w:t>
      </w:r>
    </w:p>
    <w:p>
      <w:r>
        <w:t>https://moon.vn#cite_ref-Johnson_2010_45-0</w:t>
      </w:r>
    </w:p>
    <w:p>
      <w:r>
        <w:t>http://voices.washingtonpost.com/campus-overload/2010/11/feeling_depressed_say_somethin.html</w:t>
      </w:r>
    </w:p>
    <w:p>
      <w:r>
        <w:t>https://moon.vn#cite_ref-46</w:t>
      </w:r>
    </w:p>
    <w:p>
      <w:r>
        <w:t>https://suicidepreventionlifeline.org/about/</w:t>
      </w:r>
    </w:p>
    <w:p>
      <w:r>
        <w:t>https://moon.vn#cite_ref-47</w:t>
      </w:r>
    </w:p>
    <w:p>
      <w:r>
        <w:t>http://chat.suicidepreventionlifeline.org/GetHelp/LifelineChat.aspx#learnmorepartnership</w:t>
      </w:r>
    </w:p>
    <w:p>
      <w:r>
        <w:t>https://moon.vn#cite_ref-48</w:t>
      </w:r>
    </w:p>
    <w:p>
      <w:r>
        <w:t>https://suicidepreventionlifeline.org/current-events/the-lifeline-and-988/</w:t>
      </w:r>
    </w:p>
    <w:p>
      <w:r>
        <w:t>https://moon.vn#cite_ref-49</w:t>
      </w:r>
    </w:p>
    <w:p>
      <w:r>
        <w:t>https://www.t-mobile.com/news/community/t-mobile-makes-988-emergency-lifeline-available-to-customers</w:t>
      </w:r>
    </w:p>
    <w:p>
      <w:r>
        <w:t>https://moon.vn/wiki/Category:CS1_maint:_url-status</w:t>
      </w:r>
    </w:p>
    <w:p>
      <w:r>
        <w:t>https://moon.vn#cite_ref-50</w:t>
      </w:r>
    </w:p>
    <w:p>
      <w:r>
        <w:t>https://www.verizon.com/about/news/verizon-milestone-national-suicide-prevention-hotline</w:t>
      </w:r>
    </w:p>
    <w:p>
      <w:r>
        <w:t>https://moon.vn#cite_ref-51</w:t>
      </w:r>
    </w:p>
    <w:p>
      <w:r>
        <w:t>https://suicidepreventionlifeline.org/talk-to-someone-now/</w:t>
      </w:r>
    </w:p>
    <w:p>
      <w:r>
        <w:t>https://moon.vn#cite_ref-52</w:t>
      </w:r>
    </w:p>
    <w:p>
      <w:r>
        <w:t>https://www.wired.com/2015/05/texts-teens-build-real-time-maps-crisis-america/</w:t>
      </w:r>
    </w:p>
    <w:p>
      <w:r>
        <w:t>https://moon.vn#cite_ref-53</w:t>
      </w:r>
    </w:p>
    <w:p>
      <w:r>
        <w:t>https://www.nytimes.com/2010/10/19/us/19video.html</w:t>
      </w:r>
    </w:p>
    <w:p>
      <w:r>
        <w:t>https://moon.vn/wiki/Template:Suicide_navbox</w:t>
      </w:r>
    </w:p>
    <w:p>
      <w:r>
        <w:t>https://moon.vn/wiki/Template_talk:Suicide_navbox</w:t>
      </w:r>
    </w:p>
    <w:p>
      <w:r>
        <w:t>https://en.wikipedia.org/w/index.php?title=Template:Suicide_navbox&amp;action=edit</w:t>
      </w:r>
    </w:p>
    <w:p>
      <w:r>
        <w:t>https://moon.vn/wiki/Suicide_crisis</w:t>
      </w:r>
    </w:p>
    <w:p>
      <w:r>
        <w:t>https://moon.vn/wiki/Assessment_of_suicide_risk</w:t>
      </w:r>
    </w:p>
    <w:p>
      <w:r>
        <w:t>https://moon.vn/wiki/Suicide_intervention</w:t>
      </w:r>
    </w:p>
    <w:p>
      <w:r>
        <w:t>https://moon.vn/wiki/Suicidology</w:t>
      </w:r>
    </w:p>
    <w:p>
      <w:r>
        <w:t>https://moon.vn/wiki/Suicide_prevention</w:t>
      </w:r>
    </w:p>
    <w:p>
      <w:r>
        <w:t>https://moon.vn/wiki/Suicide_watch</w:t>
      </w:r>
    </w:p>
    <w:p>
      <w:r>
        <w:t>https://moon.vn/wiki/Suicide_awareness</w:t>
      </w:r>
    </w:p>
    <w:p>
      <w:r>
        <w:t>https://moon.vn/wiki/Suicide_legislation</w:t>
      </w:r>
    </w:p>
    <w:p>
      <w:r>
        <w:t>https://moon.vn/wiki/Philosophy_of_suicide</w:t>
      </w:r>
    </w:p>
    <w:p>
      <w:r>
        <w:t>https://moon.vn/wiki/Religious_views_on_suicide</w:t>
      </w:r>
    </w:p>
    <w:p>
      <w:r>
        <w:t>https://moon.vn/wiki/Euthanasia</w:t>
      </w:r>
    </w:p>
    <w:p>
      <w:r>
        <w:t>https://moon.vn/wiki/Right_to_die</w:t>
      </w:r>
    </w:p>
    <w:p>
      <w:r>
        <w:t>https://moon.vn/wiki/Benevolent_suicide</w:t>
      </w:r>
    </w:p>
    <w:p>
      <w:r>
        <w:t>https://moon.vn/wiki/Suicide_survivor</w:t>
      </w:r>
    </w:p>
    <w:p>
      <w:r>
        <w:t>https://moon.vn/wiki/Suicide_in_literature</w:t>
      </w:r>
    </w:p>
    <w:p>
      <w:r>
        <w:t>https://moon.vn/wiki/Suicide_and_the_Internet</w:t>
      </w:r>
    </w:p>
    <w:p>
      <w:r>
        <w:t>https://moon.vn/wiki/Assisted_suicide</w:t>
      </w:r>
    </w:p>
    <w:p>
      <w:r>
        <w:t>https://moon.vn/wiki/Bullying_and_suicide</w:t>
      </w:r>
    </w:p>
    <w:p>
      <w:r>
        <w:t>https://moon.vn/wiki/List_of_suicides_that_have_been_attributed_to_bullying</w:t>
      </w:r>
    </w:p>
    <w:p>
      <w:r>
        <w:t>https://moon.vn/wiki/Copycat_suicide</w:t>
      </w:r>
    </w:p>
    <w:p>
      <w:r>
        <w:t>https://moon.vn/wiki/Familicide</w:t>
      </w:r>
    </w:p>
    <w:p>
      <w:r>
        <w:t>https://moon.vn/wiki/Forced_suicide</w:t>
      </w:r>
    </w:p>
    <w:p>
      <w:r>
        <w:t>https://moon.vn/wiki/Honor_suicide</w:t>
      </w:r>
    </w:p>
    <w:p>
      <w:r>
        <w:t>https://moon.vn/wiki/Suicide_by_jumping_from_height</w:t>
      </w:r>
    </w:p>
    <w:p>
      <w:r>
        <w:t>https://moon.vn/wiki/List_of_suicide_sites</w:t>
      </w:r>
    </w:p>
    <w:p>
      <w:r>
        <w:t>https://moon.vn/wiki/Mass_suicide</w:t>
      </w:r>
    </w:p>
    <w:p>
      <w:r>
        <w:t>https://moon.vn/wiki/Murder%E2%80%93suicide</w:t>
      </w:r>
    </w:p>
    <w:p>
      <w:r>
        <w:t>https://moon.vn/wiki/Vatakkiruttal</w:t>
      </w:r>
    </w:p>
    <w:p>
      <w:r>
        <w:t>https://moon.vn/wiki/Seppuku</w:t>
      </w:r>
    </w:p>
    <w:p>
      <w:r>
        <w:t>https://moon.vn/wiki/Sokushinbutsu</w:t>
      </w:r>
    </w:p>
    <w:p>
      <w:r>
        <w:t>https://moon.vn/wiki/Sallekhana</w:t>
      </w:r>
    </w:p>
    <w:p>
      <w:r>
        <w:t>https://moon.vn/wiki/Sati_(practice)</w:t>
      </w:r>
    </w:p>
    <w:p>
      <w:r>
        <w:t>https://moon.vn/wiki/Prayopavesa</w:t>
      </w:r>
    </w:p>
    <w:p>
      <w:r>
        <w:t>https://moon.vn/wiki/Self-sacrifice</w:t>
      </w:r>
    </w:p>
    <w:p>
      <w:r>
        <w:t>https://moon.vn/wiki/Banzai_charge</w:t>
      </w:r>
    </w:p>
    <w:p>
      <w:r>
        <w:t>https://moon.vn/wiki/Kamikaze</w:t>
      </w:r>
    </w:p>
    <w:p>
      <w:r>
        <w:t>https://moon.vn/wiki/Senicide</w:t>
      </w:r>
    </w:p>
    <w:p>
      <w:r>
        <w:t>https://moon.vn/wiki/Suicide_attack</w:t>
      </w:r>
    </w:p>
    <w:p>
      <w:r>
        <w:t>https://moon.vn/wiki/Suicide_by_cop</w:t>
      </w:r>
    </w:p>
    <w:p>
      <w:r>
        <w:t>https://moon.vn/wiki/Suicide_by_pilot</w:t>
      </w:r>
    </w:p>
    <w:p>
      <w:r>
        <w:t>https://moon.vn/wiki/Suicide_pact</w:t>
      </w:r>
    </w:p>
    <w:p>
      <w:r>
        <w:t>https://moon.vn/wiki/Gender_differences_in_suicide</w:t>
      </w:r>
    </w:p>
    <w:p>
      <w:r>
        <w:t>https://moon.vn/wiki/List_of_countries_by_suicide_rate</w:t>
      </w:r>
    </w:p>
    <w:p>
      <w:r>
        <w:t>https://moon.vn/wiki/List_of_LGBT-related_suicides</w:t>
      </w:r>
    </w:p>
    <w:p>
      <w:r>
        <w:t>https://moon.vn/wiki/Antidepressants_and_suicide_risk</w:t>
      </w:r>
    </w:p>
    <w:p>
      <w:r>
        <w:t>https://moon.vn/wiki/History_of_suicide</w:t>
      </w:r>
    </w:p>
    <w:p>
      <w:r>
        <w:t>https://moon.vn/wiki/Suicide_in_antiquity</w:t>
      </w:r>
    </w:p>
    <w:p>
      <w:r>
        <w:t>https://moon.vn/wiki/List_of_suicides</w:t>
      </w:r>
    </w:p>
    <w:p>
      <w:r>
        <w:t>https://moon.vn/wiki/List_of_suicides_in_the_21st_century</w:t>
      </w:r>
    </w:p>
    <w:p>
      <w:r>
        <w:t>https://moon.vn/wiki/Suicide_attempt</w:t>
      </w:r>
    </w:p>
    <w:p>
      <w:r>
        <w:t>https://moon.vn/wiki/Self-harm</w:t>
      </w:r>
    </w:p>
    <w:p>
      <w:r>
        <w:t>https://moon.vn/wiki/Suicide_methods</w:t>
      </w:r>
    </w:p>
    <w:p>
      <w:r>
        <w:t>https://moon.vn/wiki/Suicide_note</w:t>
      </w:r>
    </w:p>
    <w:p>
      <w:r>
        <w:t>https://moon.vn/wiki/Last_words</w:t>
      </w:r>
    </w:p>
    <w:p>
      <w:r>
        <w:t>https://moon.vn/wiki/Suicide_tourism</w:t>
      </w:r>
    </w:p>
    <w:p>
      <w:r>
        <w:t>https://moon.vn/wiki/Suicide_prevention_contract</w:t>
      </w:r>
    </w:p>
    <w:p>
      <w:r>
        <w:t>https://moon.vn/wiki/Suicide_among_doctors</w:t>
      </w:r>
    </w:p>
    <w:p>
      <w:r>
        <w:t>https://moon.vn/wiki/Suicide_among_LGBT_youth</w:t>
      </w:r>
    </w:p>
    <w:p>
      <w:r>
        <w:t>https://moon.vn/wiki/Suicide_in_music_subcultures</w:t>
      </w:r>
    </w:p>
    <w:p>
      <w:r>
        <w:t>https://moon.vn/wiki/Prisoner_suicide</w:t>
      </w:r>
    </w:p>
    <w:p>
      <w:r>
        <w:t>https://moon.vn/wiki/Youth_suicide</w:t>
      </w:r>
    </w:p>
    <w:p>
      <w:r>
        <w:t>https://moon.vn/wiki/Suicide_in_Australia</w:t>
      </w:r>
    </w:p>
    <w:p>
      <w:r>
        <w:t>https://moon.vn/wiki/Suicide_in_Bangladesh</w:t>
      </w:r>
    </w:p>
    <w:p>
      <w:r>
        <w:t>https://moon.vn/wiki/Suicide_in_Bhutan</w:t>
      </w:r>
    </w:p>
    <w:p>
      <w:r>
        <w:t>https://moon.vn/wiki/Suicide_in_Cameroon</w:t>
      </w:r>
    </w:p>
    <w:p>
      <w:r>
        <w:t>https://moon.vn/wiki/Suicide_in_Canada</w:t>
      </w:r>
    </w:p>
    <w:p>
      <w:r>
        <w:t>https://moon.vn/wiki/Suicide_in_China</w:t>
      </w:r>
    </w:p>
    <w:p>
      <w:r>
        <w:t>https://moon.vn/wiki/Suicide_in_France</w:t>
      </w:r>
    </w:p>
    <w:p>
      <w:r>
        <w:t>https://moon.vn/w/index.php?title=Suicide_in_Denmark&amp;action=edit&amp;redlink=1</w:t>
      </w:r>
    </w:p>
    <w:p>
      <w:r>
        <w:t>https://moon.vn/wiki/Suicide_in_Greenland</w:t>
      </w:r>
    </w:p>
    <w:p>
      <w:r>
        <w:t>https://moon.vn/wiki/Suicide_in_Guyana</w:t>
      </w:r>
    </w:p>
    <w:p>
      <w:r>
        <w:t>https://moon.vn/wiki/Suicide_in_India</w:t>
      </w:r>
    </w:p>
    <w:p>
      <w:r>
        <w:t>https://moon.vn/wiki/Farmers%27_suicides_in_India</w:t>
      </w:r>
    </w:p>
    <w:p>
      <w:r>
        <w:t>https://moon.vn/wiki/Suicide_in_Iran</w:t>
      </w:r>
    </w:p>
    <w:p>
      <w:r>
        <w:t>https://moon.vn/wiki/Suicide_in_Japan</w:t>
      </w:r>
    </w:p>
    <w:p>
      <w:r>
        <w:t>https://moon.vn/wiki/Suicide_in_Kazakhstan</w:t>
      </w:r>
    </w:p>
    <w:p>
      <w:r>
        <w:t>https://moon.vn/wiki/Suicide_in_Lithuania</w:t>
      </w:r>
    </w:p>
    <w:p>
      <w:r>
        <w:t>https://moon.vn/wiki/Suicide_in_Mozambique</w:t>
      </w:r>
    </w:p>
    <w:p>
      <w:r>
        <w:t>https://moon.vn/wiki/Suicide_in_Nepal</w:t>
      </w:r>
    </w:p>
    <w:p>
      <w:r>
        <w:t>https://moon.vn/wiki/Suicide_in_Pakistan</w:t>
      </w:r>
    </w:p>
    <w:p>
      <w:r>
        <w:t>https://moon.vn/wiki/Suicide_in_Russia</w:t>
      </w:r>
    </w:p>
    <w:p>
      <w:r>
        <w:t>https://moon.vn/wiki/Suicide_in_Singapore</w:t>
      </w:r>
    </w:p>
    <w:p>
      <w:r>
        <w:t>https://moon.vn/wiki/Suicide_in_South_Korea</w:t>
      </w:r>
    </w:p>
    <w:p>
      <w:r>
        <w:t>https://moon.vn/wiki/Suicide_in_Spain</w:t>
      </w:r>
    </w:p>
    <w:p>
      <w:r>
        <w:t>https://moon.vn/wiki/Suicide_in_Sri_Lanka</w:t>
      </w:r>
    </w:p>
    <w:p>
      <w:r>
        <w:t>https://moon.vn/wiki/Suicide_in_Sweden</w:t>
      </w:r>
    </w:p>
    <w:p>
      <w:r>
        <w:t>https://moon.vn/wiki/Suicide_in_Switzerland</w:t>
      </w:r>
    </w:p>
    <w:p>
      <w:r>
        <w:t>https://moon.vn/wiki/Suicide_in_Ukraine</w:t>
      </w:r>
    </w:p>
    <w:p>
      <w:r>
        <w:t>https://moon.vn/wiki/Suicide_in_the_United_Kingdom</w:t>
      </w:r>
    </w:p>
    <w:p>
      <w:r>
        <w:t>https://moon.vn/wiki/Suicide_in_the_United_States</w:t>
      </w:r>
    </w:p>
    <w:p>
      <w:r>
        <w:t>https://moon.vn/wiki/Suicide_in_colleges_in_the_United_States</w:t>
      </w:r>
    </w:p>
    <w:p>
      <w:r>
        <w:t>https://moon.vn/wiki/Farmers%27_suicides_in_the_United_States</w:t>
      </w:r>
    </w:p>
    <w:p>
      <w:r>
        <w:t>https://moon.vn/wiki/United_States_military_veteran_suicide</w:t>
      </w:r>
    </w:p>
    <w:p>
      <w:r>
        <w:t>https://moon.vn/wiki/Suicide_among_Native_Americans_in_the_United_States</w:t>
      </w:r>
    </w:p>
    <w:p>
      <w:r>
        <w:t>https://moon.vn/wiki/Teenage_suicide_in_the_United_States</w:t>
      </w:r>
    </w:p>
    <w:p>
      <w:r>
        <w:t>https://en.wikipedia.org/w/index.php?title=List_of_suicide_crisis_lines&amp;oldid=1077717809</w:t>
      </w:r>
    </w:p>
    <w:p>
      <w:r>
        <w:t>https://moon.vn/wiki/Category:Suicide_prevention</w:t>
      </w:r>
    </w:p>
    <w:p>
      <w:r>
        <w:t>https://moon.vn/wiki/Category:Lists_of_organizations</w:t>
      </w:r>
    </w:p>
    <w:p>
      <w:r>
        <w:t>https://moon.vn/wiki/Category:Crisis_hotlines</w:t>
      </w:r>
    </w:p>
    <w:p>
      <w:r>
        <w:t>https://moon.vn/wiki/Category:CS1_Spanish-language_sources_(es)</w:t>
      </w:r>
    </w:p>
    <w:p>
      <w:r>
        <w:t>https://moon.vn/wiki/Category:CS1_German-language_sources_(de)</w:t>
      </w:r>
    </w:p>
    <w:p>
      <w:r>
        <w:t>https://moon.vn/wiki/Category:CS1_Dutch-language_sources_(nl)</w:t>
      </w:r>
    </w:p>
    <w:p>
      <w:r>
        <w:t>https://moon.vn/wiki/Category:CS1_French-language_sources_(fr)</w:t>
      </w:r>
    </w:p>
    <w:p>
      <w:r>
        <w:t>https://moon.vn/wiki/Category:CS1_Persian-language_sources_(fa)</w:t>
      </w:r>
    </w:p>
    <w:p>
      <w:r>
        <w:t>https://moon.vn/wiki/Category:CS1_Swedish-language_sources_(sv)</w:t>
      </w:r>
    </w:p>
    <w:p>
      <w:r>
        <w:t>https://moon.vn/wiki/Category:All_articles_with_dead_external_links</w:t>
      </w:r>
    </w:p>
    <w:p>
      <w:r>
        <w:t>https://moon.vn/wiki/Category:Articles_with_dead_external_links_from_February_2022</w:t>
      </w:r>
    </w:p>
    <w:p>
      <w:r>
        <w:t>https://moon.vn/wiki/Category:Dynamic_lists</w:t>
      </w:r>
    </w:p>
    <w:p>
      <w:r>
        <w:t>https://moon.vn/wiki/Category:Use_dmy_dates_from_January_2019</w:t>
      </w:r>
    </w:p>
    <w:p>
      <w:r>
        <w:t>https://moon.vn/w/index.php?title=Special:CreateAccount&amp;returnto=List+of+suicide+crisis+lines</w:t>
      </w:r>
    </w:p>
    <w:p>
      <w:r>
        <w:t>https://moon.vn/w/index.php?title=Special:UserLogin&amp;returnto=List+of+suicide+crisis+lines</w:t>
      </w:r>
    </w:p>
    <w:p>
      <w:r>
        <w:t>https://moon.vn/wiki/List_of_suicide_crisis_lines</w:t>
      </w:r>
    </w:p>
    <w:p>
      <w:r>
        <w:t>https://moon.vn/wiki/Talk:List_of_suicide_crisis_lines</w:t>
      </w:r>
    </w:p>
    <w:p>
      <w:r>
        <w:t>https://moon.vn/w/index.php?title=List_of_suicide_crisis_lines&amp;action=edit</w:t>
      </w:r>
    </w:p>
    <w:p>
      <w:r>
        <w:t>https://moon.vn/w/index.php?title=List_of_suicide_crisis_lines&amp;action=history</w:t>
      </w:r>
    </w:p>
    <w:p>
      <w:r>
        <w:t>https://moon.vn/wiki/Special:WhatLinksHere/List_of_suicide_crisis_lines</w:t>
      </w:r>
    </w:p>
    <w:p>
      <w:r>
        <w:t>https://moon.vn/wiki/Special:RecentChangesLinked/List_of_suicide_crisis_lines</w:t>
      </w:r>
    </w:p>
    <w:p>
      <w:r>
        <w:t>https://moon.vn/w/index.php?title=List_of_suicide_crisis_lines&amp;oldid=1077717809</w:t>
      </w:r>
    </w:p>
    <w:p>
      <w:r>
        <w:t>https://moon.vn/w/index.php?title=List_of_suicide_crisis_lines&amp;action=info</w:t>
      </w:r>
    </w:p>
    <w:p>
      <w:r>
        <w:t>https://moon.vn/w/index.php?title=Special:CiteThisPage&amp;page=List_of_suicide_crisis_lines&amp;id=1077717809&amp;wpFormIdentifier=titleform</w:t>
      </w:r>
    </w:p>
    <w:p>
      <w:r>
        <w:t>https://www.wikidata.org/wiki/Special:EntityPage/Q6641751</w:t>
      </w:r>
    </w:p>
    <w:p>
      <w:r>
        <w:t>https://moon.vn/w/index.php?title=Special:DownloadAsPdf&amp;page=List_of_suicide_crisis_lines&amp;action=show-download-screen</w:t>
      </w:r>
    </w:p>
    <w:p>
      <w:r>
        <w:t>https://moon.vn/w/index.php?title=List_of_suicide_crisis_lines&amp;printable=yes</w:t>
      </w:r>
    </w:p>
    <w:p>
      <w:r>
        <w:t>https://fa.wikipedia.org/wiki/%D9%81%D9%87%D8%B1%D8%B3%D8%AA_%D8%B4%D9%85%D8%A7%D8%B1%D9%87_%D8%AA%D9%84%D9%81%D9%86%E2%80%8C%D9%87%D8%A7%DB%8C_%D9%81%D9%88%D8%B1%DB%8C%D8%AA%DB%8C_%D8%AE%D9%88%D8%AF%DA%A9%D8%B4%DB%8C</w:t>
      </w:r>
    </w:p>
    <w:p>
      <w:r>
        <w:t>https://fr.wikipedia.org/wiki/Pr%C3%A9vention_du_suicide#Écoute_en_ligne_et_aide_directe</w:t>
      </w:r>
    </w:p>
    <w:p>
      <w:r>
        <w:t>https://simple.wikipedia.org/wiki/List_of_suicide_crisis_lines</w:t>
      </w:r>
    </w:p>
    <w:p>
      <w:r>
        <w:t>https://zh.wikipedia.org/wiki/%E8%87%AA%E6%AE%BA%E9%98%B2%E6%B2%BB%E5%B0%88%E7%B7%9A%E5%88%97%E8%A1%A8</w:t>
      </w:r>
    </w:p>
    <w:p>
      <w:r>
        <w:t>https://www.wikidata.org/wiki/Special:EntityPage/Q6641751#sitelinks-wikipedia</w:t>
      </w:r>
    </w:p>
    <w:p>
      <w:r>
        <w:t>https://moon.vn//en.m.wikipedia.org/w/index.php?title=List_of_suicide_crisis_lines&amp;mobileaction=toggle_view_mobile</w:t>
      </w:r>
    </w:p>
    <w:p>
      <w:r>
        <w:t>https://moon.vntel:000</w:t>
      </w:r>
    </w:p>
    <w:p>
      <w:r>
        <w:t>https://moon.vn/131114/</w:t>
      </w:r>
    </w:p>
    <w:p>
      <w:r>
        <w:t>https://moon.vn/crisis-text/</w:t>
      </w:r>
    </w:p>
    <w:p>
      <w:r>
        <w:t>https://moon.vn/crisis-chat/</w:t>
      </w:r>
    </w:p>
    <w:p>
      <w:r>
        <w:t>https://moon.vn/get-help/</w:t>
      </w:r>
    </w:p>
    <w:p>
      <w:r>
        <w:t>https://moon.vn/get-help/i-m-feeling-suicidal/</w:t>
      </w:r>
    </w:p>
    <w:p>
      <w:r>
        <w:t>https://moon.vn/get-help/i-m-having-a-difficult-time/</w:t>
      </w:r>
    </w:p>
    <w:p>
      <w:r>
        <w:t>https://moon.vn/get-help/i-m-worried-about-someone/</w:t>
      </w:r>
    </w:p>
    <w:p>
      <w:r>
        <w:t>https://moon.vn/get-help/information-and-support/</w:t>
      </w:r>
    </w:p>
    <w:p>
      <w:r>
        <w:t>https://moon.vn/get-help/external-support-services/</w:t>
      </w:r>
    </w:p>
    <w:p>
      <w:r>
        <w:t>https://moon.vn/real-experiences/</w:t>
      </w:r>
    </w:p>
    <w:p>
      <w:r>
        <w:t>https://moon.vn/real-experiences/community-perspectives/</w:t>
      </w:r>
    </w:p>
    <w:p>
      <w:r>
        <w:t>https://moon.vn/real-experiences/holding-on-to-hope-podcast/</w:t>
      </w:r>
    </w:p>
    <w:p>
      <w:r>
        <w:t>https://moon.vn/real-experiences/watch-lived-stories/</w:t>
      </w:r>
    </w:p>
    <w:p>
      <w:r>
        <w:t>https://moon.vn/real-experiences/discussion-forums/</w:t>
      </w:r>
    </w:p>
    <w:p>
      <w:r>
        <w:t>https://moon.vn/get-involved/</w:t>
      </w:r>
    </w:p>
    <w:p>
      <w:r>
        <w:t>https://moon.vn/get-involved/crisis-supporter-volunteering/</w:t>
      </w:r>
    </w:p>
    <w:p>
      <w:r>
        <w:t>https://moon.vn/get-involved/community-volunteering/</w:t>
      </w:r>
    </w:p>
    <w:p>
      <w:r>
        <w:t>https://moon.vn/get-involved/make-a-donation/</w:t>
      </w:r>
    </w:p>
    <w:p>
      <w:r>
        <w:t>https://moon.vn/get-involved/leave-a-gift-in-your-will/</w:t>
      </w:r>
    </w:p>
    <w:p>
      <w:r>
        <w:t>https://fundraise.lifeline.org.au/home-be-the-answer</w:t>
      </w:r>
    </w:p>
    <w:p>
      <w:r>
        <w:t>https://moon.vn/get-involved/campaigns-events/</w:t>
      </w:r>
    </w:p>
    <w:p>
      <w:r>
        <w:t>https://moon.vn/get-involved/corporate-partnerships/</w:t>
      </w:r>
    </w:p>
    <w:p>
      <w:r>
        <w:t>https://moon.vn/get-involved/workplace-training/</w:t>
      </w:r>
    </w:p>
    <w:p>
      <w:r>
        <w:t>https://moon.vn/get-involved/our-national-partners/</w:t>
      </w:r>
    </w:p>
    <w:p>
      <w:r>
        <w:t>https://moon.vn/get-involved/ais-community-custodians/</w:t>
      </w:r>
    </w:p>
    <w:p>
      <w:r>
        <w:t>https://moon.vn/resources/media-resources/</w:t>
      </w:r>
    </w:p>
    <w:p>
      <w:r>
        <w:t>https://moon.vn/resources/news-and-media-releases/</w:t>
      </w:r>
    </w:p>
    <w:p>
      <w:r>
        <w:t>https://moon.vn/resources/data-and-statistics/</w:t>
      </w:r>
    </w:p>
    <w:p>
      <w:r>
        <w:t>https://moon.vn/resources/toolkit-downloads/</w:t>
      </w:r>
    </w:p>
    <w:p>
      <w:r>
        <w:t>https://lifelineaustralia.infoservices.com.au/</w:t>
      </w:r>
    </w:p>
    <w:p>
      <w:r>
        <w:t>https://moon.vn/about/who-we-are/</w:t>
      </w:r>
    </w:p>
    <w:p>
      <w:r>
        <w:t>https://moon.vn/about/our-services/</w:t>
      </w:r>
    </w:p>
    <w:p>
      <w:r>
        <w:t>https://moon.vn/about/our-impact/</w:t>
      </w:r>
    </w:p>
    <w:p>
      <w:r>
        <w:t>https://moon.vn/about/our-research/</w:t>
      </w:r>
    </w:p>
    <w:p>
      <w:r>
        <w:t>https://moon.vn/about/location-finder/</w:t>
      </w:r>
    </w:p>
    <w:p>
      <w:r>
        <w:t>https://moon.vn/about/government-supporters/</w:t>
      </w:r>
    </w:p>
    <w:p>
      <w:r>
        <w:t>https://moon.vn/about/careers/</w:t>
      </w:r>
    </w:p>
    <w:p>
      <w:r>
        <w:t>https://moon.vn/about/governance/</w:t>
      </w:r>
    </w:p>
    <w:p>
      <w:r>
        <w:t>https://moon.vn/about/contact-us/</w:t>
      </w:r>
    </w:p>
    <w:p>
      <w:r>
        <w:t>https://floodaid.secretsounds.com/</w:t>
      </w:r>
    </w:p>
    <w:p>
      <w:r>
        <w:t>https://moon.vn/get-help/information-and-support/natural-disaster/</w:t>
      </w:r>
    </w:p>
    <w:p>
      <w:r>
        <w:t>https://fundraise.lifeline.org.au/lifelinecup/805</w:t>
      </w:r>
    </w:p>
    <w:p>
      <w:r>
        <w:t>https://moon.vn/get-help/information-and-support/covid-19/</w:t>
      </w:r>
    </w:p>
    <w:p>
      <w:r>
        <w:t>https://moon.vn/about/our-research/connection-and-culture-report/</w:t>
      </w:r>
    </w:p>
    <w:p>
      <w:r>
        <w:t>https://moon.vntel:131114</w:t>
      </w:r>
    </w:p>
    <w:p>
      <w:r>
        <w:t>https://moon.vn/chat-service-information/</w:t>
      </w:r>
    </w:p>
    <w:p>
      <w:r>
        <w:t>https://www.lifeline.org.au/get-help/online-services/terms-and-conditions</w:t>
      </w:r>
    </w:p>
    <w:p>
      <w:r>
        <w:t>https://moon.vnsms:0477131114</w:t>
      </w:r>
    </w:p>
    <w:p>
      <w:r>
        <w:t>https://moon.vn/get-help/service-finder/</w:t>
      </w:r>
    </w:p>
    <w:p>
      <w:r>
        <w:t>https://www.facebook.com/LifelineAustralia/</w:t>
      </w:r>
    </w:p>
    <w:p>
      <w:r>
        <w:t>https://twitter.com/LifelineAust</w:t>
      </w:r>
    </w:p>
    <w:p>
      <w:r>
        <w:t>https://www.instagram.com/lifelineaustralia/</w:t>
      </w:r>
    </w:p>
    <w:p>
      <w:r>
        <w:t>https://www.youtube.com/channel/UC_Rhz-XoVbo02fNrHQZQQHw</w:t>
      </w:r>
    </w:p>
    <w:p>
      <w:r>
        <w:t>https://www.linkedin.com/company/lifeline-australia/</w:t>
      </w:r>
    </w:p>
    <w:p>
      <w:r>
        <w:t>https://moon.vn/policies/</w:t>
      </w:r>
    </w:p>
    <w:p>
      <w:r>
        <w:t>https://moon.vn/policies/#policies-terms</w:t>
      </w:r>
    </w:p>
    <w:p>
      <w:r>
        <w:t>https://moon.vn/policies/#policies-privacy</w:t>
      </w:r>
    </w:p>
    <w:p>
      <w:r>
        <w:t>https://moon.vn/policies/#policies-accessibility</w:t>
      </w:r>
    </w:p>
    <w:p>
      <w:r>
        <w:t>https://moon.vn/language-support/</w:t>
      </w:r>
    </w:p>
    <w:p>
      <w:r>
        <w:t>https://moon.vn/kids</w:t>
      </w:r>
    </w:p>
    <w:p>
      <w:r>
        <w:t>https://moon.vn/teens</w:t>
      </w:r>
    </w:p>
    <w:p>
      <w:r>
        <w:t>https://moon.vn/young-adults</w:t>
      </w:r>
    </w:p>
    <w:p>
      <w:r>
        <w:t>https://moon.vn/parents</w:t>
      </w:r>
    </w:p>
    <w:p>
      <w:r>
        <w:t>https://moon.vn/about/about-khl</w:t>
      </w:r>
    </w:p>
    <w:p>
      <w:r>
        <w:t>https://moon.vn/donate</w:t>
      </w:r>
    </w:p>
    <w:p>
      <w:r>
        <w:t>https://moon.vn/feedback</w:t>
      </w:r>
    </w:p>
    <w:p>
      <w:r>
        <w:t>https://moon.vn/schools/kids-helpline-school</w:t>
      </w:r>
    </w:p>
    <w:p>
      <w:r>
        <w:t>https://moon.vntel://1800 55 1800</w:t>
      </w:r>
    </w:p>
    <w:p>
      <w:r>
        <w:t>https://moon.vntel://1800551800</w:t>
      </w:r>
    </w:p>
    <w:p>
      <w:r>
        <w:t>https://kidshelpline.com.au/teens/issues/coping-natural-disasters</w:t>
      </w:r>
    </w:p>
    <w:p>
      <w:r>
        <w:t>https://kidshelpline.com.au/my-circle</w:t>
      </w:r>
    </w:p>
    <w:p>
      <w:r>
        <w:t>https://kidshelpline.com.au/teens/story/i-was-obsessed-looking-perfect</w:t>
      </w:r>
    </w:p>
    <w:p>
      <w:r>
        <w:t>https://moon.vn/tell-us-your-story</w:t>
      </w:r>
    </w:p>
    <w:p>
      <w:r>
        <w:t>https://moon.vn/videocomp</w:t>
      </w:r>
    </w:p>
    <w:p>
      <w:r>
        <w:t>http://www.nick.com.au/feels</w:t>
      </w:r>
    </w:p>
    <w:p>
      <w:r>
        <w:t>https://kidshelpline.com.au/fun</w:t>
      </w:r>
    </w:p>
    <w:p>
      <w:r>
        <w:t>http://www.yourtown.com.au</w:t>
      </w:r>
    </w:p>
    <w:p>
      <w:r>
        <w:t>https://moon.vn/about/contact-us</w:t>
      </w:r>
    </w:p>
    <w:p>
      <w:r>
        <w:t>https://www.facebook.com/kidshelpline</w:t>
      </w:r>
    </w:p>
    <w:p>
      <w:r>
        <w:t>https://twitter.com/kidshelplineau</w:t>
      </w:r>
    </w:p>
    <w:p>
      <w:r>
        <w:t>https://www.instagram.com/kidshelplineau/</w:t>
      </w:r>
    </w:p>
    <w:p>
      <w:r>
        <w:t>https://www.youtube.com/user/kidshelpline101</w:t>
      </w:r>
    </w:p>
    <w:p>
      <w:r>
        <w:t>https://translate.google.com/translate?sl=en&amp;tl=zh-CN&amp;u=https://kidshelpline.com.au/</w:t>
      </w:r>
    </w:p>
    <w:p>
      <w:r>
        <w:t>https://translate.google.com/translate?sl=en&amp;tl=ar&amp;u=https://kidshelpline.com.au/</w:t>
      </w:r>
    </w:p>
    <w:p>
      <w:r>
        <w:t>https://translate.google.com/translate?sl=en&amp;tl=vi&amp;u=https://kidshelpline.com.au/</w:t>
      </w:r>
    </w:p>
    <w:p>
      <w:r>
        <w:t>https://translate.google.com/translate?sl=en&amp;tl=it&amp;u=https://kidshelpline.com.au/</w:t>
      </w:r>
    </w:p>
    <w:p>
      <w:r>
        <w:t>https://translate.google.com/translate?sl=en&amp;tl=el&amp;u=https://kidshelpline.com.au/</w:t>
      </w:r>
    </w:p>
    <w:p>
      <w:r>
        <w:t>https://moon.vn/submit-your-story</w:t>
      </w:r>
    </w:p>
    <w:p>
      <w:r>
        <w:t>https://moon.vntel:1800551800</w:t>
      </w:r>
    </w:p>
    <w:p>
      <w:r>
        <w:t>https://moon.vn/get-help/email-counselling/</w:t>
      </w:r>
    </w:p>
    <w:p>
      <w:r>
        <w:t>https://moon.vn/get-help/webchat-counselling</w:t>
      </w:r>
    </w:p>
    <w:p>
      <w:r>
        <w:t>https://www.yourtown.com.au/online/khl/at-school-booking-form.php</w:t>
      </w:r>
    </w:p>
    <w:p>
      <w:r>
        <w:t>https://moon.vn/my-circle</w:t>
      </w:r>
    </w:p>
    <w:p>
      <w:r>
        <w:t>https://moon.vn/niggle</w:t>
      </w:r>
    </w:p>
    <w:p>
      <w:r>
        <w:t>https://moon.vn/get-help/phone-counselling/</w:t>
      </w:r>
    </w:p>
    <w:p>
      <w:r>
        <w:t>https://www.asistenciaalsuicida.org.ar</w:t>
      </w:r>
    </w:p>
    <w:p>
      <w:r>
        <w:t>https://www.asistenciaalsuicida.org.ar/contacto</w:t>
      </w:r>
    </w:p>
    <w:p>
      <w:r>
        <w:t>https://www.asistenciaalsuicida.org.ar/nosotros</w:t>
      </w:r>
    </w:p>
    <w:p>
      <w:r>
        <w:t>https://www.asistenciaalsuicida.org.ar/evolucion-institucional</w:t>
      </w:r>
    </w:p>
    <w:p>
      <w:r>
        <w:t>https://www.asistenciaalsuicida.org.ar/novedades</w:t>
      </w:r>
    </w:p>
    <w:p>
      <w:r>
        <w:t>https://www.asistenciaalsuicida.org.ar/prevencion</w:t>
      </w:r>
    </w:p>
    <w:p>
      <w:r>
        <w:t>https://www.asistenciaalsuicida.org.ar/si-usted-piensa-en-el-suicidio</w:t>
      </w:r>
    </w:p>
    <w:p>
      <w:r>
        <w:t>https://www.asistenciaalsuicida.org.ar/guia-persona-con-ideacion-suicida</w:t>
      </w:r>
    </w:p>
    <w:p>
      <w:r>
        <w:t>https://www.asistenciaalsuicida.org.ar/guia-familiares-y-amigos-de-suicida</w:t>
      </w:r>
    </w:p>
    <w:p>
      <w:r>
        <w:t>https://www.asistenciaalsuicida.org.ar/guia-para-padres</w:t>
      </w:r>
    </w:p>
    <w:p>
      <w:r>
        <w:t>https://www.asistenciaalsuicida.org.ar/orientacion-adolescente</w:t>
      </w:r>
    </w:p>
    <w:p>
      <w:r>
        <w:t>https://www.asistenciaalsuicida.org.ar/orientacion-para-adultos-mayores</w:t>
      </w:r>
    </w:p>
    <w:p>
      <w:r>
        <w:t>https://www.asistenciaalsuicida.org.ar/guia-para-docentes</w:t>
      </w:r>
    </w:p>
    <w:p>
      <w:r>
        <w:t>https://www.asistenciaalsuicida.org.ar/orientacion-para-medios</w:t>
      </w:r>
    </w:p>
    <w:p>
      <w:r>
        <w:t>https://www.asistenciaalsuicida.org.ar/orientacion-para-profesionales</w:t>
      </w:r>
    </w:p>
    <w:p>
      <w:r>
        <w:t>https://www.asistenciaalsuicida.org.ar/duelo</w:t>
      </w:r>
    </w:p>
    <w:p>
      <w:r>
        <w:t>https://www.asistenciaalsuicida.org.ar/mitos-sobre-el-suicidio</w:t>
      </w:r>
    </w:p>
    <w:p>
      <w:r>
        <w:t>https://www.asistenciaalsuicida.org.ar/usted-puede-prevenir-un-suicidio</w:t>
      </w:r>
    </w:p>
    <w:p>
      <w:r>
        <w:t>https://www.asistenciaalsuicida.org.ar/habilidades-de-comunicacion</w:t>
      </w:r>
    </w:p>
    <w:p>
      <w:r>
        <w:t>https://www.asistenciaalsuicida.org.ar/los-ordenes-de-la-ayuda</w:t>
      </w:r>
    </w:p>
    <w:p>
      <w:r>
        <w:t>https://www.asistenciaalsuicida.org.ar/cambio-cultural</w:t>
      </w:r>
    </w:p>
    <w:p>
      <w:r>
        <w:t>https://www.asistenciaalsuicida.org.ar/que-hay-que-cambiar</w:t>
      </w:r>
    </w:p>
    <w:p>
      <w:r>
        <w:t>https://www.asistenciaalsuicida.org.ar/documentos-sobre-prevencion</w:t>
      </w:r>
    </w:p>
    <w:p>
      <w:r>
        <w:t>https://www.asistenciaalsuicida.org.ar/documentos</w:t>
      </w:r>
    </w:p>
    <w:p>
      <w:r>
        <w:t>https://www.asistenciaalsuicida.org.ar/voluntariado</w:t>
      </w:r>
    </w:p>
    <w:p>
      <w:r>
        <w:t>https://www.asistenciaalsuicida.org.ar/ayuda</w:t>
      </w:r>
    </w:p>
    <w:p>
      <w:r>
        <w:t>https://www.asistenciaalsuicida.org.ar/horarios-de-atencion</w:t>
      </w:r>
    </w:p>
    <w:p>
      <w:r>
        <w:t>https://www.asistenciaalsuicida.org.ar/emergencia</w:t>
      </w:r>
    </w:p>
    <w:p>
      <w:r>
        <w:t>https://www.asistenciaalsuicida.org.ar/hospitales</w:t>
      </w:r>
    </w:p>
    <w:p>
      <w:r>
        <w:t>https://www.asistenciaalsuicida.org.ar/adicciones</w:t>
      </w:r>
    </w:p>
    <w:p>
      <w:r>
        <w:t>https://www.asistenciaalsuicida.org.ar/violencia-familiar-y-sexual</w:t>
      </w:r>
    </w:p>
    <w:p>
      <w:r>
        <w:t>https://www.asistenciaalsuicida.org.ar/servicios-sociales</w:t>
      </w:r>
    </w:p>
    <w:p>
      <w:r>
        <w:t>https://www.asistenciaalsuicida.org.ar/servicios-especiales-por-cuarentena</w:t>
      </w:r>
    </w:p>
    <w:p>
      <w:r>
        <w:t>https://www.asistenciaalsuicida.org.ar/grupos-de-ayuda</w:t>
      </w:r>
    </w:p>
    <w:p>
      <w:r>
        <w:t>https://www.asistenciaalsuicida.org.ar/curso-introduccion-para-profesional</w:t>
      </w:r>
    </w:p>
    <w:p>
      <w:r>
        <w:t>https://www.asistenciaalsuicida.org.ar/charlas-prevencion-salud-mental</w:t>
      </w:r>
    </w:p>
    <w:p>
      <w:r>
        <w:t>https://www.asistenciaalsuicida.org.ar/links</w:t>
      </w:r>
    </w:p>
    <w:p>
      <w:r>
        <w:t>https://www.asistenciaalsuicida.org.ar/preguntas</w:t>
      </w:r>
    </w:p>
    <w:p>
      <w:r>
        <w:t>https://www.asistenciaalsuicida.org.ar/agradecimientos</w:t>
      </w:r>
    </w:p>
    <w:p>
      <w:r>
        <w:t>https://www.asistenciaalsuicida.org.ar/donaciones</w:t>
      </w:r>
    </w:p>
    <w:p>
      <w:r>
        <w:t>https://donaronline.org/centro-de-asistencia-al-suicida/ayudenos-a-asistir-a-mas-personas-en-crisis-emocionales-con-o-sin-ideacion-suicida</w:t>
      </w:r>
    </w:p>
    <w:p>
      <w:r>
        <w:t>https://moon.vntel:135</w:t>
      </w:r>
    </w:p>
    <w:p>
      <w:r>
        <w:t>https://moon.vntel:1152751135</w:t>
      </w:r>
    </w:p>
    <w:p>
      <w:r>
        <w:t>https://moon.vntel:080034501435</w:t>
      </w:r>
    </w:p>
    <w:p>
      <w:r>
        <w:t>https://moon.vntel:107</w:t>
      </w:r>
    </w:p>
    <w:p>
      <w:r>
        <w:t>https://moon.vntel:911</w:t>
      </w:r>
    </w:p>
    <w:p>
      <w:r>
        <w:t>https://www.asistenciaalsuicida.org.ar/subscripcion</w:t>
      </w:r>
    </w:p>
    <w:p>
      <w:r>
        <w:t>https://www.asistenciaalsuicida.org.ar/salvar-una-vida-con-un-click</w:t>
      </w:r>
    </w:p>
    <w:p>
      <w:r>
        <w:t>http://www.oscep.com.ar/weboscep/index.php</w:t>
      </w:r>
    </w:p>
    <w:p>
      <w:r>
        <w:t>http://www.ossdeb.com.ar/webossdeb/index.php</w:t>
      </w:r>
    </w:p>
    <w:p>
      <w:r>
        <w:t>https://moon.vnmailto:casbuenosaires@hotmail.com</w:t>
      </w:r>
    </w:p>
    <w:p>
      <w:r>
        <w:t>https://moon.vntel:0800 345 1435</w:t>
      </w:r>
    </w:p>
    <w:p>
      <w:r>
        <w:t>https://www.facebook.com/AsistenciaAlSuicida.ar</w:t>
      </w:r>
    </w:p>
    <w:p>
      <w:r>
        <w:t>https://www.instagram.com/AsistenciaAlSuicida.ar</w:t>
      </w:r>
    </w:p>
    <w:p>
      <w:r>
        <w:t>https://twitter.com/asistenciaalsui</w:t>
      </w:r>
    </w:p>
    <w:p>
      <w:r>
        <w:t>https://www.cvv.org.br</w:t>
      </w:r>
    </w:p>
    <w:p>
      <w:r>
        <w:t>https://moon.vn#menu-off-canvas</w:t>
      </w:r>
    </w:p>
    <w:p>
      <w:r>
        <w:t>https://www.cvv.org.br/quero-conversar/</w:t>
      </w:r>
    </w:p>
    <w:p>
      <w:r>
        <w:t>https://www.cvv.org.br/voluntario/</w:t>
      </w:r>
    </w:p>
    <w:p>
      <w:r>
        <w:t>https://www.cvv.org.br/o-cvv/</w:t>
      </w:r>
    </w:p>
    <w:p>
      <w:r>
        <w:t>https://www.cvv.org.br/doacoes-e-parcerias/</w:t>
      </w:r>
    </w:p>
    <w:p>
      <w:r>
        <w:t>https://www.cvv.org.br/imprensa/</w:t>
      </w:r>
    </w:p>
    <w:p>
      <w:r>
        <w:t>https://www.cvv.org.br/blog/</w:t>
      </w:r>
    </w:p>
    <w:p>
      <w:r>
        <w:t>https://www.cvv.org.br/conheca-mais/</w:t>
      </w:r>
    </w:p>
    <w:p>
      <w:r>
        <w:t>https://www.cvv.org.br/cvv-comunidade/</w:t>
      </w:r>
    </w:p>
    <w:p>
      <w:r>
        <w:t>https://www.cvv.org.br/links-uteis/</w:t>
      </w:r>
    </w:p>
    <w:p>
      <w:r>
        <w:t>https://www.cvv.org.br/comunicacao-publica-sobre-situacao-do-cvv-durante-pandemia-do-covid-19/</w:t>
      </w:r>
    </w:p>
    <w:p>
      <w:r>
        <w:t>https://www.cvv.org.br/chat/</w:t>
      </w:r>
    </w:p>
    <w:p>
      <w:r>
        <w:t>https://www.cvv.org.br/ligue-188/</w:t>
      </w:r>
    </w:p>
    <w:p>
      <w:r>
        <w:t>https://www.cvv.org.br/e-mail/</w:t>
      </w:r>
    </w:p>
    <w:p>
      <w:r>
        <w:t>https://www.cvv.org.br/postos-de-atendimento/</w:t>
      </w:r>
    </w:p>
    <w:p>
      <w:r>
        <w:t>https://www.cvv.org.br/blog/cvv-60-anos-de-esperanca/</w:t>
      </w:r>
    </w:p>
    <w:p>
      <w:r>
        <w:t>https://www.cvv.org.br/blog/sentimentos-suicidas/</w:t>
      </w:r>
    </w:p>
    <w:p>
      <w:r>
        <w:t>https://www.cvv.org.br/blog/escuta-para-o-apoio/</w:t>
      </w:r>
    </w:p>
    <w:p>
      <w:r>
        <w:t>https://www.facebook.com/cvvoficial/</w:t>
      </w:r>
    </w:p>
    <w:p>
      <w:r>
        <w:t>https://www.instagram.com/cvvoficial/</w:t>
      </w:r>
    </w:p>
    <w:p>
      <w:r>
        <w:t>https://www.youtube.com/user/CVVdivulgacao</w:t>
      </w:r>
    </w:p>
    <w:p>
      <w:r>
        <w:t>https://twitter.com/CVVoficial</w:t>
      </w:r>
    </w:p>
    <w:p>
      <w:r>
        <w:t>https://www.tiktok.com/@cvvoficial</w:t>
      </w:r>
    </w:p>
    <w:p>
      <w:r>
        <w:t>https://moon.vn#my-id</w:t>
      </w:r>
    </w:p>
    <w:p>
      <w:r>
        <w:t>https://moon.vn/media/static/images/import/root/bouton-ligne-d-ecoute.png</w:t>
      </w:r>
    </w:p>
    <w:p>
      <w:r>
        <w:t>https://moon.vn/fr/j-ai-besoin-d-aide/forum.html</w:t>
      </w:r>
    </w:p>
    <w:p>
      <w:r>
        <w:t>https://moon.vn/media/page:espaceforum</w:t>
      </w:r>
    </w:p>
    <w:p>
      <w:r>
        <w:t>https://moon.vn /fr/je-veux-m-investir/devenir-b%C3%A9n%C3%A9vole.html</w:t>
      </w:r>
    </w:p>
    <w:p>
      <w:r>
        <w:t>https://moon.vn /fr/actualit%C3%A9.html</w:t>
      </w:r>
    </w:p>
    <w:p>
      <w:r>
        <w:t>https://moon.vn /fr/je-veux-m-investir/faire-un-don.html</w:t>
      </w:r>
    </w:p>
    <w:p>
      <w:r>
        <w:t>https://moon.vn /fr/je-veux-vous-conna%C3%AEtre/presse.html</w:t>
      </w:r>
    </w:p>
    <w:p>
      <w:r>
        <w:t>https://moon.vn/fr/centre-de-pr%C3%A9vention-du-suicide.html</w:t>
      </w:r>
    </w:p>
    <w:p>
      <w:r>
        <w:t>https://www.preventionsuicide.be/fr/je-veux-m-investir/devenir-b%C3%A9n%C3%A9vole.html</w:t>
      </w:r>
    </w:p>
    <w:p>
      <w:r>
        <w:t>https://www.preventionsuicide.be/fr/je-veux-m-investir/faire-un-don.html</w:t>
      </w:r>
    </w:p>
    <w:p>
      <w:r>
        <w:t>https://moon.vn/fr/je-veux-m-investir/devenir-b%C3%A9n%C3%A9vole.html</w:t>
      </w:r>
    </w:p>
    <w:p>
      <w:r>
        <w:t>https://moon.vn/fr/je-veux-m-investir/faire-un-don.html</w:t>
      </w:r>
    </w:p>
    <w:p>
      <w:r>
        <w:t>https://moon.vn/fr/j-ai-besoin-d-aide.html</w:t>
      </w:r>
    </w:p>
    <w:p>
      <w:r>
        <w:t>https://moon.vn#carousel-152271540286040341721</w:t>
      </w:r>
    </w:p>
    <w:p>
      <w:r>
        <w:t>https://moon.vn/fr/je-cherche-des-infos.html</w:t>
      </w:r>
    </w:p>
    <w:p>
      <w:r>
        <w:t>https://moon.vn/fr/je-cherche-des-infos/chiffres.html</w:t>
      </w:r>
    </w:p>
    <w:p>
      <w:r>
        <w:t>https://moon.vn/fr/je-cherche-des-infos/processus-suicidaire.html</w:t>
      </w:r>
    </w:p>
    <w:p>
      <w:r>
        <w:t>https://moon.vn/fr/je-cherche-des-infos/signaux-d-alerte.html</w:t>
      </w:r>
    </w:p>
    <w:p>
      <w:r>
        <w:t>https://moon.vn/fr/je-cherche-des-infos/facteurs-de-risque.html</w:t>
      </w:r>
    </w:p>
    <w:p>
      <w:r>
        <w:t>https://moon.vn/fr/je-cherche-des-infos/attitudes-%C3%A0-privil%C3%A9gier.html</w:t>
      </w:r>
    </w:p>
    <w:p>
      <w:r>
        <w:t>https://moon.vn/fr/je-cherche-des-infos/mythes-et-r%C3%A9alit%C3%A9s.html</w:t>
      </w:r>
    </w:p>
    <w:p>
      <w:r>
        <w:t>https://moon.vn/fr/je-cherche-des-infos/coronavirus.html</w:t>
      </w:r>
    </w:p>
    <w:p>
      <w:r>
        <w:t>https://moon.vn/fr/je-cherche-des-infos/documentation.html</w:t>
      </w:r>
    </w:p>
    <w:p>
      <w:r>
        <w:t>https://moon.vn/fr/je-cherche-des-infos/suicide-dans-les-m%C3%A9dias.html</w:t>
      </w:r>
    </w:p>
    <w:p>
      <w:r>
        <w:t>https://moon.vn/fr/j-ai-besoin-d-aide/parler-et-%C3%AAtre-%C3%A9cout%C3%A9.html</w:t>
      </w:r>
    </w:p>
    <w:p>
      <w:r>
        <w:t>https://moon.vn/fr/j-ai-besoin-d-aide/entretien-en-cas-de-crise-suicidaire.html</w:t>
      </w:r>
    </w:p>
    <w:p>
      <w:r>
        <w:t>https://moon.vn/fr/j-ai-besoin-d-aide/covid-19-soutien-psychologique-aux-proches.html</w:t>
      </w:r>
    </w:p>
    <w:p>
      <w:r>
        <w:t>https://moon.vn/fr/j-ai-besoin-d-aide/%C3%A9changer-sur-le-forum.html</w:t>
      </w:r>
    </w:p>
    <w:p>
      <w:r>
        <w:t>https://moon.vn/fr/j-ai-besoin-d-aide/accompagnement-du-deuil-apr%C3%A8s-suicide.html</w:t>
      </w:r>
    </w:p>
    <w:p>
      <w:r>
        <w:t>https://moon.vn/fr/j-ai-besoin-d-aide/intervention-en-collectivit%C3%A9s.html</w:t>
      </w:r>
    </w:p>
    <w:p>
      <w:r>
        <w:t>https://moon.vn/fr/je-veux-me-former.html</w:t>
      </w:r>
    </w:p>
    <w:p>
      <w:r>
        <w:t>https://moon.vn/fr/je-veux-me-former/formation-sur-la-pr%C3%A9vention-du-suicide.html</w:t>
      </w:r>
    </w:p>
    <w:p>
      <w:r>
        <w:t>https://moon.vn/fr/je-veux-me-former/soutien-aux-acteurs-scolaires.html</w:t>
      </w:r>
    </w:p>
    <w:p>
      <w:r>
        <w:t>https://moon.vn/fr/je-veux-me-former/soutien-aux-professionnels-de-la-sant%C3%A9.html</w:t>
      </w:r>
    </w:p>
    <w:p>
      <w:r>
        <w:t>https://moon.vn/fr/je-veux-me-former/soutien-au-milieu-professionnel.html</w:t>
      </w:r>
    </w:p>
    <w:p>
      <w:r>
        <w:t>https://moon.vn/fr/je-veux-m-investir.html</w:t>
      </w:r>
    </w:p>
    <w:p>
      <w:r>
        <w:t>https://moon.vn/fr/je-veux-vous-conna%C3%AEtre.html</w:t>
      </w:r>
    </w:p>
    <w:p>
      <w:r>
        <w:t>https://moon.vn/fr/je-veux-vous-conna%C3%AEtre/notre-mission.html</w:t>
      </w:r>
    </w:p>
    <w:p>
      <w:r>
        <w:t>https://moon.vn/fr/je-veux-vous-conna%C3%AEtre/notre-%C3%A9quipe.html</w:t>
      </w:r>
    </w:p>
    <w:p>
      <w:r>
        <w:t>https://moon.vn/fr/je-veux-vous-conna%C3%AEtre/nos-valeurs.html</w:t>
      </w:r>
    </w:p>
    <w:p>
      <w:r>
        <w:t>https://moon.vn/fr/je-veux-vous-conna%C3%AEtre/nos-brochures-et-publications.html</w:t>
      </w:r>
    </w:p>
    <w:p>
      <w:r>
        <w:t>https://moon.vn/fr/je-veux-vous-conna%C3%AEtre/nos-journ%C3%A9es-d-%C3%A9tudes.html</w:t>
      </w:r>
    </w:p>
    <w:p>
      <w:r>
        <w:t>https://moon.vn/fr/je-veux-vous-conna%C3%AEtre/nous-contacter.html</w:t>
      </w:r>
    </w:p>
    <w:p>
      <w:r>
        <w:t>https://moon.vn/fr/je-veux-vous-conna%C3%AEtre/presse.html</w:t>
      </w:r>
    </w:p>
    <w:p>
      <w:r>
        <w:t>https://www.preventionsuicide.be/fr/actualit%C3%A9/press.html</w:t>
      </w:r>
    </w:p>
    <w:p>
      <w:r>
        <w:t>https://www.rtbf.be/article/normal-la-web-serie-qui-deconstruit-les-idees-recues-sur-les-troubles-de-la-sante-mentale-10882075?id=10882075</w:t>
      </w:r>
    </w:p>
    <w:p>
      <w:r>
        <w:t>https://www.santementale.fr/2021/12/via-psy-suivez-le-guide/</w:t>
      </w:r>
    </w:p>
    <w:p>
      <w:r>
        <w:t>https://www.santementale.fr/2021/09/un-plan-de-protection-contre-la-recidive-suicidaire/</w:t>
      </w:r>
    </w:p>
    <w:p>
      <w:r>
        <w:t>https://www.rtbf.be/info/medias/detail_stromae-devoile-enfer-sur-tf1-sa-nouvelle-chanson-sur-le-suicide?id=10911642</w:t>
      </w:r>
    </w:p>
    <w:p>
      <w:r>
        <w:t>https://moon.vn/fr/actualit%C3%A9/le-centre-de-pr%C3%A9vention-du-suicide-recrute-des-formateur-trice-s-en-pr%C3%A9vention-du-suicide.html</w:t>
      </w:r>
    </w:p>
    <w:p>
      <w:r>
        <w:t>https://moon.vn/fr/actualit%C3%A9/le-centre-de-pr%C3%A9vention-du-suicide-recrute-un-e-coordinateur-trice.html</w:t>
      </w:r>
    </w:p>
    <w:p>
      <w:r>
        <w:t>https://moon.vn/fr/actualit%C3%A9/une-activit%C3%A9-intense-pour-le-cps-en-2020.html</w:t>
      </w:r>
    </w:p>
    <w:p>
      <w:r>
        <w:t>https://moon.vn/fr/actualit%C3%A9/le-cps-recrute-un-e-psychologue.html</w:t>
      </w:r>
    </w:p>
    <w:p>
      <w:r>
        <w:t>https://moon.vnmailto:cps@preventionsuicide.be</w:t>
      </w:r>
    </w:p>
    <w:p>
      <w:r>
        <w:t>https://www.facebook.com/centredepreventiondusuicide/?fref=ts</w:t>
      </w:r>
    </w:p>
    <w:p>
      <w:r>
        <w:t>https://www.youtube.com/channel/UCAp8HuHGFCZLQof9rktbrKw</w:t>
      </w:r>
    </w:p>
    <w:p>
      <w:r>
        <w:t>https://moon.vn/fr/plan-du-site.html</w:t>
      </w:r>
    </w:p>
    <w:p>
      <w:r>
        <w:t>https://www.zelfmoord1813.be/cookies</w:t>
      </w:r>
    </w:p>
    <w:p>
      <w:r>
        <w:t>https://www.zelfmoord1813.be/feiten-en-cijfers</w:t>
      </w:r>
    </w:p>
    <w:p>
      <w:r>
        <w:t>https://werkgroepverder.be/</w:t>
      </w:r>
    </w:p>
    <w:p>
      <w:r>
        <w:t>https://www.zelfmoord1813.be/media</w:t>
      </w:r>
    </w:p>
    <w:p>
      <w:r>
        <w:t>https://www.zelfmoord1813.be/word-vrijwilliger</w:t>
      </w:r>
    </w:p>
    <w:p>
      <w:r>
        <w:t>https://www.zelfmoord1813.be/ik-heb-hulp-nodig</w:t>
      </w:r>
    </w:p>
    <w:p>
      <w:r>
        <w:t>https://www.zelfmoord1813.be/ik-ben-bezorgd-om-iemand</w:t>
      </w:r>
    </w:p>
    <w:p>
      <w:r>
        <w:t>https://www.zelfmoord1813.be/samen-voorkomen</w:t>
      </w:r>
    </w:p>
    <w:p>
      <w:r>
        <w:t>https://www.zelfmoord1813.be/info-voor-hulpverleners</w:t>
      </w:r>
    </w:p>
    <w:p>
      <w:r>
        <w:t>https://moon.vn#flyout</w:t>
      </w:r>
    </w:p>
    <w:p>
      <w:r>
        <w:t>https://moon.vntel:1813</w:t>
      </w:r>
    </w:p>
    <w:p>
      <w:r>
        <w:t>https://www.zelfmoord1813.be/ik-heb-hulp-nodig/chat-met-de-zelfmoordlijn</w:t>
      </w:r>
    </w:p>
    <w:p>
      <w:r>
        <w:t>https://www.zelfmoord1813.be/ik-heb-hulp-nodig/mailen-naar-de-zelfmoordlijn</w:t>
      </w:r>
    </w:p>
    <w:p>
      <w:r>
        <w:t>https://www.zelfmoord1813.be/ik-heb-hulp-nodig/zelfhulp-en-advies</w:t>
      </w:r>
    </w:p>
    <w:p>
      <w:r>
        <w:t>https://www.zelfmoord1813.be/verder-als-nabestaande</w:t>
      </w:r>
    </w:p>
    <w:p>
      <w:r>
        <w:t>https://www.zelfmoord1813.be/vormingen</w:t>
      </w:r>
    </w:p>
    <w:p>
      <w:r>
        <w:t>https://www.zelfmoord1813.be/publicaties</w:t>
      </w:r>
    </w:p>
    <w:p>
      <w:r>
        <w:t>https://www.zelfmoord1813.be/samen-voorkomen/hoe-werkt-vlaanderen-aan-suïcidepreventie</w:t>
      </w:r>
    </w:p>
    <w:p>
      <w:r>
        <w:t>https://www.zelfmoord1813.be/nieuwsbrief</w:t>
      </w:r>
    </w:p>
    <w:p>
      <w:r>
        <w:t>https://www.zelfmoord1813.be/nieuws/ontmoetingsdagen-nabestaanden-na-zelfdoding</w:t>
      </w:r>
    </w:p>
    <w:p>
      <w:r>
        <w:t>https://www.zelfmoord1813.be/nieuws/silver-serious-game</w:t>
      </w:r>
    </w:p>
    <w:p>
      <w:r>
        <w:t>https://www.zelfmoord1813.be/nieuws/extra-updates-backup-app</w:t>
      </w:r>
    </w:p>
    <w:p>
      <w:r>
        <w:t>https://www.zelfmoord1813.be/nieuws</w:t>
      </w:r>
    </w:p>
    <w:p>
      <w:r>
        <w:t>https://www.facebook.com/zelfmoordlijn1813</w:t>
      </w:r>
    </w:p>
    <w:p>
      <w:r>
        <w:t>https://www.instagram.com/zelfmoordlijn1813/</w:t>
      </w:r>
    </w:p>
    <w:p>
      <w:r>
        <w:t>https://twitter.com/zelfmoordlijn</w:t>
      </w:r>
    </w:p>
    <w:p>
      <w:r>
        <w:t>https://www.youtube.com/channel/UCuP9k7plbNl0KEuUVBQ7ZPA</w:t>
      </w:r>
    </w:p>
    <w:p>
      <w:r>
        <w:t>https://www.zelfmoord1813.be/info-voor-hulpverleners/richtlijnen</w:t>
      </w:r>
    </w:p>
    <w:p>
      <w:r>
        <w:t>https://www.zelfmoord1813.be/feiten-en-cijfers/vlaams-actieplan-suïcidepreventie</w:t>
      </w:r>
    </w:p>
    <w:p>
      <w:r>
        <w:t>https://www.zelfmoord1813.be/over-zelfmoord-1813</w:t>
      </w:r>
    </w:p>
    <w:p>
      <w:r>
        <w:t>https://www.zelfmoord1813.be/contact</w:t>
      </w:r>
    </w:p>
    <w:p>
      <w:r>
        <w:t>https://www.vlesp.be/</w:t>
      </w:r>
    </w:p>
    <w:p>
      <w:r>
        <w:t>https://www.preventiezelfdoding.be/</w:t>
      </w:r>
    </w:p>
    <w:p>
      <w:r>
        <w:t>https://www.centrageestelijkegezondheidszorg.be/preventie</w:t>
      </w:r>
    </w:p>
    <w:p>
      <w:r>
        <w:t>http://www.werkgroepverder.be</w:t>
      </w:r>
    </w:p>
    <w:p>
      <w:r>
        <w:t>https://www.vlaanderen.be</w:t>
      </w:r>
    </w:p>
    <w:p>
      <w:r>
        <w:t>http://www.zelfmoord1813.be</w:t>
      </w:r>
    </w:p>
    <w:p>
      <w:r>
        <w:t>https://ambrassade.be/nl/kennis/wat-wat-label</w:t>
      </w:r>
    </w:p>
    <w:p>
      <w:r>
        <w:t>https://www.statik.be</w:t>
      </w:r>
    </w:p>
    <w:p>
      <w:r>
        <w:t>https://www.zelfmoord1813.be/privacy</w:t>
      </w:r>
    </w:p>
    <w:p>
      <w:r>
        <w:t>https://bohnice.cz/</w:t>
      </w:r>
    </w:p>
    <w:p>
      <w:r>
        <w:t>https://bohnice.cz/krizova-pomoc/</w:t>
      </w:r>
    </w:p>
    <w:p>
      <w:r>
        <w:t>https://moon.vn/zakladni-informace/</w:t>
      </w:r>
    </w:p>
    <w:p>
      <w:r>
        <w:t>https://bohnice.cz/aktuality/</w:t>
      </w:r>
    </w:p>
    <w:p>
      <w:r>
        <w:t>https://bohnice.cz/o-nemocnici/cenik-vykonu-a-sluzeb/</w:t>
      </w:r>
    </w:p>
    <w:p>
      <w:r>
        <w:t>https://bohnice.cz/o-nemocnici/dotacni-programy/</w:t>
      </w:r>
    </w:p>
    <w:p>
      <w:r>
        <w:t>https://bohnice.cz/o-nemocnici/eticka-komise/</w:t>
      </w:r>
    </w:p>
    <w:p>
      <w:r>
        <w:t>https://bohnice.cz/o-nemocnici/fotogalerie/</w:t>
      </w:r>
    </w:p>
    <w:p>
      <w:r>
        <w:t>https://bohnice.cz/o-nemocnici/kariera/</w:t>
      </w:r>
    </w:p>
    <w:p>
      <w:r>
        <w:t>https://bohnice.cz/o-nemocnici/kvalita-pece/</w:t>
      </w:r>
    </w:p>
    <w:p>
      <w:r>
        <w:t>https://bohnice.cz/lecba/lekarna/</w:t>
      </w:r>
    </w:p>
    <w:p>
      <w:r>
        <w:t>https://www.bohnice.cz/wp-content/uploads/dokumenty/loga-pnb.zip</w:t>
      </w:r>
    </w:p>
    <w:p>
      <w:r>
        <w:t>https://bohnice.cz/o-nemocnici/nabidka-nepotrebneho-majetku/</w:t>
      </w:r>
    </w:p>
    <w:p>
      <w:r>
        <w:t>https://bohnice.cz/o-nemocnici/ubytovani-v-nemocnici/</w:t>
      </w:r>
    </w:p>
    <w:p>
      <w:r>
        <w:t>https://bohnice.cz/o-nemocnici/verejne-zakazky/</w:t>
      </w:r>
    </w:p>
    <w:p>
      <w:r>
        <w:t>https://bohnice.cz/transformace-nemocnice/</w:t>
      </w:r>
    </w:p>
    <w:p>
      <w:r>
        <w:t>https://moon.vn/transformace-nemocnice/#reforma-pece</w:t>
      </w:r>
    </w:p>
    <w:p>
      <w:r>
        <w:t>https://moon.vn/transformace-nemocnice/#multidisciplinarni-pristup</w:t>
      </w:r>
    </w:p>
    <w:p>
      <w:r>
        <w:t>https://moon.vn/transformace-nemocnice/#souvisejici-odkazy</w:t>
      </w:r>
    </w:p>
    <w:p>
      <w:r>
        <w:t>https://bohnice.cz/o-nemocnici/nabidka-vzdelavani-2021/</w:t>
      </w:r>
    </w:p>
    <w:p>
      <w:r>
        <w:t>https://bohnice.cz/o-nemocnici/lekarske-seminare/</w:t>
      </w:r>
    </w:p>
    <w:p>
      <w:r>
        <w:t>https://bohnice.cz/pro-odborniky/odborne-konference/</w:t>
      </w:r>
    </w:p>
    <w:p>
      <w:r>
        <w:t>https://moon.vn/pro-odborniky/vzdelavani-odborniku/obecne-pravni-podminky-pro-vzdelavani/</w:t>
      </w:r>
    </w:p>
    <w:p>
      <w:r>
        <w:t>https://bohnice.cz/akreditace/</w:t>
      </w:r>
    </w:p>
    <w:p>
      <w:r>
        <w:t>https://bohnice.cz/mapa/</w:t>
      </w:r>
    </w:p>
    <w:p>
      <w:r>
        <w:t>https://bohnice.cz/kontakt/</w:t>
      </w:r>
    </w:p>
    <w:p>
      <w:r>
        <w:t>https://www.mvcr.cz/clanek/psychologicka-pomoc-pro-obcany-valka-na-ukrajine.aspx</w:t>
      </w:r>
    </w:p>
    <w:p>
      <w:r>
        <w:t>https://www.praha13.cz/file/62t1/Krajske-asistencni-centrum-pomoci-Ukrajine-KACPU-CZ.pdf</w:t>
      </w:r>
    </w:p>
    <w:p>
      <w:r>
        <w:t>https://moon.vntel:420284016110</w:t>
      </w:r>
    </w:p>
    <w:p>
      <w:r>
        <w:t>https://moon.vn/wp-content/uploads/2021/05/linka-duvery-alternativni-odkazy-min.pdf</w:t>
      </w:r>
    </w:p>
    <w:p>
      <w:r>
        <w:t>https://moon.vn/wp-content/uploads/letaky/CKI.pdf</w:t>
      </w:r>
    </w:p>
    <w:p>
      <w:r>
        <w:t>https://moon.vntel:+420284016110</w:t>
      </w:r>
    </w:p>
    <w:p>
      <w:r>
        <w:t>https://www.praha.eu/</w:t>
      </w:r>
    </w:p>
    <w:p>
      <w:r>
        <w:t>https://bohnice.cz/krizova-linka-pro-ukrajince/</w:t>
      </w:r>
    </w:p>
    <w:p>
      <w:r>
        <w:t>https://bohnice.cz/minikonference-cprt/</w:t>
      </w:r>
    </w:p>
    <w:p>
      <w:r>
        <w:t>https://bohnice.cz/bohnissimo-2022/</w:t>
      </w:r>
    </w:p>
    <w:p>
      <w:r>
        <w:t>https://bohnice.cz/lekari-v-oboru-psychiatrie/</w:t>
      </w:r>
    </w:p>
    <w:p>
      <w:r>
        <w:t>https://bohnice.cz/xxxiv-bohnicke-sexuologicke-dny/</w:t>
      </w:r>
    </w:p>
    <w:p>
      <w:r>
        <w:t>https://bohnice.cz/bohosluzby-o-vanocich/</w:t>
      </w:r>
    </w:p>
    <w:p>
      <w:r>
        <w:t>https://bohnice.cz/zruseni-adventnich-koncertu-a-vanocnich-trhu/</w:t>
      </w:r>
    </w:p>
    <w:p>
      <w:r>
        <w:t>https://bohnice.cz/lecba/denni-stacionare/</w:t>
      </w:r>
    </w:p>
    <w:p>
      <w:r>
        <w:t>https://bohnice.cz/zakladni-informace/kostel-sv-vaclava/</w:t>
      </w:r>
    </w:p>
    <w:p>
      <w:r>
        <w:t>https://bohnice.cz/zakladni-informace/oddeleni-1-akutni-pece-3/</w:t>
      </w:r>
    </w:p>
    <w:p>
      <w:r>
        <w:t>https://bohnice.cz/pokladna/</w:t>
      </w:r>
    </w:p>
    <w:p>
      <w:r>
        <w:t>https://bohnice.cz/lecba/akutni-pece-1/</w:t>
      </w:r>
    </w:p>
    <w:p>
      <w:r>
        <w:t>https://bohnice.cz/zakladni-informace/vedeni-nemocnice/</w:t>
      </w:r>
    </w:p>
    <w:p>
      <w:r>
        <w:t>https://bohnice.cz/zakladni-informace/domaci-rad-nemocnice/</w:t>
      </w:r>
    </w:p>
    <w:p>
      <w:r>
        <w:t>https://bohnice.cz/zakladni-informace/domaci-rady-oddeleni/</w:t>
      </w:r>
    </w:p>
    <w:p>
      <w:r>
        <w:t>https://bohnice.cz/zakladni-informace/navazna-pece/</w:t>
      </w:r>
    </w:p>
    <w:p>
      <w:r>
        <w:t>https://bohnice.cz/zakladni-informace/ochrana-osobnich-udaju-gdpr/</w:t>
      </w:r>
    </w:p>
    <w:p>
      <w:r>
        <w:t>https://bohnice.cz/zakladni-informace/prava-a-povinnosti-pacientu/</w:t>
      </w:r>
    </w:p>
    <w:p>
      <w:r>
        <w:t>https://bohnice.cz/zakladni-informace/prijeti-do-nemocnice/</w:t>
      </w:r>
    </w:p>
    <w:p>
      <w:r>
        <w:t>https://bohnice.cz/zakladni-informace/ukonceni-hospitalizace/</w:t>
      </w:r>
    </w:p>
    <w:p>
      <w:r>
        <w:t>https://moon.vn/wp-content/uploads/dokumenty/zkratky-zdravotnicke-dokumentace-pnb-min.pdf</w:t>
      </w:r>
    </w:p>
    <w:p>
      <w:r>
        <w:t>https://moon.vn/ameta/</w:t>
      </w:r>
    </w:p>
    <w:p>
      <w:r>
        <w:t>https://babileto.bohnice.cz/</w:t>
      </w:r>
    </w:p>
    <w:p>
      <w:r>
        <w:t>http://www.bohnicebezhranic.cz/cs/index.html</w:t>
      </w:r>
    </w:p>
    <w:p>
      <w:r>
        <w:t>http://divadlo.bohnice.cz/</w:t>
      </w:r>
    </w:p>
    <w:p>
      <w:r>
        <w:t>https://www.facebook.com/akcebohnice</w:t>
      </w:r>
    </w:p>
    <w:p>
      <w:r>
        <w:t>http://hipoterapie.bohnice.cz/</w:t>
      </w:r>
    </w:p>
    <w:p>
      <w:r>
        <w:t>https://rehabilitace.bohnice.cz/</w:t>
      </w:r>
    </w:p>
    <w:p>
      <w:r>
        <w:t>https://www.bohnice.cz/</w:t>
      </w:r>
    </w:p>
    <w:p>
      <w:r>
        <w:t>https://moon.vn/raadgivning/telefonraadgivning</w:t>
      </w:r>
    </w:p>
    <w:p>
      <w:r>
        <w:t>https://moon.vn/raadgivning/netraadgivning</w:t>
      </w:r>
    </w:p>
    <w:p>
      <w:r>
        <w:t>https://moon.vn/raadgivning/chatraadgivning</w:t>
      </w:r>
    </w:p>
    <w:p>
      <w:r>
        <w:t>https://moon.vn/raadgivning/sos</w:t>
      </w:r>
    </w:p>
    <w:p>
      <w:r>
        <w:t>https://moon.vn/raadgivning</w:t>
      </w:r>
    </w:p>
    <w:p>
      <w:r>
        <w:t>https://moon.vn/bliv-frivillig</w:t>
      </w:r>
    </w:p>
    <w:p>
      <w:r>
        <w:t>https://moon.vn/om-livslinien</w:t>
      </w:r>
    </w:p>
    <w:p>
      <w:r>
        <w:t>https://moon.vn/viden-om-selvmord</w:t>
      </w:r>
    </w:p>
    <w:p>
      <w:r>
        <w:t>https://moon.vn/presse</w:t>
      </w:r>
    </w:p>
    <w:p>
      <w:r>
        <w:t>https://moon.vn/paaroerende-og-efterladte</w:t>
      </w:r>
    </w:p>
    <w:p>
      <w:r>
        <w:t>https://moon.vn/raadgivning/chatraadgivning/start-chat</w:t>
      </w:r>
    </w:p>
    <w:p>
      <w:r>
        <w:t>https://sos.internetbehandling.dk/</w:t>
      </w:r>
    </w:p>
    <w:p>
      <w:r>
        <w:t>https://moon.vn/om-livslinien/stoet-livslinien</w:t>
      </w:r>
    </w:p>
    <w:p>
      <w:r>
        <w:t>https://moon.vn/cookies</w:t>
      </w:r>
    </w:p>
    <w:p>
      <w:r>
        <w:t>https://www.facebook.com/Livslinien</w:t>
      </w:r>
    </w:p>
    <w:p>
      <w:r>
        <w:t>https://www.instagram.com/livslinien/?hl=da</w:t>
      </w:r>
    </w:p>
    <w:p>
      <w:r>
        <w:t>https://www.linkedin.com/company/livslinien/</w:t>
      </w:r>
    </w:p>
    <w:p>
      <w:r>
        <w:t>https://mieli.fi/</w:t>
      </w:r>
    </w:p>
    <w:p>
      <w:r>
        <w:t>https://mieli.fi/lahjoita/</w:t>
      </w:r>
    </w:p>
    <w:p>
      <w:r>
        <w:t>https://mieli.fi/tukea-ja-apua/</w:t>
      </w:r>
    </w:p>
    <w:p>
      <w:r>
        <w:t>https://mieli.fi/sv/stod-och-hjalp/</w:t>
      </w:r>
    </w:p>
    <w:p>
      <w:r>
        <w:t>https://mieli.fi/en/support-and-help/</w:t>
      </w:r>
    </w:p>
    <w:p>
      <w:r>
        <w:t>https://mieli.fi/ar/%d8%a7%d9%84%d8%af%d8%b9%d9%85-%d9%88%d8%a7%d9%84%d9%85%d8%b3%d8%a7%d9%86%d8%af%d8%a9/</w:t>
      </w:r>
    </w:p>
    <w:p>
      <w:r>
        <w:t>https://mieli.fi/ru/%d0%bf%d0%be%d0%b4%d0%b4%d0%b5%d1%80%d0%b6%d0%ba%d0%b0-%d0%b8-%d0%bf%d0%be%d0%bc%d0%be%d1%89%d1%8c/</w:t>
      </w:r>
    </w:p>
    <w:p>
      <w:r>
        <w:t>https://mieli.fi/?s=</w:t>
      </w:r>
    </w:p>
    <w:p>
      <w:r>
        <w:t>https://moon.vn/ajankohtaista/</w:t>
      </w:r>
    </w:p>
    <w:p>
      <w:r>
        <w:t>https://moon.vn/tukea-ja-apua/</w:t>
      </w:r>
    </w:p>
    <w:p>
      <w:r>
        <w:t>https://moon.vn/materiaalit-ja-koulutukset/</w:t>
      </w:r>
    </w:p>
    <w:p>
      <w:r>
        <w:t>https://moon.vn/vahvista-mielenterveyttasi/</w:t>
      </w:r>
    </w:p>
    <w:p>
      <w:r>
        <w:t>https://moon.vn/vaikea-elamantilanne/</w:t>
      </w:r>
    </w:p>
    <w:p>
      <w:r>
        <w:t>https://moon.vn/mielenterveys-koetuksella/</w:t>
      </w:r>
    </w:p>
    <w:p>
      <w:r>
        <w:t>https://moon.vn/materiaalit-ja-koulutukset/tietoa-mielenterveyden-vahvistamisesta/</w:t>
      </w:r>
    </w:p>
    <w:p>
      <w:r>
        <w:t>https://moon.vn/materiaalit-ja-koulutukset/tietoa-mielenterveyden-vahvistamisesta/tyoelamanmielenterveys/</w:t>
      </w:r>
    </w:p>
    <w:p>
      <w:r>
        <w:t>https://moon.vn/vapaaehtoiseksi/</w:t>
      </w:r>
    </w:p>
    <w:p>
      <w:r>
        <w:t>https://moon.vn/yhteiskunta/</w:t>
      </w:r>
    </w:p>
    <w:p>
      <w:r>
        <w:t>https://moon.vn/mieli-ry/</w:t>
      </w:r>
    </w:p>
    <w:p>
      <w:r>
        <w:t>https://moon.vn/lahjoita/</w:t>
      </w:r>
    </w:p>
    <w:p>
      <w:r>
        <w:t>https://mieli.fi/yhteystiedot/</w:t>
      </w:r>
    </w:p>
    <w:p>
      <w:r>
        <w:t>https://mieli.fi/liity-jaseneksi/</w:t>
      </w:r>
    </w:p>
    <w:p>
      <w:r>
        <w:t>https://mieli.fi/tukea-ja-apua/kriisipuhelin/</w:t>
      </w:r>
    </w:p>
    <w:p>
      <w:r>
        <w:t>https://mieli.fi/tukea-ja-apua/chattaa-tai-kirjoita/</w:t>
      </w:r>
    </w:p>
    <w:p>
      <w:r>
        <w:t>https://mieli.fi/tukea-ja-apua/keskusteluapua-kriisivastaanotoilla/</w:t>
      </w:r>
    </w:p>
    <w:p>
      <w:r>
        <w:t>https://mieli.fi/tukea-ja-apua/ryhmat/</w:t>
      </w:r>
    </w:p>
    <w:p>
      <w:r>
        <w:t>https://mieli.fi/tukea-ja-apua/itsemurhien-ehkaisykeskus/</w:t>
      </w:r>
    </w:p>
    <w:p>
      <w:r>
        <w:t>https://mieli.fi/tukea-ja-apua/apua-itsetuhoisuuteen/</w:t>
      </w:r>
    </w:p>
    <w:p>
      <w:r>
        <w:t>https://mieli.fi/tukea-ja-apua/apua-itsetuhoisuuteen/apua-itsetuhoisiin-ajatuksiin/</w:t>
      </w:r>
    </w:p>
    <w:p>
      <w:r>
        <w:t>https://mieli.fi/tukea-ja-apua/apua-itsetuhoisuuteen/itsetuhoiset-ajatukset-eivat-ole-epatavallisia/</w:t>
      </w:r>
    </w:p>
    <w:p>
      <w:r>
        <w:t>https://mieli.fi/tukea-ja-apua/apua-itsetuhoisuuteen/miten-tukea-itsemurhaa-harkitsevaa/</w:t>
      </w:r>
    </w:p>
    <w:p>
      <w:r>
        <w:t>https://mieli.fi/tukea-ja-apua/apua-itsetuhoisuuteen/laheisen-itsemurhayritys/</w:t>
      </w:r>
    </w:p>
    <w:p>
      <w:r>
        <w:t>https://mieli.fi/tukea-ja-apua/apua-itsetuhoisuuteen/laheisen-itsemurha/</w:t>
      </w:r>
    </w:p>
    <w:p>
      <w:r>
        <w:t>https://mieli.fi/tukea-ja-apua/apua-itsetuhoisuuteen/mika-on-linity-malli/</w:t>
      </w:r>
    </w:p>
    <w:p>
      <w:r>
        <w:t>https://mieli.fi/tukea-ja-apua/sos-kriisikeskus-helsinki/</w:t>
      </w:r>
    </w:p>
    <w:p>
      <w:r>
        <w:t>https://mieli.fi/tukea-ja-apua/vertaistukiryhmat-laheisensa-menettaneille/</w:t>
      </w:r>
    </w:p>
    <w:p>
      <w:r>
        <w:t>https://mieli.fi/tukea-ja-apua/vertaistukiryhmat-nuorille-aikuisille/</w:t>
      </w:r>
    </w:p>
    <w:p>
      <w:r>
        <w:t>https://mieli.fi/tukea-ja-apua/muut-vertaistukiryhmat/</w:t>
      </w:r>
    </w:p>
    <w:p>
      <w:r>
        <w:t>https://mieli.fi/vahvista-mielenterveyttasi/harjoitukset/</w:t>
      </w:r>
    </w:p>
    <w:p>
      <w:r>
        <w:t>https://mieli.fi/tukea-ja-apua-jokaiseen-hetkeen-tukea-ja-apua-sivupohjawip/apua-itsetuhoisuuteen/</w:t>
      </w:r>
    </w:p>
    <w:p>
      <w:r>
        <w:t>https://mieli.fi/tukea-ja-apua-jokaiseen-hetkeen-tukea-ja-apua-sivupohjawip/kriisipuhelin/</w:t>
      </w:r>
    </w:p>
    <w:p>
      <w:r>
        <w:t>https://fi-fi.facebook.com/mielenterveys</w:t>
      </w:r>
    </w:p>
    <w:p>
      <w:r>
        <w:t>https://www.instagram.com/mielenterveys/</w:t>
      </w:r>
    </w:p>
    <w:p>
      <w:r>
        <w:t>https://twitter.com/mielenterveys</w:t>
      </w:r>
    </w:p>
    <w:p>
      <w:r>
        <w:t>https://www.linkedin.com/company/mieli-suomen-mielenterveys</w:t>
      </w:r>
    </w:p>
    <w:p>
      <w:r>
        <w:t>https://www.youtube.com/user/Mielenterveysseura</w:t>
      </w:r>
    </w:p>
    <w:p>
      <w:r>
        <w:t>https://www.google.fi/maps/place/Maistraatinportti+4,+00240+Helsinki/@60.1983692,24.9238703,17z/data=!3m1!4b1!4m5!3m4!1s0x4692098c4d70db23:0xef1c838521adf0a6!8m2!3d60.1983692!4d24.926059</w:t>
      </w:r>
    </w:p>
    <w:p>
      <w:r>
        <w:t>https://moon.vntel:09 615 516</w:t>
      </w:r>
    </w:p>
    <w:p>
      <w:r>
        <w:t>https://moon.vntel:040 528 1687</w:t>
      </w:r>
    </w:p>
    <w:p>
      <w:r>
        <w:t>https://moon.vnmailto:lahjoitukset@mieli.fi</w:t>
      </w:r>
    </w:p>
    <w:p>
      <w:r>
        <w:t>https://moon.vntel:09 2525 0111</w:t>
      </w:r>
    </w:p>
    <w:p>
      <w:r>
        <w:t>https://mieli.fi/mieli-ry/</w:t>
      </w:r>
    </w:p>
    <w:p>
      <w:r>
        <w:t>https://mieli.fi/mieli-ry/medialle/</w:t>
      </w:r>
    </w:p>
    <w:p>
      <w:r>
        <w:t>https://mieli.rekrytointi.com/paikat/index.php?o=A_LOJ&amp;list=1&amp;key=&amp;rspvt=5wyg2tubse0wkgsss04ook4g044gkok</w:t>
      </w:r>
    </w:p>
    <w:p>
      <w:r>
        <w:t>https://mieli.fi/materiaalit-ja-koulutukset/materiaalit/</w:t>
      </w:r>
    </w:p>
    <w:p>
      <w:r>
        <w:t>https://mieli.fi/materiaalit-ja-koulutukset/koulutukset/</w:t>
      </w:r>
    </w:p>
    <w:p>
      <w:r>
        <w:t>https://mieli.fi/lahjoita/yrityskumppanuus/yrityslahjoitus/</w:t>
      </w:r>
    </w:p>
    <w:p>
      <w:r>
        <w:t>https://mieli.fi/vapaaehtoiseksi/</w:t>
      </w:r>
    </w:p>
    <w:p>
      <w:r>
        <w:t>https://mieli.fi/tietosuoja-ja-saavutettavuus/</w:t>
      </w:r>
    </w:p>
    <w:p>
      <w:r>
        <w:t>https://mieli.fi/evastekaytannot/</w:t>
      </w:r>
    </w:p>
    <w:p>
      <w:r>
        <w:t>https://mieli.fi/lahjoita/lahjoittajapalvelu/rahankerayslupa/</w:t>
      </w:r>
    </w:p>
    <w:p>
      <w:r>
        <w:t>https://www.poutapilvi.fi</w:t>
      </w:r>
    </w:p>
    <w:p>
      <w:r>
        <w:t>https://moon.vn#page-wrapper</w:t>
      </w:r>
    </w:p>
    <w:p>
      <w:r>
        <w:t>https://moon.vn/evastekaytannot/</w:t>
      </w:r>
    </w:p>
    <w:p>
      <w:r>
        <w:t>https://online.telefonseelsorge.de</w:t>
      </w:r>
    </w:p>
    <w:p>
      <w:r>
        <w:t>https://www.telefonseelsorge.de/vor-ort/</w:t>
      </w:r>
    </w:p>
    <w:p>
      <w:r>
        <w:t>https://www.telefonseelsorge.de/krisenkompass/</w:t>
      </w:r>
    </w:p>
    <w:p>
      <w:r>
        <w:t>https://moon.vntel:0800.1110111</w:t>
      </w:r>
    </w:p>
    <w:p>
      <w:r>
        <w:t>https://moon.vntel:0800.1110222</w:t>
      </w:r>
    </w:p>
    <w:p>
      <w:r>
        <w:t>https://www.telefonseelsorge.de/datenschutzerklaerung</w:t>
      </w:r>
    </w:p>
    <w:p>
      <w:r>
        <w:t>https://www.telefonseelsorge.de/telefon/</w:t>
      </w:r>
    </w:p>
    <w:p>
      <w:r>
        <w:t>https://www.telefonseelsorge.de/international-helplines/</w:t>
      </w:r>
    </w:p>
    <w:p>
      <w:r>
        <w:t>https://www.telefonseelsorge.de/ehrenamt/</w:t>
      </w:r>
    </w:p>
    <w:p>
      <w:r>
        <w:t>https://www.telefonseelsorge.de/spenden/</w:t>
      </w:r>
    </w:p>
    <w:p>
      <w:r>
        <w:t>https://www.telefonseelsorge.de/partner/</w:t>
      </w:r>
    </w:p>
    <w:p>
      <w:r>
        <w:t>https://www.telefonseelsorge.de/aktuelles/</w:t>
      </w:r>
    </w:p>
    <w:p>
      <w:r>
        <w:t>https://www.telefonseelsorge.de/fachwissen/</w:t>
      </w:r>
    </w:p>
    <w:p>
      <w:r>
        <w:t>https://www.telefonseelsorge.de/literatur/</w:t>
      </w:r>
    </w:p>
    <w:p>
      <w:r>
        <w:t>https://www.telefonseelsorge.de/einsamkeit/</w:t>
      </w:r>
    </w:p>
    <w:p>
      <w:r>
        <w:t>https://www.telefonseelsorge.de/suizidpraevention/</w:t>
      </w:r>
    </w:p>
    <w:p>
      <w:r>
        <w:t>https://www.telefonseelsorge.de/ueber-uns/</w:t>
      </w:r>
    </w:p>
    <w:p>
      <w:r>
        <w:t>https://www.telefonseelsorge.de/unsere-stellen/</w:t>
      </w:r>
    </w:p>
    <w:p>
      <w:r>
        <w:t>https://www.telefonseelsorge.de/unsere-statistiken/</w:t>
      </w:r>
    </w:p>
    <w:p>
      <w:r>
        <w:t>https://www.telefonseelsorge.de/ueber-uns/unsere-gremien/</w:t>
      </w:r>
    </w:p>
    <w:p>
      <w:r>
        <w:t>https://www.telefonseelsorge.de/leichte-sprache/</w:t>
      </w:r>
    </w:p>
    <w:p>
      <w:r>
        <w:t>https://www.telefonseelsorge.de/krisenkompass</w:t>
      </w:r>
    </w:p>
    <w:p>
      <w:r>
        <w:t>https://www.telefonseelsorge.de/vor-ort</w:t>
      </w:r>
    </w:p>
    <w:p>
      <w:r>
        <w:t>https://www.telefonseelsorge.de/international-helplines</w:t>
      </w:r>
    </w:p>
    <w:p>
      <w:r>
        <w:t>https://www.telefonseelsorge.de/telefon</w:t>
      </w:r>
    </w:p>
    <w:p>
      <w:r>
        <w:t>https://www.telefonseelsorge.de/presse</w:t>
      </w:r>
    </w:p>
    <w:p>
      <w:r>
        <w:t>https://www.telefonseelsorge.de/freianzeigen</w:t>
      </w:r>
    </w:p>
    <w:p>
      <w:r>
        <w:t>https://www.telefonseelsorge.de/kontakt</w:t>
      </w:r>
    </w:p>
    <w:p>
      <w:r>
        <w:t>https://moon.vntel:116123</w:t>
      </w:r>
    </w:p>
    <w:p>
      <w:r>
        <w:t>https://www.telefonseelsorge.de/impressum/</w:t>
      </w:r>
    </w:p>
    <w:p>
      <w:r>
        <w:t>https://www.telefonseelsorge.de/datenschutzerklaerung/</w:t>
      </w:r>
    </w:p>
    <w:p>
      <w:r>
        <w:t>https://www.telefonseelsorge.de/netiquette/</w:t>
      </w:r>
    </w:p>
    <w:p>
      <w:r>
        <w:t>https://sbhk.org.hk</w:t>
      </w:r>
    </w:p>
    <w:p>
      <w:r>
        <w:t>https://www.facebook.com/sbhk.org/</w:t>
      </w:r>
    </w:p>
    <w:p>
      <w:r>
        <w:t>https://www.instagram.com/sbhk.org.hk/</w:t>
      </w:r>
    </w:p>
    <w:p>
      <w:r>
        <w:t>https://www.youtube.com/channel/UCRQg82OSep60bW26mDi8GyA</w:t>
      </w:r>
    </w:p>
    <w:p>
      <w:r>
        <w:t>https://sbhk.org.hk/?page_id=32222</w:t>
      </w:r>
    </w:p>
    <w:p>
      <w:r>
        <w:t>https://sbhk.org.hk/</w:t>
      </w:r>
    </w:p>
    <w:p>
      <w:r>
        <w:t>https://sbhk.org.hk/?page_id=32063&amp;lang=en</w:t>
      </w:r>
    </w:p>
    <w:p>
      <w:r>
        <w:t>https://sbhk.org.hk/?page_id=31719</w:t>
      </w:r>
    </w:p>
    <w:p>
      <w:r>
        <w:t>https://sbhk.org.hk/?page_id=31121</w:t>
      </w:r>
    </w:p>
    <w:p>
      <w:r>
        <w:t>https://sbhk.org.hk/?page_id=31121#orgintroduction</w:t>
      </w:r>
    </w:p>
    <w:p>
      <w:r>
        <w:t>https://sbhk.org.hk/?page_id=31121#mission</w:t>
      </w:r>
    </w:p>
    <w:p>
      <w:r>
        <w:t>https://sbhk.org.hk/?page_id=31121##milestone</w:t>
      </w:r>
    </w:p>
    <w:p>
      <w:r>
        <w:t>https://sbhk.org.hk/?page_id=31121#orgstructure</w:t>
      </w:r>
    </w:p>
    <w:p>
      <w:r>
        <w:t>https://sbhk.org.hk/?page_id=31121#servicestructure</w:t>
      </w:r>
    </w:p>
    <w:p>
      <w:r>
        <w:t>https://sbhk.org.hk/?page_id=31214</w:t>
      </w:r>
    </w:p>
    <w:p>
      <w:r>
        <w:t>https://sbhk.org.hk/?page_id=31242</w:t>
      </w:r>
    </w:p>
    <w:p>
      <w:r>
        <w:t>https://sbhk.org.hk/?page_id=31292</w:t>
      </w:r>
    </w:p>
    <w:p>
      <w:r>
        <w:t>https://sbhk.org.hk/?page_id=31294</w:t>
      </w:r>
    </w:p>
    <w:p>
      <w:r>
        <w:t>https://sbhk.org.hk/?page_id=33146</w:t>
      </w:r>
    </w:p>
    <w:p>
      <w:r>
        <w:t>https://sbhk.org.hk/?page_id=31214#24小時情緒支援熱線</w:t>
      </w:r>
    </w:p>
    <w:p>
      <w:r>
        <w:t>https://sbhk.org.hk/?page_id=31242#scis</w:t>
      </w:r>
    </w:p>
    <w:p>
      <w:r>
        <w:t>https://sbhk.org.hk/?page_id=31242#online</w:t>
      </w:r>
    </w:p>
    <w:p>
      <w:r>
        <w:t>https://sbhk.org.hk/?page_id=31242#rtl</w:t>
      </w:r>
    </w:p>
    <w:p>
      <w:r>
        <w:t>https://sbhk.org.hk/?page_id=31292#spep</w:t>
      </w:r>
    </w:p>
    <w:p>
      <w:r>
        <w:t>https://sbhk.org.hk/?page_id=32364#talk</w:t>
      </w:r>
    </w:p>
    <w:p>
      <w:r>
        <w:t>https://sbhk.org.hk/?page_id=31292#jclcrn</w:t>
      </w:r>
    </w:p>
    <w:p>
      <w:r>
        <w:t>https://sbhk.org.hk/?page_id=31292#ldp</w:t>
      </w:r>
    </w:p>
    <w:p>
      <w:r>
        <w:t>https://sbhk.org.hk/?page_id=31242#on</w:t>
      </w:r>
    </w:p>
    <w:p>
      <w:r>
        <w:t>https://sbhk.org.hk/?page_id=31242#ptpt</w:t>
      </w:r>
    </w:p>
    <w:p>
      <w:r>
        <w:t>https://sbhk.org.hk/?page_id=32364</w:t>
      </w:r>
    </w:p>
    <w:p>
      <w:r>
        <w:t>https://sbhk.org.hk/?page_id=31182</w:t>
      </w:r>
    </w:p>
    <w:p>
      <w:r>
        <w:t>https://sbhk.org.hk/?page_id=31182#newsandinformation</w:t>
      </w:r>
    </w:p>
    <w:p>
      <w:r>
        <w:t>https://sbhk.org.hk/?page_id=31182#annualreport</w:t>
      </w:r>
    </w:p>
    <w:p>
      <w:r>
        <w:t>https://sbhk.org.hk/?page_id=31182#auditreport</w:t>
      </w:r>
    </w:p>
    <w:p>
      <w:r>
        <w:t>https://sbhk.org.hk/?page_id=31182#newsletter</w:t>
      </w:r>
    </w:p>
    <w:p>
      <w:r>
        <w:t>https://sbhk.org.hk/?page_id=31182#otherinformation</w:t>
      </w:r>
    </w:p>
    <w:p>
      <w:r>
        <w:t>https://sbhk.org.hk/?page_id=32929</w:t>
      </w:r>
    </w:p>
    <w:p>
      <w:r>
        <w:t>http://fundraise.sbhk.org.hk/</w:t>
      </w:r>
    </w:p>
    <w:p>
      <w:r>
        <w:t>https://sbhk.org.hk/?page_id=31214#volunteerhotline</w:t>
      </w:r>
    </w:p>
    <w:p>
      <w:r>
        <w:t>https://sbhk.org.hk/?page_id=31337</w:t>
      </w:r>
    </w:p>
    <w:p>
      <w:r>
        <w:t>https://sbhk.org.hk/?page_id=31069</w:t>
      </w:r>
    </w:p>
    <w:p>
      <w:r>
        <w:t>https://issuu.com/sbhk_care/docs/_60_for_issuu_</w:t>
      </w:r>
    </w:p>
    <w:p>
      <w:r>
        <w:t>https://chatpoint.org.hk</w:t>
      </w:r>
    </w:p>
    <w:p>
      <w:r>
        <w:t>https://sbhk.org.hk/?page_id=31214#24%E5%B0%8F%E6%99%82%E6%83%85%E7%B7%92%E6%94%AF%E6%8F%B4%E7%86%B1%E7%B7%9A</w:t>
      </w:r>
    </w:p>
    <w:p>
      <w:r>
        <w:t>https://sbhk.org.hk/wp-content/uploads/2022/01/Peach-Minimalist-Website-Launch-Instagram-Post-1200-x-600-px.png</w:t>
      </w:r>
    </w:p>
    <w:p>
      <w:r>
        <w:t>https://sbhk.org.hk/?p=33900</w:t>
      </w:r>
    </w:p>
    <w:p>
      <w:r>
        <w:t>https://sbhk.org.hk/wp-content/uploads/2022/02/Website-News-Update-Banner-1200-x-600-px-6.png</w:t>
      </w:r>
    </w:p>
    <w:p>
      <w:r>
        <w:t>https://sbhk.org.hk/?p=33949</w:t>
      </w:r>
    </w:p>
    <w:p>
      <w:r>
        <w:t>https://sbhk.org.hk/wp-content/uploads/2021/12/Peach-Minimalist-Website-Launch-Instagram-Post-1200-x-600-px-1.png</w:t>
      </w:r>
    </w:p>
    <w:p>
      <w:r>
        <w:t>https://sbhk.org.hk/?p=33726</w:t>
      </w:r>
    </w:p>
    <w:p>
      <w:r>
        <w:t>https://sbhk.org.hk/wp-content/uploads/2021/11/1-1.png</w:t>
      </w:r>
    </w:p>
    <w:p>
      <w:r>
        <w:t>https://sbhk.org.hk/?p=33665</w:t>
      </w:r>
    </w:p>
    <w:p>
      <w:r>
        <w:t>https://sbhk.org.hk/wp-content/uploads/2021/11/Yellow-White-Minimalist-Sticky-Notes-Mockup-Important-Announcement-Instagram-Post-%E7%9A%84%E8%A4%87%E6%9C%AC-1200-x-600-px-1.png</w:t>
      </w:r>
    </w:p>
    <w:p>
      <w:r>
        <w:t>https://sbhk.org.hk/?p=33512</w:t>
      </w:r>
    </w:p>
    <w:p>
      <w:r>
        <w:t>https://sbhk.org.hk/wp-content/uploads/2021/10/poster2_1200_600.jpg</w:t>
      </w:r>
    </w:p>
    <w:p>
      <w:r>
        <w:t>https://sbhk.org.hk/?p=33097</w:t>
      </w:r>
    </w:p>
    <w:p>
      <w:r>
        <w:t>https://sbhk.org.hk/wp-content/uploads/2020/10/website-1200-x-600.png</w:t>
      </w:r>
    </w:p>
    <w:p>
      <w:r>
        <w:t>https://sbhk.org.hk/?p=31573</w:t>
      </w:r>
    </w:p>
    <w:p>
      <w:r>
        <w:t>https://sbhk.org.hk/wp-content/uploads/2021/11/4.png</w:t>
      </w:r>
    </w:p>
    <w:p>
      <w:r>
        <w:t>https://sbhk.org.hk/?p=33270</w:t>
      </w:r>
    </w:p>
    <w:p>
      <w:r>
        <w:t>https://sbhk.org.hk/wp-content/uploads/2021/10/website-1200-x-600-1.png</w:t>
      </w:r>
    </w:p>
    <w:p>
      <w:r>
        <w:t>https://sbhk.org.hk/?p=33090</w:t>
      </w:r>
    </w:p>
    <w:p>
      <w:r>
        <w:t>https://sbhk.org.hk/wp-content/uploads/2021/11/6.png</w:t>
      </w:r>
    </w:p>
    <w:p>
      <w:r>
        <w:t>https://sbhk.org.hk/?p=33279</w:t>
      </w:r>
    </w:p>
    <w:p>
      <w:r>
        <w:t>https://donation.sbhk.org.hk/zh/campaigns/index</w:t>
      </w:r>
    </w:p>
    <w:p>
      <w:r>
        <w:t>https://sbhk.org.hk/?page_id=31863</w:t>
      </w:r>
    </w:p>
    <w:p>
      <w:r>
        <w:t>https://sbhk.org.hk/?page_id=31868</w:t>
      </w:r>
    </w:p>
    <w:p>
      <w:r>
        <w:t>https://sbhk.org.hk/?page_id=33866</w:t>
      </w:r>
    </w:p>
    <w:p>
      <w:r>
        <w:t>https://moon.vn#block-sos--content</w:t>
      </w:r>
    </w:p>
    <w:p>
      <w:r>
        <w:t>https://moon.vn/hirek</w:t>
      </w:r>
    </w:p>
    <w:p>
      <w:r>
        <w:t>https://moon.vn/jelentkezes-onkentesnek/altalanos-tajekoztato</w:t>
      </w:r>
    </w:p>
    <w:p>
      <w:r>
        <w:t>https://moon.vn/jelentkezes-onkentesnek/eszak-magyarorszag/budapest-tlg</w:t>
      </w:r>
    </w:p>
    <w:p>
      <w:r>
        <w:t>https://moon.vn/jelentkezes-onkentesnek/eszak-magyarorszag/budapest-elet</w:t>
      </w:r>
    </w:p>
    <w:p>
      <w:r>
        <w:t>https://moon.vn/jelentkezes-onkentesnek/eszak-magyarorszag/eger</w:t>
      </w:r>
    </w:p>
    <w:p>
      <w:r>
        <w:t>https://moon.vn/jelentkezes-onkentesnek/eszak-magyarorszag/hatvan</w:t>
      </w:r>
    </w:p>
    <w:p>
      <w:r>
        <w:t>https://moon.vn/jelentkezes-onkentesnek/eszak-magyarorszag/miskolc</w:t>
      </w:r>
    </w:p>
    <w:p>
      <w:r>
        <w:t>https://moon.vn/jelentkezes-onkentesnek/eszak-magyarorszag/salgotarjan</w:t>
      </w:r>
    </w:p>
    <w:p>
      <w:r>
        <w:t>https://moon.vn/jelentkezes-onkentesnek/dunantul/gyor</w:t>
      </w:r>
    </w:p>
    <w:p>
      <w:r>
        <w:t>https://moon.vn/jelentkezes-onkentesnek/dunantul/mosonmagyarovar</w:t>
      </w:r>
    </w:p>
    <w:p>
      <w:r>
        <w:t>https://moon.vn/jelentkezes-onkentesnek/dunantul/papa</w:t>
      </w:r>
    </w:p>
    <w:p>
      <w:r>
        <w:t>https://moon.vn/jelentkezes-onkentesnek/dunantul/szekesfehervar</w:t>
      </w:r>
    </w:p>
    <w:p>
      <w:r>
        <w:t>https://moon.vn/jelentkezes-onkentesnek/dunantul/szombathely</w:t>
      </w:r>
    </w:p>
    <w:p>
      <w:r>
        <w:t>https://moon.vn/jelentkezes-onkentesnek/dunantul/veszprem</w:t>
      </w:r>
    </w:p>
    <w:p>
      <w:r>
        <w:t>https://moon.vn/jelentkezes-onkentesnek/dunantul/zalaegerszeg</w:t>
      </w:r>
    </w:p>
    <w:p>
      <w:r>
        <w:t>https://moon.vn/jelentkezes-onkentesnek/del-kelet-magyarorszag/bekescsaba</w:t>
      </w:r>
    </w:p>
    <w:p>
      <w:r>
        <w:t>https://moon.vn/jelentkezes-onkentesnek/del-kelet-magyarorszag/debrecen</w:t>
      </w:r>
    </w:p>
    <w:p>
      <w:r>
        <w:t>https://moon.vn/jelentkezes-onkentesnek/del-kelet-magyarorszag/kecskemet</w:t>
      </w:r>
    </w:p>
    <w:p>
      <w:r>
        <w:t>https://moon.vn/jelentkezes-onkentesnek/del-kelet-magyarorszag/szeged</w:t>
      </w:r>
    </w:p>
    <w:p>
      <w:r>
        <w:t>https://moon.vn/jelentkezes-onkentesnek/del-kelet-magyarorszag/szolnok</w:t>
      </w:r>
    </w:p>
    <w:p>
      <w:r>
        <w:t>https://moon.vn/rolunk/bemutatkozas</w:t>
      </w:r>
    </w:p>
    <w:p>
      <w:r>
        <w:t>https://moon.vn/rolunk/cikkek-rolunk</w:t>
      </w:r>
    </w:p>
    <w:p>
      <w:r>
        <w:t>https://moon.vn/segelykeres/altalanos-segelykeres</w:t>
      </w:r>
    </w:p>
    <w:p>
      <w:r>
        <w:t>https://moon.vn/segelykeres/iskolai-gondok</w:t>
      </w:r>
    </w:p>
    <w:p>
      <w:r>
        <w:t>https://moon.vn/segelykeres/munkahelyi-gondok</w:t>
      </w:r>
    </w:p>
    <w:p>
      <w:r>
        <w:t>https://moon.vn/segelykeres/csaladi-problemak</w:t>
      </w:r>
    </w:p>
    <w:p>
      <w:r>
        <w:t>https://moon.vn/segelykeres/veszteseg</w:t>
      </w:r>
    </w:p>
    <w:p>
      <w:r>
        <w:t>https://moon.vn/segelykeres/magany</w:t>
      </w:r>
    </w:p>
    <w:p>
      <w:r>
        <w:t>https://moon.vn/partnereink</w:t>
      </w:r>
    </w:p>
    <w:p>
      <w:r>
        <w:t>https://moon.vn/palyazat/transznacionalis-egyuttmukodes/projekt-elorehaladas</w:t>
      </w:r>
    </w:p>
    <w:p>
      <w:r>
        <w:t>https://moon.vn/projektjeink/transznacionalis-egyuttmukodes/hirek</w:t>
      </w:r>
    </w:p>
    <w:p>
      <w:r>
        <w:t>https://moon.vn/palyazat/transznacionalis-egyuttmukodes/szakmai-anyagok</w:t>
      </w:r>
    </w:p>
    <w:p>
      <w:r>
        <w:t>https://moon.vn/palyazat/projektjeink</w:t>
      </w:r>
    </w:p>
    <w:p>
      <w:r>
        <w:t>https://moon.vn/szakmai-anyagok/lesz/ifotes-alapszabalya</w:t>
      </w:r>
    </w:p>
    <w:p>
      <w:r>
        <w:t>https://moon.vn/szakmai-anyagok/lesz/ifotes-etikai-chartaja</w:t>
      </w:r>
    </w:p>
    <w:p>
      <w:r>
        <w:t>https://s3-eu-west-1.amazonaws.com/static.sos116-123.hu/download/LESZ/LESZ_alapszabaly_2017.pdf</w:t>
      </w:r>
    </w:p>
    <w:p>
      <w:r>
        <w:t>https://moon.vn/szakmai-anyagok/lesz/etikai-kodex</w:t>
      </w:r>
    </w:p>
    <w:p>
      <w:r>
        <w:t>https://moon.vn/szakmai-anyagok/lesz/szakmai-kriteriumok</w:t>
      </w:r>
    </w:p>
    <w:p>
      <w:r>
        <w:t>https://s3-eu-west-1.amazonaws.com/static.sos116-123.hu/download/LESZ/LESZ_adatvedelmi_szabalyzat.pdf</w:t>
      </w:r>
    </w:p>
    <w:p>
      <w:r>
        <w:t>https://s3-eu-west-1.amazonaws.com/static.sos116-123.hu/download/LESZ/kozhasznusagi_jelentesek/2006.pdf</w:t>
      </w:r>
    </w:p>
    <w:p>
      <w:r>
        <w:t>https://s3-eu-west-1.amazonaws.com/static.sos116-123.hu/download/LESZ/kozhasznusagi_jelentesek/2007.pdf</w:t>
      </w:r>
    </w:p>
    <w:p>
      <w:r>
        <w:t>https://s3-eu-west-1.amazonaws.com/static.sos116-123.hu/download/LESZ/kozhasznusagi_jelentesek/2008.pdf</w:t>
      </w:r>
    </w:p>
    <w:p>
      <w:r>
        <w:t>https://s3-eu-west-1.amazonaws.com/static.sos116-123.hu/download/LESZ/kozhasznusagi_jelentesek/2009.pdf</w:t>
      </w:r>
    </w:p>
    <w:p>
      <w:r>
        <w:t>https://s3-eu-west-1.amazonaws.com/static.sos116-123.hu/download/LESZ/kozhasznusagi_jelentesek/2010.pdf</w:t>
      </w:r>
    </w:p>
    <w:p>
      <w:r>
        <w:t>https://s3-eu-west-1.amazonaws.com/static.sos116-123.hu/download/LESZ/kozhasznusagi_jelentesek/2011.pdf</w:t>
      </w:r>
    </w:p>
    <w:p>
      <w:r>
        <w:t>https://s3-eu-west-1.amazonaws.com/static.sos116-123.hu/download/LESZ/kozhasznusagi_jelentesek/2012.pdf</w:t>
      </w:r>
    </w:p>
    <w:p>
      <w:r>
        <w:t>https://s3-eu-west-1.amazonaws.com/static.sos116-123.hu/download/LESZ/kozhasznusagi_jelentesek/2013.pdf</w:t>
      </w:r>
    </w:p>
    <w:p>
      <w:r>
        <w:t>https://s3-eu-west-1.amazonaws.com/static.sos116-123.hu/download/LESZ/kozhasznusagi_jelentesek/2014.pdf</w:t>
      </w:r>
    </w:p>
    <w:p>
      <w:r>
        <w:t>https://s3-eu-west-1.amazonaws.com/static.sos116-123.hu/download/LESZ/kozhasznusagi_jelentesek/2015.pdf</w:t>
      </w:r>
    </w:p>
    <w:p>
      <w:r>
        <w:t>https://s3-eu-west-1.amazonaws.com/static.sos116-123.hu/download/LESZ/kozhasznusagi_jelentesek/2016.pdf</w:t>
      </w:r>
    </w:p>
    <w:p>
      <w:r>
        <w:t>https://s3-eu-west-1.amazonaws.com/static.sos116-123.hu/download/LESZ/kozhasznusagi_jelentesek/2017.pdf</w:t>
      </w:r>
    </w:p>
    <w:p>
      <w:r>
        <w:t>https://s3-eu-west-1.amazonaws.com/static.sos116-123.hu/download/LESZ/kozhasznusagi_jelentesek/2018.pdf</w:t>
      </w:r>
    </w:p>
    <w:p>
      <w:r>
        <w:t>https://s3-eu-west-1.amazonaws.com/static.sos116-123.hu/download/LESZ/kozhasznusagi_jelentesek/2018_mell.pdf</w:t>
      </w:r>
    </w:p>
    <w:p>
      <w:r>
        <w:t>https://s3-eu-west-1.amazonaws.com/static.sos116-123.hu/download/LESZ/kozhasznusagi_jelentesek/2019.pdf</w:t>
      </w:r>
    </w:p>
    <w:p>
      <w:r>
        <w:t>https://s3-eu-west-1.amazonaws.com/static.sos116-123.hu/download/LESZ/kozhasznusagi_jelentesek/2019_mell.pdf</w:t>
      </w:r>
    </w:p>
    <w:p>
      <w:r>
        <w:t>https://moon.vn/szakmai-anyagok/biztosi-ajanlas</w:t>
      </w:r>
    </w:p>
    <w:p>
      <w:r>
        <w:t>https://moon.vn/szakmai_anyagok/ado_1_szazalek</w:t>
      </w:r>
    </w:p>
    <w:p>
      <w:r>
        <w:t>https://moon.vn/kapcsolat</w:t>
      </w:r>
    </w:p>
    <w:p>
      <w:r>
        <w:t>https://moon.vnmailto:sos116123@gmail.com</w:t>
      </w:r>
    </w:p>
    <w:p>
      <w:r>
        <w:t>https://moon.vnmailto:englishhelp@gmail.com</w:t>
      </w:r>
    </w:p>
    <w:p>
      <w:r>
        <w:t>https://moon.vnskype:lelkigondozas1</w:t>
      </w:r>
    </w:p>
    <w:p>
      <w:r>
        <w:t>https://moon.vn/hirek/hid-karpataljaert-program-296</w:t>
      </w:r>
    </w:p>
    <w:p>
      <w:r>
        <w:t>https://moon.vn/hirek/ukran-menekulteknek-295</w:t>
      </w:r>
    </w:p>
    <w:p>
      <w:r>
        <w:t>https://moon.vn/hirek/alakul-az-uj-szolgalatunk-budapesten-294</w:t>
      </w:r>
    </w:p>
    <w:p>
      <w:r>
        <w:t>https://moon.vn/hirek/svajci-szakember-tlg-szolgalatnal-293</w:t>
      </w:r>
    </w:p>
    <w:p>
      <w:r>
        <w:t>https://moon.vn/hirek/debreceni-aldozatsegito-kozpont-atadasa-20220215-292</w:t>
      </w:r>
    </w:p>
    <w:p>
      <w:r>
        <w:t>https://moon.vn/hirek/mindig-van-kiut-291</w:t>
      </w:r>
    </w:p>
    <w:p>
      <w:r>
        <w:t>https://moon.vn/jelentkezes-onkentesnek/eszak-magyarorszag/budapest-eger</w:t>
      </w:r>
    </w:p>
    <w:p>
      <w:r>
        <w:t>https://moon.vn/jelentkezes-onkentesnek/eszak-magyarorszag/budapest-hatvan</w:t>
      </w:r>
    </w:p>
    <w:p>
      <w:r>
        <w:t>https://moon.vn/segelykeres</w:t>
      </w:r>
    </w:p>
    <w:p>
      <w:r>
        <w:t>https://moon.vn/szakmai-anyagok/lesz-alapdokumentumai</w:t>
      </w:r>
    </w:p>
    <w:p>
      <w:r>
        <w:t>https://moon.vn/szakmai-anyagok/kozhasznusagi-jelentesek</w:t>
      </w:r>
    </w:p>
    <w:p>
      <w:r>
        <w:t>https://www.kormany.hu/hu/emberi-eroforrasok-miniszteriuma</w:t>
      </w:r>
    </w:p>
    <w:p>
      <w:r>
        <w:t>http://www.telekom.hu</w:t>
      </w:r>
    </w:p>
    <w:p>
      <w:r>
        <w:t>http://www.emet.gov.hu/hatter_1/nemzeti_egyuttmukodesi_alap/</w:t>
      </w:r>
    </w:p>
    <w:p>
      <w:r>
        <w:t>http://nmhh.hu</w:t>
      </w:r>
    </w:p>
    <w:p>
      <w:r>
        <w:t>http://www.magnetbank.hu</w:t>
      </w:r>
    </w:p>
    <w:p>
      <w:r>
        <w:t>https://www.kormany.hu/hu/miniszterelnokseg</w:t>
      </w:r>
    </w:p>
    <w:p>
      <w:r>
        <w:t>https://bgazrt.hu</w:t>
      </w:r>
    </w:p>
    <w:p>
      <w:r>
        <w:t>https://www.facebook.com/Magyar-Lelki-Els%C5%91seg%C3%A9ly-Telefonszolg%C3%A1latok-Sz%C3%B6vets%C3%A9ge-LESZ-148380928544430/</w:t>
      </w:r>
    </w:p>
    <w:p>
      <w:r>
        <w:t>https://moon.vn/adatvedelem</w:t>
      </w:r>
    </w:p>
    <w:p>
      <w:r>
        <w:t>https://moon.vn/akadalymentes</w:t>
      </w:r>
    </w:p>
    <w:p>
      <w:r>
        <w:t>http://www.facebook.com/aasrasuicideprevention</w:t>
      </w:r>
    </w:p>
    <w:p>
      <w:r>
        <w:t>http://www.twitter.com/aasradotinfo</w:t>
      </w:r>
    </w:p>
    <w:p>
      <w:r>
        <w:t>https://moon.vnevents.html</w:t>
      </w:r>
    </w:p>
    <w:p>
      <w:r>
        <w:t>https://moon.vncontact.html</w:t>
      </w:r>
    </w:p>
    <w:p>
      <w:r>
        <w:t>https://moon.vnhelpline.html</w:t>
      </w:r>
    </w:p>
    <w:p>
      <w:r>
        <w:t>https://moon.vnvolunteer.html</w:t>
      </w:r>
    </w:p>
    <w:p>
      <w:r>
        <w:t>https://moon.vnabout-us.html</w:t>
      </w:r>
    </w:p>
    <w:p>
      <w:r>
        <w:t>https://moon.vndonate.html</w:t>
      </w:r>
    </w:p>
    <w:p>
      <w:r>
        <w:t>https://moon.vntel:91 9820466726</w:t>
      </w:r>
    </w:p>
    <w:p>
      <w:r>
        <w:t>https://moon.vnmailto:aasrahelpline@yahoo.com</w:t>
      </w:r>
    </w:p>
    <w:p>
      <w:r>
        <w:t>https://moon.vntel:104</w:t>
      </w:r>
    </w:p>
    <w:p>
      <w:r>
        <w:t>https://moon.vntel:+91 172 2735436</w:t>
      </w:r>
    </w:p>
    <w:p>
      <w:r>
        <w:t>https://moon.vntel:+91 172 2735446</w:t>
      </w:r>
    </w:p>
    <w:p>
      <w:r>
        <w:t>https://moon.vntel:+91 011 23389090</w:t>
      </w:r>
    </w:p>
    <w:p>
      <w:r>
        <w:t>https://moon.vntel:+91 011 65978181</w:t>
      </w:r>
    </w:p>
    <w:p>
      <w:r>
        <w:t>https://moon.vntel:011 24311918</w:t>
      </w:r>
    </w:p>
    <w:p>
      <w:r>
        <w:t>https://moon.vntel:011 24318883</w:t>
      </w:r>
    </w:p>
    <w:p>
      <w:r>
        <w:t>https://moon.vntel:26862222</w:t>
      </w:r>
    </w:p>
    <w:p>
      <w:r>
        <w:t>https://moon.vntel:26864488</w:t>
      </w:r>
    </w:p>
    <w:p>
      <w:r>
        <w:t>https://moon.vntel:40769002</w:t>
      </w:r>
    </w:p>
    <w:p>
      <w:r>
        <w:t>https://moon.vntel:+918376804102</w:t>
      </w:r>
    </w:p>
    <w:p>
      <w:r>
        <w:t>https://moon.vntel:+91 8322252525</w:t>
      </w:r>
    </w:p>
    <w:p>
      <w:r>
        <w:t>https://moon.vntel:+91 98225 62522</w:t>
      </w:r>
    </w:p>
    <w:p>
      <w:r>
        <w:t>https://moon.vntel:+91 79 26305544</w:t>
      </w:r>
    </w:p>
    <w:p>
      <w:r>
        <w:t>https://moon.vntel:+91 79 26300222</w:t>
      </w:r>
    </w:p>
    <w:p>
      <w:r>
        <w:t>https://moon.vntel:1800 233 3330</w:t>
      </w:r>
    </w:p>
    <w:p>
      <w:r>
        <w:t>https://moon.vntel:1800 180 7020</w:t>
      </w:r>
    </w:p>
    <w:p>
      <w:r>
        <w:t>https://moon.vntel:+91-9697-606060</w:t>
      </w:r>
    </w:p>
    <w:p>
      <w:r>
        <w:t>https://moon.vntel:+91 0657 6453841</w:t>
      </w:r>
    </w:p>
    <w:p>
      <w:r>
        <w:t>https://moon.vntel:+91 0657 6555555</w:t>
      </w:r>
    </w:p>
    <w:p>
      <w:r>
        <w:t>https://moon.vntel:+91 7676 602 602</w:t>
      </w:r>
    </w:p>
    <w:p>
      <w:r>
        <w:t>https://moon.vntel:+91 080 25497777</w:t>
      </w:r>
    </w:p>
    <w:p>
      <w:r>
        <w:t>https://moon.vntel:9886444075</w:t>
      </w:r>
    </w:p>
    <w:p>
      <w:r>
        <w:t>https://moon.vntel:+91 9880396331</w:t>
      </w:r>
    </w:p>
    <w:p>
      <w:r>
        <w:t>https://moon.vntel:+91 0495 2760000</w:t>
      </w:r>
    </w:p>
    <w:p>
      <w:r>
        <w:t>https://moon.vntel:+91 484 2540530</w:t>
      </w:r>
    </w:p>
    <w:p>
      <w:r>
        <w:t>https://moon.vntel:+91 0484 2448830</w:t>
      </w:r>
    </w:p>
    <w:p>
      <w:r>
        <w:t>https://moon.vntel:+91 480 2820091</w:t>
      </w:r>
    </w:p>
    <w:p>
      <w:r>
        <w:t>https://moon.vntel:+91 0471 2533900</w:t>
      </w:r>
    </w:p>
    <w:p>
      <w:r>
        <w:t>https://moon.vntel:1056</w:t>
      </w:r>
    </w:p>
    <w:p>
      <w:r>
        <w:t>https://moon.vntel:+91 9630899002</w:t>
      </w:r>
    </w:p>
    <w:p>
      <w:r>
        <w:t>https://moon.vntel:+91 7389366696</w:t>
      </w:r>
    </w:p>
    <w:p>
      <w:r>
        <w:t>https://moon.vntel:</w:t>
      </w:r>
    </w:p>
    <w:p>
      <w:r>
        <w:t>https://moon.vntel:+91 0761-2626622</w:t>
      </w:r>
    </w:p>
    <w:p>
      <w:r>
        <w:t>https://moon.vntel:1800-233-1250</w:t>
      </w:r>
    </w:p>
    <w:p>
      <w:r>
        <w:t>https://moon.vntel:+91 022 24131212</w:t>
      </w:r>
    </w:p>
    <w:p>
      <w:r>
        <w:t>https://moon.vntel:+91 9820466726</w:t>
      </w:r>
    </w:p>
    <w:p>
      <w:r>
        <w:t>https://moon.vntel:8888817666</w:t>
      </w:r>
    </w:p>
    <w:p>
      <w:r>
        <w:t>https://moon.vntel:1800 843 4353</w:t>
      </w:r>
    </w:p>
    <w:p>
      <w:r>
        <w:t>https://moon.vntel:9922001122</w:t>
      </w:r>
    </w:p>
    <w:p>
      <w:r>
        <w:t>https://moon.vntel:1860 266 2345</w:t>
      </w:r>
    </w:p>
    <w:p>
      <w:r>
        <w:t xml:space="preserve">https://moon.vntel:022 25521111 </w:t>
      </w:r>
    </w:p>
    <w:p>
      <w:r>
        <w:t>https://moon.vntel:+91 84229 84528</w:t>
      </w:r>
    </w:p>
    <w:p>
      <w:r>
        <w:t>https://moon.vntel:+91 84229 84529</w:t>
      </w:r>
    </w:p>
    <w:p>
      <w:r>
        <w:t>https://moon.vntel:+91 84229 84530</w:t>
      </w:r>
    </w:p>
    <w:p>
      <w:r>
        <w:t>https://moon.vntel:+91 022 25385447</w:t>
      </w:r>
    </w:p>
    <w:p>
      <w:r>
        <w:t>https://moon.vntel:+91 9422627571</w:t>
      </w:r>
    </w:p>
    <w:p>
      <w:r>
        <w:t>https://moon.vntel:+91 8275038382</w:t>
      </w:r>
    </w:p>
    <w:p>
      <w:r>
        <w:t>https://moon.vntel:+91 0413 2339999</w:t>
      </w:r>
    </w:p>
    <w:p>
      <w:r>
        <w:t>https://moon.vntel:+91 0744 2333666</w:t>
      </w:r>
    </w:p>
    <w:p>
      <w:r>
        <w:t>https://moon.vntel:+91 0744 2414141</w:t>
      </w:r>
    </w:p>
    <w:p>
      <w:r>
        <w:t>https://moon.vntel:221152</w:t>
      </w:r>
    </w:p>
    <w:p>
      <w:r>
        <w:t>https://moon.vntel:18003453225</w:t>
      </w:r>
    </w:p>
    <w:p>
      <w:r>
        <w:t>https://moon.vntel:+91 044-24640050</w:t>
      </w:r>
    </w:p>
    <w:p>
      <w:r>
        <w:t>https://moon.vntel:+91 044-24640060</w:t>
      </w:r>
    </w:p>
    <w:p>
      <w:r>
        <w:t>https://moon.vntel:+91 044 2656 4444</w:t>
      </w:r>
    </w:p>
    <w:p>
      <w:r>
        <w:t>https://moon.vntel:+91 40 6620 2000</w:t>
      </w:r>
    </w:p>
    <w:p>
      <w:r>
        <w:t>https://moon.vntel:+91 40 6620 2001</w:t>
      </w:r>
    </w:p>
    <w:p>
      <w:r>
        <w:t>https://moon.vntel:+91 7893078930</w:t>
      </w:r>
    </w:p>
    <w:p>
      <w:r>
        <w:t>https://moon.vntel:+91 040 27755506</w:t>
      </w:r>
    </w:p>
    <w:p>
      <w:r>
        <w:t>https://moon.vntel:+91 040 27755505</w:t>
      </w:r>
    </w:p>
    <w:p>
      <w:r>
        <w:t>https://moon.vntel:+91 040 46004600</w:t>
      </w:r>
    </w:p>
    <w:p>
      <w:r>
        <w:t>https://moon.vntel:+91 033 24637401</w:t>
      </w:r>
    </w:p>
    <w:p>
      <w:r>
        <w:t>https://moon.vntel:+91 033 24637432</w:t>
      </w:r>
    </w:p>
    <w:p>
      <w:r>
        <w:t>https://moon.vntel:+91 98364 01234</w:t>
      </w:r>
    </w:p>
    <w:p>
      <w:r>
        <w:t>https://moon.vntel:+91 033 2286 5603</w:t>
      </w:r>
    </w:p>
    <w:p>
      <w:r>
        <w:t>https://moon.vn/donate-now/</w:t>
      </w:r>
    </w:p>
    <w:p>
      <w:r>
        <w:t>https://moon.vn/how-we-can-help/contact-samaritan/</w:t>
      </w:r>
    </w:p>
    <w:p>
      <w:r>
        <w:t>https://moon.vn/how-we-can-help/</w:t>
      </w:r>
    </w:p>
    <w:p>
      <w:r>
        <w:t>https://moon.vn/how-we-can-help/contact-samaritan/talk-us-phone/</w:t>
      </w:r>
    </w:p>
    <w:p>
      <w:r>
        <w:t>https://moon.vn/how-we-can-help/contact-samaritan/write-email/</w:t>
      </w:r>
    </w:p>
    <w:p>
      <w:r>
        <w:t>https://moon.vn/how-we-can-help/contact-samaritan/write-letter/</w:t>
      </w:r>
    </w:p>
    <w:p>
      <w:r>
        <w:t>https://moon.vn/branches/</w:t>
      </w:r>
    </w:p>
    <w:p>
      <w:r>
        <w:t>https://moon.vn/how-we-can-help/contact-samaritan/self-help/</w:t>
      </w:r>
    </w:p>
    <w:p>
      <w:r>
        <w:t>https://moon.vn/how-we-can-help/if-youre-having-difficult-time/</w:t>
      </w:r>
    </w:p>
    <w:p>
      <w:r>
        <w:t>https://moon.vn/how-we-can-help/if-youre-having-difficult-time/signs-you-may-be-struggling-cope/</w:t>
      </w:r>
    </w:p>
    <w:p>
      <w:r>
        <w:t>https://moon.vn/how-we-can-help/if-youre-having-difficult-time/support-groups-people-bereaved-suicide/</w:t>
      </w:r>
    </w:p>
    <w:p>
      <w:r>
        <w:t>https://moon.vn/how-we-can-help/if-youre-having-difficult-time/i-want-kill-myself/</w:t>
      </w:r>
    </w:p>
    <w:p>
      <w:r>
        <w:t>https://moon.vn/how-we-can-help/if-youre-worried-about-someone-else/</w:t>
      </w:r>
    </w:p>
    <w:p>
      <w:r>
        <w:t>https://moon.vn/how-we-can-help/if-youre-worried-about-someone-else/if-you-think-its-emergency/</w:t>
      </w:r>
    </w:p>
    <w:p>
      <w:r>
        <w:t>https://moon.vn/how-we-can-help/if-youre-worried-about-someone-else/supporting-someone-suicidal-thoughts/</w:t>
      </w:r>
    </w:p>
    <w:p>
      <w:r>
        <w:t>https://moon.vn/how-we-can-help/if-youre-worried-about-someone-else/how-support-someone-youre-worried-about/</w:t>
      </w:r>
    </w:p>
    <w:p>
      <w:r>
        <w:t>https://moon.vn/how-we-can-help/workplace/</w:t>
      </w:r>
    </w:p>
    <w:p>
      <w:r>
        <w:t>https://moon.vn/how-we-can-help/schools/</w:t>
      </w:r>
    </w:p>
    <w:p>
      <w:r>
        <w:t>https://moon.vn/how-we-can-help/prisons/</w:t>
      </w:r>
    </w:p>
    <w:p>
      <w:r>
        <w:t>https://moon.vn/how-we-can-help/military/</w:t>
      </w:r>
    </w:p>
    <w:p>
      <w:r>
        <w:t>https://moon.vn/how-we-can-help/health-and-care/</w:t>
      </w:r>
    </w:p>
    <w:p>
      <w:r>
        <w:t>https://moon.vn/how-we-can-help/health-and-care/our-frontline/</w:t>
      </w:r>
    </w:p>
    <w:p>
      <w:r>
        <w:t>https://moon.vn/support-us/</w:t>
      </w:r>
    </w:p>
    <w:p>
      <w:r>
        <w:t>https://moon.vn/support-us/volunteer/</w:t>
      </w:r>
    </w:p>
    <w:p>
      <w:r>
        <w:t>https://moon.vn/support-us/events-and-fundraising/</w:t>
      </w:r>
    </w:p>
    <w:p>
      <w:r>
        <w:t>https://moon.vn/support-us/other-ways-support-us/shops/samaritans-online-shop/</w:t>
      </w:r>
    </w:p>
    <w:p>
      <w:r>
        <w:t>https://moon.vn/support-us/corporate-partnerships/</w:t>
      </w:r>
    </w:p>
    <w:p>
      <w:r>
        <w:t>https://moon.vn/support-us/leave-gift-your-will/</w:t>
      </w:r>
    </w:p>
    <w:p>
      <w:r>
        <w:t>https://moon.vn/about-samaritans/research-policy/internet-suicide/campaign-safer-internet/</w:t>
      </w:r>
    </w:p>
    <w:p>
      <w:r>
        <w:t>https://moon.vn/how-we-can-help/support-and-information/if-youre-having-difficult-time/if-youre-worried-about-your-mental-health-during-coronavirus-outbreak/</w:t>
      </w:r>
    </w:p>
    <w:p>
      <w:r>
        <w:t>https://moon.vn/how-we-can-help/health-and-care/here-listen-support-line-nhs-people/</w:t>
      </w:r>
    </w:p>
    <w:p>
      <w:r>
        <w:t>https://moon.vn/donate/?amount=4.95&amp;campaign_id=3&amp;frequency=monthly&amp;currency=GBP</w:t>
      </w:r>
    </w:p>
    <w:p>
      <w:r>
        <w:t>https://moon.vn/samaritans-ireland/</w:t>
      </w:r>
    </w:p>
    <w:p>
      <w:r>
        <w:t>https://moon.vn/samaritans-in-scotland/</w:t>
      </w:r>
    </w:p>
    <w:p>
      <w:r>
        <w:t>https://moon.vn/samaritans-cymru/</w:t>
      </w:r>
    </w:p>
    <w:p>
      <w:r>
        <w:t>https://moon.vn/news/samaritans-response-to-the-online-safety-bill/</w:t>
      </w:r>
    </w:p>
    <w:p>
      <w:r>
        <w:t>https://moon.vn/news/men-in-rural-communities-least-likely-to-seek-support-when-struggling-to-cope/</w:t>
      </w:r>
    </w:p>
    <w:p>
      <w:r>
        <w:t>https://moon.vn/news/samaritans-response-to-draft-guidance-published-by-nice-on-self-harm/</w:t>
      </w:r>
    </w:p>
    <w:p>
      <w:r>
        <w:t>https://moon.vn/about-samaritans/research-policy/suicide-facts-and-figures/</w:t>
      </w:r>
    </w:p>
    <w:p>
      <w:r>
        <w:t>https://moon.vn/about-samaritans/media-guidelines/</w:t>
      </w:r>
    </w:p>
    <w:p>
      <w:r>
        <w:t>https://moon.vn/about-samaritans/research-policy/internet-suicide/</w:t>
      </w:r>
    </w:p>
    <w:p>
      <w:r>
        <w:t>https://moon.vn/about-samaritans/research-policy/</w:t>
      </w:r>
    </w:p>
    <w:p>
      <w:r>
        <w:t>https://moon.vn/support-us/campaign/real-people-real-stories-rural-communities/</w:t>
      </w:r>
    </w:p>
    <w:p>
      <w:r>
        <w:t>https://www.samaritans.org/how-we-can-help/contact-samaritan/</w:t>
      </w:r>
    </w:p>
    <w:p>
      <w:r>
        <w:t>https://moon.vn/set_locale/scotland/?next=/</w:t>
      </w:r>
    </w:p>
    <w:p>
      <w:r>
        <w:t>https://moon.vn/set_locale/ireland/?next=/</w:t>
      </w:r>
    </w:p>
    <w:p>
      <w:r>
        <w:t>https://moon.vn/set_locale/ni/?next=/</w:t>
      </w:r>
    </w:p>
    <w:p>
      <w:r>
        <w:t>https://moon.vn/set_locale/wales/?next=/</w:t>
      </w:r>
    </w:p>
    <w:p>
      <w:r>
        <w:t>https://moon.vn/feedback/complaints-concerns-and-feedback/</w:t>
      </w:r>
    </w:p>
    <w:p>
      <w:r>
        <w:t>https://moon.vn/support-us/donating-faqs/</w:t>
      </w:r>
    </w:p>
    <w:p>
      <w:r>
        <w:t>https://moon.vn/support-us/other-ways-support-us/</w:t>
      </w:r>
    </w:p>
    <w:p>
      <w:r>
        <w:t>https://moon.vn/about-samaritans/research-policy/suicide-facts-figures/</w:t>
      </w:r>
    </w:p>
    <w:p>
      <w:r>
        <w:t>https://moon.vn/support-us/campaign/</w:t>
      </w:r>
    </w:p>
    <w:p>
      <w:r>
        <w:t>https://moon.vn/about-samaritans/research-policy/middle-aged-men-suicide/supporting-middle-aged-men/</w:t>
      </w:r>
    </w:p>
    <w:p>
      <w:r>
        <w:t>https://moon.vn/about-samaritans/</w:t>
      </w:r>
    </w:p>
    <w:p>
      <w:r>
        <w:t>https://moon.vn/about-samaritans/our-organisation/what-we-do/</w:t>
      </w:r>
    </w:p>
    <w:p>
      <w:r>
        <w:t>https://moon.vn/about-samaritans/jobs/</w:t>
      </w:r>
    </w:p>
    <w:p>
      <w:r>
        <w:t>https://moon.vn/about-samaritans/our-organisation/administrative-contact-details/</w:t>
      </w:r>
    </w:p>
    <w:p>
      <w:r>
        <w:t>https://moon.vn/about-samaritans/our-organisation/our-strategy/</w:t>
      </w:r>
    </w:p>
    <w:p>
      <w:r>
        <w:t>https://moon.vntel:116-123</w:t>
      </w:r>
    </w:p>
    <w:p>
      <w:r>
        <w:t>https://www.instagram.com/samaritanscharity/</w:t>
      </w:r>
    </w:p>
    <w:p>
      <w:r>
        <w:t>https://www.linkedin.com/company/samaritans</w:t>
      </w:r>
    </w:p>
    <w:p>
      <w:r>
        <w:t>https://www.facebook.com/samaritanscharity/</w:t>
      </w:r>
    </w:p>
    <w:p>
      <w:r>
        <w:t>https://twitter.com/samaritans</w:t>
      </w:r>
    </w:p>
    <w:p>
      <w:r>
        <w:t xml:space="preserve">https://www.youtube.com/user/samaritans </w:t>
      </w:r>
    </w:p>
    <w:p>
      <w:r>
        <w:t>https://moon.vn/privacy-statement/</w:t>
      </w:r>
    </w:p>
    <w:p>
      <w:r>
        <w:t>https://moon.vn/privacy-statement/cookie-policy/</w:t>
      </w:r>
    </w:p>
    <w:p>
      <w:r>
        <w:t>https://moon.vn/feedback/</w:t>
      </w:r>
    </w:p>
    <w:p>
      <w:r>
        <w:t>https://www.eran.org.il</w:t>
      </w:r>
    </w:p>
    <w:p>
      <w:r>
        <w:t>https://en.eran.org.il</w:t>
      </w:r>
    </w:p>
    <w:p>
      <w:r>
        <w:t>https://www.eran.org.il/arabic-helpline/</w:t>
      </w:r>
    </w:p>
    <w:p>
      <w:r>
        <w:t>https://www.eran.org.il/online-emotional-help/</w:t>
      </w:r>
    </w:p>
    <w:p>
      <w:r>
        <w:t>https://www.eran.org.il/donation/</w:t>
      </w:r>
    </w:p>
    <w:p>
      <w:r>
        <w:t>https://www.eran.org.il/about-us/</w:t>
      </w:r>
    </w:p>
    <w:p>
      <w:r>
        <w:t>https://www.eran.org.il/executive-staff/</w:t>
      </w:r>
    </w:p>
    <w:p>
      <w:r>
        <w:t>https://www.eran.org.il/professional-staff/</w:t>
      </w:r>
    </w:p>
    <w:p>
      <w:r>
        <w:t>https://www.eran.org.il/board-of-directors/</w:t>
      </w:r>
    </w:p>
    <w:p>
      <w:r>
        <w:t>https://www.eran.org.il/friends-association/</w:t>
      </w:r>
    </w:p>
    <w:p>
      <w:r>
        <w:t>https://www.eran.org.il/eran-in-numbers/</w:t>
      </w:r>
    </w:p>
    <w:p>
      <w:r>
        <w:t>https://www.eran.org.il/volunteering/</w:t>
      </w:r>
    </w:p>
    <w:p>
      <w:r>
        <w:t>https://www.eran.org.il/donors/</w:t>
      </w:r>
    </w:p>
    <w:p>
      <w:r>
        <w:t>https://www.eran.org.il/partners/</w:t>
      </w:r>
    </w:p>
    <w:p>
      <w:r>
        <w:t>https://www.eran.org.il/eran-worlds-partnership/</w:t>
      </w:r>
    </w:p>
    <w:p>
      <w:r>
        <w:t>https://www.eran.org.il/eran-for-the-community/</w:t>
      </w:r>
    </w:p>
    <w:p>
      <w:r>
        <w:t>https://www.eran.org.il/training-center/</w:t>
      </w:r>
    </w:p>
    <w:p>
      <w:r>
        <w:t>https://www.eran.org.il/youth-and-teenagers-helpline/</w:t>
      </w:r>
    </w:p>
    <w:p>
      <w:r>
        <w:t>https://www.eran.org.il/holocaust-survivors-helpline/</w:t>
      </w:r>
    </w:p>
    <w:p>
      <w:r>
        <w:t>https://www.eran.org.il/soldiers-and-lonely-soldiers-helpline/</w:t>
      </w:r>
    </w:p>
    <w:p>
      <w:r>
        <w:t>https://www.eran.org.il/orthodox-helpline/</w:t>
      </w:r>
    </w:p>
    <w:p>
      <w:r>
        <w:t>https://www.eran.org.il/eran-olim-helpline/</w:t>
      </w:r>
    </w:p>
    <w:p>
      <w:r>
        <w:t>https://www.eran.org.il/suicide-prevention/</w:t>
      </w:r>
    </w:p>
    <w:p>
      <w:r>
        <w:t>https://www.eran.org.il/eran-in-north-america/</w:t>
      </w:r>
    </w:p>
    <w:p>
      <w:r>
        <w:t>https://www.eran.org.il/russian-helpline/</w:t>
      </w:r>
    </w:p>
    <w:p>
      <w:r>
        <w:t>https://www.eran.org.il/press/</w:t>
      </w:r>
    </w:p>
    <w:p>
      <w:r>
        <w:t>https://www.eran.org.il/coronavirus-you-are-not-alone/</w:t>
      </w:r>
    </w:p>
    <w:p>
      <w:r>
        <w:t>https://www.eran.org.il/awareness-emotional-first-aid-signs/</w:t>
      </w:r>
    </w:p>
    <w:p>
      <w:r>
        <w:t>https://www.eran.org.il/good-deeds-day/</w:t>
      </w:r>
    </w:p>
    <w:p>
      <w:r>
        <w:t>https://www.eran.org.il/eran-in-video/</w:t>
      </w:r>
    </w:p>
    <w:p>
      <w:r>
        <w:t>https://www.eran.org.il/contact-us/</w:t>
      </w:r>
    </w:p>
    <w:p>
      <w:r>
        <w:t>https://en.eran.org.il/</w:t>
      </w:r>
    </w:p>
    <w:p>
      <w:r>
        <w:t>https://moon.vntel:1201</w:t>
      </w:r>
    </w:p>
    <w:p>
      <w:r>
        <w:t>https://www.eran.org.il/igul-letova/</w:t>
      </w:r>
    </w:p>
    <w:p>
      <w:r>
        <w:t>https://www.eran.org.il/coronavirus/</w:t>
      </w:r>
    </w:p>
    <w:p>
      <w:r>
        <w:t>https://www.buzz-interactive.co.il/</w:t>
      </w:r>
    </w:p>
    <w:p>
      <w:r>
        <w:t>https://www.eran.org.il/online-emotional-help/#Chat</w:t>
      </w:r>
    </w:p>
    <w:p>
      <w:r>
        <w:t>https://www.eran.org.il/online-emotional-help/#WA</w:t>
      </w:r>
    </w:p>
    <w:p>
      <w:r>
        <w:t>https://www.eran.org.il/online-emotional-help/#Forum</w:t>
      </w:r>
    </w:p>
    <w:p>
      <w:r>
        <w:t>https://www.eran.org.il/eran-e-mail-emotional-help/</w:t>
      </w:r>
    </w:p>
    <w:p>
      <w:r>
        <w:t>https://www.eran.org.il/online-emotional-help/#SMS</w:t>
      </w:r>
    </w:p>
    <w:p>
      <w:r>
        <w:t>https://moon.vntel:1700701201</w:t>
      </w:r>
    </w:p>
    <w:p>
      <w:r>
        <w:t>https://www.youtube.com/channel/UCDDx1k4i3siQaejE1VB82ig</w:t>
      </w:r>
    </w:p>
    <w:p>
      <w:r>
        <w:t>https://www.instagram.com/eran_1201/</w:t>
      </w:r>
    </w:p>
    <w:p>
      <w:r>
        <w:t>https://www.facebook.com/eran.org.il/</w:t>
      </w:r>
    </w:p>
    <w:p>
      <w:r>
        <w:t>https://moon.vnjavascript:void(0);</w:t>
      </w:r>
    </w:p>
    <w:p>
      <w:r>
        <w:t>https://www.facebook.com/Samaritans-Onlus-Italia-559817590746798/</w:t>
      </w:r>
    </w:p>
    <w:p>
      <w:r>
        <w:t>http://www.samaritansonlus.org/chi-siamo/</w:t>
      </w:r>
    </w:p>
    <w:p>
      <w:r>
        <w:t>http://www.samaritansonlus.org/hai-bisogno-di-aiuto/</w:t>
      </w:r>
    </w:p>
    <w:p>
      <w:r>
        <w:t>http://www.samaritansonlus.org/hai-bisogno-di-aiuto/la-depressione/</w:t>
      </w:r>
    </w:p>
    <w:p>
      <w:r>
        <w:t>http://www.samaritansonlus.org/hai-bisogno-di-aiuto/il-suicidio/</w:t>
      </w:r>
    </w:p>
    <w:p>
      <w:r>
        <w:t>http://www.samaritansonlus.org/vuoi-aiutare/</w:t>
      </w:r>
    </w:p>
    <w:p>
      <w:r>
        <w:t>http://www.samaritansonlus.org/vuoi-aiutare/diventa-volontario/</w:t>
      </w:r>
    </w:p>
    <w:p>
      <w:r>
        <w:t>http://www.samaritansonlus.org/vuoi-aiutare/sostieni-i-samaritans/</w:t>
      </w:r>
    </w:p>
    <w:p>
      <w:r>
        <w:t>http://www.samaritansonlus.org/area-documenti/</w:t>
      </w:r>
    </w:p>
    <w:p>
      <w:r>
        <w:t>http://www.samaritansonlus.org/contatti/</w:t>
      </w:r>
    </w:p>
    <w:p>
      <w:r>
        <w:t>https://moon.vnchi-siamo</w:t>
      </w:r>
    </w:p>
    <w:p>
      <w:r>
        <w:t>http://www.samaritansonlus.org/privacy-policy/</w:t>
      </w:r>
    </w:p>
    <w:p>
      <w:r>
        <w:t>https://moon.vnmailto:webmaster@smaritansonlus.org</w:t>
      </w:r>
    </w:p>
    <w:p>
      <w:r>
        <w:t>https://www.mhlw.go.jp/</w:t>
      </w:r>
    </w:p>
    <w:p>
      <w:r>
        <w:t>https://www.mhlw.go.jp/otoiawase/index.html</w:t>
      </w:r>
    </w:p>
    <w:p>
      <w:r>
        <w:t>https://www.mhlw.go.jp/qa/index.html</w:t>
      </w:r>
    </w:p>
    <w:p>
      <w:r>
        <w:t>https://www.mhlw.go.jp/sitemap/index.html</w:t>
      </w:r>
    </w:p>
    <w:p>
      <w:r>
        <w:t>https://www.mhlw.go.jp/houdou_kouhou/sanka/index.html</w:t>
      </w:r>
    </w:p>
    <w:p>
      <w:r>
        <w:t>https://www.mhlw.go.jp/tenji/index.html</w:t>
      </w:r>
    </w:p>
    <w:p>
      <w:r>
        <w:t>https://www.mhlw.go.jp/english/</w:t>
      </w:r>
    </w:p>
    <w:p>
      <w:r>
        <w:t>https://translation.mhlw.go.jp</w:t>
        <w:br/>
        <w:br/>
        <w:t>/LUCMHLW/ns/w1/jaen/</w:t>
      </w:r>
    </w:p>
    <w:p>
      <w:r>
        <w:t>https://translation.mhlw.go.jp</w:t>
        <w:br/>
        <w:br/>
        <w:t>/LUCMHLW/ns/w1/jazh/</w:t>
      </w:r>
    </w:p>
    <w:p>
      <w:r>
        <w:t>https://translation.mhlw.go.jp</w:t>
        <w:br/>
        <w:br/>
        <w:t>/LUCMHLW/ns/w1/jazhb/</w:t>
      </w:r>
    </w:p>
    <w:p>
      <w:r>
        <w:t>https://translation.mhlw.go.jp</w:t>
        <w:br/>
        <w:br/>
        <w:t>/LUCMHLW/ns/w1/jako/</w:t>
      </w:r>
    </w:p>
    <w:p>
      <w:r>
        <w:t>https://moon.vnjavascript:ptspkLoader('toggle')</w:t>
      </w:r>
    </w:p>
    <w:p>
      <w:r>
        <w:t>https://www.mhlw.go.jp/etsuranshien/index.html</w:t>
      </w:r>
    </w:p>
    <w:p>
      <w:r>
        <w:t>https://moon.vn/theme/index.html</w:t>
      </w:r>
    </w:p>
    <w:p>
      <w:r>
        <w:t>https://moon.vn/stf/seisakunitsuite/bunya/kenkou_iryou/index.html</w:t>
      </w:r>
    </w:p>
    <w:p>
      <w:r>
        <w:t>https://moon.vn/stf/seisakunitsuite/bunya/kodomo/index.html</w:t>
      </w:r>
    </w:p>
    <w:p>
      <w:r>
        <w:t>https://moon.vn/stf/seisakunitsuite/bunya/hukushi_kaigo/index.html</w:t>
      </w:r>
    </w:p>
    <w:p>
      <w:r>
        <w:t>https://moon.vn/stf/seisakunitsuite/bunya/koyou_roudou/index.html</w:t>
      </w:r>
    </w:p>
    <w:p>
      <w:r>
        <w:t>https://moon.vn/stf/seisakunitsuite/bunya/nenkin/index.html</w:t>
      </w:r>
    </w:p>
    <w:p>
      <w:r>
        <w:t>https://moon.vn/stf/seisakunitsuite/bunya/hokabunya/index.html</w:t>
      </w:r>
    </w:p>
    <w:p>
      <w:r>
        <w:t>https://www.mhlw.go.jp/stf/seisakunitsuite/bunya/kenkou_iryou/index.html</w:t>
      </w:r>
    </w:p>
    <w:p>
      <w:r>
        <w:t>https://moon.vn/stf/seisakunitsuite/bunya/kenkou_iryou/kenkou/index.html</w:t>
      </w:r>
    </w:p>
    <w:p>
      <w:r>
        <w:t>https://moon.vn/stf/seisakunitsuite/bunya/kenkou_iryou/shokuhin/index.html</w:t>
      </w:r>
    </w:p>
    <w:p>
      <w:r>
        <w:t>https://moon.vn/stf/seisakunitsuite/bunya/kenkou_iryou/iryou/index.html</w:t>
      </w:r>
    </w:p>
    <w:p>
      <w:r>
        <w:t>https://moon.vn/stf/seisakunitsuite/bunya/kenkou_iryou/iryouhoken/index.html</w:t>
      </w:r>
    </w:p>
    <w:p>
      <w:r>
        <w:t>https://moon.vn/stf/seisakunitsuite/bunya/kenkou_iryou/iyakuhin/index.html</w:t>
      </w:r>
    </w:p>
    <w:p>
      <w:r>
        <w:t>https://moon.vn/stf/seisakunitsuite/bunya/0000099450.html</w:t>
      </w:r>
    </w:p>
    <w:p>
      <w:r>
        <w:t>https://moon.vn/stf/seisakunitsuite/bunya/kenkou_iryou/kenkou/suido/index.html</w:t>
      </w:r>
    </w:p>
    <w:p>
      <w:r>
        <w:t>https://www.mhlw.go.jp/stf/seisakunitsuite/bunya/kodomo/index.html</w:t>
      </w:r>
    </w:p>
    <w:p>
      <w:r>
        <w:t>https://moon.vn/stf/seisakunitsuite/bunya/kodomo/kodomo_kosodate/index.html</w:t>
      </w:r>
    </w:p>
    <w:p>
      <w:r>
        <w:t>https://moon.vn/stf/seisakunitsuite/bunya/kodomo/shokuba_kosodate/index.html</w:t>
      </w:r>
    </w:p>
    <w:p>
      <w:r>
        <w:t>https://www.mhlw.go.jp/stf/seisakunitsuite/bunya/hukushi_kaigo/index.html</w:t>
      </w:r>
    </w:p>
    <w:p>
      <w:r>
        <w:t>https://moon.vn/stf/seisakunitsuite/bunya/hukushi_kaigo/shougaishahukushi/index.html</w:t>
      </w:r>
    </w:p>
    <w:p>
      <w:r>
        <w:t>https://moon.vn/stf/seisakunitsuite/bunya/hukushi_kaigo/seikatsuhogo/index.html</w:t>
      </w:r>
    </w:p>
    <w:p>
      <w:r>
        <w:t>https://moon.vn/stf/seisakunitsuite/bunya/hukushi_kaigo/kaigo_koureisha/index.html</w:t>
      </w:r>
    </w:p>
    <w:p>
      <w:r>
        <w:t>https://www.mhlw.go.jp/stf/seisakunitsuite/bunya/koyou_roudou/index.html</w:t>
      </w:r>
    </w:p>
    <w:p>
      <w:r>
        <w:t>https://moon.vn/stf/seisakunitsuite/bunya/koyou_roudou/koyou/index.html</w:t>
      </w:r>
    </w:p>
    <w:p>
      <w:r>
        <w:t>https://moon.vn/stf/seisakunitsuite/bunya/koyou_roudou/jinzaikaihatsu/index.html</w:t>
      </w:r>
    </w:p>
    <w:p>
      <w:r>
        <w:t>https://moon.vn/stf/seisakunitsuite/bunya/koyou_roudou/roudoukijun/index.html</w:t>
      </w:r>
    </w:p>
    <w:p>
      <w:r>
        <w:t>https://moon.vn/stf/seisakunitsuite/bunya/koyou_roudou/koyoukintou/index.html</w:t>
      </w:r>
    </w:p>
    <w:p>
      <w:r>
        <w:t>https://moon.vn/stf/seisakunitsuite/bunya/koyou_roudou/part_haken/index.html</w:t>
      </w:r>
    </w:p>
    <w:p>
      <w:r>
        <w:t>https://moon.vn/stf/seisakunitsuite/bunya/koyou_roudou/roudouzenpan/index.html</w:t>
      </w:r>
    </w:p>
    <w:p>
      <w:r>
        <w:t>https://moon.vn/stf/seisakunitsuite/bunya/koyou_roudou/soudanmadogutitou/index.html</w:t>
      </w:r>
    </w:p>
    <w:p>
      <w:r>
        <w:t>https://www.mhlw.go.jp/stf/seisakunitsuite/bunya/nenkin/index.html</w:t>
      </w:r>
    </w:p>
    <w:p>
      <w:r>
        <w:t>https://moon.vn/stf/seisakunitsuite/bunya/nenkin/nenkin/index.html</w:t>
      </w:r>
    </w:p>
    <w:p>
      <w:r>
        <w:t>https://www.mhlw.go.jp/stf/seisakunitsuite/bunya/hokabunya/index.html</w:t>
      </w:r>
    </w:p>
    <w:p>
      <w:r>
        <w:t>https://moon.vn/stf/seisakunitsuite/bunya/hokabunya/kokusai/index.html</w:t>
      </w:r>
    </w:p>
    <w:p>
      <w:r>
        <w:t>https://moon.vn/stf/seisakunitsuite/bunya/hokabunya/kenkyujigyou/index.html</w:t>
      </w:r>
    </w:p>
    <w:p>
      <w:r>
        <w:t>https://moon.vn/stf/seisakunitsuite/bunya/hokabunya/shakaihoshou/index.html</w:t>
      </w:r>
    </w:p>
    <w:p>
      <w:r>
        <w:t>https://moon.vn/stf/seisakunitsuite/bunya/hokabunya/senbotsusha/index.html</w:t>
      </w:r>
    </w:p>
    <w:p>
      <w:r>
        <w:t>https://moon.vn/stf/seisakunitsuite/bunya/0000055967.html</w:t>
      </w:r>
    </w:p>
    <w:p>
      <w:r>
        <w:t>https://moon.vn/stf/seisakunitsuite/bunya/hokabunya/jyouhouseisaku/index.html</w:t>
      </w:r>
    </w:p>
    <w:p>
      <w:r>
        <w:t>https://moon.vn/stf/seisakunitsuite/bunya/hokabunya/kansoka/index_00003.html</w:t>
      </w:r>
    </w:p>
    <w:p>
      <w:r>
        <w:t>https://moon.vn/seisakunitsuite/bunya/hokabunya/meiji150/index.html</w:t>
      </w:r>
    </w:p>
    <w:p>
      <w:r>
        <w:t>https://www.mhlw.go.jp/stf/seisakunitsuite/bunya/kenkou/kekkaku-kansenshou19/mers.html</w:t>
      </w:r>
    </w:p>
    <w:p>
      <w:r>
        <w:t>https://www.mhlw.go.jp/stf/seisakunitsuite/bunya/0000131101.html</w:t>
      </w:r>
    </w:p>
    <w:p>
      <w:r>
        <w:t>https://moon.vn/stf/seisakunitsuite/bunya/kenkou_iryou/kenkou/kekkaku-kansenshou/yobou-sesshu/index.html</w:t>
      </w:r>
    </w:p>
    <w:p>
      <w:r>
        <w:t>https://www.mhlw.go.jp/stf/seisakunitsuite/bunya/vaccine_00184.html</w:t>
      </w:r>
    </w:p>
    <w:p>
      <w:r>
        <w:t>https://moon.vn/bunya/shakaihosho/iryouseido01/info02d.html</w:t>
      </w:r>
    </w:p>
    <w:p>
      <w:r>
        <w:t>https://moon.vn/stf/seisakunitsuite/bunya/0000106602.html</w:t>
      </w:r>
    </w:p>
    <w:p>
      <w:r>
        <w:t>https://moon.vn/bunya/iryouhoken/iryouhoken09/07-2.html</w:t>
      </w:r>
    </w:p>
    <w:p>
      <w:r>
        <w:t>https://moon.vn/shinsai_jouhou/shokuhin.html</w:t>
      </w:r>
    </w:p>
    <w:p>
      <w:r>
        <w:t>https://moon.vn/seisakunitsuite/bunya/kenkou_iryou/iryou/kouhatu-iyaku/index.html</w:t>
      </w:r>
    </w:p>
    <w:p>
      <w:r>
        <w:t>https://moon.vn/seisakunitsuite/bunya/kenkou_iryou/kenkou/kekkaku-kansenshou/rubella/</w:t>
      </w:r>
    </w:p>
    <w:p>
      <w:r>
        <w:t>https://moon.vn/seisakunitsuite/bunya/kenkou_iryou/kenkou/nanbyou/</w:t>
      </w:r>
    </w:p>
    <w:p>
      <w:r>
        <w:t>https://moon.vn/stf/seisakunitsuite/bunya/kenkou_iryou/iryouhoken/iryouhoken14/index.html</w:t>
      </w:r>
    </w:p>
    <w:p>
      <w:r>
        <w:t>https://moon.vn/seisakunitsuite/bunya/hokabunya/shakaihoshou/hokeniryou2035/index.html</w:t>
      </w:r>
    </w:p>
    <w:p>
      <w:r>
        <w:t>https://moon.vn/stf/seisakunitsuite/bunya/0000109881.html</w:t>
      </w:r>
    </w:p>
    <w:p>
      <w:r>
        <w:t>https://moon.vn/bunya/kenkou/eizu/</w:t>
      </w:r>
    </w:p>
    <w:p>
      <w:r>
        <w:t>https://moon.vn/bunya/kodomo/osirase/100526-1.html</w:t>
      </w:r>
    </w:p>
    <w:p>
      <w:r>
        <w:t>https://moon.vn/bunya/kodomo/osirase/140131-1.html</w:t>
      </w:r>
    </w:p>
    <w:p>
      <w:r>
        <w:t>https://moon.vn/stf/seisakunitsuite/bunya/kodomo/shokuba_kosodate/kurumin/index.html</w:t>
      </w:r>
    </w:p>
    <w:p>
      <w:r>
        <w:t>https://moon.vn/stf/seisakunitsuite/bunya/0000090575.html</w:t>
      </w:r>
    </w:p>
    <w:p>
      <w:r>
        <w:t>https://moon.vn/stf/seisakunitsuite/bunya/kodomo/kodomo_kosodate/syakaiteki_yougo/02.html</w:t>
      </w:r>
    </w:p>
    <w:p>
      <w:r>
        <w:t>https://moon.vn/stf/seisakunitsuite/bunya/hukushi_kaigo/kaigo_koureisha/ninchi/index.html</w:t>
      </w:r>
    </w:p>
    <w:p>
      <w:r>
        <w:t>https://moon.vn/seisakunitsuite/bunya/hukushi_kaigo/kaigo_koureisha/kouhyou/</w:t>
      </w:r>
    </w:p>
    <w:p>
      <w:r>
        <w:t>https://www.mhlw.go.jp/stf/seisakunitsuite/bunya/hukushi_kaigo/seikatsuhogo/jisatsu/index.html</w:t>
      </w:r>
    </w:p>
    <w:p>
      <w:r>
        <w:t>http://www.worldautismawarenessday.jp/htdocs/</w:t>
      </w:r>
    </w:p>
    <w:p>
      <w:r>
        <w:t>https://moon.vn/stf/seisakunitsuite/bunya/0000077386.html</w:t>
      </w:r>
    </w:p>
    <w:p>
      <w:r>
        <w:t>https://moon.vn/stf/seisakunitsuite/bunya/koyou_roudou/jinzaikaihatsu/kyouiku.html</w:t>
      </w:r>
    </w:p>
    <w:p>
      <w:r>
        <w:t>https://anzeninfo.mhlw.go.jp/anzenproject/</w:t>
      </w:r>
    </w:p>
    <w:p>
      <w:r>
        <w:t>https://moon.vn/seisakunitsuite/bunya/koyou_roudou/roudouseisaku/chushoukigyou/index.html</w:t>
      </w:r>
    </w:p>
    <w:p>
      <w:r>
        <w:t>https://moon.vn/stf/seisakunitsuite/bunya/koyou_roudou/koyou/jakunen/index.html</w:t>
      </w:r>
    </w:p>
    <w:p>
      <w:r>
        <w:t>https://moon.vn/general/seido/chihou/kaiketu/</w:t>
      </w:r>
    </w:p>
    <w:p>
      <w:r>
        <w:t>https://moon.vn/stf/seisakunitsuite/bunya/0000053276.html</w:t>
      </w:r>
    </w:p>
    <w:p>
      <w:r>
        <w:t>https://moon.vn/stf/houdou/0000073981.html</w:t>
      </w:r>
    </w:p>
    <w:p>
      <w:r>
        <w:t>http://work-holiday.mhlw.go.jp/</w:t>
      </w:r>
    </w:p>
    <w:p>
      <w:r>
        <w:t>https://www.mhlw.go.jp/stf/seisakunitsuite/bunya/koyou_roudou/jinzaikaihatsu/chousa/r1/index_00003.html</w:t>
      </w:r>
    </w:p>
    <w:p>
      <w:r>
        <w:t>http://saposute-net.mhlw.go.jp/</w:t>
      </w:r>
    </w:p>
    <w:p>
      <w:r>
        <w:t>https://moon.vn/bunya/roudoukijun/anzeneisei12/</w:t>
      </w:r>
    </w:p>
    <w:p>
      <w:r>
        <w:t>https://moon.vn/stf/seisakunitsuite/bunya/koyou_roudou/jinzaikaihatsu/global_cooperation/01.html</w:t>
      </w:r>
    </w:p>
    <w:p>
      <w:r>
        <w:t>https://moon.vn/stf/seisakunitsuite/bunya/0000152638.html</w:t>
      </w:r>
    </w:p>
    <w:p>
      <w:r>
        <w:t>https://www.nenkin.go.jp/service/nenkinkiroku/torikumi/sonota/kini-cam/20140331.html</w:t>
      </w:r>
    </w:p>
    <w:p>
      <w:r>
        <w:t>http://www.nenkin.go.jp/n_net/</w:t>
      </w:r>
    </w:p>
    <w:p>
      <w:r>
        <w:t>https://moon.vn/seisakunitsuite/bunya/nenkin/nenkin/topics/2013/tp0701-01.html</w:t>
      </w:r>
    </w:p>
    <w:p>
      <w:r>
        <w:t>http://www.nenkin.go.jp/service/kokunen/menjo/20150428.html</w:t>
      </w:r>
    </w:p>
    <w:p>
      <w:r>
        <w:t>https://moon.vn/stf/seisakunitsuite/bunya/nenkin/kyoshutsu/ideco.html</w:t>
      </w:r>
    </w:p>
    <w:p>
      <w:r>
        <w:t>https://moon.vn/seisakunitsuite/bunya/hokabunya/shakaihoshou/kaikaku.html</w:t>
      </w:r>
    </w:p>
    <w:p>
      <w:r>
        <w:t>https://moon.vn/stf/seisakunitsuite/bunya/0000039987.html</w:t>
      </w:r>
    </w:p>
    <w:p>
      <w:r>
        <w:t>https://moon.vn/topics/bukyoku/syakai/soren/</w:t>
      </w:r>
    </w:p>
    <w:p>
      <w:r>
        <w:t>https://moon.vn/houdou_kouhou/index.html</w:t>
      </w:r>
    </w:p>
    <w:p>
      <w:r>
        <w:t>https://www.mhlw.go.jp/houdou_kouhou/index.html#h2_0</w:t>
      </w:r>
    </w:p>
    <w:p>
      <w:r>
        <w:t>https://moon.vn/stf/kaiken/index.html</w:t>
      </w:r>
    </w:p>
    <w:p>
      <w:r>
        <w:t>https://moon.vn/stf/houdou/index.html</w:t>
      </w:r>
    </w:p>
    <w:p>
      <w:r>
        <w:t>https://www.mhlw.go.jp/houdou_kouhou/kouhou_shuppan/</w:t>
      </w:r>
    </w:p>
    <w:p>
      <w:r>
        <w:t>https://www.mhlw.go.jp/houdou_kouhou/gyouji_kaigi/</w:t>
      </w:r>
    </w:p>
    <w:p>
      <w:r>
        <w:t>https://moon.vn/houdou_kouhou/sanka/index.html</w:t>
      </w:r>
    </w:p>
    <w:p>
      <w:r>
        <w:t>https://moon.vn/stf/seisakunitsuite/index.html</w:t>
      </w:r>
    </w:p>
    <w:p>
      <w:r>
        <w:t>https://moon.vn/stf/seisakunitsuite/bunya/index.html</w:t>
      </w:r>
    </w:p>
    <w:p>
      <w:r>
        <w:t>https://moon.vn/stf/seisakunitsuite/soshiki/index.html</w:t>
      </w:r>
    </w:p>
    <w:p>
      <w:r>
        <w:t>https://moon.vn/seisakunitsuite/joseikin_shoureikin/index.html</w:t>
      </w:r>
    </w:p>
    <w:p>
      <w:r>
        <w:t>https://moon.vn/stf/shingi/indexshingi.html</w:t>
      </w:r>
    </w:p>
    <w:p>
      <w:r>
        <w:t>https://www.mhlw.go.jp/seisakunitsuite/kaigiroku/</w:t>
      </w:r>
    </w:p>
    <w:p>
      <w:r>
        <w:t>https://www.mhlw.go.jp/seisakunitsuite/yosan/</w:t>
      </w:r>
    </w:p>
    <w:p>
      <w:r>
        <w:t>https://www.mhlw.go.jp/seisakunitsuite/seisakuhyouka/</w:t>
      </w:r>
    </w:p>
    <w:p>
      <w:r>
        <w:t>https://moon.vn/kouseiroudoushou/index.html</w:t>
      </w:r>
    </w:p>
    <w:p>
      <w:r>
        <w:t>https://www.mhlw.go.jp/kouseiroudoushou/profile/</w:t>
      </w:r>
    </w:p>
    <w:p>
      <w:r>
        <w:t>https://moon.vn/kouseiroudoushou/kanbumeibo/index.html</w:t>
      </w:r>
    </w:p>
    <w:p>
      <w:r>
        <w:t>https://moon.vn/kouseiroudoushou/shozaiannai/index.html</w:t>
      </w:r>
    </w:p>
    <w:p>
      <w:r>
        <w:t>https://www.mhlw.go.jp/kouseiroudoushou/shigoto/</w:t>
      </w:r>
    </w:p>
    <w:p>
      <w:r>
        <w:t>https://www.mhlw.go.jp/kouseiroudoushou/symbol/</w:t>
      </w:r>
    </w:p>
    <w:p>
      <w:r>
        <w:t>https://www.mhlw.go.jp/churoi/</w:t>
      </w:r>
    </w:p>
    <w:p>
      <w:r>
        <w:t>https://www.mhlw.go.jp/kouseiroudoushou/shokanhoujin/</w:t>
      </w:r>
    </w:p>
    <w:p>
      <w:r>
        <w:t>https://www.mhlw.go.jp/kouseiroudoushou/shikaku_shiken/</w:t>
      </w:r>
    </w:p>
    <w:p>
      <w:r>
        <w:t>https://www.mhlw.go.jp/kouseiroudoushou/saiyou/</w:t>
      </w:r>
    </w:p>
    <w:p>
      <w:r>
        <w:t>https://www.mhlw.go.jp/library/opac4/opac/top</w:t>
      </w:r>
    </w:p>
    <w:p>
      <w:r>
        <w:t>https://moon.vn/toukei_hakusho/index.html</w:t>
      </w:r>
    </w:p>
    <w:p>
      <w:r>
        <w:t>https://www.mhlw.go.jp/toukei_hakusho/toukei/</w:t>
      </w:r>
    </w:p>
    <w:p>
      <w:r>
        <w:t>https://www.mhlw.go.jp/toukei_hakusho/hakusho/</w:t>
      </w:r>
    </w:p>
    <w:p>
      <w:r>
        <w:t>https://moon.vn/stf/toukei/goriyou/chousahyo.html</w:t>
      </w:r>
    </w:p>
    <w:p>
      <w:r>
        <w:t>https://moon.vn/shokanhourei/index.html</w:t>
      </w:r>
    </w:p>
    <w:p>
      <w:r>
        <w:t>https://www.mhlw.go.jp/shokanhourei/teishutsuhouan/</w:t>
      </w:r>
    </w:p>
    <w:p>
      <w:r>
        <w:t>https://www.mhlw.go.jp/hourei/</w:t>
      </w:r>
    </w:p>
    <w:p>
      <w:r>
        <w:t>https://moon.vn/stf/newpage_19921.html</w:t>
      </w:r>
    </w:p>
    <w:p>
      <w:r>
        <w:t>https://moon.vn/shinsei_boshu/index.html</w:t>
      </w:r>
    </w:p>
    <w:p>
      <w:r>
        <w:t>https://www.mhlw.go.jp/shinsei_boshu/denshishinesei/</w:t>
      </w:r>
    </w:p>
    <w:p>
      <w:r>
        <w:t>https://www.mhlw.go.jp/shinsei_boshu/houreitekiyou/</w:t>
      </w:r>
    </w:p>
    <w:p>
      <w:r>
        <w:t>https://www.mhlw.go.jp/shinsei_boshu/choutatsujouhou/</w:t>
      </w:r>
    </w:p>
    <w:p>
      <w:r>
        <w:t>https://www.mhlw.go.jp/shinsei_boshu/gray_zone/gray_zone.html</w:t>
      </w:r>
    </w:p>
    <w:p>
      <w:r>
        <w:t>https://www.mhlw.go.jp/shinsei_boshu/kouekitsuhousha/</w:t>
      </w:r>
    </w:p>
    <w:p>
      <w:r>
        <w:t>https://www.mhlw.go.jp/shinsei_boshu/jouhoukoukai/</w:t>
      </w:r>
    </w:p>
    <w:p>
      <w:r>
        <w:t>https://www.mhlw.go.jp/shinsei_boshu/denshiseihu/</w:t>
      </w:r>
    </w:p>
    <w:p>
      <w:r>
        <w:t>https://www.mhlw.go.jp/shinsei_boshu/gyouseibunsho/</w:t>
      </w:r>
    </w:p>
    <w:p>
      <w:r>
        <w:t>https://www.mhlw.go.jp/shinsei_boshu/gyouseitetsuzuki_moushide/index.html</w:t>
      </w:r>
    </w:p>
    <w:p>
      <w:r>
        <w:t>https://www.mhlw.go.jp/shinsei_boshu/gyouseihuhukushinsa/index.html</w:t>
      </w:r>
    </w:p>
    <w:p>
      <w:r>
        <w:t>https://moon.vn/index.html</w:t>
      </w:r>
    </w:p>
    <w:p>
      <w:r>
        <w:t>https://moon.vn/stf/seisakunitsuite/bunya/hukushi_kaigo/seikatsuhogo/jisatsu/index.html</w:t>
      </w:r>
    </w:p>
    <w:p>
      <w:r>
        <w:t>https://moon.vntel:0570064556</w:t>
      </w:r>
    </w:p>
    <w:p>
      <w:r>
        <w:t>https://moon.vn/stf/seisakunitsuite/bunya/hukushi_kaigo/seikatsuhogo/jisatsu/kokoro_dial.html</w:t>
      </w:r>
    </w:p>
    <w:p>
      <w:r>
        <w:t>https://moon.vn/stf/seisakunitsuite/bunya/hukushi_kaigo/seikatsuhogo/jisatsu/kokoro_dial_ip.html</w:t>
      </w:r>
    </w:p>
    <w:p>
      <w:r>
        <w:t>https://moon.vntel:0120061338</w:t>
      </w:r>
    </w:p>
    <w:p>
      <w:r>
        <w:t>https://www.lifelink.or.jp/inochisos/</w:t>
      </w:r>
    </w:p>
    <w:p>
      <w:r>
        <w:t>https://moon.vntel:0120279338</w:t>
      </w:r>
    </w:p>
    <w:p>
      <w:r>
        <w:t>https://moon.vntel:0120279226</w:t>
      </w:r>
    </w:p>
    <w:p>
      <w:r>
        <w:t>http://www.since2011.net//yorisoi/</w:t>
      </w:r>
    </w:p>
    <w:p>
      <w:r>
        <w:t>https://moon.vntel:05036550279</w:t>
      </w:r>
    </w:p>
    <w:p>
      <w:r>
        <w:t>http://www.inochinodenwa.org/lifeline.php</w:t>
      </w:r>
    </w:p>
    <w:p>
      <w:r>
        <w:t>https://moon.vntel:0570783556</w:t>
      </w:r>
    </w:p>
    <w:p>
      <w:r>
        <w:t>https://moon.vntel:0366342556</w:t>
      </w:r>
    </w:p>
    <w:p>
      <w:r>
        <w:t>https://moon.vntel:0120783556</w:t>
      </w:r>
    </w:p>
    <w:p>
      <w:r>
        <w:t>https://moon.vntel:0366347830</w:t>
      </w:r>
    </w:p>
    <w:p>
      <w:r>
        <w:t>http://www.inochinodenwa.org/</w:t>
      </w:r>
    </w:p>
    <w:p>
      <w:r>
        <w:t>https://moon.vntel:0120997777</w:t>
      </w:r>
    </w:p>
    <w:p>
      <w:r>
        <w:t>http://childline.or.jp/index.html</w:t>
      </w:r>
    </w:p>
    <w:p>
      <w:r>
        <w:t>https://moon.vntel:0120078310</w:t>
      </w:r>
    </w:p>
    <w:p>
      <w:r>
        <w:t>http://www.mext.go.jp/a_menu/shotou/seitoshidou/06112210.htm</w:t>
      </w:r>
    </w:p>
    <w:p>
      <w:r>
        <w:t>https://moon.vntel:0120007110</w:t>
      </w:r>
    </w:p>
    <w:p>
      <w:r>
        <w:t>http://www.moj.go.jp/JINKEN/jinken112-1.html</w:t>
      </w:r>
    </w:p>
    <w:p>
      <w:r>
        <w:t>http://www.moj.go.jp/JINKEN/jinken112.html</w:t>
      </w:r>
    </w:p>
    <w:p>
      <w:r>
        <w:t>https://moon.vn/stf/seisakunitsuite/bunya/hukushi_kaigo/seikatsuhogo/jisatsu/soudan_sns.html</w:t>
      </w:r>
    </w:p>
    <w:p>
      <w:r>
        <w:t>https://moon.vn/stf/seisakunitsuite/bunya/hukushi_kaigo/seikatsuhogo/jisatsu/soudan_sonota.html</w:t>
      </w:r>
    </w:p>
    <w:p>
      <w:r>
        <w:t>http://shienjoho.go.jp/</w:t>
      </w:r>
    </w:p>
    <w:p>
      <w:r>
        <w:t>https://get.adobe.com/jp/reader/</w:t>
      </w:r>
    </w:p>
    <w:p>
      <w:r>
        <w:t>https://moon.vn/mailmagazine/</w:t>
      </w:r>
    </w:p>
    <w:p>
      <w:r>
        <w:t>https://moon.vn/houdou_kouhou/kouhou_shuppan/kids/</w:t>
      </w:r>
    </w:p>
    <w:p>
      <w:r>
        <w:t>https://www.mhlw.go.jp/mobile/</w:t>
      </w:r>
    </w:p>
    <w:p>
      <w:r>
        <w:t>https://www.mhlw.go.jp/houdou_kouhou/sanka/</w:t>
      </w:r>
    </w:p>
    <w:p>
      <w:r>
        <w:t>https://moon.vn/link/</w:t>
      </w:r>
    </w:p>
    <w:p>
      <w:r>
        <w:t>https://moon.vn/link/#navAncLink-tihou</w:t>
      </w:r>
    </w:p>
    <w:p>
      <w:r>
        <w:t>https://www.mhlw.go.jp/closeup/torikumi.html</w:t>
      </w:r>
    </w:p>
    <w:p>
      <w:r>
        <w:t>https://moon.vn/closeup/</w:t>
      </w:r>
    </w:p>
    <w:p>
      <w:r>
        <w:t>https://www.mhlw.go.jp/mailmagazine/</w:t>
      </w:r>
    </w:p>
    <w:p>
      <w:r>
        <w:t>https://www.mhlw.go.jp/houdou_kouhou/kouhou_shuppan/magazine/index.html</w:t>
      </w:r>
    </w:p>
    <w:p>
      <w:r>
        <w:t>https://www.mhlw.go.jp/facebook/</w:t>
      </w:r>
    </w:p>
    <w:p>
      <w:r>
        <w:t>https://www.mhlw.go.jp/twitter/</w:t>
      </w:r>
    </w:p>
    <w:p>
      <w:r>
        <w:t>https://www.mhlw.go.jp/douga/</w:t>
      </w:r>
    </w:p>
    <w:p>
      <w:r>
        <w:t>https://moon.vn/chosakuken/index.html</w:t>
      </w:r>
    </w:p>
    <w:p>
      <w:r>
        <w:t>https://moon.vn/kojinjouhouhogo/index.html</w:t>
      </w:r>
    </w:p>
    <w:p>
      <w:r>
        <w:t>https://moon.vn/accessibility/index.html</w:t>
      </w:r>
    </w:p>
    <w:p>
      <w:r>
        <w:t>https://moon.vn/tsukaikata/index.html</w:t>
      </w:r>
    </w:p>
    <w:p>
      <w:r>
        <w:t>https://moon.vn/rss/index.html</w:t>
      </w:r>
    </w:p>
    <w:p>
      <w:r>
        <w:t>https://www.mhlw.go.jp/form/pub/mhlw01/getmail</w:t>
      </w:r>
    </w:p>
    <w:p>
      <w:r>
        <w:t>https://moon.vntel:0352531111</w:t>
      </w:r>
    </w:p>
    <w:p>
      <w:r>
        <w:t>https://moon.vn/about-us/our-people</w:t>
      </w:r>
    </w:p>
    <w:p>
      <w:r>
        <w:t>https://moon.vn/about-us/history</w:t>
      </w:r>
    </w:p>
    <w:p>
      <w:r>
        <w:t>https://moon.vn/about-us/news</w:t>
      </w:r>
    </w:p>
    <w:p>
      <w:r>
        <w:t>https://moon.vn/about-us/events</w:t>
      </w:r>
    </w:p>
    <w:p>
      <w:r>
        <w:t>https://moon.vn/about-us/corporate-partners-grants--foundations</w:t>
      </w:r>
    </w:p>
    <w:p>
      <w:r>
        <w:t>https://moon.vn/about-us/lifeline-foundation-charitable-trust</w:t>
      </w:r>
    </w:p>
    <w:p>
      <w:r>
        <w:t>https://moon.vn/services</w:t>
      </w:r>
    </w:p>
    <w:p>
      <w:r>
        <w:t>https://moon.vn/services/lifeline-helpline</w:t>
      </w:r>
    </w:p>
    <w:p>
      <w:r>
        <w:t>https://moon.vn/services/suicide-crisis-helpline</w:t>
      </w:r>
    </w:p>
    <w:p>
      <w:r>
        <w:t>https://moon.vn/services/specialist-counselling</w:t>
      </w:r>
    </w:p>
    <w:p>
      <w:r>
        <w:t>https://moon.vn/services/lifeline-connect-for-business</w:t>
      </w:r>
    </w:p>
    <w:p>
      <w:r>
        <w:t>https://moon.vn/suicide-prevention</w:t>
      </w:r>
    </w:p>
    <w:p>
      <w:r>
        <w:t>https://moon.vn/suicide-prevention/general-suicide-prevention-information</w:t>
      </w:r>
    </w:p>
    <w:p>
      <w:r>
        <w:t>https://moon.vn/suicide-prevention/help-for-yourself</w:t>
      </w:r>
    </w:p>
    <w:p>
      <w:r>
        <w:t>https://moon.vn/suicide-prevention/help-for-others</w:t>
      </w:r>
    </w:p>
    <w:p>
      <w:r>
        <w:t>https://moon.vn/get-involved/donate</w:t>
      </w:r>
    </w:p>
    <w:p>
      <w:r>
        <w:t>https://moon.vn/get-involved/career-opportunities</w:t>
      </w:r>
    </w:p>
    <w:p>
      <w:r>
        <w:t>https://moon.vn/get-involved/volunteer</w:t>
      </w:r>
    </w:p>
    <w:p>
      <w:r>
        <w:t>https://moon.vn/fundraise</w:t>
      </w:r>
    </w:p>
    <w:p>
      <w:r>
        <w:t>https://moon.vn/get-involved/partnering-with-us</w:t>
      </w:r>
    </w:p>
    <w:p>
      <w:r>
        <w:t>https://moon.vn/get-involved/bequest-donate-in-memory-donate-in-celebration</w:t>
      </w:r>
    </w:p>
    <w:p>
      <w:r>
        <w:t>https://moon.vn#subscribeForm</w:t>
      </w:r>
    </w:p>
    <w:p>
      <w:r>
        <w:t>https://moon.vntel:0800543354</w:t>
      </w:r>
    </w:p>
    <w:p>
      <w:r>
        <w:t>https://moon.vntel:4357</w:t>
      </w:r>
    </w:p>
    <w:p>
      <w:r>
        <w:t>https://moon.vn/suicide-prevention/</w:t>
      </w:r>
    </w:p>
    <w:p>
      <w:r>
        <w:t>https://moon.vnsms:4357</w:t>
      </w:r>
    </w:p>
    <w:p>
      <w:r>
        <w:t>https://moon.vntel:0508828865</w:t>
      </w:r>
    </w:p>
    <w:p>
      <w:r>
        <w:t>https://www.facebook.com/lifelineaotearoa/</w:t>
      </w:r>
    </w:p>
    <w:p>
      <w:r>
        <w:t>https://www.instagram.com/lifelinenz/</w:t>
      </w:r>
    </w:p>
    <w:p>
      <w:r>
        <w:t>https://www.youtube.com/watch?v=bIpxs9hvZzI</w:t>
      </w:r>
    </w:p>
    <w:p>
      <w:r>
        <w:t>https://www.linkedin.com/company/lifeline-aotearoa</w:t>
      </w:r>
    </w:p>
    <w:p>
      <w:r>
        <w:t>https://twitter.com/LLAotearoa?ref_src=twsrc%5Etfw</w:t>
      </w:r>
    </w:p>
    <w:p>
      <w:r>
        <w:t>https://moon.vn/services/kidsline</w:t>
      </w:r>
    </w:p>
    <w:p>
      <w:r>
        <w:t>https://moon.vn/about-us/news/you-matter-t-shirts-back-for-2021</w:t>
      </w:r>
    </w:p>
    <w:p>
      <w:r>
        <w:t>https://moon.vn/about-us/news/calls-and-texts-to-lifeline-almost-double-since-2019</w:t>
      </w:r>
    </w:p>
    <w:p>
      <w:r>
        <w:t>https://moon.vntel:099098750</w:t>
      </w:r>
    </w:p>
    <w:p>
      <w:r>
        <w:t>https://moon.vnmailto:training@lifeline.org.nz</w:t>
      </w:r>
    </w:p>
    <w:p>
      <w:r>
        <w:t>https://moon.vnmailto:counselling@lifeline.org.nz</w:t>
      </w:r>
    </w:p>
    <w:p>
      <w:r>
        <w:t>https://moon.vntel:0800-0113</w:t>
      </w:r>
    </w:p>
    <w:p>
      <w:r>
        <w:t>https://moon.vn/chatten</w:t>
      </w:r>
    </w:p>
    <w:p>
      <w:r>
        <w:t>https://moon.vn/inloggen</w:t>
      </w:r>
    </w:p>
    <w:p>
      <w:r>
        <w:t>https://moon.vn/heb-je-nu-hulp-nodig</w:t>
      </w:r>
    </w:p>
    <w:p>
      <w:r>
        <w:t>https://moon.vn/heb-je-nu-hulp-nodig/hulplijn</w:t>
      </w:r>
    </w:p>
    <w:p>
      <w:r>
        <w:t>https://moon.vn/heb-je-nu-hulp-nodig/zelfhulpcursus-en-testen</w:t>
      </w:r>
    </w:p>
    <w:p>
      <w:r>
        <w:t>https://moon.vn/heb-je-nu-hulp-nodig/veiligheidsplan-en-backup-app</w:t>
      </w:r>
    </w:p>
    <w:p>
      <w:r>
        <w:t>https://moon.vn/heb-je-nu-hulp-nodig/online-therapie-en-coaching</w:t>
      </w:r>
    </w:p>
    <w:p>
      <w:r>
        <w:t>https://moon.vn/ervaringsverhalen</w:t>
      </w:r>
    </w:p>
    <w:p>
      <w:r>
        <w:t>https://moon.vn/maak-je-je-zorgen-om-iemand</w:t>
      </w:r>
    </w:p>
    <w:p>
      <w:r>
        <w:t>https://moon.vn/maak-je-je-zorgen-om-iemand/neem-contact-met-ons-op</w:t>
      </w:r>
    </w:p>
    <w:p>
      <w:r>
        <w:t>https://moon.vn/maak-je-je-zorgen-om-iemand/wat-je-kunt-doen-voor-een-ander</w:t>
      </w:r>
    </w:p>
    <w:p>
      <w:r>
        <w:t>https://moon.vn/maak-je-je-zorgen-om-iemand/vraagmaar-online-training-suicidepreventie</w:t>
      </w:r>
    </w:p>
    <w:p>
      <w:r>
        <w:t>https://moon.vn/maak-je-je-zorgen-om-iemand/zorg-voor-de-ander-en-voor-jezelf</w:t>
      </w:r>
    </w:p>
    <w:p>
      <w:r>
        <w:t>https://moon.vn/maak-je-je-zorgen-om-iemand/ben-jij-iemand-verloren-aan-zelfdoding</w:t>
      </w:r>
    </w:p>
    <w:p>
      <w:r>
        <w:t>https://moon.vn/voor-professionals</w:t>
      </w:r>
    </w:p>
    <w:p>
      <w:r>
        <w:t>https://moon.vn/voor-professionals/suicidepreventie-sector</w:t>
      </w:r>
    </w:p>
    <w:p>
      <w:r>
        <w:t>https://moon.vn/voor-professionals/113-academy-voorlichting-workshops-en-trainingen</w:t>
      </w:r>
    </w:p>
    <w:p>
      <w:r>
        <w:t>https://moon.vn/voor-professionals/supranet-communities</w:t>
      </w:r>
    </w:p>
    <w:p>
      <w:r>
        <w:t>https://moon.vn/voor-professionals/kennis-feiten-en-cijfers</w:t>
      </w:r>
    </w:p>
    <w:p>
      <w:r>
        <w:t>https://moon.vn/voor-professionals/tools-en-informatiemateriaal</w:t>
      </w:r>
    </w:p>
    <w:p>
      <w:r>
        <w:t>https://moon.vn/over-113</w:t>
      </w:r>
    </w:p>
    <w:p>
      <w:r>
        <w:t>https://moon.vn/over-113/over-ons</w:t>
      </w:r>
    </w:p>
    <w:p>
      <w:r>
        <w:t>https://moon.vn/over-113/landelijke-agenda</w:t>
      </w:r>
    </w:p>
    <w:p>
      <w:r>
        <w:t>https://moon.vn/over-113/pers-en-media</w:t>
      </w:r>
    </w:p>
    <w:p>
      <w:r>
        <w:t>https://moon.vn/over-113/ons-onderzoek</w:t>
      </w:r>
    </w:p>
    <w:p>
      <w:r>
        <w:t>https://moon.vn/over-113/nieuws-en-nieuwsbrieven</w:t>
      </w:r>
    </w:p>
    <w:p>
      <w:r>
        <w:t>https://moon.vn/actueel</w:t>
      </w:r>
    </w:p>
    <w:p>
      <w:r>
        <w:t>https://www.113.nl/actueel/premiere-laat-het-licht-aan-delamar-theater-amsterdam</w:t>
      </w:r>
    </w:p>
    <w:p>
      <w:r>
        <w:t>https://www.113.nl/actueel/821-mensen-die-er-ook-toe-doen</w:t>
      </w:r>
    </w:p>
    <w:p>
      <w:r>
        <w:t>https://moon.vn/ikzieje</w:t>
      </w:r>
    </w:p>
    <w:p>
      <w:r>
        <w:t>https://moon.vn/node/2144</w:t>
      </w:r>
    </w:p>
    <w:p>
      <w:r>
        <w:t>https://www.facebook.com/113Zelfmoordpreventie</w:t>
      </w:r>
    </w:p>
    <w:p>
      <w:r>
        <w:t>https://www.instagram.com/113zelfmoordpreventie</w:t>
      </w:r>
    </w:p>
    <w:p>
      <w:r>
        <w:t>https://www.linkedin.com/company/113zelfmoordpreventie</w:t>
      </w:r>
    </w:p>
    <w:p>
      <w:r>
        <w:t>https://twitter.com/113preventie</w:t>
      </w:r>
    </w:p>
    <w:p>
      <w:r>
        <w:t>https://www.youtube.com/channel/UCrJhprcKwz3ZNmUgTa7GstA</w:t>
      </w:r>
    </w:p>
    <w:p>
      <w:r>
        <w:t>https://werkenbij.113.nl/</w:t>
      </w:r>
    </w:p>
    <w:p>
      <w:r>
        <w:t>https://moon.vn/over-113/over-ons/steun-ons</w:t>
      </w:r>
    </w:p>
    <w:p>
      <w:r>
        <w:t>https://moon.vn/privacy-anonimiteit-en-persoonsgegevens</w:t>
      </w:r>
    </w:p>
    <w:p>
      <w:r>
        <w:t>https://moon.vn/faqs</w:t>
      </w:r>
    </w:p>
    <w:p>
      <w:r>
        <w:t>https://moon.vn/english</w:t>
      </w:r>
    </w:p>
    <w:p>
      <w:r>
        <w:t>https://moon.vn/actueel/nieuwe-website-113-zelfmoordpreventie</w:t>
      </w:r>
    </w:p>
    <w:p>
      <w:r>
        <w:t>https://moon.vn/disclaimer</w:t>
      </w:r>
    </w:p>
    <w:p>
      <w:r>
        <w:t>https://moon.vn/klachtenregeling</w:t>
      </w:r>
    </w:p>
    <w:p>
      <w:r>
        <w:t>https://moon.vn/voorwaarden</w:t>
      </w:r>
    </w:p>
    <w:p>
      <w:r>
        <w:t>https://moon.vn/get-help/if-i-am-feeling-suicidal</w:t>
      </w:r>
    </w:p>
    <w:p>
      <w:r>
        <w:t>https://moon.vn/get-help/helping-someone-in-crisis</w:t>
      </w:r>
    </w:p>
    <w:p>
      <w:r>
        <w:t>https://moon.vn/get-help/after-a-suicide</w:t>
      </w:r>
    </w:p>
    <w:p>
      <w:r>
        <w:t>https://moon.vn/about/our-services</w:t>
      </w:r>
    </w:p>
    <w:p>
      <w:r>
        <w:t>https://moon.vn/get-help/other-available-resources</w:t>
      </w:r>
    </w:p>
    <w:p>
      <w:r>
        <w:t>https://moon.vntel:+6518002214444</w:t>
      </w:r>
    </w:p>
    <w:p>
      <w:r>
        <w:t>https://moon.vnmailto:pat@sos.org.sg</w:t>
      </w:r>
    </w:p>
    <w:p>
      <w:r>
        <w:t>http://m.me/SamaritansOfSingapore</w:t>
      </w:r>
    </w:p>
    <w:p>
      <w:r>
        <w:t>https://moon.vn/learn-about-suicide/quick-facts</w:t>
      </w:r>
    </w:p>
    <w:p>
      <w:r>
        <w:t>https://moon.vn/learn-about-suicide/chatsafe-a-young-persons-guide-for-communicating-safely-online-about-suicide</w:t>
      </w:r>
    </w:p>
    <w:p>
      <w:r>
        <w:t>https://moon.vn/learn-about-suicide/blog</w:t>
      </w:r>
    </w:p>
    <w:p>
      <w:r>
        <w:t>https://moon.vn/get-involved/lets-work-together</w:t>
      </w:r>
    </w:p>
    <w:p>
      <w:r>
        <w:t>https://moon.vn/media/press-room</w:t>
      </w:r>
    </w:p>
    <w:p>
      <w:r>
        <w:t>https://moon.vn/media/media-guidelines</w:t>
      </w:r>
    </w:p>
    <w:p>
      <w:r>
        <w:t>https://moon.vn/media/commemorative-book</w:t>
      </w:r>
    </w:p>
    <w:p>
      <w:r>
        <w:t>https://moon.vn/media/our-books</w:t>
      </w:r>
    </w:p>
    <w:p>
      <w:r>
        <w:t>https://moon.vn/media/annual-reports</w:t>
      </w:r>
    </w:p>
    <w:p>
      <w:r>
        <w:t>https://moon.vn/outreach/training</w:t>
      </w:r>
    </w:p>
    <w:p>
      <w:r>
        <w:t>https://moon.vn/outreach/training#Community</w:t>
      </w:r>
    </w:p>
    <w:p>
      <w:r>
        <w:t>https://moon.vn/outreach/activities</w:t>
      </w:r>
    </w:p>
    <w:p>
      <w:r>
        <w:t>https://moon.vn/campaign/world-suicide-prevention-day-2021</w:t>
      </w:r>
    </w:p>
    <w:p>
      <w:r>
        <w:t>https://moon.vn/about/who-we-are</w:t>
      </w:r>
    </w:p>
    <w:p>
      <w:r>
        <w:t>https://moon.vn/about/milestones</w:t>
      </w:r>
    </w:p>
    <w:p>
      <w:r>
        <w:t>https://moon.vn/about/our-patron-and-management</w:t>
      </w:r>
    </w:p>
    <w:p>
      <w:r>
        <w:t>https://moon.vn/about/whistle-blowing-policy</w:t>
      </w:r>
    </w:p>
    <w:p>
      <w:r>
        <w:t>https://moon.vn/about/sos-privacy-policy</w:t>
      </w:r>
    </w:p>
    <w:p>
      <w:r>
        <w:t>https://www.sos.org.sg/contact-us</w:t>
      </w:r>
    </w:p>
    <w:p>
      <w:r>
        <w:t>https://www.sos.org.sg/help/after-a-suicide</w:t>
      </w:r>
    </w:p>
    <w:p>
      <w:r>
        <w:t>https://www.sos.org.sg/about/our-services</w:t>
      </w:r>
    </w:p>
    <w:p>
      <w:r>
        <w:t>http://www.sos.org.sg</w:t>
      </w:r>
    </w:p>
    <w:p>
      <w:r>
        <w:t>https://www.sos.org.sg/blog/suicide-warning-sign-here-where-to-start</w:t>
      </w:r>
    </w:p>
    <w:p>
      <w:r>
        <w:t>https://moon.vn/blog/when-someone-online-talks-about-suicide</w:t>
      </w:r>
    </w:p>
    <w:p>
      <w:r>
        <w:t>https://moon.vn/blog/soscaretext-volunteer</w:t>
      </w:r>
    </w:p>
    <w:p>
      <w:r>
        <w:t>https://moon.vn/blog/isos-loss-day-2021</w:t>
      </w:r>
    </w:p>
    <w:p>
      <w:r>
        <w:t>https://www.dropbox.com/s/pb1cpki95exwu71/DONATION%20FORM_v2018.pdf?dl=1</w:t>
      </w:r>
    </w:p>
    <w:p>
      <w:r>
        <w:t>https://moon.vn/email-befriending</w:t>
      </w:r>
    </w:p>
    <w:p>
      <w:r>
        <w:t>https://www.ncss.gov.sg/</w:t>
      </w:r>
    </w:p>
    <w:p>
      <w:r>
        <w:t>https://www.comchest.sg/</w:t>
      </w:r>
    </w:p>
    <w:p>
      <w:r>
        <w:t>https://www.facebook.com/SamaritansOfSingapore/</w:t>
      </w:r>
    </w:p>
    <w:p>
      <w:r>
        <w:t>https://www.instagram.com/samaritansofsingapore/</w:t>
      </w:r>
    </w:p>
    <w:p>
      <w:r>
        <w:t>https://twitter.com/samaritansofsg</w:t>
      </w:r>
    </w:p>
    <w:p>
      <w:r>
        <w:t>https://sg.linkedin.com/company/sos-samaritans-of-singapore</w:t>
      </w:r>
    </w:p>
    <w:p>
      <w:r>
        <w:t>https://www.tiktok.com/@samaritansofsingapore</w:t>
      </w:r>
    </w:p>
    <w:p>
      <w:r>
        <w:t>https://moon.vn/about/terms-of-service</w:t>
      </w:r>
    </w:p>
    <w:p>
      <w:r>
        <w:t>https://moon.vn/utility/ar</w:t>
      </w:r>
    </w:p>
    <w:p>
      <w:r>
        <w:t>https://moon.vn/utility/whistle-blowing-policy</w:t>
      </w:r>
    </w:p>
    <w:p>
      <w:r>
        <w:t>http://www.apt811.com</w:t>
      </w:r>
    </w:p>
    <w:p>
      <w:r>
        <w:t>https://m.facebook.com/TelefonEsperanca/</w:t>
      </w:r>
    </w:p>
    <w:p>
      <w:r>
        <w:t xml:space="preserve"> https://www.instagram.com/tesperanzacat/</w:t>
      </w:r>
    </w:p>
    <w:p>
      <w:r>
        <w:t>https://twitter.com/tesperanzaCAT</w:t>
      </w:r>
    </w:p>
    <w:p>
      <w:r>
        <w:t>https://moon.vntel:+34934144848</w:t>
      </w:r>
    </w:p>
    <w:p>
      <w:r>
        <w:t>https://moon.vntel:+34682900500</w:t>
      </w:r>
    </w:p>
    <w:p>
      <w:r>
        <w:t>https://moon.vn/ca/fundacio</w:t>
      </w:r>
    </w:p>
    <w:p>
      <w:r>
        <w:t>https://moon.vn/ca/telefon-esperanca</w:t>
      </w:r>
    </w:p>
    <w:p>
      <w:r>
        <w:t>https://moon.vn/ca/prevencio-suicidi</w:t>
      </w:r>
    </w:p>
    <w:p>
      <w:r>
        <w:t>https://moon.vn/ca/truquem</w:t>
      </w:r>
    </w:p>
    <w:p>
      <w:r>
        <w:t>https://www.telefonoesperanza.com/ca/observatori-de-lesperan%C3%A7a-obe</w:t>
      </w:r>
    </w:p>
    <w:p>
      <w:r>
        <w:t>https://moon.vn/ca/transparencia</w:t>
      </w:r>
    </w:p>
    <w:p>
      <w:r>
        <w:t>https://moon.vn/ca/actualitat</w:t>
      </w:r>
    </w:p>
    <w:p>
      <w:r>
        <w:t>https://moon.vn/ca/voluntariat</w:t>
      </w:r>
    </w:p>
    <w:p>
      <w:r>
        <w:t>https://moon.vn/ca/donacio</w:t>
      </w:r>
    </w:p>
    <w:p>
      <w:r>
        <w:t>https://moon.vn/ca/contacte</w:t>
      </w:r>
    </w:p>
    <w:p>
      <w:r>
        <w:t>https://moon.vntel:+934144848</w:t>
      </w:r>
    </w:p>
    <w:p>
      <w:r>
        <w:t>https://moon.vnvoluntariado</w:t>
      </w:r>
    </w:p>
    <w:p>
      <w:r>
        <w:t>https://moon.vndonacion</w:t>
      </w:r>
    </w:p>
    <w:p>
      <w:r>
        <w:t>https://moon.vnllamamos</w:t>
      </w:r>
    </w:p>
    <w:p>
      <w:r>
        <w:t>https://moon.vntel:+34681101080</w:t>
      </w:r>
    </w:p>
    <w:p>
      <w:r>
        <w:t>https://moon.vntruquem</w:t>
      </w:r>
    </w:p>
    <w:p>
      <w:r>
        <w:t>https://moon.vnvoluntariat</w:t>
      </w:r>
    </w:p>
    <w:p>
      <w:r>
        <w:t>https://moon.vn#collapse19</w:t>
      </w:r>
    </w:p>
    <w:p>
      <w:r>
        <w:t>https://moon.vn#collapse18</w:t>
      </w:r>
    </w:p>
    <w:p>
      <w:r>
        <w:t>https://moon.vn#collapse17</w:t>
      </w:r>
    </w:p>
    <w:p>
      <w:r>
        <w:t>https://moon.vn#collapse16</w:t>
      </w:r>
    </w:p>
    <w:p>
      <w:r>
        <w:t>https://moon.vn#collapse15</w:t>
      </w:r>
    </w:p>
    <w:p>
      <w:r>
        <w:t>https://moon.vn/ca/node/174</w:t>
      </w:r>
    </w:p>
    <w:p>
      <w:r>
        <w:t>https://moon.vn/ca/node/174#comments</w:t>
      </w:r>
    </w:p>
    <w:p>
      <w:r>
        <w:t>https://moon.vn/ca/blog-category/obe-i-dades</w:t>
      </w:r>
    </w:p>
    <w:p>
      <w:r>
        <w:t>https://moon.vn/ca/humanitat-es-moviment</w:t>
      </w:r>
    </w:p>
    <w:p>
      <w:r>
        <w:t>https://moon.vn/ca/humanitat-es-moviment#comments</w:t>
      </w:r>
    </w:p>
    <w:p>
      <w:r>
        <w:t>https://moon.vn/ca/node/172</w:t>
      </w:r>
    </w:p>
    <w:p>
      <w:r>
        <w:t>https://moon.vn/ca/node/172#comments</w:t>
      </w:r>
    </w:p>
    <w:p>
      <w:r>
        <w:t>https://moon.vn/ca/blog/la-problem%C3%A0tica-de-la-prevenci%C3%B3-del-su%C3%AFcidi-experi%C3%A8ncies-i-reflexions</w:t>
      </w:r>
    </w:p>
    <w:p>
      <w:r>
        <w:t>https://moon.vn/ca/blog/la-problem%C3%A0tica-de-la-prevenci%C3%B3-del-su%C3%AFcidi-experi%C3%A8ncies-i-reflexions#comments</w:t>
      </w:r>
    </w:p>
    <w:p>
      <w:r>
        <w:t>https://moon.vn/ca/node/167</w:t>
      </w:r>
    </w:p>
    <w:p>
      <w:r>
        <w:t>https://moon.vn/ca/node/167#comments</w:t>
      </w:r>
    </w:p>
    <w:p>
      <w:r>
        <w:t>https://moon.vn/ca/blog/transversalitat-i-un-model-assistencial-relacional-claus-la-recuperaci%C3%B3-econ%C3%B2mica-de-la</w:t>
      </w:r>
    </w:p>
    <w:p>
      <w:r>
        <w:t>https://moon.vn/ca/blog/transversalitat-i-un-model-assistencial-relacional-claus-la-recuperaci%C3%B3-econ%C3%B2mica-de-la#comments</w:t>
      </w:r>
    </w:p>
    <w:p>
      <w:r>
        <w:t>https://moon.vn/ca/blog-category/entrevistes</w:t>
      </w:r>
    </w:p>
    <w:p>
      <w:r>
        <w:t>https://www.alcaldes.eu/</w:t>
      </w:r>
    </w:p>
    <w:p>
      <w:r>
        <w:t>https://www.elbaixllobregat.cat/</w:t>
      </w:r>
    </w:p>
    <w:p>
      <w:r>
        <w:t>https://moon.vn/ca/blog/salut-mental-i-la-import%C3%A0ncia-del-suport-psicosocial</w:t>
      </w:r>
    </w:p>
    <w:p>
      <w:r>
        <w:t>https://moon.vn/ca/blog/salut-mental-i-la-import%C3%A0ncia-del-suport-psicosocial#comments</w:t>
      </w:r>
    </w:p>
    <w:p>
      <w:r>
        <w:t>https://moon.vn/ca/xarxa-integral-prevencio-suicidi-fran-villar</w:t>
      </w:r>
    </w:p>
    <w:p>
      <w:r>
        <w:t>https://moon.vn/ca/xarxa-integral-prevencio-suicidi-fran-villar#comments</w:t>
      </w:r>
    </w:p>
    <w:p>
      <w:r>
        <w:t>https://moon.vn/ca/blog-category/recursos</w:t>
      </w:r>
    </w:p>
    <w:p>
      <w:r>
        <w:t>https://moon.vn/ca/blog/una-veu-amiga-desembre-2021</w:t>
      </w:r>
    </w:p>
    <w:p>
      <w:r>
        <w:t>https://moon.vn/ca/blog/una-veu-amiga-desembre-2021#comments</w:t>
      </w:r>
    </w:p>
    <w:p>
      <w:r>
        <w:t>https://moon.vn/ca/blog-category/una-veu-amiga</w:t>
      </w:r>
    </w:p>
    <w:p>
      <w:r>
        <w:t>https://moon.vn/sites/default/files/LA%20VEU%20AMIGA%20CAT%2012-21.pdf</w:t>
      </w:r>
    </w:p>
    <w:p>
      <w:r>
        <w:t>https://moon.vn/sites/default/files/LA%20VEU%20AMIGA%20CAST%2012-21.pdf</w:t>
      </w:r>
    </w:p>
    <w:p>
      <w:r>
        <w:t>https://moon.vn/ca/node/168</w:t>
      </w:r>
    </w:p>
    <w:p>
      <w:r>
        <w:t>https://moon.vn/ca/node/168#comments</w:t>
      </w:r>
    </w:p>
    <w:p>
      <w:r>
        <w:t>https://moon.vn/ca/lluis-recoder-entrevista-una-veu-amiga</w:t>
      </w:r>
    </w:p>
    <w:p>
      <w:r>
        <w:t>https://moon.vn/ca/lluis-recoder-entrevista-una-veu-amiga#comments</w:t>
      </w:r>
    </w:p>
    <w:p>
      <w:r>
        <w:t>https://moon.vn/ca/presentacio-consell-assessor</w:t>
      </w:r>
    </w:p>
    <w:p>
      <w:r>
        <w:t>https://moon.vn/ca/presentacio-consell-assessor#comments</w:t>
      </w:r>
    </w:p>
    <w:p>
      <w:r>
        <w:t>https://moon.vn/ca/blog-category/calendari</w:t>
      </w:r>
    </w:p>
    <w:p>
      <w:r>
        <w:t>https://moon.vn/ca/blog-category/voluntariat</w:t>
      </w:r>
    </w:p>
    <w:p>
      <w:r>
        <w:t>https://moon.vn/ca/blog/una-veu-amiga-juliol-2021</w:t>
      </w:r>
    </w:p>
    <w:p>
      <w:r>
        <w:t>https://moon.vn/ca/blog/una-veu-amiga-juliol-2021#comments</w:t>
      </w:r>
    </w:p>
    <w:p>
      <w:r>
        <w:t>https://moon.vn/ca/blog/presentaci%C3%B3-obe-2020-observatori-de-lesperan%C3%A7a</w:t>
      </w:r>
    </w:p>
    <w:p>
      <w:r>
        <w:t>https://moon.vn/ca/blog/presentaci%C3%B3-obe-2020-observatori-de-lesperan%C3%A7a#comments</w:t>
      </w:r>
    </w:p>
    <w:p>
      <w:r>
        <w:t>https://mailchi.mp/8fb21feb7dc4/obe2020</w:t>
      </w:r>
    </w:p>
    <w:p>
      <w:r>
        <w:t>https://moon.vn/ca/blog/el-arte-de-escuchar</w:t>
      </w:r>
    </w:p>
    <w:p>
      <w:r>
        <w:t>https://moon.vn/ca/blog/el-arte-de-escuchar#comments</w:t>
      </w:r>
    </w:p>
    <w:p>
      <w:r>
        <w:t>https://moon.vn/ca/blog/focus-grup</w:t>
      </w:r>
    </w:p>
    <w:p>
      <w:r>
        <w:t>https://moon.vn/ca/blog/focus-grup#comments</w:t>
      </w:r>
    </w:p>
    <w:p>
      <w:r>
        <w:t>https://moon.vn/ca/blog/una-veu-amiga-desembre-2020</w:t>
      </w:r>
    </w:p>
    <w:p>
      <w:r>
        <w:t>https://moon.vn/ca/blog/una-veu-amiga-desembre-2020#comments</w:t>
      </w:r>
    </w:p>
    <w:p>
      <w:r>
        <w:t>https://moon.vn/sites/default/files/LA%20VEU%20AMIGA%20CAT%2012-2020.pdf</w:t>
      </w:r>
    </w:p>
    <w:p>
      <w:r>
        <w:t>https://moon.vn/sites/default/files/LA%20VEU%20AMIGA%20CAST%2012-2020.pdf</w:t>
      </w:r>
    </w:p>
    <w:p>
      <w:r>
        <w:t>https://moon.vn/ca/blog/beneficis%20de%20la%20conducta%20social%20en%20temps%20de%20covid</w:t>
      </w:r>
    </w:p>
    <w:p>
      <w:r>
        <w:t>https://moon.vn/ca/blog/beneficis%20de%20la%20conducta%20social%20en%20temps%20de%20covid#comments</w:t>
      </w:r>
    </w:p>
    <w:p>
      <w:r>
        <w:t>https://moon.vn/ca/blog/dia-internacional-de-la-salut-mental-carta-de-la-federaci%C3%B3-internacional-de-salut-mental</w:t>
      </w:r>
    </w:p>
    <w:p>
      <w:r>
        <w:t>https://moon.vn/ca/blog/dia-internacional-de-la-salut-mental-carta-de-la-federaci%C3%B3-internacional-de-salut-mental#comments</w:t>
      </w:r>
    </w:p>
    <w:p>
      <w:r>
        <w:t>https://moon.vn/ca/blog/els-factors-que-porten-al-su%C3%AFcidi-%C3%A9s-multifactorial-tel%C3%A8fon-dajuda-900-92-55-55</w:t>
      </w:r>
    </w:p>
    <w:p>
      <w:r>
        <w:t>https://moon.vn/ca/blog/els-factors-que-porten-al-su%C3%AFcidi-%C3%A9s-multifactorial-tel%C3%A8fon-dajuda-900-92-55-55#comments</w:t>
      </w:r>
    </w:p>
    <w:p>
      <w:r>
        <w:t>https://www.instagram.com/tesperanzacat/</w:t>
      </w:r>
    </w:p>
    <w:p>
      <w:r>
        <w:t>https://moon.vn/agraiments</w:t>
      </w:r>
    </w:p>
    <w:p>
      <w:r>
        <w:t>https://moon.vn/ca/canal-denuncia</w:t>
      </w:r>
    </w:p>
    <w:p>
      <w:r>
        <w:t>https://moon.vn/contacte</w:t>
      </w:r>
    </w:p>
    <w:p>
      <w:r>
        <w:t>https://moon.vn/ca/avis-legal</w:t>
      </w:r>
    </w:p>
    <w:p>
      <w:r>
        <w:t>https://moon.vn/ca/avis-legal-de-donacions</w:t>
      </w:r>
    </w:p>
    <w:p>
      <w:r>
        <w:t>https://moon.vn/ca/politica-de-privacitats</w:t>
      </w:r>
    </w:p>
    <w:p>
      <w:r>
        <w:t>https://moon.vn/ca/politica-de-cookies</w:t>
      </w:r>
    </w:p>
    <w:p>
      <w:r>
        <w:t>https://www.easyandweb.com/</w:t>
      </w:r>
    </w:p>
    <w:p>
      <w:r>
        <w:t>https://moon.vnindex.asp</w:t>
      </w:r>
    </w:p>
    <w:p>
      <w:r>
        <w:t>https://moon.vnsitemap.asp</w:t>
      </w:r>
    </w:p>
    <w:p>
      <w:r>
        <w:t>https://moon.vncontent.asp?id=12</w:t>
      </w:r>
    </w:p>
    <w:p>
      <w:r>
        <w:t>https://moon.vncontent.asp?id=14</w:t>
      </w:r>
    </w:p>
    <w:p>
      <w:r>
        <w:t>https://moon.vncontent.asp?id=3</w:t>
      </w:r>
    </w:p>
    <w:p>
      <w:r>
        <w:t>https://moon.vncontent.asp?id=50</w:t>
      </w:r>
    </w:p>
    <w:p>
      <w:r>
        <w:t>https://moon.vncontent.asp?id=4</w:t>
      </w:r>
    </w:p>
    <w:p>
      <w:r>
        <w:t>https://moon.vncontent.asp?id=5</w:t>
      </w:r>
    </w:p>
    <w:p>
      <w:r>
        <w:t>https://moon.vncontent.asp?id=6</w:t>
      </w:r>
    </w:p>
    <w:p>
      <w:r>
        <w:t>https://moon.vncontent.asp?id=7</w:t>
      </w:r>
    </w:p>
    <w:p>
      <w:r>
        <w:t>https://moon.vncontent.asp?id=8</w:t>
      </w:r>
    </w:p>
    <w:p>
      <w:r>
        <w:t>https://moon.vncontent2.asp?code_type=4</w:t>
      </w:r>
    </w:p>
    <w:p>
      <w:r>
        <w:t>https://moon.vndownload.asp?code_type=1</w:t>
      </w:r>
    </w:p>
    <w:p>
      <w:r>
        <w:t>https://moon.vndownload.asp?code_type=2</w:t>
      </w:r>
    </w:p>
    <w:p>
      <w:r>
        <w:t>https://moon.vndownload.asp?code_type=3</w:t>
      </w:r>
    </w:p>
    <w:p>
      <w:r>
        <w:t>https://moon.vnnews.asp?code_type=1</w:t>
      </w:r>
    </w:p>
    <w:p>
      <w:r>
        <w:t>https://moon.vnnews.asp?code_type=2</w:t>
      </w:r>
    </w:p>
    <w:p>
      <w:r>
        <w:t>https://moon.vnnews.asp?code_type=4</w:t>
      </w:r>
    </w:p>
    <w:p>
      <w:r>
        <w:t>https://moon.vnmedia.asp?code_type=5</w:t>
      </w:r>
    </w:p>
    <w:p>
      <w:r>
        <w:t>https://moon.vncontent.asp?id=10</w:t>
      </w:r>
    </w:p>
    <w:p>
      <w:r>
        <w:t>https://moon.vncontent.asp?id=11</w:t>
      </w:r>
    </w:p>
    <w:p>
      <w:r>
        <w:t>https://moon.vncontent.asp?id=17</w:t>
      </w:r>
    </w:p>
    <w:p>
      <w:r>
        <w:t>https://moon.vnverify.asp?code_type=4</w:t>
      </w:r>
    </w:p>
    <w:p>
      <w:r>
        <w:t>https://moon.vnlinks.asp?code_type=1</w:t>
      </w:r>
    </w:p>
    <w:p>
      <w:r>
        <w:t>https://moon.vnnews_content.asp?code_type=1&amp;id=192</w:t>
      </w:r>
    </w:p>
    <w:p>
      <w:r>
        <w:t>https://moon.vnnews_content.asp?code_type=1&amp;id=190</w:t>
      </w:r>
    </w:p>
    <w:p>
      <w:r>
        <w:t>https://moon.vnnews_content.asp?code_type=1&amp;id=189</w:t>
      </w:r>
    </w:p>
    <w:p>
      <w:r>
        <w:t>https://moon.vnnews_content.asp?code_type=1&amp;id=185</w:t>
      </w:r>
    </w:p>
    <w:p>
      <w:r>
        <w:t>https://moon.vnnews_content.asp?code_type=1&amp;id=184</w:t>
      </w:r>
    </w:p>
    <w:p>
      <w:r>
        <w:t>https://moon.vnnews_content.asp?code_type=1&amp;id=183</w:t>
      </w:r>
    </w:p>
    <w:p>
      <w:r>
        <w:t>https://moon.vnnews_content.asp?code_type=2&amp;id=196</w:t>
      </w:r>
    </w:p>
    <w:p>
      <w:r>
        <w:t>https://moon.vnnews_content.asp?code_type=2&amp;id=195</w:t>
      </w:r>
    </w:p>
    <w:p>
      <w:r>
        <w:t>https://moon.vnnews_content.asp?code_type=2&amp;id=194</w:t>
      </w:r>
    </w:p>
    <w:p>
      <w:r>
        <w:t>https://moon.vnnews_content.asp?code_type=2&amp;id=193</w:t>
      </w:r>
    </w:p>
    <w:p>
      <w:r>
        <w:t>https://moon.vnnews_content.asp?code_type=2&amp;id=188</w:t>
      </w:r>
    </w:p>
    <w:p>
      <w:r>
        <w:t>https://moon.vnnews_content.asp?code_type=2&amp;id=187</w:t>
      </w:r>
    </w:p>
    <w:p>
      <w:r>
        <w:t>https://moon.vnmailto:lifelroc@gmail.com</w:t>
      </w:r>
    </w:p>
    <w:p>
      <w:r>
        <w:t>https://suicidepreventionlifeline.org/help-yourself/</w:t>
      </w:r>
    </w:p>
    <w:p>
      <w:r>
        <w:t>https://suicidepreventionlifeline.org/help-someone-else/</w:t>
      </w:r>
    </w:p>
    <w:p>
      <w:r>
        <w:t>https://suicidepreventionlifeline.org/how-we-can-all-prevent-suicide/</w:t>
      </w:r>
    </w:p>
    <w:p>
      <w:r>
        <w:t>https://suicidepreventionlifeline.org/our-crisis-centers/</w:t>
      </w:r>
    </w:p>
    <w:p>
      <w:r>
        <w:t>https://suicidepreventionlifeline.org/stories/</w:t>
      </w:r>
    </w:p>
    <w:p>
      <w:r>
        <w:t>https://suicidepreventionlifeline.org/mental-health-suicide-prevention-glossary/</w:t>
      </w:r>
    </w:p>
    <w:p>
      <w:r>
        <w:t>https://suicidepreventionlifeline.org/participate/</w:t>
      </w:r>
    </w:p>
    <w:p>
      <w:r>
        <w:t>https://suicidepreventionlifeline.org/donate/</w:t>
      </w:r>
    </w:p>
    <w:p>
      <w:r>
        <w:t>https://suicidepreventionlifeline.org/social-media-hub/</w:t>
      </w:r>
    </w:p>
    <w:p>
      <w:r>
        <w:t>https://suicidepreventionlifeline.org/promote-national-suicide-prevention-month/</w:t>
      </w:r>
    </w:p>
    <w:p>
      <w:r>
        <w:t>https://suicidepreventionlifeline.org/professional-initiatives/</w:t>
      </w:r>
    </w:p>
    <w:p>
      <w:r>
        <w:t>https://suicidepreventionlifeline.org/best-practices/</w:t>
      </w:r>
    </w:p>
    <w:p>
      <w:r>
        <w:t>https://suicidepreventionlifeline.org/our-network/</w:t>
      </w:r>
    </w:p>
    <w:p>
      <w:r>
        <w:t>https://suicidepreventionlifeline.org/media-resources/</w:t>
      </w:r>
    </w:p>
    <w:p>
      <w:r>
        <w:t>https://moon.vntel:1-800-273-8255</w:t>
      </w:r>
    </w:p>
    <w:p>
      <w:r>
        <w:t>https://moon.vn/help-yourself/en-espanol</w:t>
      </w:r>
    </w:p>
    <w:p>
      <w:r>
        <w:t>https://moon.vntel:1-888-628-9454</w:t>
      </w:r>
    </w:p>
    <w:p>
      <w:r>
        <w:t>https://moon.vn/help-yourself/for-deaf-hard-of-hearing</w:t>
      </w:r>
    </w:p>
    <w:p>
      <w:r>
        <w:t>https://suicidepreventionlifeline.org/current-events/coping-during-community-unrest/</w:t>
      </w:r>
    </w:p>
    <w:p>
      <w:r>
        <w:t>https://suicidepreventionlifeline.org/current-events/supporting-your-emotional-well-being-during-covid-19/</w:t>
      </w:r>
    </w:p>
    <w:p>
      <w:r>
        <w:t>https://suicidepreventionlifeline.org/help-yourself/youth/</w:t>
      </w:r>
    </w:p>
    <w:p>
      <w:r>
        <w:t>https://suicidepreventionlifeline.org/help-yourself/disaster-survivors/</w:t>
      </w:r>
    </w:p>
    <w:p>
      <w:r>
        <w:t>https://suicidepreventionlifeline.org/help-yourself/native-americans/</w:t>
      </w:r>
    </w:p>
    <w:p>
      <w:r>
        <w:t>https://suicidepreventionlifeline.org/help-yourself/veterans/</w:t>
      </w:r>
    </w:p>
    <w:p>
      <w:r>
        <w:t>https://suicidepreventionlifeline.org/help-yourself/loss-survivors/</w:t>
      </w:r>
    </w:p>
    <w:p>
      <w:r>
        <w:t>https://suicidepreventionlifeline.org/help-yourself/lgbtq/</w:t>
      </w:r>
    </w:p>
    <w:p>
      <w:r>
        <w:t>https://suicidepreventionlifeline.org/help-yourself/attempt-survivors/</w:t>
      </w:r>
    </w:p>
    <w:p>
      <w:r>
        <w:t>https://suicidepreventionlifeline.org/help-yourself/for-deaf-hard-of-hearing/</w:t>
      </w:r>
    </w:p>
    <w:p>
      <w:r>
        <w:t>https://suicidepreventionlifeline.org/help-yourself/en-espanol/</w:t>
      </w:r>
    </w:p>
    <w:p>
      <w:r>
        <w:t>https://suicidepreventionlifeline.org/faq/</w:t>
      </w:r>
    </w:p>
    <w:p>
      <w:r>
        <w:t>https://twitter.com/800273TALK</w:t>
      </w:r>
    </w:p>
    <w:p>
      <w:r>
        <w:t>https://www.youtube.com/user/800273TALK</w:t>
      </w:r>
    </w:p>
    <w:p>
      <w:r>
        <w:t>https://youmatterlifeline.tumblr.com</w:t>
      </w:r>
    </w:p>
    <w:p>
      <w:r>
        <w:t>http://www.samhsa.gov</w:t>
      </w:r>
    </w:p>
    <w:p>
      <w:r>
        <w:t>https://www.vibrant.org/</w:t>
      </w:r>
    </w:p>
    <w:p>
      <w:r>
        <w:t>https://moon.vn#section-0</w:t>
      </w:r>
    </w:p>
    <w:p>
      <w:r>
        <w:t>https://moon.vn#section-1</w:t>
      </w:r>
    </w:p>
    <w:p>
      <w:r>
        <w:t>https://moon.vn#section-3</w:t>
      </w:r>
    </w:p>
    <w:p>
      <w:r>
        <w:t>https://moon.vn#section-4</w:t>
      </w:r>
    </w:p>
    <w:p>
      <w:r>
        <w:t>https://moon.vn#section-5</w:t>
      </w:r>
    </w:p>
    <w:p>
      <w:r>
        <w:t>https://www.facebook.com/sharer/sharer.php?u=https%3A%2F%2Fsuicidepreventionlifeline.org%2Fchat%2F</w:t>
      </w:r>
    </w:p>
    <w:p>
      <w:r>
        <w:t>https://twitter.com/intent/tweet?text=Lifeline Chat%20-%20https%3A%2F%2Fsuicidepreventionlifeline.org%2Fchat%2F</w:t>
      </w:r>
    </w:p>
    <w:p>
      <w:r>
        <w:t>https://moon.vn/cdn-cgi/l/email-protection#be81cdcbdcd4dbddca83ead19b8c8eedd1d3dbd1d0db98dcd1dac783d6cacacecd9b8dff9b8cf89b8cf8cdcbd7ddd7dadbceccdbc8dbd0cad7d1d0d2d7d8dbd2d7d0db90d1ccd99b8cf8ddd6dfca9b8cf8</w:t>
      </w:r>
    </w:p>
    <w:p>
      <w:r>
        <w:t>https://suicidepreventionlifeline.org/contact-the-lifeline/</w:t>
      </w:r>
    </w:p>
    <w:p>
      <w:r>
        <w:t>https://suicidepreventionlifeline.org/chat-terms-of-service/</w:t>
      </w:r>
    </w:p>
    <w:p>
      <w:r>
        <w:t>https://moon.vntel:18002738255</w:t>
      </w:r>
    </w:p>
    <w:p>
      <w:r>
        <w:t>https://bethe1to.com</w:t>
      </w:r>
    </w:p>
    <w:p>
      <w:r>
        <w:t>https://www.whatismybrowser.com/</w:t>
      </w:r>
    </w:p>
    <w:p>
      <w:r>
        <w:t>https://accounts.google.com/signin/usernamerecovery?continue=http%3A%2F%2Fsupport.google.com%2Fyoutube%2Fanswer%2F10072685%3Fhl%3Den%26ref_topic%3D9282679&amp;hl=en</w:t>
      </w:r>
    </w:p>
    <w:p>
      <w:r>
        <w:t>https://accounts.google.com/AccountChooser?continue=http%3A%2F%2Fsupport.google.com%2Fyoutube%2Fanswer%2F10072685%3Fhl%3Den%26ref_topic%3D9282679&amp;hl=en</w:t>
      </w:r>
    </w:p>
    <w:p>
      <w:r>
        <w:t>https://accounts.google.com/SignUp?continue=http%3A%2F%2Fsupport.google.com%2Fyoutube%2Fanswer%2F10072685%3Fhl%3Den%26ref_topic%3D9282679&amp;hl=en</w:t>
      </w:r>
    </w:p>
    <w:p>
      <w:r>
        <w:t>https://accounts.google.com/signin/usernamerecovery?continue=http%3A%2F%2Fsupport.google.com%2Fyoutube%2Fanswer%2F2802268%3Fhl%3Den%26ref_topic%3D9282436&amp;hl=en</w:t>
      </w:r>
    </w:p>
    <w:p>
      <w:r>
        <w:t>https://accounts.google.com/AccountChooser?continue=http%3A%2F%2Fsupport.google.com%2Fyoutube%2Fanswer%2F2802268%3Fhl%3Den%26ref_topic%3D9282436&amp;hl=en</w:t>
      </w:r>
    </w:p>
    <w:p>
      <w:r>
        <w:t>https://accounts.google.com/SignUp?continue=http%3A%2F%2Fsupport.google.com%2Fyoutube%2Fanswer%2F2802268%3Fhl%3Den%26ref_topic%3D9282436&amp;hl=en</w:t>
      </w:r>
    </w:p>
    <w:p>
      <w:r>
        <w:t>https://accounts.google.com/signin/usernamerecovery?continue=http%3A%2F%2Fsupport.google.com%2Fyoutube%2Fanswer%2F2801964%3Fhl%3Den%26ref_topic%3D9282436&amp;hl=en</w:t>
      </w:r>
    </w:p>
    <w:p>
      <w:r>
        <w:t>https://accounts.google.com/AccountChooser?continue=http%3A%2F%2Fsupport.google.com%2Fyoutube%2Fanswer%2F2801964%3Fhl%3Den%26ref_topic%3D9282436&amp;hl=en</w:t>
      </w:r>
    </w:p>
    <w:p>
      <w:r>
        <w:t>https://accounts.google.com/SignUp?continue=http%3A%2F%2Fsupport.google.com%2Fyoutube%2Fanswer%2F2801964%3Fhl%3Den%26ref_topic%3D9282436&amp;hl=en</w:t>
      </w:r>
    </w:p>
    <w:p>
      <w:r>
        <w:t>https://accounts.google.com/signin/usernamerecovery?continue=http%3A%2F%2Fsupport.google.com%2Fyoutube%2Fanswer%2F2801939%3Fhl%3Den%26ref_topic%3D9282436&amp;hl=en</w:t>
      </w:r>
    </w:p>
    <w:p>
      <w:r>
        <w:t>https://accounts.google.com/AccountChooser?continue=http%3A%2F%2Fsupport.google.com%2Fyoutube%2Fanswer%2F2801939%3Fhl%3Den%26ref_topic%3D9282436&amp;hl=en</w:t>
      </w:r>
    </w:p>
    <w:p>
      <w:r>
        <w:t>https://accounts.google.com/SignUp?continue=http%3A%2F%2Fsupport.google.com%2Fyoutube%2Fanswer%2F2801939%3Fhl%3Den%26ref_topic%3D9282436&amp;hl=en</w:t>
      </w:r>
    </w:p>
    <w:p>
      <w:r>
        <w:t>https://www.facebook.com/sharer/sharer.php?caption=Our%20ongoing%20work%20to%20tackle%20hate&amp;u=https%3A//blog.youtube/news-and-events/our-ongoing-work-to-tackle-hate/</w:t>
      </w:r>
    </w:p>
    <w:p>
      <w:r>
        <w:t>https://twitter.com/intent/tweet?text=Our%20ongoing%20work%20to%20tackle%20hate%20@YouTube&amp;url=https%3A//blog.youtube/news-and-events/our-ongoing-work-to-tackle-hate/</w:t>
      </w:r>
    </w:p>
    <w:p>
      <w:r>
        <w:t>https://transparencyreport.google.com/youtube-policy/removals?hl=en</w:t>
      </w:r>
    </w:p>
    <w:p>
      <w:r>
        <w:t>https://youtube-creators.googleblog.com/2018/01/additional-changes-to-youtube-partner.html</w:t>
      </w:r>
    </w:p>
    <w:p>
      <w:r>
        <w:t>https://www.christchurchcall.com/</w:t>
      </w:r>
    </w:p>
    <w:p>
      <w:r>
        <w:t>https://www.blog.google/around-the-globe/google-europe/four-steps-were-taking-today-fight-online-terror/</w:t>
      </w:r>
    </w:p>
    <w:p>
      <w:r>
        <w:t>https://support.google.com/youtube/answer/2801939?hl=en</w:t>
      </w:r>
    </w:p>
    <w:p>
      <w:r>
        <w:t>https://accounts.google.com/ServiceLogin?hl=en&amp;passive=true&amp;continue=http://support.google.com/youtube/answer/2802268&amp;ec=GAZAdQ</w:t>
      </w:r>
    </w:p>
    <w:p>
      <w:r>
        <w:t>https://accounts.google.com/ServiceLogin?hl=en&amp;passive=true&amp;continue=http://support.google.com/youtube/answer/7458465&amp;ec=GAZAdQ</w:t>
      </w:r>
    </w:p>
    <w:p>
      <w:r>
        <w:t>https://moon.vn/youtube/answer/7458465</w:t>
      </w:r>
    </w:p>
    <w:p>
      <w:r>
        <w:t>//accounts.google.com/ServiceLogin?continue=https://support.google.com/youtube/answer/7458465</w:t>
      </w:r>
    </w:p>
    <w:p>
      <w:r>
        <w:t>https://accounts.google.com/ServiceLogin?hl=en&amp;passive=true&amp;continue=http://support.google.com/youtube/answer/6345162&amp;ec=GAZAdQ</w:t>
      </w:r>
    </w:p>
    <w:p>
      <w:r>
        <w:t>https://accounts.google.com/signin/usernamerecovery?continue=http%3A%2F%2Fsupport.google.com%2Fyoutube%2Fanswer%2F9229472%3Fhl%3Den%26ref_topic%3D9282436&amp;hl=en</w:t>
      </w:r>
    </w:p>
    <w:p>
      <w:r>
        <w:t>https://accounts.google.com/AccountChooser?continue=http%3A%2F%2Fsupport.google.com%2Fyoutube%2Fanswer%2F9229472%3Fhl%3Den%26ref_topic%3D9282436&amp;hl=en</w:t>
      </w:r>
    </w:p>
    <w:p>
      <w:r>
        <w:t>https://accounts.google.com/SignUp?continue=http%3A%2F%2Fsupport.google.com%2Fyoutube%2Fanswer%2F9229472%3Fhl%3Den%26ref_topic%3D9282436&amp;hl=en</w:t>
      </w:r>
    </w:p>
    <w:p>
      <w:r>
        <w:t>https://accounts.google.com/signin/usernamerecovery?continue=http%3A%2F%2Fsupport.google.com%2Fyoutube%2Fanswer%2F2802008%3Fhl%3Den%26ref_topic%3D9282436&amp;hl=en</w:t>
      </w:r>
    </w:p>
    <w:p>
      <w:r>
        <w:t>https://accounts.google.com/AccountChooser?continue=http%3A%2F%2Fsupport.google.com%2Fyoutube%2Fanswer%2F2802008%3Fhl%3Den%26ref_topic%3D9282436&amp;hl=en</w:t>
      </w:r>
    </w:p>
    <w:p>
      <w:r>
        <w:t>https://accounts.google.com/SignUp?continue=http%3A%2F%2Fsupport.google.com%2Fyoutube%2Fanswer%2F2802008%3Fhl%3Den%26ref_topic%3D9282436&amp;hl=en</w:t>
      </w:r>
    </w:p>
    <w:p>
      <w:r>
        <w:t>https://accounts.google.com/signin/usernamerecovery?continue=http%3A%2F%2Fsupport.google.com%2Fyoutube%2Fanswer%2F7667605%3Fhl%3Den&amp;hl=en</w:t>
      </w:r>
    </w:p>
    <w:p>
      <w:r>
        <w:t>https://accounts.google.com/AccountChooser?continue=http%3A%2F%2Fsupport.google.com%2Fyoutube%2Fanswer%2F7667605%3Fhl%3Den&amp;hl=en</w:t>
      </w:r>
    </w:p>
    <w:p>
      <w:r>
        <w:t>https://accounts.google.com/SignUp?continue=http%3A%2F%2Fsupport.google.com%2Fyoutube%2Fanswer%2F7667605%3Fhl%3Den&amp;hl=en</w:t>
      </w:r>
    </w:p>
    <w:p>
      <w:r>
        <w:t>https://accounts.google.com/ServiceLogin?hl=en&amp;passive=true&amp;continue=http://support.google.com/youtube/topic/9257891&amp;ec=GAZAdQ</w:t>
      </w:r>
    </w:p>
    <w:p>
      <w:r>
        <w:t>https://moon.vn/youtube/answer/2474026?hl=en&amp;ref_topic=9257984</w:t>
      </w:r>
    </w:p>
    <w:p>
      <w:r>
        <w:t>https://moon.vn/youtube/answer/2853702?hl=en&amp;ref_topic=9257892</w:t>
      </w:r>
    </w:p>
    <w:p>
      <w:r>
        <w:t>https://moon.vn/youtube/answer/4522163?hl=en&amp;ref_topic=9258085</w:t>
      </w:r>
    </w:p>
    <w:p>
      <w:r>
        <w:t>https://moon.vn/youtube/answer/2853833?hl=en&amp;ref_topic=9258085</w:t>
      </w:r>
    </w:p>
    <w:p>
      <w:r>
        <w:t>https://moon.vn/youtube/answer/7638112?hl=en&amp;ref_topic=9258085</w:t>
      </w:r>
    </w:p>
    <w:p>
      <w:r>
        <w:t>https://moon.vn/youtube/answer/9080341?hl=en&amp;ref_topic=9258085</w:t>
      </w:r>
    </w:p>
    <w:p>
      <w:r>
        <w:t>https://moon.vn/youtube/answer/9296823?hl=en&amp;ref_topic=9258085</w:t>
      </w:r>
    </w:p>
    <w:p>
      <w:r>
        <w:t>https://moon.vn/youtube/answer/10356739?hl=en&amp;ref_topic=9258085</w:t>
      </w:r>
    </w:p>
    <w:p>
      <w:r>
        <w:t>https://moon.vn/youtube/answer/10359590?hl=en&amp;ref_topic=9258085</w:t>
      </w:r>
    </w:p>
    <w:p>
      <w:r>
        <w:t>https://moon.vn/youtube/answer/7385599?hl=en&amp;ref_topic=9257893</w:t>
      </w:r>
    </w:p>
    <w:p>
      <w:r>
        <w:t>https://moon.vn/youtube/answer/3367684?hl=en&amp;ref_topic=9257985</w:t>
      </w:r>
    </w:p>
    <w:p>
      <w:r>
        <w:t>https://moon.vn/youtube/answer/2524549?hl=en&amp;ref_topic=9257792</w:t>
      </w:r>
    </w:p>
    <w:p>
      <w:r>
        <w:t>https://moon.vn/youtube/answer/7288782?hl=en&amp;ref_topic=9257792</w:t>
      </w:r>
    </w:p>
    <w:p>
      <w:r>
        <w:t>https://moon.vn/youtube/answer/3068031?hl=en&amp;ref_topic=9257792</w:t>
      </w:r>
    </w:p>
    <w:p>
      <w:r>
        <w:t>https://moon.vn/youtube/answer/7660824?hl=en&amp;ref_topic=9257792</w:t>
      </w:r>
    </w:p>
    <w:p>
      <w:r>
        <w:t>https://moon.vn/youtube/answer/7663906?hl=en&amp;ref_topic=9257792</w:t>
      </w:r>
    </w:p>
    <w:p>
      <w:r>
        <w:t>https://moon.vn/youtube/answer/6373554?hl=en&amp;ref_topic=9257792</w:t>
      </w:r>
    </w:p>
    <w:p>
      <w:r>
        <w:t>https://moon.vn/youtube/answer/9826490?hl=en&amp;ref_topic=9257792</w:t>
      </w:r>
    </w:p>
    <w:p>
      <w:r>
        <w:t>https://moon.vn/youtube/answer/10888907?hl=en&amp;ref_topic=9257792</w:t>
      </w:r>
    </w:p>
    <w:p>
      <w:r>
        <w:t>//accounts.google.com/ServiceLogin?continue=https://support.google.com/youtube/topic/9257891</w:t>
      </w:r>
    </w:p>
    <w:p>
      <w:r>
        <w:t>https://accounts.google.com/signin/usernamerecovery?continue=http%3A%2F%2Fsupport.google.com%2Fyoutube%2Fanswer%2F9229611%3Fhl%3Den&amp;hl=en</w:t>
      </w:r>
    </w:p>
    <w:p>
      <w:r>
        <w:t>https://accounts.google.com/AccountChooser?continue=http%3A%2F%2Fsupport.google.com%2Fyoutube%2Fanswer%2F9229611%3Fhl%3Den&amp;hl=en</w:t>
      </w:r>
    </w:p>
    <w:p>
      <w:r>
        <w:t>https://accounts.google.com/SignUp?continue=http%3A%2F%2Fsupport.google.com%2Fyoutube%2Fanswer%2F9229611%3Fhl%3Den&amp;hl=en</w:t>
      </w:r>
    </w:p>
    <w:p>
      <w:r>
        <w:t>https://accounts.google.com/ServiceLogin?hl=en&amp;passive=true&amp;continue=http://support.google.com/youtube/answer/7667605&amp;ec=GAZAdQ</w:t>
      </w:r>
    </w:p>
    <w:p>
      <w:r>
        <w:t>https://accounts.google.com/signin/usernamerecovery?continue=http%3A%2F%2Fsupport.google.com%2Fyoutube%2Fanswer%2F10834785%3Fhl%3Den&amp;hl=en</w:t>
      </w:r>
    </w:p>
    <w:p>
      <w:r>
        <w:t>https://accounts.google.com/AccountChooser?continue=http%3A%2F%2Fsupport.google.com%2Fyoutube%2Fanswer%2F10834785%3Fhl%3Den&amp;hl=en</w:t>
      </w:r>
    </w:p>
    <w:p>
      <w:r>
        <w:t>https://accounts.google.com/SignUp?continue=http%3A%2F%2Fsupport.google.com%2Fyoutube%2Fanswer%2F10834785%3Fhl%3Den&amp;hl=en</w:t>
      </w:r>
    </w:p>
    <w:p>
      <w:r>
        <w:t>https://accounts.google.com/signin/usernamerecovery?continue=http%3A%2F%2Fsupport.google.com%2Fyoutube%2Fanswer%2F10835034%3Fhl%3Den&amp;hl=en</w:t>
      </w:r>
    </w:p>
    <w:p>
      <w:r>
        <w:t>https://accounts.google.com/AccountChooser?continue=http%3A%2F%2Fsupport.google.com%2Fyoutube%2Fanswer%2F10835034%3Fhl%3Den&amp;hl=en</w:t>
      </w:r>
    </w:p>
    <w:p>
      <w:r>
        <w:t>https://accounts.google.com/SignUp?continue=http%3A%2F%2Fsupport.google.com%2Fyoutube%2Fanswer%2F10835034%3Fhl%3Den&amp;hl=en</w:t>
      </w:r>
    </w:p>
    <w:p>
      <w:r>
        <w:t>https://accounts.google.com/signin/usernamerecovery?continue=http%3A%2F%2Fsupport.google.com%2Fyoutube%2Fanswer%2F9891785%3Fhl%3Den&amp;hl=en</w:t>
      </w:r>
    </w:p>
    <w:p>
      <w:r>
        <w:t>https://accounts.google.com/AccountChooser?continue=http%3A%2F%2Fsupport.google.com%2Fyoutube%2Fanswer%2F9891785%3Fhl%3Den&amp;hl=en</w:t>
      </w:r>
    </w:p>
    <w:p>
      <w:r>
        <w:t>https://accounts.google.com/SignUp?continue=http%3A%2F%2Fsupport.google.com%2Fyoutube%2Fanswer%2F9891785%3Fhl%3Den&amp;hl=en</w:t>
      </w:r>
    </w:p>
    <w:p>
      <w:r>
        <w:t>https://accounts.google.com/signin/usernamerecovery?continue=http%3A%2F%2Fsupport.google.com%2Fyoutube%2Fanswer%2F11161123%3Fhl%3Den&amp;hl=en</w:t>
      </w:r>
    </w:p>
    <w:p>
      <w:r>
        <w:t>https://accounts.google.com/AccountChooser?continue=http%3A%2F%2Fsupport.google.com%2Fyoutube%2Fanswer%2F11161123%3Fhl%3Den&amp;hl=en</w:t>
      </w:r>
    </w:p>
    <w:p>
      <w:r>
        <w:t>https://accounts.google.com/SignUp?continue=http%3A%2F%2Fsupport.google.com%2Fyoutube%2Fanswer%2F11161123%3Fhl%3Den&amp;hl=en</w:t>
      </w:r>
    </w:p>
    <w:p>
      <w:r>
        <w:t>https://moon.vn#share-nav</w:t>
      </w:r>
    </w:p>
    <w:p>
      <w:r>
        <w:t>https://moon.vn#az-large</w:t>
      </w:r>
    </w:p>
    <w:p>
      <w:r>
        <w:t>https://www.cdc.gov</w:t>
      </w:r>
    </w:p>
    <w:p>
      <w:r>
        <w:t>https://www.cdc.gov/az/</w:t>
      </w:r>
    </w:p>
    <w:p>
      <w:r>
        <w:t>https://moon.vn//search.cdc.gov/search/index.html#advanced</w:t>
      </w:r>
    </w:p>
    <w:p>
      <w:r>
        <w:t>https://moon.vn/vaccines/index.html</w:t>
      </w:r>
    </w:p>
    <w:p>
      <w:r>
        <w:t>https://api.addthis.com/oexchange/0.8/forward/facebook/offer?url=https%3A%2F%2Fwww.cdc.gov%2Findex.htm&amp;title=CDC%20Works%2024/7&amp;description=As%20the%20nation%27s%20health%20protection%20agency,%20CDC%20saves%20lives%20and%20protects%20people%20from%20health,%20safety,%20and%20security%20threats.&amp;via=CDCgov&amp;ct=0&amp;media=https://www.cdc.gov/homepage/images/centers-for-disease-control-and-prevention.png</w:t>
      </w:r>
    </w:p>
    <w:p>
      <w:r>
        <w:t>https://api.addthis.com/oexchange/0.8/forward/twitter/offer?url=https%3A%2F%2Fwww.cdc.gov%2Findex.htm&amp;title=CDC%20Works%2024/7&amp;description=As%20the%20nation%27s%20health%20protection%20agency,%20CDC%20saves%20lives%20and%20protects%20people%20from%20health,%20safety,%20and%20security%20threats.&amp;via=CDCgov&amp;ct=0&amp;media=https://www.cdc.gov/homepage/images/centers-for-disease-control-and-prevention.png</w:t>
      </w:r>
    </w:p>
    <w:p>
      <w:r>
        <w:t>https://api.addthis.com/oexchange/0.8/forward/linkedin/offer?url=https%3A%2F%2Fwww.cdc.gov%2Findex.htm&amp;title=CDC%20Works%2024/7&amp;description=As%20the%20nation%27s%20health%20protection%20agency,%20CDC%20saves%20lives%20and%20protects%20people%20from%20health,%20safety,%20and%20security%20threats.&amp;via=CDCgov&amp;ct=0&amp;media=https://www.cdc.gov/homepage/images/centers-for-disease-control-and-prevention.png</w:t>
      </w:r>
    </w:p>
    <w:p>
      <w:r>
        <w:t>https://tools.cdc.gov/medialibrary/index.aspx#/sharecontent/https%3A%2F%2Fwww.cdc.gov%2Findex.htm</w:t>
      </w:r>
    </w:p>
    <w:p>
      <w:r>
        <w:t>https://moon.vn#collapse_19445620e9f6512e30</w:t>
      </w:r>
    </w:p>
    <w:p>
      <w:r>
        <w:t>https://moon.vn/vaccines/schedules/</w:t>
      </w:r>
    </w:p>
    <w:p>
      <w:r>
        <w:t>https://moon.vn/vaccines/covid-19/index.html</w:t>
      </w:r>
    </w:p>
    <w:p>
      <w:r>
        <w:t>https://moon.vn/coronavirus/2019-ncov/vaccines/index.html</w:t>
      </w:r>
    </w:p>
    <w:p>
      <w:r>
        <w:t>https://moon.vn/vaccines/parents/index.html</w:t>
      </w:r>
    </w:p>
    <w:p>
      <w:r>
        <w:t>https://moon.vn/vaccines/pregnancy/index.html</w:t>
      </w:r>
    </w:p>
    <w:p>
      <w:r>
        <w:t>https://moon.vn/vaccines/adults/index.html</w:t>
      </w:r>
    </w:p>
    <w:p>
      <w:r>
        <w:t>https://wwwnc.cdc.gov/travel/destinations/list</w:t>
      </w:r>
    </w:p>
    <w:p>
      <w:r>
        <w:t>https://moon.vn/vaccines/hcp/index.html</w:t>
      </w:r>
    </w:p>
    <w:p>
      <w:r>
        <w:t>https://moon.vn/vaccines/imz-managers/index.html</w:t>
      </w:r>
    </w:p>
    <w:p>
      <w:r>
        <w:t>https://moon.vn/vaccines/partners/</w:t>
      </w:r>
    </w:p>
    <w:p>
      <w:r>
        <w:t>https://moon.vn/vaccines/news/spotlights.html</w:t>
      </w:r>
    </w:p>
    <w:p>
      <w:r>
        <w:t>https://moon.vn/vaccines/news/newsltrs/index.html</w:t>
      </w:r>
    </w:p>
    <w:p>
      <w:r>
        <w:t>https://moon.vn/vaccines/news/news-pubs/index.html</w:t>
      </w:r>
    </w:p>
    <w:p>
      <w:r>
        <w:t>https://moon.vn//www.cdc.gov/emailupdates/</w:t>
      </w:r>
    </w:p>
    <w:p>
      <w:r>
        <w:t>https://moon.vn/ncird/index.html</w:t>
      </w:r>
    </w:p>
    <w:p>
      <w:r>
        <w:t>https://moon.vn#nav-group-31e30</w:t>
      </w:r>
    </w:p>
    <w:p>
      <w:r>
        <w:t>https://moon.vn/vaccines/covid-19/info-by-product/index.html</w:t>
      </w:r>
    </w:p>
    <w:p>
      <w:r>
        <w:t>https://moon.vn#nav-group-80f92</w:t>
      </w:r>
    </w:p>
    <w:p>
      <w:r>
        <w:t>https://moon.vn/vaccines/covid-19/info-by-product/pfizer/index.html</w:t>
      </w:r>
    </w:p>
    <w:p>
      <w:r>
        <w:t>https://moon.vn/vaccines/covid-19/info-by-product/moderna/index.html</w:t>
      </w:r>
    </w:p>
    <w:p>
      <w:r>
        <w:t>https://moon.vn/vaccines/covid-19/info-by-product/janssen/index.html</w:t>
      </w:r>
    </w:p>
    <w:p>
      <w:r>
        <w:t>https://moon.vn/vaccines/covid-19/clinical-considerations/index.html</w:t>
      </w:r>
    </w:p>
    <w:p>
      <w:r>
        <w:t>https://moon.vn#nav-group-999a0</w:t>
      </w:r>
    </w:p>
    <w:p>
      <w:r>
        <w:t>https://moon.vn/vaccines/covid-19/clinical-considerations/covid-19-vaccines-us.html</w:t>
      </w:r>
    </w:p>
    <w:p>
      <w:r>
        <w:t>https://moon.vn/vaccines/covid-19/clinical-considerations/managing-anaphylaxis.html</w:t>
      </w:r>
    </w:p>
    <w:p>
      <w:r>
        <w:t>https://moon.vn/vaccines/covid-19/clinical-considerations/myocarditis.html</w:t>
      </w:r>
    </w:p>
    <w:p>
      <w:r>
        <w:t>https://moon.vn/vaccines/covid-19/clinical-considerations/testing-after-allergic-reaction.html</w:t>
      </w:r>
    </w:p>
    <w:p>
      <w:r>
        <w:t>https://moon.vn/vaccines/covid-19/vaccination-provider-support.html</w:t>
      </w:r>
    </w:p>
    <w:p>
      <w:r>
        <w:t>https://moon.vn/vaccines/covid-19/training.html</w:t>
      </w:r>
    </w:p>
    <w:p>
      <w:r>
        <w:t>https://moon.vn/vaccines/covid-19/hcp/index.html</w:t>
      </w:r>
    </w:p>
    <w:p>
      <w:r>
        <w:t>https://moon.vn#nav-group-05dec</w:t>
      </w:r>
    </w:p>
    <w:p>
      <w:r>
        <w:t>https://moon.vn/vaccines/covid-19/hcp/engaging-patients.html</w:t>
      </w:r>
    </w:p>
    <w:p>
      <w:r>
        <w:t>https://moon.vn/vaccines/covid-19/hcp/answering-questions.html</w:t>
      </w:r>
    </w:p>
    <w:p>
      <w:r>
        <w:t>https://moon.vn/vaccines/covid-19/health-departments/index.html</w:t>
      </w:r>
    </w:p>
    <w:p>
      <w:r>
        <w:t>https://moon.vn/vaccines/covid-19/planning/index.html</w:t>
      </w:r>
    </w:p>
    <w:p>
      <w:r>
        <w:t>https://moon.vn#nav-group-61f7a</w:t>
      </w:r>
    </w:p>
    <w:p>
      <w:r>
        <w:t>https://moon.vn/vaccines/covid-19/covid19-vaccination-guidance.html</w:t>
      </w:r>
    </w:p>
    <w:p>
      <w:r>
        <w:t>https://moon.vn/vaccines/covid-19/long-term-care/pharmacy-partnerships.html</w:t>
      </w:r>
    </w:p>
    <w:p>
      <w:r>
        <w:t>https://moon.vn/vaccines/covid-19/long-term-care/pharmacy-partnerships-faqs.html</w:t>
      </w:r>
    </w:p>
    <w:p>
      <w:r>
        <w:t>https://moon.vn/vaccines/covid-19/effectiveness-research/protocols.html</w:t>
      </w:r>
    </w:p>
    <w:p>
      <w:r>
        <w:t>https://moon.vn#nav-group-98ad1</w:t>
      </w:r>
    </w:p>
    <w:p>
      <w:r>
        <w:t>https://moon.vn/vaccines/covid-19/toolkits/long-term-care/index.html</w:t>
      </w:r>
    </w:p>
    <w:p>
      <w:r>
        <w:t>https://moon.vn/vaccines/covid-19/reporting/index.html</w:t>
      </w:r>
    </w:p>
    <w:p>
      <w:r>
        <w:t>https://moon.vn/vaccines/covid-19/vaccinate-with-confidence.html</w:t>
      </w:r>
    </w:p>
    <w:p>
      <w:r>
        <w:t>https://moon.vn/vaccines/vac-gen/default.htm</w:t>
      </w:r>
    </w:p>
    <w:p>
      <w:r>
        <w:t>https://moon.vn#nav-group-4cdb9</w:t>
      </w:r>
    </w:p>
    <w:p>
      <w:r>
        <w:t>https://moon.vn/vaccines/vac-gen/imz-basics.htm</w:t>
      </w:r>
    </w:p>
    <w:p>
      <w:r>
        <w:t>https://moon.vn/vaccines/vac-gen/additives.htm</w:t>
      </w:r>
    </w:p>
    <w:p>
      <w:r>
        <w:t>https://moon.vn/vaccines/vac-gen/immunity-types.htm</w:t>
      </w:r>
    </w:p>
    <w:p>
      <w:r>
        <w:t>https://moon.vn/vaccines/vpd/index.html</w:t>
      </w:r>
    </w:p>
    <w:p>
      <w:r>
        <w:t>https://moon.vn/vaccines/news/index.html</w:t>
      </w:r>
    </w:p>
    <w:p>
      <w:r>
        <w:t>https://moon.vn#nav-group-fd495</w:t>
      </w:r>
    </w:p>
    <w:p>
      <w:r>
        <w:t>https://moon.vn/vaccines/news/related.html</w:t>
      </w:r>
    </w:p>
    <w:p>
      <w:r>
        <w:t>https://moon.vn/vaccines/events/index.html</w:t>
      </w:r>
    </w:p>
    <w:p>
      <w:r>
        <w:t>https://www.cdc.gov/cdc-info/index.html</w:t>
      </w:r>
    </w:p>
    <w:p>
      <w:r>
        <w:t>https://wwwn.cdc.gov/dcs/contactus/form</w:t>
      </w:r>
    </w:p>
    <w:p>
      <w:r>
        <w:t>https://www.cdc.gov/about/default.htm</w:t>
      </w:r>
    </w:p>
    <w:p>
      <w:r>
        <w:t>https://jobs.cdc.gov</w:t>
      </w:r>
    </w:p>
    <w:p>
      <w:r>
        <w:t>https://www.cdc.gov/funding</w:t>
      </w:r>
    </w:p>
    <w:p>
      <w:r>
        <w:t>https://www.cdc.gov/Other/policies.html</w:t>
      </w:r>
    </w:p>
    <w:p>
      <w:r>
        <w:t>https://www.cdc.gov/other/plugins/index.html</w:t>
      </w:r>
    </w:p>
    <w:p>
      <w:r>
        <w:t>https://wwwn.cdc.gov/pubs/other-languages</w:t>
      </w:r>
    </w:p>
    <w:p>
      <w:r>
        <w:t>https://www.cdc.gov/other/privacy.html</w:t>
      </w:r>
    </w:p>
    <w:p>
      <w:r>
        <w:t>https://www.cdc.gov/od/foia</w:t>
      </w:r>
    </w:p>
    <w:p>
      <w:r>
        <w:t>https://www.cdc.gov/eeo/nofearact/index.htm</w:t>
      </w:r>
    </w:p>
    <w:p>
      <w:r>
        <w:t>https://oig.hhs.gov</w:t>
      </w:r>
    </w:p>
    <w:p>
      <w:r>
        <w:t>https://www.cdc.gov/other/nondiscrimination.html</w:t>
      </w:r>
    </w:p>
    <w:p>
      <w:r>
        <w:t>https://www.cdc.gov/contact/accessibility.html</w:t>
      </w:r>
    </w:p>
    <w:p>
      <w:r>
        <w:t>https://www.hhs.gov/es/vulnerability-disclosure-policy/index.html</w:t>
      </w:r>
    </w:p>
    <w:p>
      <w:r>
        <w:t>https://www.facebook.com/CDC</w:t>
      </w:r>
    </w:p>
    <w:p>
      <w:r>
        <w:t>https://twitter.com/CDCgov</w:t>
      </w:r>
    </w:p>
    <w:p>
      <w:r>
        <w:t>https://www.instagram.com/CDCgov/</w:t>
      </w:r>
    </w:p>
    <w:p>
      <w:r>
        <w:t>https://www.linkedin.com/company/centers-for-disease-control-and-prevention</w:t>
      </w:r>
    </w:p>
    <w:p>
      <w:r>
        <w:t>https://www.snapchat.com/add/cdcgov</w:t>
      </w:r>
    </w:p>
    <w:p>
      <w:r>
        <w:t>https://www.youtube.com/user/CDCstreamingHealth</w:t>
      </w:r>
    </w:p>
    <w:p>
      <w:r>
        <w:t>https://www.cdc.gov/cdctv</w:t>
      </w:r>
    </w:p>
    <w:p>
      <w:r>
        <w:t>https://tools.cdc.gov/podcasts/rss.asp</w:t>
      </w:r>
    </w:p>
    <w:p>
      <w:r>
        <w:t>https://wwwn.cdc.gov/dcs/RequestForm.aspx</w:t>
      </w:r>
    </w:p>
    <w:p>
      <w:r>
        <w:t>https://www.cdc.gov/Other/disclaimer.html</w:t>
      </w:r>
    </w:p>
    <w:p>
      <w:r>
        <w:t>https://www.cdc.gov/other/language-assistance.html#Spanish</w:t>
      </w:r>
    </w:p>
    <w:p>
      <w:r>
        <w:t>https://www.cdc.gov/other/language-assistance.html#Chinese</w:t>
      </w:r>
    </w:p>
    <w:p>
      <w:r>
        <w:t>https://www.cdc.gov/other/language-assistance.html#Vietnamese</w:t>
      </w:r>
    </w:p>
    <w:p>
      <w:r>
        <w:t>https://www.cdc.gov/other/language-assistance.html#Korean</w:t>
      </w:r>
    </w:p>
    <w:p>
      <w:r>
        <w:t>https://www.cdc.gov/other/language-assistance.html#Tagalog</w:t>
      </w:r>
    </w:p>
    <w:p>
      <w:r>
        <w:t>https://www.cdc.gov/other/language-assistance.html#Russian</w:t>
      </w:r>
    </w:p>
    <w:p>
      <w:r>
        <w:t>https://www.cdc.gov/other/language-assistance.html#Arabic</w:t>
      </w:r>
    </w:p>
    <w:p>
      <w:r>
        <w:t>https://www.cdc.gov/other/language-assistance.html#Haitian</w:t>
      </w:r>
    </w:p>
    <w:p>
      <w:r>
        <w:t>https://www.cdc.gov/other/language-assistance.html#French</w:t>
      </w:r>
    </w:p>
    <w:p>
      <w:r>
        <w:t>https://www.cdc.gov/other/language-assistance.html#Polish</w:t>
      </w:r>
    </w:p>
    <w:p>
      <w:r>
        <w:t>https://www.cdc.gov/other/language-assistance.html#Portuguese</w:t>
      </w:r>
    </w:p>
    <w:p>
      <w:r>
        <w:t>https://www.cdc.gov/other/language-assistance.html#Italian</w:t>
      </w:r>
    </w:p>
    <w:p>
      <w:r>
        <w:t>https://www.cdc.gov/other/language-assistance.html#German</w:t>
      </w:r>
    </w:p>
    <w:p>
      <w:r>
        <w:t>https://www.cdc.gov/other/language-assistance.html#Japanese</w:t>
      </w:r>
    </w:p>
    <w:p>
      <w:r>
        <w:t>https://www.cdc.gov/other/language-assistance.html#Farsi</w:t>
      </w:r>
    </w:p>
    <w:p>
      <w:r>
        <w:t>https://www.cdc.gov/other/language-assistance.html#English</w:t>
      </w:r>
    </w:p>
    <w:p>
      <w:r>
        <w:t>https://tools.cdc.gov/medialibrary/index.aspx#/sharecontent/https://www.cdc.gov/coronavirus/2019-ncov/index.html</w:t>
      </w:r>
    </w:p>
    <w:p>
      <w:r>
        <w:t>https://www.hhs.gov</w:t>
      </w:r>
    </w:p>
    <w:p>
      <w:r>
        <w:t>https://moon.vn#lang-switcher</w:t>
      </w:r>
    </w:p>
    <w:p>
      <w:r>
        <w:t>https://moon.vn/en/vaccine-facts</w:t>
      </w:r>
    </w:p>
    <w:p>
      <w:r>
        <w:t>https://moon.vn/bg/fakti-za-vaksinite</w:t>
      </w:r>
    </w:p>
    <w:p>
      <w:r>
        <w:t>https://moon.vn/cs/fakta-o-ockovani</w:t>
      </w:r>
    </w:p>
    <w:p>
      <w:r>
        <w:t>https://moon.vn/da/fakta-om-vacciner</w:t>
      </w:r>
    </w:p>
    <w:p>
      <w:r>
        <w:t>https://moon.vn/nl/feiten-over-vaccins</w:t>
      </w:r>
    </w:p>
    <w:p>
      <w:r>
        <w:t>https://moon.vn/et/vaktsiinifaktid</w:t>
      </w:r>
    </w:p>
    <w:p>
      <w:r>
        <w:t>https://moon.vn/fi/rokotetiedote</w:t>
      </w:r>
    </w:p>
    <w:p>
      <w:r>
        <w:t>https://moon.vn/fr/propos-des-vaccins</w:t>
      </w:r>
    </w:p>
    <w:p>
      <w:r>
        <w:t>https://moon.vn/de/fakten-zu-impfstoffen</w:t>
      </w:r>
    </w:p>
    <w:p>
      <w:r>
        <w:t>https://moon.vn/el/stoiheia-shetika-me-ta-embolia</w:t>
      </w:r>
    </w:p>
    <w:p>
      <w:r>
        <w:t>https://moon.vn/hu/vedooltasokkal-kapcsolatos-tenyek</w:t>
      </w:r>
    </w:p>
    <w:p>
      <w:r>
        <w:t>https://moon.vn/is/stadreyndir-um-boluefni</w:t>
      </w:r>
    </w:p>
    <w:p>
      <w:r>
        <w:t>https://moon.vn/ga/firici-faoi-vacsaini</w:t>
      </w:r>
    </w:p>
    <w:p>
      <w:r>
        <w:t>https://moon.vn/it/vaccini-i-fatti</w:t>
      </w:r>
    </w:p>
    <w:p>
      <w:r>
        <w:t>https://moon.vn/lv/fakti-par-vakcinam</w:t>
      </w:r>
    </w:p>
    <w:p>
      <w:r>
        <w:t>https://moon.vn/lt/faktai-apie-vakcinas</w:t>
      </w:r>
    </w:p>
    <w:p>
      <w:r>
        <w:t>https://moon.vn/mt/fatti-dwar-it-tilqim</w:t>
      </w:r>
    </w:p>
    <w:p>
      <w:r>
        <w:t>https://moon.vn/nb/fakta-om-vaksiner</w:t>
      </w:r>
    </w:p>
    <w:p>
      <w:r>
        <w:t>https://moon.vn/pl/informacje-o-szczepionkach</w:t>
      </w:r>
    </w:p>
    <w:p>
      <w:r>
        <w:t>https://moon.vn/pt/factos-sobre-vacinas</w:t>
      </w:r>
    </w:p>
    <w:p>
      <w:r>
        <w:t>https://moon.vn/ro/informatii-despre-vaccinuri</w:t>
      </w:r>
    </w:p>
    <w:p>
      <w:r>
        <w:t>https://moon.vn/sk/skutocnosti-tykajuce-sa-ockovacich-latok</w:t>
      </w:r>
    </w:p>
    <w:p>
      <w:r>
        <w:t>https://moon.vn/sl/dejstva-o-cepivih</w:t>
      </w:r>
    </w:p>
    <w:p>
      <w:r>
        <w:t>https://moon.vn/es/datos-sobre-las-vacunas</w:t>
      </w:r>
    </w:p>
    <w:p>
      <w:r>
        <w:t>https://moon.vn/sv/fakta-om-vacciner</w:t>
      </w:r>
    </w:p>
    <w:p>
      <w:r>
        <w:t>https://moon.vn/hr/cinjenice-o-cjepivu</w:t>
      </w:r>
    </w:p>
    <w:p>
      <w:r>
        <w:t>https://moon.vn#search-form</w:t>
      </w:r>
    </w:p>
    <w:p>
      <w:r>
        <w:t>https://moon.vn/en/vaccination</w:t>
      </w:r>
    </w:p>
    <w:p>
      <w:r>
        <w:t>https://moon.vn/en/vaccination/benefits-vaccination-individuals</w:t>
      </w:r>
    </w:p>
    <w:p>
      <w:r>
        <w:t>https://moon.vn/en/vaccination/benefits-vaccination-community</w:t>
      </w:r>
    </w:p>
    <w:p>
      <w:r>
        <w:t>https://moon.vn/en/vaccination/when-vaccinate</w:t>
      </w:r>
    </w:p>
    <w:p>
      <w:r>
        <w:t>https://moon.vn/en/vaccination/when-vaccinate/vaccination-schedules-eueea</w:t>
      </w:r>
    </w:p>
    <w:p>
      <w:r>
        <w:t>https://moon.vn/en/vaccination/when-vaccinate/mandatory-or-recommended-vaccination</w:t>
      </w:r>
    </w:p>
    <w:p>
      <w:r>
        <w:t>https://moon.vn/en/catch-vaccination-and-boosters</w:t>
      </w:r>
    </w:p>
    <w:p>
      <w:r>
        <w:t>https://moon.vn/en/vaccination/when-vaccinate/when-avoid-vaccination</w:t>
      </w:r>
    </w:p>
    <w:p>
      <w:r>
        <w:t>https://moon.vn/en/vaccine-facts/benefits-vaccinating</w:t>
      </w:r>
    </w:p>
    <w:p>
      <w:r>
        <w:t>https://moon.vn/en/vaccine-facts/approval-vaccines-european-union</w:t>
      </w:r>
    </w:p>
    <w:p>
      <w:r>
        <w:t>https://moon.vn/en/vaccine-facts/monitoring-vaccine-safety-and-reporting-side-effects</w:t>
      </w:r>
    </w:p>
    <w:p>
      <w:r>
        <w:t>https://moon.vn/en/vaccine-facts/vaccine-effectiveness</w:t>
      </w:r>
    </w:p>
    <w:p>
      <w:r>
        <w:t>https://moon.vn/en/vaccine-facts/how-vaccines-work</w:t>
      </w:r>
    </w:p>
    <w:p>
      <w:r>
        <w:t>https://moon.vn/en/vaccine-facts/how-vaccines-work/vaccine-components</w:t>
      </w:r>
    </w:p>
    <w:p>
      <w:r>
        <w:t>https://moon.vn/en/vaccine-facts/decisions-vaccines-use-different-european-countries</w:t>
      </w:r>
    </w:p>
    <w:p>
      <w:r>
        <w:t>https://moon.vn/en/disease-factsheets</w:t>
      </w:r>
    </w:p>
    <w:p>
      <w:r>
        <w:t>https://moon.vn/en/disease-factsheets/human-papillomavirus-hpv</w:t>
      </w:r>
    </w:p>
    <w:p>
      <w:r>
        <w:t>https://moon.vn/en/disease-factsheets/influenza</w:t>
      </w:r>
    </w:p>
    <w:p>
      <w:r>
        <w:t>https://moon.vn/en/disease-factsheets/measles</w:t>
      </w:r>
    </w:p>
    <w:p>
      <w:r>
        <w:t>https://moon.vn/en/disease-factsheets/pertussis</w:t>
      </w:r>
    </w:p>
    <w:p>
      <w:r>
        <w:t>https://moon.vn/en/disease-factsheets/rubella</w:t>
      </w:r>
    </w:p>
    <w:p>
      <w:r>
        <w:t>https://moon.vn/en/trusted-sources</w:t>
      </w:r>
    </w:p>
    <w:p>
      <w:r>
        <w:t>https://moon.vn/en/covid-19</w:t>
      </w:r>
    </w:p>
    <w:p>
      <w:r>
        <w:t>https://moon.vn/en/covid-19/covid-19-vaccines</w:t>
      </w:r>
    </w:p>
    <w:p>
      <w:r>
        <w:t>https://moon.vn/en/covid-19/covid-19-facts</w:t>
      </w:r>
    </w:p>
    <w:p>
      <w:r>
        <w:t>https://moon.vn/en/latest-surveillance-data-eu</w:t>
      </w:r>
    </w:p>
    <w:p>
      <w:r>
        <w:t>https://twitter.com/share?url=https%3A//vaccination-info.eu/en/vaccine-facts&amp;text=Vaccine%20facts</w:t>
      </w:r>
    </w:p>
    <w:p>
      <w:r>
        <w:t>https://www.facebook.com/sharer/sharer.php?u=https%3A//vaccination-info.eu/en/vaccine-facts&amp;t=Vaccine%20facts</w:t>
      </w:r>
    </w:p>
    <w:p>
      <w:r>
        <w:t>https://www.linkedin.com/shareArticle?mini=1&amp;url=https%3A//vaccination-info.eu/en/vaccine-facts&amp;title=Vaccine%20facts</w:t>
      </w:r>
    </w:p>
    <w:p>
      <w:r>
        <w:t>mailto:?subject=Vaccine%20facts&amp;body=https%3A//vaccination-info.eu/en/vaccine-facts</w:t>
      </w:r>
    </w:p>
    <w:p>
      <w:r>
        <w:t>https://moon.vn/en/about-us</w:t>
      </w:r>
    </w:p>
    <w:p>
      <w:r>
        <w:t>https://ec.europa.eu</w:t>
      </w:r>
    </w:p>
    <w:p>
      <w:r>
        <w:t>https://www.ecdc.europa.eu</w:t>
      </w:r>
    </w:p>
    <w:p>
      <w:r>
        <w:t>https://www.ema.europa.eu</w:t>
      </w:r>
    </w:p>
    <w:p>
      <w:r>
        <w:t>https://www.facebook.com/ECDC.EU</w:t>
      </w:r>
    </w:p>
    <w:p>
      <w:r>
        <w:t>https://twitter.com/ecdc_eu</w:t>
      </w:r>
    </w:p>
    <w:p>
      <w:r>
        <w:t>https://www.youtube.com/user/ECDCchannel</w:t>
      </w:r>
    </w:p>
    <w:p>
      <w:r>
        <w:t>https://www.ecdc.europa.eu/en/legal-notice</w:t>
      </w:r>
    </w:p>
    <w:p>
      <w:r>
        <w:t>https://www.ecdc.europa.eu/en/copyright</w:t>
      </w:r>
    </w:p>
    <w:p>
      <w:r>
        <w:t>https://www.ecdc.europa.eu/en/personal-data-protection</w:t>
      </w:r>
    </w:p>
    <w:p>
      <w:r>
        <w:t>https://www.ecdc.europa.eu/en/language-policy</w:t>
      </w:r>
    </w:p>
    <w:p>
      <w:r>
        <w:t>https://www.ecdc.europa.eu/en/accessibility</w:t>
      </w:r>
    </w:p>
    <w:p>
      <w:r>
        <w:t>https://www.ecdc.europa.eu/en/cookie-policy</w:t>
      </w:r>
    </w:p>
    <w:p>
      <w:r>
        <w:t>https://moon.vn/en/sitemap</w:t>
      </w:r>
    </w:p>
    <w:p>
      <w:r>
        <w:t>https://moon.vn/conditions/</w:t>
      </w:r>
    </w:p>
    <w:p>
      <w:r>
        <w:t>https://moon.vn/nhs-services/</w:t>
      </w:r>
    </w:p>
    <w:p>
      <w:r>
        <w:t>https://moon.vn/live-well/</w:t>
      </w:r>
    </w:p>
    <w:p>
      <w:r>
        <w:t>https://moon.vn/mental-health/</w:t>
      </w:r>
    </w:p>
    <w:p>
      <w:r>
        <w:t>https://moon.vn/conditions/social-care-and-support-guide/</w:t>
      </w:r>
    </w:p>
    <w:p>
      <w:r>
        <w:t>https://moon.vn/pregnancy/</w:t>
      </w:r>
    </w:p>
    <w:p>
      <w:r>
        <w:t>https://www.nhs.uk/conditions/coronavirus-covid-19/coronavirus-vaccination/coronavirus-vaccine/</w:t>
      </w:r>
    </w:p>
    <w:p>
      <w:r>
        <w:t>https://www.nhs.uk/conditions/travel-vaccinations/</w:t>
      </w:r>
    </w:p>
    <w:p>
      <w:r>
        <w:t>https://moon.vn/conditions/vaccinations/why-vaccination-is-safe-and-important/</w:t>
      </w:r>
    </w:p>
    <w:p>
      <w:r>
        <w:t>https://moon.vn/conditions/vaccinations/nhs-vaccinations-and-when-to-have-them/</w:t>
      </w:r>
    </w:p>
    <w:p>
      <w:r>
        <w:t>https://moon.vn/conditions/vaccinations/booking-your-childs-vaccination-appointment/</w:t>
      </w:r>
    </w:p>
    <w:p>
      <w:r>
        <w:t>https://moon.vn/conditions/vaccinations/vaccination-appointment-tips-for-parents/</w:t>
      </w:r>
    </w:p>
    <w:p>
      <w:r>
        <w:t>https://moon.vn/conditions/vaccinations/6-in-1-infant-vaccine/</w:t>
      </w:r>
    </w:p>
    <w:p>
      <w:r>
        <w:t>https://moon.vn/conditions/vaccinations/6-in-1-vaccine-side-effects/</w:t>
      </w:r>
    </w:p>
    <w:p>
      <w:r>
        <w:t>https://moon.vn/conditions/vaccinations/pneumococcal-vaccination/</w:t>
      </w:r>
    </w:p>
    <w:p>
      <w:r>
        <w:t>https://moon.vn/conditions/vaccinations/pneumococcal-vaccine-side-effects/</w:t>
      </w:r>
    </w:p>
    <w:p>
      <w:r>
        <w:t>https://moon.vn/conditions/vaccinations/when-is-pneumococcal-vaccine-needed/</w:t>
      </w:r>
    </w:p>
    <w:p>
      <w:r>
        <w:t>https://moon.vn/conditions/vaccinations/meningitis-b-vaccine/</w:t>
      </w:r>
    </w:p>
    <w:p>
      <w:r>
        <w:t>https://moon.vn/conditions/vaccinations/men-b-vaccine-side-effects/</w:t>
      </w:r>
    </w:p>
    <w:p>
      <w:r>
        <w:t>https://moon.vn/conditions/vaccinations/which-babies-should-have-the-menb-vaccine/</w:t>
      </w:r>
    </w:p>
    <w:p>
      <w:r>
        <w:t>https://moon.vn/conditions/vaccinations/rotavirus-vaccine/</w:t>
      </w:r>
    </w:p>
    <w:p>
      <w:r>
        <w:t>https://moon.vn/conditions/vaccinations/rotavirus-vaccine-side-effects/</w:t>
      </w:r>
    </w:p>
    <w:p>
      <w:r>
        <w:t>https://moon.vn/conditions/vaccinations/rotavirus-vaccine-questions-answers/</w:t>
      </w:r>
    </w:p>
    <w:p>
      <w:r>
        <w:t>https://moon.vn/conditions/vaccinations/hib-men-c-booster-vaccine/</w:t>
      </w:r>
    </w:p>
    <w:p>
      <w:r>
        <w:t>https://moon.vn/conditions/vaccinations/hib-men-c-booster-side-effects/</w:t>
      </w:r>
    </w:p>
    <w:p>
      <w:r>
        <w:t>https://moon.vn/conditions/vaccinations/hib-men-c-questions-answers/</w:t>
      </w:r>
    </w:p>
    <w:p>
      <w:r>
        <w:t>https://moon.vn/conditions/vaccinations/mmr-vaccine/</w:t>
      </w:r>
    </w:p>
    <w:p>
      <w:r>
        <w:t>https://moon.vn/conditions/vaccinations/child-flu-vaccine/</w:t>
      </w:r>
    </w:p>
    <w:p>
      <w:r>
        <w:t>https://moon.vn/conditions/vaccinations/4-in-1-pre-school-dtap-ipv-booster/</w:t>
      </w:r>
    </w:p>
    <w:p>
      <w:r>
        <w:t>https://moon.vn/conditions/vaccinations/4-in-1-pre-school-booster-side-effects/</w:t>
      </w:r>
    </w:p>
    <w:p>
      <w:r>
        <w:t>https://moon.vn/conditions/vaccinations/hpv-human-papillomavirus-vaccine/</w:t>
      </w:r>
    </w:p>
    <w:p>
      <w:r>
        <w:t>https://moon.vn/conditions/vaccinations/hpv-vaccine-cervarix-gardasil-side-effects/</w:t>
      </w:r>
    </w:p>
    <w:p>
      <w:r>
        <w:t>https://moon.vn/conditions/vaccinations/hpv-vaccine-cervarix-gardasil-safety/</w:t>
      </w:r>
    </w:p>
    <w:p>
      <w:r>
        <w:t>https://moon.vn/conditions/vaccinations/how-is-hpv-vaccine-cervarix-gardasil-given/</w:t>
      </w:r>
    </w:p>
    <w:p>
      <w:r>
        <w:t>https://moon.vn/conditions/vaccinations/who-should-have-hpv-cervical-cancer-cervarix-gardasil-vaccine/</w:t>
      </w:r>
    </w:p>
    <w:p>
      <w:r>
        <w:t>https://moon.vn/conditions/vaccinations/3-in-1-teenage-booster/</w:t>
      </w:r>
    </w:p>
    <w:p>
      <w:r>
        <w:t>https://moon.vn/conditions/vaccinations/3-in-1-booster-side-effects/</w:t>
      </w:r>
    </w:p>
    <w:p>
      <w:r>
        <w:t>https://moon.vn/conditions/vaccinations/3-in-1-booster-questions-answers/</w:t>
      </w:r>
    </w:p>
    <w:p>
      <w:r>
        <w:t>https://moon.vn/conditions/vaccinations/men-acwy-vaccine/</w:t>
      </w:r>
    </w:p>
    <w:p>
      <w:r>
        <w:t>https://moon.vn/conditions/vaccinations/flu-influenza-vaccine/</w:t>
      </w:r>
    </w:p>
    <w:p>
      <w:r>
        <w:t>https://moon.vn/conditions/vaccinations/shingles-vaccination/</w:t>
      </w:r>
    </w:p>
    <w:p>
      <w:r>
        <w:t>https://moon.vn/conditions/vaccinations/shingles-vaccine-side-effects/</w:t>
      </w:r>
    </w:p>
    <w:p>
      <w:r>
        <w:t>https://moon.vn/conditions/vaccinations/shingles-vaccine-questions-and-answers/</w:t>
      </w:r>
    </w:p>
    <w:p>
      <w:r>
        <w:t>https://moon.vn/conditions/vaccinations/who-can-have-the-shingles-vaccine/</w:t>
      </w:r>
    </w:p>
    <w:p>
      <w:r>
        <w:t>https://moon.vn/conditions/vaccinations/bcg-tuberculosis-tb-vaccine/</w:t>
      </w:r>
    </w:p>
    <w:p>
      <w:r>
        <w:t>https://moon.vn/conditions/vaccinations/bcg-tb-vaccine-side-effects/</w:t>
      </w:r>
    </w:p>
    <w:p>
      <w:r>
        <w:t>https://moon.vn/conditions/vaccinations/bcg-tb-vaccine-questions-answers/</w:t>
      </w:r>
    </w:p>
    <w:p>
      <w:r>
        <w:t>https://moon.vn/conditions/vaccinations/when-is-bcg-tb-vaccine-needed/</w:t>
      </w:r>
    </w:p>
    <w:p>
      <w:r>
        <w:t>https://moon.vn/conditions/vaccinations/hepatitis-b-vaccine/</w:t>
      </w:r>
    </w:p>
    <w:p>
      <w:r>
        <w:t>https://moon.vn/conditions/vaccinations/chickenpox-vaccine/</w:t>
      </w:r>
    </w:p>
    <w:p>
      <w:r>
        <w:t>https://moon.vn/conditions/vaccinations/chickenpox-vaccine-side-effects/</w:t>
      </w:r>
    </w:p>
    <w:p>
      <w:r>
        <w:t>https://moon.vn/conditions/vaccinations/chickenpox-vaccine-questions-answers/</w:t>
      </w:r>
    </w:p>
    <w:p>
      <w:r>
        <w:t>https://moon.vn/conditions/vaccinations/when-is-chickenpox-vaccine-needed/</w:t>
      </w:r>
    </w:p>
    <w:p>
      <w:r>
        <w:t>https://moon.vn/conditions/coronavirus-covid-19/</w:t>
      </w:r>
    </w:p>
    <w:p>
      <w:r>
        <w:t>https://moon.vn/nhs-app/</w:t>
      </w:r>
    </w:p>
    <w:p>
      <w:r>
        <w:t>https://moon.vn/nhs-services/online-services/find-nhs-number/</w:t>
      </w:r>
    </w:p>
    <w:p>
      <w:r>
        <w:t>https://moon.vn/using-the-nhs/about-the-nhs/your-health-records/</w:t>
      </w:r>
    </w:p>
    <w:p>
      <w:r>
        <w:t>https://moon.vn/using-the-nhs/about-the-nhs/</w:t>
      </w:r>
    </w:p>
    <w:p>
      <w:r>
        <w:t>https://moon.vn/using-the-nhs/healthcare-abroad/apply-for-a-free-uk-global-health-insurance-card-ghic/</w:t>
      </w:r>
    </w:p>
    <w:p>
      <w:r>
        <w:t>https://moon.vn/contact-us/</w:t>
      </w:r>
    </w:p>
    <w:p>
      <w:r>
        <w:t>https://moon.vn/nhs-sites/</w:t>
      </w:r>
    </w:p>
    <w:p>
      <w:r>
        <w:t>https://moon.vn/personalisation/login.aspx</w:t>
      </w:r>
    </w:p>
    <w:p>
      <w:r>
        <w:t>https://moon.vn/accessibility-statement/</w:t>
      </w:r>
    </w:p>
    <w:p>
      <w:r>
        <w:t>https://moon.vn/our-policies/</w:t>
      </w:r>
    </w:p>
    <w:p>
      <w:r>
        <w:t>https://moon.vn/our-policies/cookies-policy/</w:t>
      </w:r>
    </w:p>
    <w:p>
      <w:r>
        <w:t>https://www.who.int/</w:t>
      </w:r>
    </w:p>
    <w:p>
      <w:r>
        <w:t>https://www.afro.who.int/</w:t>
      </w:r>
    </w:p>
    <w:p>
      <w:r>
        <w:t>https://www.paho.org/hq/index.php?lang=en</w:t>
      </w:r>
    </w:p>
    <w:p>
      <w:r>
        <w:t>https://www.who.int/southeastasia</w:t>
      </w:r>
    </w:p>
    <w:p>
      <w:r>
        <w:t>http://www.euro.who.int/en/home</w:t>
      </w:r>
    </w:p>
    <w:p>
      <w:r>
        <w:t>http://www.emro.who.int/index.html</w:t>
      </w:r>
    </w:p>
    <w:p>
      <w:r>
        <w:t>https://www.who.int/westernpacific/</w:t>
      </w:r>
    </w:p>
    <w:p>
      <w:r>
        <w:t>https://moon.vn/redirect-pages/mega-menu/health-topics</w:t>
      </w:r>
    </w:p>
    <w:p>
      <w:r>
        <w:t>https://moon.vn/health-topics/</w:t>
      </w:r>
    </w:p>
    <w:p>
      <w:r>
        <w:t>https://moon.vn/health-topics/#A</w:t>
      </w:r>
    </w:p>
    <w:p>
      <w:r>
        <w:t>https://moon.vn/health-topics/#B</w:t>
      </w:r>
    </w:p>
    <w:p>
      <w:r>
        <w:t>https://moon.vn/health-topics/#C</w:t>
      </w:r>
    </w:p>
    <w:p>
      <w:r>
        <w:t>https://moon.vn/health-topics/#D</w:t>
      </w:r>
    </w:p>
    <w:p>
      <w:r>
        <w:t>https://moon.vn/health-topics/#E</w:t>
      </w:r>
    </w:p>
    <w:p>
      <w:r>
        <w:t>https://moon.vn/health-topics/#F</w:t>
      </w:r>
    </w:p>
    <w:p>
      <w:r>
        <w:t>https://moon.vn/health-topics/#G</w:t>
      </w:r>
    </w:p>
    <w:p>
      <w:r>
        <w:t>https://moon.vn/health-topics/#H</w:t>
      </w:r>
    </w:p>
    <w:p>
      <w:r>
        <w:t>https://moon.vn/health-topics/#I</w:t>
      </w:r>
    </w:p>
    <w:p>
      <w:r>
        <w:t>https://moon.vn/health-topics/#J</w:t>
      </w:r>
    </w:p>
    <w:p>
      <w:r>
        <w:t>https://moon.vn/health-topics/#K</w:t>
      </w:r>
    </w:p>
    <w:p>
      <w:r>
        <w:t>https://moon.vn/health-topics/#L</w:t>
      </w:r>
    </w:p>
    <w:p>
      <w:r>
        <w:t>https://moon.vn/health-topics/#M</w:t>
      </w:r>
    </w:p>
    <w:p>
      <w:r>
        <w:t>https://moon.vn/health-topics/#N</w:t>
      </w:r>
    </w:p>
    <w:p>
      <w:r>
        <w:t>https://moon.vn/health-topics/#O</w:t>
      </w:r>
    </w:p>
    <w:p>
      <w:r>
        <w:t>https://moon.vn/health-topics/#P</w:t>
      </w:r>
    </w:p>
    <w:p>
      <w:r>
        <w:t>https://moon.vn/health-topics/#Q</w:t>
      </w:r>
    </w:p>
    <w:p>
      <w:r>
        <w:t>https://moon.vn/health-topics/#R</w:t>
      </w:r>
    </w:p>
    <w:p>
      <w:r>
        <w:t>https://moon.vn/health-topics/#S</w:t>
      </w:r>
    </w:p>
    <w:p>
      <w:r>
        <w:t>https://moon.vn/health-topics/#T</w:t>
      </w:r>
    </w:p>
    <w:p>
      <w:r>
        <w:t>https://moon.vn/health-topics/#U</w:t>
      </w:r>
    </w:p>
    <w:p>
      <w:r>
        <w:t>https://moon.vn/health-topics/#V</w:t>
      </w:r>
    </w:p>
    <w:p>
      <w:r>
        <w:t>https://moon.vn/health-topics/#W</w:t>
      </w:r>
    </w:p>
    <w:p>
      <w:r>
        <w:t>https://moon.vn/health-topics/#X</w:t>
      </w:r>
    </w:p>
    <w:p>
      <w:r>
        <w:t>https://moon.vn/health-topics/#Y</w:t>
      </w:r>
    </w:p>
    <w:p>
      <w:r>
        <w:t>https://moon.vn/health-topics/#Z</w:t>
      </w:r>
    </w:p>
    <w:p>
      <w:r>
        <w:t>https://moon.vn/redirect-pages/mega-menu/health-topics/facts</w:t>
      </w:r>
    </w:p>
    <w:p>
      <w:r>
        <w:t>https://moon.vn/redirect-pages/mega-menu/health-topics/facts/fact-sheets</w:t>
      </w:r>
    </w:p>
    <w:p>
      <w:r>
        <w:t>https://moon.vn/redirect-pages/mega-menu/health-topics/facts/facts-in-pictures</w:t>
      </w:r>
    </w:p>
    <w:p>
      <w:r>
        <w:t>https://moon.vn/redirect-pages/mega-menu/health-topics/facts/multimedia</w:t>
      </w:r>
    </w:p>
    <w:p>
      <w:r>
        <w:t>https://moon.vn/redirect-pages/mega-menu/health-topics/facts/publications</w:t>
      </w:r>
    </w:p>
    <w:p>
      <w:r>
        <w:t>https://moon.vn/redirect-pages/mega-menu/health-topics/facts/questions-answers</w:t>
      </w:r>
    </w:p>
    <w:p>
      <w:r>
        <w:t>https://moon.vn/redirect-pages/mega-menu/health-topics/facts/tools-and-toolkits</w:t>
      </w:r>
    </w:p>
    <w:p>
      <w:r>
        <w:t>https://moon.vn/redirect-pages/mega-menu/health-topics/popular</w:t>
      </w:r>
    </w:p>
    <w:p>
      <w:r>
        <w:t>https://moon.vn/redirect-pages/mega-menu/health-topics/popular/coronavirus-disease-(covid-19)</w:t>
      </w:r>
    </w:p>
    <w:p>
      <w:r>
        <w:t>https://moon.vn/redirect-pages/mega-menu/health-topics/popular/ebola-virus-disease</w:t>
      </w:r>
    </w:p>
    <w:p>
      <w:r>
        <w:t>https://moon.vn/redirect-pages/mega-menu/health-topics/popular/air-pollution</w:t>
      </w:r>
    </w:p>
    <w:p>
      <w:r>
        <w:t>https://moon.vn/redirect-pages/mega-menu/health-topics/popular/hepatitis</w:t>
      </w:r>
    </w:p>
    <w:p>
      <w:r>
        <w:t>https://moon.vn/redirect-pages/mega-menu/health-topics/popular/top-10-causes-of-death</w:t>
      </w:r>
    </w:p>
    <w:p>
      <w:r>
        <w:t>https://moon.vn/about/governance/world-health-assembly/seventy-fourth-world-health-assembly</w:t>
      </w:r>
    </w:p>
    <w:p>
      <w:r>
        <w:t>https://www.who.int/about/governance/world-health-assembly/seventy-fourth-world-health-assembly</w:t>
      </w:r>
    </w:p>
    <w:p>
      <w:r>
        <w:t>https://moon.vn/redirect-pages/mega-menu/countries</w:t>
      </w:r>
    </w:p>
    <w:p>
      <w:r>
        <w:t>https://moon.vn/countries/</w:t>
      </w:r>
    </w:p>
    <w:p>
      <w:r>
        <w:t>https://moon.vn/countries/#A</w:t>
      </w:r>
    </w:p>
    <w:p>
      <w:r>
        <w:t>https://moon.vn/countries/#B</w:t>
      </w:r>
    </w:p>
    <w:p>
      <w:r>
        <w:t>https://moon.vn/countries/#C</w:t>
      </w:r>
    </w:p>
    <w:p>
      <w:r>
        <w:t>https://moon.vn/countries/#D</w:t>
      </w:r>
    </w:p>
    <w:p>
      <w:r>
        <w:t>https://moon.vn/countries/#E</w:t>
      </w:r>
    </w:p>
    <w:p>
      <w:r>
        <w:t>https://moon.vn/countries/#F</w:t>
      </w:r>
    </w:p>
    <w:p>
      <w:r>
        <w:t>https://moon.vn/countries/#G</w:t>
      </w:r>
    </w:p>
    <w:p>
      <w:r>
        <w:t>https://moon.vn/countries/#H</w:t>
      </w:r>
    </w:p>
    <w:p>
      <w:r>
        <w:t>https://moon.vn/countries/#I</w:t>
      </w:r>
    </w:p>
    <w:p>
      <w:r>
        <w:t>https://moon.vn/countries/#J</w:t>
      </w:r>
    </w:p>
    <w:p>
      <w:r>
        <w:t xml:space="preserve">https://moon.vn/countries/#K </w:t>
      </w:r>
    </w:p>
    <w:p>
      <w:r>
        <w:t xml:space="preserve">https://moon.vn/countries/#L </w:t>
      </w:r>
    </w:p>
    <w:p>
      <w:r>
        <w:t xml:space="preserve">https://moon.vn/countries/#M </w:t>
      </w:r>
    </w:p>
    <w:p>
      <w:r>
        <w:t xml:space="preserve">https://moon.vn/countries/#N </w:t>
      </w:r>
    </w:p>
    <w:p>
      <w:r>
        <w:t xml:space="preserve">https://moon.vn/countries/#O </w:t>
      </w:r>
    </w:p>
    <w:p>
      <w:r>
        <w:t xml:space="preserve">https://moon.vn/countries/#P </w:t>
      </w:r>
    </w:p>
    <w:p>
      <w:r>
        <w:t xml:space="preserve">https://moon.vn/countries/#Q </w:t>
      </w:r>
    </w:p>
    <w:p>
      <w:r>
        <w:t xml:space="preserve">https://moon.vn/countries/#R </w:t>
      </w:r>
    </w:p>
    <w:p>
      <w:r>
        <w:t xml:space="preserve">https://moon.vn/countries/#S </w:t>
      </w:r>
    </w:p>
    <w:p>
      <w:r>
        <w:t xml:space="preserve">https://moon.vn/countries/#T </w:t>
      </w:r>
    </w:p>
    <w:p>
      <w:r>
        <w:t xml:space="preserve">https://moon.vn/countries/#U </w:t>
      </w:r>
    </w:p>
    <w:p>
      <w:r>
        <w:t xml:space="preserve">https://moon.vn/countries/#V </w:t>
      </w:r>
    </w:p>
    <w:p>
      <w:r>
        <w:t xml:space="preserve">https://moon.vn/countries/#W </w:t>
      </w:r>
    </w:p>
    <w:p>
      <w:r>
        <w:t xml:space="preserve">https://moon.vn/countries/#X </w:t>
      </w:r>
    </w:p>
    <w:p>
      <w:r>
        <w:t xml:space="preserve">https://moon.vn/countries/#Y </w:t>
      </w:r>
    </w:p>
    <w:p>
      <w:r>
        <w:t xml:space="preserve">https://moon.vn/countries/#Z </w:t>
      </w:r>
    </w:p>
    <w:p>
      <w:r>
        <w:t>https://moon.vn/redirect-pages/mega-menu/countries/regions</w:t>
      </w:r>
    </w:p>
    <w:p>
      <w:r>
        <w:t>https://moon.vn/redirect-pages/mega-menu/countries/regions/africa</w:t>
      </w:r>
    </w:p>
    <w:p>
      <w:r>
        <w:t>https://moon.vn/redirect-pages/mega-menu/countries/regions/americas</w:t>
      </w:r>
    </w:p>
    <w:p>
      <w:r>
        <w:t>https://moon.vn/redirect-pages/mega-menu/countries/regions/south-east-asia</w:t>
      </w:r>
    </w:p>
    <w:p>
      <w:r>
        <w:t>https://moon.vn/redirect-pages/mega-menu/countries/regions/europe</w:t>
      </w:r>
    </w:p>
    <w:p>
      <w:r>
        <w:t>https://moon.vn/redirect-pages/mega-menu/countries/regions/eastern-mediterranean</w:t>
      </w:r>
    </w:p>
    <w:p>
      <w:r>
        <w:t>https://moon.vn/redirect-pages/mega-menu/countries/regions/western-pacific</w:t>
      </w:r>
    </w:p>
    <w:p>
      <w:r>
        <w:t>https://moon.vn/redirect-pages/mega-menu/countries/who-in-countries</w:t>
      </w:r>
    </w:p>
    <w:p>
      <w:r>
        <w:t>https://moon.vn/redirect-pages/mega-menu/countries/who-in-countries/data-statistics</w:t>
      </w:r>
    </w:p>
    <w:p>
      <w:r>
        <w:t>https://moon.vn/redirect-pages/mega-menu/countries/who-in-countries/cooperation-strategies</w:t>
      </w:r>
    </w:p>
    <w:p>
      <w:r>
        <w:t>https://moon.vn/redirect-pages/mega-menu/countries/who-in-countries/ukraine-emergency</w:t>
      </w:r>
    </w:p>
    <w:p>
      <w:r>
        <w:t>https://www.who.int/emergencies/situations/yemen-crisis</w:t>
      </w:r>
    </w:p>
    <w:p>
      <w:r>
        <w:t>https://moon.vn/news-room</w:t>
      </w:r>
    </w:p>
    <w:p>
      <w:r>
        <w:t>https://moon.vn/redirect-pages/mega-menu/news/all-news</w:t>
      </w:r>
    </w:p>
    <w:p>
      <w:r>
        <w:t>https://moon.vn/redirect-pages/mega-menu/news/all-news/releases</w:t>
      </w:r>
    </w:p>
    <w:p>
      <w:r>
        <w:t>https://moon.vn/redirect-pages/mega-menu/news/all-news/statements</w:t>
      </w:r>
    </w:p>
    <w:p>
      <w:r>
        <w:t>https://moon.vn/redirect-pages/mega-menu/news/all-news/campaigns</w:t>
      </w:r>
    </w:p>
    <w:p>
      <w:r>
        <w:t>https://moon.vn/redirect-pages/mega-menu/news/all-news/commentaries</w:t>
      </w:r>
    </w:p>
    <w:p>
      <w:r>
        <w:t>https://moon.vn/redirect-pages/mega-menu/news/all-news/events</w:t>
      </w:r>
    </w:p>
    <w:p>
      <w:r>
        <w:t>https://moon.vn/redirect-pages/mega-menu/news/all-news/feature-stories</w:t>
      </w:r>
    </w:p>
    <w:p>
      <w:r>
        <w:t>https://moon.vn/redirect-pages/mega-menu/news/all-news/speeches</w:t>
      </w:r>
    </w:p>
    <w:p>
      <w:r>
        <w:t>https://moon.vn/redirect-pages/mega-menu/news/all-news/spotlights</w:t>
      </w:r>
    </w:p>
    <w:p>
      <w:r>
        <w:t>https://moon.vn/redirect-pages/mega-menu/news/all-news/newsletters</w:t>
      </w:r>
    </w:p>
    <w:p>
      <w:r>
        <w:t>https://moon.vn/redirect-pages/mega-menu/news/all-news/photo-library</w:t>
      </w:r>
    </w:p>
    <w:p>
      <w:r>
        <w:t>https://moon.vn/redirect-pages/mega-menu/news/all-news/media-distribution-list</w:t>
      </w:r>
    </w:p>
    <w:p>
      <w:r>
        <w:t>https://moon.vn/news-room/headlines</w:t>
      </w:r>
    </w:p>
    <w:p>
      <w:r>
        <w:t>https://moon.vn/emergencies/diseases/novel-coronavirus-2019/interactive-timeline</w:t>
      </w:r>
    </w:p>
    <w:p>
      <w:r>
        <w:t>https://www.who.int/emergencies/diseases/novel-coronavirus-2019/interactive-timeline</w:t>
      </w:r>
    </w:p>
    <w:p>
      <w:r>
        <w:t>https://moon.vn/redirect-pages/mega-menu/emergencies</w:t>
      </w:r>
    </w:p>
    <w:p>
      <w:r>
        <w:t>https://moon.vn/redirect-pages/mega-menu/emergencies/emergencies</w:t>
      </w:r>
    </w:p>
    <w:p>
      <w:r>
        <w:t>https://moon.vn/redirect-pages/mega-menu/emergencies/emergencies/afghanistan-crisis</w:t>
      </w:r>
    </w:p>
    <w:p>
      <w:r>
        <w:t>https://moon.vn/redirect-pages/mega-menu/emergencies/emergencies/novel-coronavirus-(2019-ncov)</w:t>
      </w:r>
    </w:p>
    <w:p>
      <w:r>
        <w:t>https://moon.vn/redirect-pages/mega-menu/emergencies/emergencies/crisis-in-northern-ethiopia</w:t>
      </w:r>
    </w:p>
    <w:p>
      <w:r>
        <w:t>https://moon.vn/redirect-pages/mega-menu/emergencies/emergencies/syrian-arab-republic</w:t>
      </w:r>
    </w:p>
    <w:p>
      <w:r>
        <w:t>https://moon.vn/redirect-pages/mega-menu/emergencies/emergencies/ukraine-emergency</w:t>
      </w:r>
    </w:p>
    <w:p>
      <w:r>
        <w:t>https://moon.vn/redirect-pages/mega-menu/emergencies/news</w:t>
      </w:r>
    </w:p>
    <w:p>
      <w:r>
        <w:t>https://moon.vn/redirect-pages/mega-menu/emergencies/news/disease-outbreak-news</w:t>
      </w:r>
    </w:p>
    <w:p>
      <w:r>
        <w:t>https://moon.vn/redirect-pages/mega-menu/emergencies/news/travel--advice</w:t>
      </w:r>
    </w:p>
    <w:p>
      <w:r>
        <w:t>https://moon.vn/redirect-pages/mega-menu/emergencies/news/situation-reports</w:t>
      </w:r>
    </w:p>
    <w:p>
      <w:r>
        <w:t>https://moon.vn/redirect-pages/mega-menu/emergencies/news/weekly-epidemiological-record</w:t>
      </w:r>
    </w:p>
    <w:p>
      <w:r>
        <w:t>https://moon.vn/redirect-pages/mega-menu/emergencies/who-in-emergencies</w:t>
      </w:r>
    </w:p>
    <w:p>
      <w:r>
        <w:t>https://moon.vn/redirect-pages/mega-menu/emergencies/who-in-emergencies/surveillance</w:t>
      </w:r>
    </w:p>
    <w:p>
      <w:r>
        <w:t>https://moon.vn/redirect-pages/mega-menu/emergencies/who-in-emergencies/research-development</w:t>
      </w:r>
    </w:p>
    <w:p>
      <w:r>
        <w:t>https://moon.vn/redirect-pages/mega-menu/emergencies/who-in-emergencies/funding</w:t>
      </w:r>
    </w:p>
    <w:p>
      <w:r>
        <w:t>https://moon.vn/redirect-pages/mega-menu/emergencies/who-in-emergencies/partners</w:t>
      </w:r>
    </w:p>
    <w:p>
      <w:r>
        <w:t>https://moon.vn/redirect-pages/mega-menu/emergencies/who-in-emergencies/operations</w:t>
      </w:r>
    </w:p>
    <w:p>
      <w:r>
        <w:t>https://moon.vn/redirect-pages/mega-menu/emergencies/who-in-emergencies/independent-oversight-and-advisory--committee</w:t>
      </w:r>
    </w:p>
    <w:p>
      <w:r>
        <w:t>https://moon.vn/redirect-pages/mega-menu/emergencies/public-health-emergency--dashboard</w:t>
      </w:r>
    </w:p>
    <w:p>
      <w:r>
        <w:t>https://www.who.int/redirect-pages/mega-menu/emergencies/public-health-emergency--dashboard</w:t>
      </w:r>
    </w:p>
    <w:p>
      <w:r>
        <w:t>https://moon.vn/redirect-pages/mega-menu/data</w:t>
      </w:r>
    </w:p>
    <w:p>
      <w:r>
        <w:t>https://moon.vn/redirect-pages/mega-menu/data/data-at-who</w:t>
      </w:r>
    </w:p>
    <w:p>
      <w:r>
        <w:t>https://moon.vn/redirect-pages/mega-menu/data/data-at-who/global-health-estimates</w:t>
      </w:r>
    </w:p>
    <w:p>
      <w:r>
        <w:t>https://moon.vn/redirect-pages/mega-menu/data/data-at-who/health-sdgs</w:t>
      </w:r>
    </w:p>
    <w:p>
      <w:r>
        <w:t>https://moon.vn/redirect-pages/mega-menu/data/data-at-who/mortality</w:t>
      </w:r>
    </w:p>
    <w:p>
      <w:r>
        <w:t>https://moon.vn/redirect-pages/mega-menu/data/data-at-who/triple-billion-targets</w:t>
      </w:r>
    </w:p>
    <w:p>
      <w:r>
        <w:t>https://moon.vn/redirect-pages/mega-menu/data/data-at-who/data-collections</w:t>
      </w:r>
    </w:p>
    <w:p>
      <w:r>
        <w:t>https://moon.vn/redirect-pages/mega-menu/data/dashboards</w:t>
      </w:r>
    </w:p>
    <w:p>
      <w:r>
        <w:t>https://moon.vn/redirect-pages/mega-menu/data/dashboards/covid-19-dashboard</w:t>
      </w:r>
    </w:p>
    <w:p>
      <w:r>
        <w:t>https://moon.vn/redirect-pages/mega-menu/data/dashboards/triple-billion-dashboard</w:t>
      </w:r>
    </w:p>
    <w:p>
      <w:r>
        <w:t>https://moon.vn/redirect-pages/mega-menu/data/dashboards/health-equity-monitor</w:t>
      </w:r>
    </w:p>
    <w:p>
      <w:r>
        <w:t>https://moon.vn/redirect-pages/mega-menu/data/dashboards/mortality</w:t>
      </w:r>
    </w:p>
    <w:p>
      <w:r>
        <w:t>https://moon.vn/redirect-pages/mega-menu/data/highlights</w:t>
      </w:r>
    </w:p>
    <w:p>
      <w:r>
        <w:t>https://moon.vn/redirect-pages/mega-menu/data/highlights/gho</w:t>
      </w:r>
    </w:p>
    <w:p>
      <w:r>
        <w:t>https://moon.vn/redirect-pages/mega-menu/data/highlights/score</w:t>
      </w:r>
    </w:p>
    <w:p>
      <w:r>
        <w:t>https://moon.vn/redirect-pages/mega-menu/data/highlights/insights-and-visualizations</w:t>
      </w:r>
    </w:p>
    <w:p>
      <w:r>
        <w:t>https://moon.vn/redirect-pages/mega-menu/data/highlights/data-collection-tools</w:t>
      </w:r>
    </w:p>
    <w:p>
      <w:r>
        <w:t>https://moon.vn/redirect-pages/mega-menu/data/highlights/reports</w:t>
      </w:r>
    </w:p>
    <w:p>
      <w:r>
        <w:t>https://moon.vn/redirect-pages/mega-menu/data/world-health-statistics</w:t>
      </w:r>
    </w:p>
    <w:p>
      <w:r>
        <w:t>https://www.who.int/data/stories/world-health-statistics-2021-a-visual-summary</w:t>
      </w:r>
    </w:p>
    <w:p>
      <w:r>
        <w:t>https://moon.vn/redirect-pages/mega-menu/about-us</w:t>
      </w:r>
    </w:p>
    <w:p>
      <w:r>
        <w:t>https://moon.vn/redirect-pages/mega-menu/about-us/about</w:t>
      </w:r>
    </w:p>
    <w:p>
      <w:r>
        <w:t>https://moon.vn/redirect-pages/mega-menu/about-us/about/people</w:t>
      </w:r>
    </w:p>
    <w:p>
      <w:r>
        <w:t>https://moon.vn/redirect-pages/mega-menu/about-us/about/teams</w:t>
      </w:r>
    </w:p>
    <w:p>
      <w:r>
        <w:t>https://moon.vn/redirect-pages/mega-menu/about-us/about/structure</w:t>
      </w:r>
    </w:p>
    <w:p>
      <w:r>
        <w:t>https://moon.vn/redirect-pages/mega-menu/about-us/about/partnerships</w:t>
      </w:r>
    </w:p>
    <w:p>
      <w:r>
        <w:t>https://moon.vn/redirect-pages/mega-menu/about-us/about/collaborating-centres</w:t>
      </w:r>
    </w:p>
    <w:p>
      <w:r>
        <w:t>https://moon.vn/redirect-pages/mega-menu/about-us/about/expert-groups</w:t>
      </w:r>
    </w:p>
    <w:p>
      <w:r>
        <w:t>https://moon.vn/redirect-pages/mega-menu/about-us/about/transformation</w:t>
      </w:r>
    </w:p>
    <w:p>
      <w:r>
        <w:t>https://moon.vn/redirect-pages/mega-menu/about-us/our-work</w:t>
      </w:r>
    </w:p>
    <w:p>
      <w:r>
        <w:t>https://moon.vn/redirect-pages/mega-menu/about-us/our-work/general-programme-of-work</w:t>
      </w:r>
    </w:p>
    <w:p>
      <w:r>
        <w:t>https://moon.vn/redirect-pages/mega-menu/about-us/our-work/who-academy</w:t>
      </w:r>
    </w:p>
    <w:p>
      <w:r>
        <w:t>https://moon.vn/redirect-pages/mega-menu/about-us/our-work/activities</w:t>
      </w:r>
    </w:p>
    <w:p>
      <w:r>
        <w:t>https://moon.vn/redirect-pages/mega-menu/about-us/our-work/initiatives</w:t>
      </w:r>
    </w:p>
    <w:p>
      <w:r>
        <w:t>https://moon.vn/redirect-pages/mega-menu/about-us/who-funding</w:t>
      </w:r>
    </w:p>
    <w:p>
      <w:r>
        <w:t>https://moon.vn/redirect-pages/mega-menu/about-us/who-funding/assessed--contributions</w:t>
      </w:r>
    </w:p>
    <w:p>
      <w:r>
        <w:t>https://moon.vn/redirect-pages/mega-menu/about-us/who-funding/flexible-funding</w:t>
      </w:r>
    </w:p>
    <w:p>
      <w:r>
        <w:t>https://moon.vn/redirect-pages/mega-menu/about-us/who-funding/who-foundation</w:t>
      </w:r>
    </w:p>
    <w:p>
      <w:r>
        <w:t>https://moon.vn/redirect-pages/mega-menu/about-us/accountability</w:t>
      </w:r>
    </w:p>
    <w:p>
      <w:r>
        <w:t>https://moon.vn/redirect-pages/mega-menu/about-us/accountability/audit</w:t>
      </w:r>
    </w:p>
    <w:p>
      <w:r>
        <w:t>https://moon.vn/redirect-pages/mega-menu/about-us/accountability/budget</w:t>
      </w:r>
    </w:p>
    <w:p>
      <w:r>
        <w:t>https://moon.vn/redirect-pages/mega-menu/about-us/accountability/financial--statements</w:t>
      </w:r>
    </w:p>
    <w:p>
      <w:r>
        <w:t>https://moon.vn/redirect-pages/mega-menu/about-us/accountability/programme-budget-portal</w:t>
      </w:r>
    </w:p>
    <w:p>
      <w:r>
        <w:t>https://moon.vn/redirect-pages/mega-menu/about-us/accountability/results</w:t>
      </w:r>
    </w:p>
    <w:p>
      <w:r>
        <w:t>https://moon.vn/redirect-pages/mega-menu/about-us/governance</w:t>
      </w:r>
    </w:p>
    <w:p>
      <w:r>
        <w:t>https://moon.vn/redirect-pages/mega-menu/about-us/governance/world-health-assembly</w:t>
      </w:r>
    </w:p>
    <w:p>
      <w:r>
        <w:t>https://moon.vn/redirect-pages/mega-menu/about-us/governance/executive-board</w:t>
      </w:r>
    </w:p>
    <w:p>
      <w:r>
        <w:t>https://moon.vn/redirect-pages/mega-menu/about-us/governance/election-of-director-general</w:t>
      </w:r>
    </w:p>
    <w:p>
      <w:r>
        <w:t>https://moon.vn/redirect-pages/mega-menu/about-us/governance/governing-bodies-website</w:t>
      </w:r>
    </w:p>
    <w:p>
      <w:r>
        <w:t>https://moon.vn/news-room/questions-and-answers</w:t>
      </w:r>
    </w:p>
    <w:p>
      <w:r>
        <w:t>https://moon.vn/news-room/questions-and-answers/item</w:t>
      </w:r>
    </w:p>
    <w:p>
      <w:r>
        <w:t>https://moon.vn/teams/regulation-prequalification/regulation-and-safety/pharmacovigilance/vaccine-safety-net/vsn-members/global-advisory-committee-on-vaccine-safety</w:t>
      </w:r>
    </w:p>
    <w:p>
      <w:r>
        <w:t>https://www.who.int/news-room/questions-and-answers/item/vaccines-and-immunization-global-vaccine-safety</w:t>
      </w:r>
    </w:p>
    <w:p>
      <w:r>
        <w:t>https://moon.vn/emergencies/diseases/novel-coronavirus-2019/covid-19-vaccines/explainers</w:t>
      </w:r>
    </w:p>
    <w:p>
      <w:r>
        <w:t>https://www.who.int/news-room/questions-and-answers/item/vaccines-and-immunization-what-is-vaccination</w:t>
      </w:r>
    </w:p>
    <w:p>
      <w:r>
        <w:t>https://www.who.int/mediacentre/multimedia/newsletter/en/</w:t>
      </w:r>
    </w:p>
    <w:p>
      <w:r>
        <w:t>https://moon.vn/redirect-pages/footer/regions</w:t>
      </w:r>
    </w:p>
    <w:p>
      <w:r>
        <w:t>https://moon.vn/redirect-pages/footer/regions/africa</w:t>
      </w:r>
    </w:p>
    <w:p>
      <w:r>
        <w:t>https://moon.vn/redirect-pages/footer/regions/americas</w:t>
      </w:r>
    </w:p>
    <w:p>
      <w:r>
        <w:t>https://moon.vn/redirect-pages/footer/regions/eastern-mediterranen</w:t>
      </w:r>
    </w:p>
    <w:p>
      <w:r>
        <w:t>https://moon.vn/redirect-pages/footer/regions/europe</w:t>
      </w:r>
    </w:p>
    <w:p>
      <w:r>
        <w:t>https://moon.vn/redirect-pages/footer/regions/south-east-asia</w:t>
      </w:r>
    </w:p>
    <w:p>
      <w:r>
        <w:t>https://moon.vn/redirect-pages/footer/regions/western-pacific</w:t>
      </w:r>
    </w:p>
    <w:p>
      <w:r>
        <w:t>https://moon.vn/redirect-pages/footer/who-policies</w:t>
      </w:r>
    </w:p>
    <w:p>
      <w:r>
        <w:t>https://moon.vn/redirect-pages/footer/who-policies/cyber-security</w:t>
      </w:r>
    </w:p>
    <w:p>
      <w:r>
        <w:t>https://moon.vn/redirect-pages/footer/who-policies/ethics</w:t>
      </w:r>
    </w:p>
    <w:p>
      <w:r>
        <w:t>https://moon.vn/redirect-pages/footer/who-policies/permissions-and-licensing</w:t>
      </w:r>
    </w:p>
    <w:p>
      <w:r>
        <w:t>https://moon.vn/redirect-pages/footer/who-policies/preventing-sexual-exploitation</w:t>
      </w:r>
    </w:p>
    <w:p>
      <w:r>
        <w:t>https://moon.vn/redirect-pages/footer/who-policies/terms-of-use</w:t>
      </w:r>
    </w:p>
    <w:p>
      <w:r>
        <w:t>https://moon.vn/redirect-pages/footer/about-us</w:t>
      </w:r>
    </w:p>
    <w:p>
      <w:r>
        <w:t>https://moon.vn/redirect-pages/footer/about-us/careers</w:t>
      </w:r>
    </w:p>
    <w:p>
      <w:r>
        <w:t>https://moon.vn/redirect-pages/footer/about-us/library</w:t>
      </w:r>
    </w:p>
    <w:p>
      <w:r>
        <w:t>https://moon.vn/redirect-pages/footer/about-us/procurement</w:t>
      </w:r>
    </w:p>
    <w:p>
      <w:r>
        <w:t>https://moon.vn/redirect-pages/footer/about-us/publications</w:t>
      </w:r>
    </w:p>
    <w:p>
      <w:r>
        <w:t>https://moon.vn/redirect-pages/footer/about-us/frequently-asked-questions</w:t>
      </w:r>
    </w:p>
    <w:p>
      <w:r>
        <w:t>https://moon.vn/redirect-pages/footer/about-us/contact-us</w:t>
      </w:r>
    </w:p>
    <w:p>
      <w:r>
        <w:t>https://moon.vn/news-room/newsletters</w:t>
      </w:r>
    </w:p>
    <w:p>
      <w:r>
        <w:t>https://moon.vn/about/policies/privacy</w:t>
      </w:r>
    </w:p>
    <w:p>
      <w:r>
        <w:t>https://www.youtube.com/user/who?sub_confirmation=1</w:t>
      </w:r>
    </w:p>
    <w:p>
      <w:r>
        <w:t>https://twitter.com/intent/follow?source=followbutton&amp;variant=1.0&amp;screen_name=who</w:t>
      </w:r>
    </w:p>
    <w:p>
      <w:r>
        <w:t>https://www.facebook.com/WHO</w:t>
      </w:r>
    </w:p>
    <w:p>
      <w:r>
        <w:t>https://instagram.com/who</w:t>
      </w:r>
    </w:p>
    <w:p>
      <w:r>
        <w:t>https://www.linkedin.com/company/world-health-organization</w:t>
      </w:r>
    </w:p>
    <w:p>
      <w:r>
        <w:t>https://www.snapchat.com/add/who</w:t>
      </w:r>
    </w:p>
    <w:p>
      <w:r>
        <w:t>https://www.tiktok.com/@who?lang=en</w:t>
      </w:r>
    </w:p>
    <w:p>
      <w:r>
        <w:t>https://moon.vn/about/policies/terms-of-use</w:t>
      </w:r>
    </w:p>
    <w:p>
      <w:r>
        <w:t>https://moon.vn/teams/immunization-vaccines-and-biologicals/about</w:t>
      </w:r>
    </w:p>
    <w:p>
      <w:r>
        <w:t>https://moon.vn/teams/immunization-vaccines-and-biologicals/strategies</w:t>
      </w:r>
    </w:p>
    <w:p>
      <w:r>
        <w:t>https://moon.vn/teams/immunization-vaccines-and-biologicals/policies</w:t>
      </w:r>
    </w:p>
    <w:p>
      <w:r>
        <w:t>https://moon.vn/teams/immunization-vaccines-and-biologicals/vaccine-access</w:t>
      </w:r>
    </w:p>
    <w:p>
      <w:r>
        <w:t>https://moon.vn/teams/immunization-vaccines-and-biologicals/immunization-analysis-and-insights</w:t>
      </w:r>
    </w:p>
    <w:p>
      <w:r>
        <w:t>https://moon.vn/teams/immunization-vaccines-and-biologicals/essential-programme-on-immunization</w:t>
      </w:r>
    </w:p>
    <w:p>
      <w:r>
        <w:t>https://moon.vn/teams/immunization-vaccines-and-biologicals/product-and-delivery-research</w:t>
      </w:r>
    </w:p>
    <w:p>
      <w:r>
        <w:t>https://moon.vn/teams/immunization-vaccines-and-biologicals/diseases/cholera</w:t>
      </w:r>
    </w:p>
    <w:p>
      <w:r>
        <w:t>https://who.int/emergencies/diseases/novel-coronavirus-2019/covid-19-vaccines</w:t>
      </w:r>
    </w:p>
    <w:p>
      <w:r>
        <w:t>https://moon.vn/teams/immunization-vaccines-and-biologicals/diseases/dengue</w:t>
      </w:r>
    </w:p>
    <w:p>
      <w:r>
        <w:t>https://moon.vn/teams/immunization-vaccines-and-biologicals/diseases/diphtheria</w:t>
      </w:r>
    </w:p>
    <w:p>
      <w:r>
        <w:t>https://moon.vn/teams/immunization-vaccines-and-biologicals/diseases/hepatitis</w:t>
      </w:r>
    </w:p>
    <w:p>
      <w:r>
        <w:t>https://moon.vn/teams/immunization-vaccines-and-biologicals/diseases/haemophilus-influenza-type-b-(hib)</w:t>
      </w:r>
    </w:p>
    <w:p>
      <w:r>
        <w:t>https://moon.vn/teams/immunization-vaccines-and-biologicals/diseases/human-papillomavirus-vaccines-(HPV)</w:t>
      </w:r>
    </w:p>
    <w:p>
      <w:r>
        <w:t>https://moon.vn/teams/immunization-vaccines-and-biologicals/diseases/seasonal-influenza</w:t>
      </w:r>
    </w:p>
    <w:p>
      <w:r>
        <w:t>https://moon.vn/teams/immunization-vaccines-and-biologicals/diseases/japanese-encephalitis</w:t>
      </w:r>
    </w:p>
    <w:p>
      <w:r>
        <w:t>https://moon.vn/teams/immunization-vaccines-and-biologicals/diseases/malaria</w:t>
      </w:r>
    </w:p>
    <w:p>
      <w:r>
        <w:t>https://moon.vn/teams/immunization-vaccines-and-biologicals/diseases/measles</w:t>
      </w:r>
    </w:p>
    <w:p>
      <w:r>
        <w:t>https://moon.vn/teams/immunization-vaccines-and-biologicals/diseases/meningitis</w:t>
      </w:r>
    </w:p>
    <w:p>
      <w:r>
        <w:t>https://moon.vn/teams/immunization-vaccines-and-biologicals/diseases/mumps</w:t>
      </w:r>
    </w:p>
    <w:p>
      <w:r>
        <w:t>https://moon.vn/teams/immunization-vaccines-and-biologicals/diseases/pertussis</w:t>
      </w:r>
    </w:p>
    <w:p>
      <w:r>
        <w:t>https://moon.vn/teams/immunization-vaccines-and-biologicals/diseases/pneumonia</w:t>
      </w:r>
    </w:p>
    <w:p>
      <w:r>
        <w:t>https://moon.vn/teams/immunization-vaccines-and-biologicals/diseases/poliomyelitis-(polio)</w:t>
      </w:r>
    </w:p>
    <w:p>
      <w:r>
        <w:t>https://moon.vn/teams/immunization-vaccines-and-biologicals/diseases/rabies</w:t>
      </w:r>
    </w:p>
    <w:p>
      <w:r>
        <w:t>https://moon.vn/teams/immunization-vaccines-and-biologicals/diseases/rotavirus</w:t>
      </w:r>
    </w:p>
    <w:p>
      <w:r>
        <w:t>https://moon.vn/teams/immunization-vaccines-and-biologicals/diseases/rubella</w:t>
      </w:r>
    </w:p>
    <w:p>
      <w:r>
        <w:t>https://moon.vn/teams/immunization-vaccines-and-biologicals/diseases/tetanus</w:t>
      </w:r>
    </w:p>
    <w:p>
      <w:r>
        <w:t>https://moon.vn/teams/immunization-vaccines-and-biologicals/diseases/tick-borne-encephalitis</w:t>
      </w:r>
    </w:p>
    <w:p>
      <w:r>
        <w:t>https://moon.vn/teams/immunization-vaccines-and-biologicals/diseases/tuberculosis</w:t>
      </w:r>
    </w:p>
    <w:p>
      <w:r>
        <w:t>https://moon.vn/teams/immunization-vaccines-and-biologicals/diseases/typhoid</w:t>
      </w:r>
    </w:p>
    <w:p>
      <w:r>
        <w:t>https://moon.vn/teams/immunization-vaccines-and-biologicals/diseases/varicella</w:t>
      </w:r>
    </w:p>
    <w:p>
      <w:r>
        <w:t>https://moon.vn/teams/immunization-vaccines-and-biologicals/diseases/yellow-fever</w:t>
      </w:r>
    </w:p>
    <w:p>
      <w:r>
        <w:t>https://moon.vn/teams/immunization-vaccines-and-biologicals/diseases/enterotoxigenic-escherichia-coli-(etec)</w:t>
      </w:r>
    </w:p>
    <w:p>
      <w:r>
        <w:t>https://moon.vn/teams/immunization-vaccines-and-biologicals/diseases/group-b-streptococcus-(gbs)</w:t>
      </w:r>
    </w:p>
    <w:p>
      <w:r>
        <w:t>https://moon.vn/teams/immunization-vaccines-and-biologicals/diseases/herpes-simplex-virus</w:t>
      </w:r>
    </w:p>
    <w:p>
      <w:r>
        <w:t>https://moon.vn/teams/immunization-vaccines-and-biologicals/diseases/hiv-1</w:t>
      </w:r>
    </w:p>
    <w:p>
      <w:r>
        <w:t>https://moon.vn/initiatives/malaria-vaccine-implementation-programme</w:t>
      </w:r>
    </w:p>
    <w:p>
      <w:r>
        <w:t>https://moon.vn/teams/immunization-vaccines-and-biologicals/diseases/neisseria-gonorrhoeae</w:t>
      </w:r>
    </w:p>
    <w:p>
      <w:r>
        <w:t>https://moon.vn/teams/immunization-vaccines-and-biologicals/diseases/nontyphoidal-salmonella-disease</w:t>
      </w:r>
    </w:p>
    <w:p>
      <w:r>
        <w:t>https://moon.vn/teams/immunization-vaccines-and-biologicals/diseases/norovirus</w:t>
      </w:r>
    </w:p>
    <w:p>
      <w:r>
        <w:t>https://moon.vn/teams/immunization-vaccines-and-biologicals/diseases/paratyphoid-fever</w:t>
      </w:r>
    </w:p>
    <w:p>
      <w:r>
        <w:t>https://moon.vn/teams/immunization-vaccines-and-biologicals/diseases/respiratory-syncytial-virus-(rsv)</w:t>
      </w:r>
    </w:p>
    <w:p>
      <w:r>
        <w:t>https://moon.vn/teams/immunization-vaccines-and-biologicals/diseases/schistosomiasis</w:t>
      </w:r>
    </w:p>
    <w:p>
      <w:r>
        <w:t>https://moon.vn/teams/immunization-vaccines-and-biologicals/diseases/shigella</w:t>
      </w:r>
    </w:p>
    <w:p>
      <w:r>
        <w:t>https://moon.vn/teams/immunization-vaccines-and-biologicals/diseases/streptococcus-pyrogenes</w:t>
      </w:r>
    </w:p>
    <w:p>
      <w:r>
        <w:t>https://moon.vn/health-topics/tuberculosis</w:t>
      </w:r>
    </w:p>
    <w:p>
      <w:r>
        <w:t>https://moon.vn/teams/global-influenza-programme</w:t>
      </w:r>
    </w:p>
    <w:p>
      <w:r>
        <w:t>https://moon.vn/activities/prioritizing-diseases-for-research-and-development-in-emergency-contexts</w:t>
      </w:r>
    </w:p>
    <w:p>
      <w:r>
        <w:t>https://browsehappy.com/</w:t>
      </w:r>
    </w:p>
    <w:p>
      <w:r>
        <w:t>https://shop.aap.org/cart/</w:t>
      </w:r>
    </w:p>
    <w:p>
      <w:r>
        <w:t>https://www.aap.org/en/my-account/login/</w:t>
      </w:r>
    </w:p>
    <w:p>
      <w:r>
        <w:t>https://publications.aap.org/</w:t>
      </w:r>
    </w:p>
    <w:p>
      <w:r>
        <w:t>https://shop.aap.org/</w:t>
      </w:r>
    </w:p>
    <w:p>
      <w:r>
        <w:t>https://moon.vn/en/learning/</w:t>
      </w:r>
    </w:p>
    <w:p>
      <w:r>
        <w:t>https://www.healthychildren.org/</w:t>
      </w:r>
    </w:p>
    <w:p>
      <w:r>
        <w:t>https://moon.vn/en/</w:t>
      </w:r>
    </w:p>
    <w:p>
      <w:r>
        <w:t>https://moon.vn/en/news-room/</w:t>
      </w:r>
    </w:p>
    <w:p>
      <w:r>
        <w:t>https://moon.vn/en/membership-application/join-aap/</w:t>
      </w:r>
    </w:p>
    <w:p>
      <w:r>
        <w:t>https://moon.vn/en/career-resources/</w:t>
      </w:r>
    </w:p>
    <w:p>
      <w:r>
        <w:t>https://moon.vn/en/research/</w:t>
      </w:r>
    </w:p>
    <w:p>
      <w:r>
        <w:t>https://moon.vn/en/philanthropy/</w:t>
      </w:r>
    </w:p>
    <w:p>
      <w:r>
        <w:t>https://moon.vn/en/about-the-aap/</w:t>
      </w:r>
    </w:p>
    <w:p>
      <w:r>
        <w:t>https://moon.vn/en/policy/</w:t>
      </w:r>
    </w:p>
    <w:p>
      <w:r>
        <w:t>https://pediatrics.aappublications.org/content/early/recent</w:t>
      </w:r>
    </w:p>
    <w:p>
      <w:r>
        <w:t>https://www.aappublications.org/news/2021/08/30/cancersurvivors083021</w:t>
      </w:r>
    </w:p>
    <w:p>
      <w:r>
        <w:t>https://moon.vn/en/news-room/news-releases/aap/2021/american-academy-of-pediatrics-offers-guidance-for-caring-and-treatment-of-long-term-cancer-survivors/</w:t>
      </w:r>
    </w:p>
    <w:p>
      <w:r>
        <w:t>https://www.healthychildren.org/English/health-issues/conditions/cancer/Pages/Childhood-Cancer-Survivors-What-to-Expect-After-Treatment.aspx</w:t>
      </w:r>
    </w:p>
    <w:p>
      <w:r>
        <w:t>https://moon.vn/en/news-room/news-releases-from-the-aap/</w:t>
      </w:r>
    </w:p>
    <w:p>
      <w:r>
        <w:t>https://pediatrics.aappublications.org/collection</w:t>
      </w:r>
    </w:p>
    <w:p>
      <w:r>
        <w:t>https://moon.vn/en/advocacy/</w:t>
      </w:r>
    </w:p>
    <w:p>
      <w:r>
        <w:t>https://moon.vn/en/advocacy/blueprint-for-children/the-state-of-children-in-2020/</w:t>
      </w:r>
    </w:p>
    <w:p>
      <w:r>
        <w:t>https://moon.vn/en/advocacy/blueprint-for-children/healthy-children/</w:t>
      </w:r>
    </w:p>
    <w:p>
      <w:r>
        <w:t>https://moon.vn/en/advocacy/blueprint-for-children/secure-families/</w:t>
      </w:r>
    </w:p>
    <w:p>
      <w:r>
        <w:t>https://moon.vn/en/advocacy/blueprint-for-children/strong-communities/</w:t>
      </w:r>
    </w:p>
    <w:p>
      <w:r>
        <w:t>https://moon.vn/en/advocacy/blueprint-for-children/a-leading-nation-for-youth/</w:t>
      </w:r>
    </w:p>
    <w:p>
      <w:r>
        <w:t>https://moon.vn/en/advocacy/transition-plan-2020/</w:t>
      </w:r>
    </w:p>
    <w:p>
      <w:r>
        <w:t>https://moon.vn/en/advocacy/health-care-access-coverage/</w:t>
      </w:r>
    </w:p>
    <w:p>
      <w:r>
        <w:t>https://moon.vn/en/advocacy/immigrant-child-health/</w:t>
      </w:r>
    </w:p>
    <w:p>
      <w:r>
        <w:t>https://moon.vn/en/advocacy/gun-violence-prevention/</w:t>
      </w:r>
    </w:p>
    <w:p>
      <w:r>
        <w:t>https://moon.vn/en/advocacy/tobacco-e-cigarettes/</w:t>
      </w:r>
    </w:p>
    <w:p>
      <w:r>
        <w:t>https://moon.vn/en/advocacy/vaccines/</w:t>
      </w:r>
    </w:p>
    <w:p>
      <w:r>
        <w:t>https://moon.vn/en/advocacy/child-nutrition/</w:t>
      </w:r>
    </w:p>
    <w:p>
      <w:r>
        <w:t>https://moon.vn/en/advocacy/state-advocacy/assault-weapons-bans/</w:t>
      </w:r>
    </w:p>
    <w:p>
      <w:r>
        <w:t>https://moon.vn/en/advocacy/state-advocacy/childhood-immunizations/</w:t>
      </w:r>
    </w:p>
    <w:p>
      <w:r>
        <w:t>https://moon.vn/en/advocacy/state-advocacy/flavored-e-cigarette-and-tobacco-products/</w:t>
      </w:r>
    </w:p>
    <w:p>
      <w:r>
        <w:t>https://moon.vn/en/advocacy/childrens-health-care-coverage-fact-sheets/</w:t>
      </w:r>
    </w:p>
    <w:p>
      <w:r>
        <w:t>https://moon.vn/en/advocacy/opioid-fact-sheets/</w:t>
      </w:r>
    </w:p>
    <w:p>
      <w:r>
        <w:t>https://moon.vn/en/advocacy/advocacy-training-modules/</w:t>
      </w:r>
    </w:p>
    <w:p>
      <w:r>
        <w:t>https://moon.vn/en/my-account/login/Authenticate?returnurl=/globalassets/documents/academic-and-subspecialty-advocacy-washington-report_march-2020.pdf</w:t>
      </w:r>
    </w:p>
    <w:p>
      <w:r>
        <w:t>https://moon.vn/en/advocacy/aap-washington-dc-office-internship-program/</w:t>
      </w:r>
    </w:p>
    <w:p>
      <w:r>
        <w:t>https://shop.aap.org/professional-education/online-courses/</w:t>
      </w:r>
    </w:p>
    <w:p>
      <w:r>
        <w:t>https://shop.aap.org/professional-education/live-activities/</w:t>
      </w:r>
    </w:p>
    <w:p>
      <w:r>
        <w:t>https://aapexperience.org/</w:t>
      </w:r>
    </w:p>
    <w:p>
      <w:r>
        <w:t>https://shop.aap.org/professional-education/self-assessments/</w:t>
      </w:r>
    </w:p>
    <w:p>
      <w:r>
        <w:t>https://pedialink.aap.org/visitor/home</w:t>
      </w:r>
    </w:p>
    <w:p>
      <w:r>
        <w:t>https://shop.aap.org/publications/journals/</w:t>
      </w:r>
    </w:p>
    <w:p>
      <w:r>
        <w:t>https://moon.vn/en/learning/neonatal-resuscitation-program/</w:t>
      </w:r>
    </w:p>
    <w:p>
      <w:r>
        <w:t>https://login.healthstream.com/hstmsts/login.aspx</w:t>
      </w:r>
    </w:p>
    <w:p>
      <w:r>
        <w:t>https://moon.vn/en/patient-care/</w:t>
      </w:r>
    </w:p>
    <w:p>
      <w:r>
        <w:t>https://moon.vn/en/practice-management/</w:t>
      </w:r>
    </w:p>
    <w:p>
      <w:r>
        <w:t>https://moon.vn/en/community/</w:t>
      </w:r>
    </w:p>
    <w:p>
      <w:r>
        <w:t>https://moon.vn/en/community/aap-committees/</w:t>
      </w:r>
    </w:p>
    <w:p>
      <w:r>
        <w:t>https://moon.vn/en/community/aap-councils/</w:t>
      </w:r>
    </w:p>
    <w:p>
      <w:r>
        <w:t>https://moon.vn/en/community/aap-sections/</w:t>
      </w:r>
    </w:p>
    <w:p>
      <w:r>
        <w:t>https://collaborate.aap.org/AAP-Volunteer-Network/Pages/Volunteer-Board-National.aspx</w:t>
      </w:r>
    </w:p>
    <w:p>
      <w:r>
        <w:t>https://moon.vn/en/community/join-your-chapter/</w:t>
      </w:r>
    </w:p>
    <w:p>
      <w:r>
        <w:t>https://moon.vn/en/community/chapter-websites/</w:t>
      </w:r>
    </w:p>
    <w:p>
      <w:r>
        <w:t>https://moon.vn/en/members/home/directories-and-rosters/chapter-district-leadership-rosters/chapter-and-district-executive-directors/</w:t>
      </w:r>
    </w:p>
    <w:p>
      <w:r>
        <w:t>https://moon.vn/en/community/district-map/</w:t>
      </w:r>
    </w:p>
    <w:p>
      <w:r>
        <w:t>http://healthychildren.org/</w:t>
      </w:r>
    </w:p>
    <w:p>
      <w:r>
        <w:t>https://moon.vn/en/pages/ad-disclaimer/</w:t>
      </w:r>
    </w:p>
    <w:p>
      <w:r>
        <w:t>https://moon.vn/en/my-account/create-account-landing-page/</w:t>
      </w:r>
    </w:p>
    <w:p>
      <w:r>
        <w:t>https://www.aap.org</w:t>
      </w:r>
    </w:p>
    <w:p>
      <w:r>
        <w:t>https://moon.vn/link/8c1a6ab6d0094177800d596b90cd68d5.aspx</w:t>
      </w:r>
    </w:p>
    <w:p>
      <w:r>
        <w:t>https://www.aap.org/en/news-room/</w:t>
      </w:r>
    </w:p>
    <w:p>
      <w:r>
        <w:t>https://moon.vn/en/news-room/news-releases-from-pediatrics/</w:t>
      </w:r>
    </w:p>
    <w:p>
      <w:r>
        <w:t>https://moon.vn/en/pages/podcast/</w:t>
      </w:r>
    </w:p>
    <w:p>
      <w:r>
        <w:t>https://publications.aap.org/aapnews</w:t>
      </w:r>
    </w:p>
    <w:p>
      <w:r>
        <w:t>https://moon.vn/en/news-room/aap-voices/</w:t>
      </w:r>
    </w:p>
    <w:p>
      <w:r>
        <w:t>https://moon.vn/en/news-room/campaigns-and-toolkits/</w:t>
      </w:r>
    </w:p>
    <w:p>
      <w:r>
        <w:t>https://moon.vn/en/news-room/working-with-the-media/</w:t>
      </w:r>
    </w:p>
    <w:p>
      <w:r>
        <w:t>https://www.aap.org/en/membership-application/join-aap/</w:t>
      </w:r>
    </w:p>
    <w:p>
      <w:r>
        <w:t>https://moon.vn/en/members/home/</w:t>
      </w:r>
    </w:p>
    <w:p>
      <w:r>
        <w:t>https://moon.vn/en/membership-application/faq/</w:t>
      </w:r>
    </w:p>
    <w:p>
      <w:r>
        <w:t>https://moon.vn/en/members/home/directories-and-rosters/</w:t>
      </w:r>
    </w:p>
    <w:p>
      <w:r>
        <w:t>https://moon.vn/en/members/home/national-aap-election-center/</w:t>
      </w:r>
    </w:p>
    <w:p>
      <w:r>
        <w:t>https://www.aap.org/en/career-resources/</w:t>
      </w:r>
    </w:p>
    <w:p>
      <w:r>
        <w:t>https://moon.vn/en/career-resources/pre-med/</w:t>
      </w:r>
    </w:p>
    <w:p>
      <w:r>
        <w:t>https://moon.vn/en/career-resources/medical-students/</w:t>
      </w:r>
    </w:p>
    <w:p>
      <w:r>
        <w:t>https://moon.vn/en/career-resources/pediatric-residents/</w:t>
      </w:r>
    </w:p>
    <w:p>
      <w:r>
        <w:t>https://moon.vn/en/career-resources/fellowship-trainees/</w:t>
      </w:r>
    </w:p>
    <w:p>
      <w:r>
        <w:t>https://moon.vn/en/career-resources/planning-your-career/</w:t>
      </w:r>
    </w:p>
    <w:p>
      <w:r>
        <w:t>https://moon.vn/en/career-resources/conducting-your-job-search/</w:t>
      </w:r>
    </w:p>
    <w:p>
      <w:r>
        <w:t>https://moon.vn/en/career-resources/making-career-transitions/</w:t>
      </w:r>
    </w:p>
    <w:p>
      <w:r>
        <w:t>https://moon.vn/en/career-resources/retiring-from-pediatrics/</w:t>
      </w:r>
    </w:p>
    <w:p>
      <w:r>
        <w:t>https://www.aap.org/en/research/</w:t>
      </w:r>
    </w:p>
    <w:p>
      <w:r>
        <w:t>https://moon.vn/en/pages/2019-novel-coronavirus-covid-19-infections/children-and-covid-19-state-level-data-report/</w:t>
      </w:r>
    </w:p>
    <w:p>
      <w:r>
        <w:t>https://moon.vn/en/research/pediatric-research-in-office-settings-pros/</w:t>
      </w:r>
    </w:p>
    <w:p>
      <w:r>
        <w:t>https://moon.vn/en/patient-care/tobacco-control-and-prevention/</w:t>
      </w:r>
    </w:p>
    <w:p>
      <w:r>
        <w:t>https://www.aap.org/en/philanthropy/</w:t>
      </w:r>
    </w:p>
    <w:p>
      <w:r>
        <w:t>https://moon.vn/en/philanthropy/friends-of-children-fund/</w:t>
      </w:r>
    </w:p>
    <w:p>
      <w:r>
        <w:t>https://moon.vn/en/philanthropy/tomorrows-children-endowment/</w:t>
      </w:r>
    </w:p>
    <w:p>
      <w:r>
        <w:t>https://moon.vn/en/philanthropy/disaster-recovery-fund/</w:t>
      </w:r>
    </w:p>
    <w:p>
      <w:r>
        <w:t>http://donate.aap.org/</w:t>
      </w:r>
    </w:p>
    <w:p>
      <w:r>
        <w:t>https://moon.vn/en/philanthropy/tribute-giving/</w:t>
      </w:r>
    </w:p>
    <w:p>
      <w:r>
        <w:t>https://aap.planmygift.org/donor-advised-funds</w:t>
      </w:r>
    </w:p>
    <w:p>
      <w:r>
        <w:t>https://aap.planmygift.org/wills-and-living-trusts</w:t>
      </w:r>
    </w:p>
    <w:p>
      <w:r>
        <w:t>https://moon.vn/en/philanthropy/corporate-and-organizational-partners/</w:t>
      </w:r>
    </w:p>
    <w:p>
      <w:r>
        <w:t>https://www.aap.org/en/about-the-aap/</w:t>
      </w:r>
    </w:p>
    <w:p>
      <w:r>
        <w:t>https://moon.vn/en/support-center/</w:t>
      </w:r>
    </w:p>
    <w:p>
      <w:r>
        <w:t>https://moon.vn/en/about-the-aap/employment-opportunities/</w:t>
      </w:r>
    </w:p>
    <w:p>
      <w:r>
        <w:t>https://moon.vn/en/about-the-aap/american-academy-of-pediatrics-equity-and-inclusion-efforts/</w:t>
      </w:r>
    </w:p>
    <w:p>
      <w:r>
        <w:t>https://moon.vn/en/about-the-aap/rfp-opportunities/</w:t>
      </w:r>
    </w:p>
    <w:p>
      <w:r>
        <w:t>https://moon.vn/en/about-the-aap/aap-leadership/board-of-directors/</w:t>
      </w:r>
    </w:p>
    <w:p>
      <w:r>
        <w:t>https://moon.vn/en/about-the-aap/aap-leadership/senior-leadership-team/</w:t>
      </w:r>
    </w:p>
    <w:p>
      <w:r>
        <w:t>https://downloads.aap.org/AAP/PDF/Const-and-Bylaws-2020.pdf</w:t>
      </w:r>
    </w:p>
    <w:p>
      <w:r>
        <w:t>https://moon.vn/en/about-the-aap/strategic-plan/</w:t>
      </w:r>
    </w:p>
    <w:p>
      <w:r>
        <w:t>https://www.aap.org/en/</w:t>
      </w:r>
    </w:p>
    <w:p>
      <w:r>
        <w:t>https://www.aap.org/en/patient-care/</w:t>
      </w:r>
    </w:p>
    <w:p>
      <w:r>
        <w:t>https://publications.aap.org/redbook/pages/Immunization-Schedules</w:t>
      </w:r>
    </w:p>
    <w:p>
      <w:r>
        <w:t>https://publications.aap.org/redbook/book/347/Red-Book-2021-2024-Report-of-the-Committee-on</w:t>
      </w:r>
    </w:p>
    <w:p>
      <w:r>
        <w:t>https://publications.aap.org/pediatrics/article/138/3/e20162145/52707/Medical-Versus-Nonmedical-Immunization-Exemptions</w:t>
      </w:r>
    </w:p>
    <w:p>
      <w:r>
        <w:t>https://publications.aap.org/pediatrics/article/139/3/e20164186/53235/The-Need-to-Optimize-Adolescent-Immunization</w:t>
      </w:r>
    </w:p>
    <w:p>
      <w:r>
        <w:t>https://publications.aap.org/pediatrics/article/148/2/e2021052336/179782/COVID-19-Vaccines-in-Children-and-Adolescents</w:t>
      </w:r>
    </w:p>
    <w:p>
      <w:r>
        <w:t>https://publications.aap.org/pediatrics/article/138/3/e20162146/52702/Countering-Vaccine-Hesitancy</w:t>
      </w:r>
    </w:p>
    <w:p>
      <w:r>
        <w:t>https://publications.aap.org/pediatrics/article/129/1/e247/31548/Immunizing-Parents-and-Other-Close-Family-Contacts</w:t>
      </w:r>
    </w:p>
    <w:p>
      <w:r>
        <w:t>https://moon.vn/en/pages/podcast/drowning-prevention-vaccine-hesitancy-episode-2/</w:t>
      </w:r>
    </w:p>
    <w:p>
      <w:r>
        <w:t>https://moon.vn/en/pages/podcast/adolescent-mental-health-web-based-vaccine-messaging/</w:t>
      </w:r>
    </w:p>
    <w:p>
      <w:r>
        <w:t>https://moon.vn/en/news-room/aap-voices/childhood-immunization/</w:t>
      </w:r>
    </w:p>
    <w:p>
      <w:r>
        <w:t>https://moon.vn/en/news-room/aap-voices/ensuring-access-to-important-vaccines-during-a-pandemic/</w:t>
      </w:r>
    </w:p>
    <w:p>
      <w:r>
        <w:t>https://moon.vn/en/patient-care/immunizations/how-vaccines-work/</w:t>
      </w:r>
    </w:p>
    <w:p>
      <w:r>
        <w:t>https://moon.vn/en/patient-care/immunizations/implementing-immunization-administration-in-your-practice/</w:t>
      </w:r>
    </w:p>
    <w:p>
      <w:r>
        <w:t>https://moon.vn/en/patient-care/immunizations/communicating-with-families-and-promoting-vaccine-confidence/</w:t>
      </w:r>
    </w:p>
    <w:p>
      <w:r>
        <w:t>https://moon.vn/en/patient-care/influenza/</w:t>
      </w:r>
    </w:p>
    <w:p>
      <w:r>
        <w:t>https://moon.vn/en/pages/2019-novel-coronavirus-covid-19-infections/covid-19-vaccine-for-children/</w:t>
      </w:r>
    </w:p>
    <w:p>
      <w:r>
        <w:t>https://moon.vn/en/patient-care/immunizations/human-papillomavirus-and-other-vaccines-recommended-for-adolescents/</w:t>
      </w:r>
    </w:p>
    <w:p>
      <w:r>
        <w:t>https://moon.vn/en/patient-care/immunizations/state-immunization-contacts/</w:t>
      </w:r>
    </w:p>
    <w:p>
      <w:r>
        <w:t>https://moon.vn/en/patient-care/immunizations/resources-for-families/</w:t>
      </w:r>
    </w:p>
    <w:p>
      <w:r>
        <w:t>https://www.cdc.gov/vaccines/partners/childhood/vax-coverage.html</w:t>
      </w:r>
    </w:p>
    <w:p>
      <w:r>
        <w:t>https://www.surveymonkey.com/r/GCTDB2B</w:t>
      </w:r>
    </w:p>
    <w:p>
      <w:r>
        <w:t>https://moon.vn/en/community/aap-committees/committee-on-practice-and-ambulatory-medicine/</w:t>
      </w:r>
    </w:p>
    <w:p>
      <w:r>
        <w:t>https://moon.vn/en/community/aap-committees/committee-on-infectious-diseases/</w:t>
      </w:r>
    </w:p>
    <w:p>
      <w:r>
        <w:t>https://moon.vn/en/community/aap-sections/administration-and-practice-management/</w:t>
      </w:r>
    </w:p>
    <w:p>
      <w:r>
        <w:t>https://moon.vn/en/community/aap-sections/infectious-diseases/</w:t>
      </w:r>
    </w:p>
    <w:p>
      <w:r>
        <w:t>https://www.aap.org/en-us/Pages/Default.aspx</w:t>
      </w:r>
    </w:p>
    <w:p>
      <w:r>
        <w:t>https://moon.vn/en/pages/privacy-statement/</w:t>
      </w:r>
    </w:p>
    <w:p>
      <w:r>
        <w:t>https://moon.vn/en/pages/terms-of-use/</w:t>
      </w:r>
    </w:p>
    <w:p>
      <w:r>
        <w:t>https://moon.vn/en/pages/contact-us/</w:t>
      </w:r>
    </w:p>
    <w:p>
      <w:r>
        <w:t>https://www.facebook.com/AmerAcadPeds</w:t>
      </w:r>
    </w:p>
    <w:p>
      <w:r>
        <w:t>https://www.linkedin.com/company/american-academy-of-pediatrics</w:t>
      </w:r>
    </w:p>
    <w:p>
      <w:r>
        <w:t>https://twitter.com/AmerAcadPeds</w:t>
      </w:r>
    </w:p>
    <w:p>
      <w:r>
        <w:t>https://www.youtube.com/channel/UClR8YIQX5Fb8J2wmsUKLhvQ</w:t>
      </w:r>
    </w:p>
    <w:p>
      <w:r>
        <w:t>https://www.instagram.com/ameracadpeds/</w:t>
      </w:r>
    </w:p>
    <w:p>
      <w:r>
        <w:t>https://moon.vn/covax-facility</w:t>
      </w:r>
    </w:p>
    <w:p>
      <w:r>
        <w:t>https://moon.vn/our-support/country-portal-covax-collaboration-platform</w:t>
      </w:r>
    </w:p>
    <w:p>
      <w:r>
        <w:t>https://moon.vn/break-covid-now-summit</w:t>
      </w:r>
    </w:p>
    <w:p>
      <w:r>
        <w:t>http://www.gavi.ethicspoint.com/</w:t>
      </w:r>
    </w:p>
    <w:p>
      <w:r>
        <w:t>https://moon.vn/our-alliance</w:t>
      </w:r>
    </w:p>
    <w:p>
      <w:r>
        <w:t>https://moon.vn/our-alliance/about</w:t>
      </w:r>
    </w:p>
    <w:p>
      <w:r>
        <w:t>https://moon.vn/our-alliance/strategy</w:t>
      </w:r>
    </w:p>
    <w:p>
      <w:r>
        <w:t>https://moon.vn/our-alliance/strategy/phase-5-2021-2025</w:t>
      </w:r>
    </w:p>
    <w:p>
      <w:r>
        <w:t>https://moon.vn/our-alliance/strategy/phase-5-2021-2025/equity-goal</w:t>
      </w:r>
    </w:p>
    <w:p>
      <w:r>
        <w:t>https://moon.vn/our-alliance/strategy/phase-5-2021-2025/healthy-markets-goal</w:t>
      </w:r>
    </w:p>
    <w:p>
      <w:r>
        <w:t>https://moon.vn/our-alliance/strategy/phase-5-2021-2025/sustainability-goal</w:t>
      </w:r>
    </w:p>
    <w:p>
      <w:r>
        <w:t>https://moon.vn/our-alliance/strategy/phase-5-2021-2025/vaccine-goal</w:t>
      </w:r>
    </w:p>
    <w:p>
      <w:r>
        <w:t>https://moon.vn/our-alliance/strategy/phase-4-2016-2020</w:t>
      </w:r>
    </w:p>
    <w:p>
      <w:r>
        <w:t>https://moon.vn/our-alliance/strategy/phase-4-2016-2020/market-shaping-goal</w:t>
      </w:r>
    </w:p>
    <w:p>
      <w:r>
        <w:t>https://moon.vn/our-alliance/strategy/phase-4-2016-2020/sustainability-goal</w:t>
      </w:r>
    </w:p>
    <w:p>
      <w:r>
        <w:t>https://moon.vn/our-alliance/strategy/phase-4-2016-2020/systems-goal</w:t>
      </w:r>
    </w:p>
    <w:p>
      <w:r>
        <w:t>https://moon.vn/our-alliance/strategy/phase-4-2016-2020/vaccine-goal</w:t>
      </w:r>
    </w:p>
    <w:p>
      <w:r>
        <w:t>https://moon.vn/our-alliance/strategy/phase-3-2011-2015</w:t>
      </w:r>
    </w:p>
    <w:p>
      <w:r>
        <w:t>https://moon.vn/our-alliance/strategy/phase-3-2011-2015/financing-goal</w:t>
      </w:r>
    </w:p>
    <w:p>
      <w:r>
        <w:t>https://moon.vn/our-alliance/strategy/phase-3-2011-2015/health-systems-goal</w:t>
      </w:r>
    </w:p>
    <w:p>
      <w:r>
        <w:t>https://moon.vn/our-alliance/strategy/phase-3-2011-2015/market-shaping-goal</w:t>
      </w:r>
    </w:p>
    <w:p>
      <w:r>
        <w:t>https://moon.vn/our-alliance/strategy/phase-3-2011-2015/vaccine-goal</w:t>
      </w:r>
    </w:p>
    <w:p>
      <w:r>
        <w:t>https://moon.vn/our-alliance/strategy/phase-2-2006-2010</w:t>
      </w:r>
    </w:p>
    <w:p>
      <w:r>
        <w:t>https://moon.vn/our-alliance/strategy/phase-1-2000-2005</w:t>
      </w:r>
    </w:p>
    <w:p>
      <w:r>
        <w:t>https://moon.vn/our-alliance/strategy/risk-management</w:t>
      </w:r>
    </w:p>
    <w:p>
      <w:r>
        <w:t>https://moon.vn/our-alliance/strategy/vaccine-investment-strategy</w:t>
      </w:r>
    </w:p>
    <w:p>
      <w:r>
        <w:t>https://moon.vn/our-alliance/strategy/gender-and-immunisation</w:t>
      </w:r>
    </w:p>
    <w:p>
      <w:r>
        <w:t>https://moon.vn/our-alliance/operating-model</w:t>
      </w:r>
    </w:p>
    <w:p>
      <w:r>
        <w:t>https://moon.vn/our-alliance/operating-model/gavis-partnership-model</w:t>
      </w:r>
    </w:p>
    <w:p>
      <w:r>
        <w:t>https://moon.vn/operating-model/gavis-partnership-model/bill-melinda-gates-foundation</w:t>
      </w:r>
    </w:p>
    <w:p>
      <w:r>
        <w:t>https://moon.vn/operating-model/gavis-partnership-model/unicef</w:t>
      </w:r>
    </w:p>
    <w:p>
      <w:r>
        <w:t>https://moon.vn/operating-model/gavis-partnership-model/who</w:t>
      </w:r>
    </w:p>
    <w:p>
      <w:r>
        <w:t>https://moon.vn/operating-model/gavis-partnership-model/world-bank</w:t>
      </w:r>
    </w:p>
    <w:p>
      <w:r>
        <w:t>https://moon.vn/operating-model/gavis-partnership-model/civil-society</w:t>
      </w:r>
    </w:p>
    <w:p>
      <w:r>
        <w:t>https://moon.vn/operating-model/gavis-partnership-model/developing-country-governments</w:t>
      </w:r>
    </w:p>
    <w:p>
      <w:r>
        <w:t>https://moon.vn/operating-model/gavis-partnership-model/developing-country-pharmaceutical-industry</w:t>
      </w:r>
    </w:p>
    <w:p>
      <w:r>
        <w:t>https://moon.vn/operating-model/gavis-partnership-model/industrialised-country-governments</w:t>
      </w:r>
    </w:p>
    <w:p>
      <w:r>
        <w:t>https://moon.vn/operating-model/gavis-partnership-model/industralised-country-pharmaceutical-industry</w:t>
      </w:r>
    </w:p>
    <w:p>
      <w:r>
        <w:t>https://moon.vn/operating-model/gavis-partnership-model/research-and-technical-institutes</w:t>
      </w:r>
    </w:p>
    <w:p>
      <w:r>
        <w:t>https://moon.vn/our-alliance/operating-model/gavis-business-model</w:t>
      </w:r>
    </w:p>
    <w:p>
      <w:r>
        <w:t>https://moon.vn/operating-model/gavi-secretariat</w:t>
      </w:r>
    </w:p>
    <w:p>
      <w:r>
        <w:t>https://moon.vn/our-alliance/operating-model/transparency-and-iati</w:t>
      </w:r>
    </w:p>
    <w:p>
      <w:r>
        <w:t>https://moon.vn/our-alliance/governance</w:t>
      </w:r>
    </w:p>
    <w:p>
      <w:r>
        <w:t>https://moon.vn/our-alliance/governance/gavi-board</w:t>
      </w:r>
    </w:p>
    <w:p>
      <w:r>
        <w:t>https://moon.vn/our-alliance/governance/gavi-board/committees</w:t>
      </w:r>
    </w:p>
    <w:p>
      <w:r>
        <w:t>https://moon.vn/governance/gavi-board/composition</w:t>
      </w:r>
    </w:p>
    <w:p>
      <w:r>
        <w:t>https://moon.vn/governance/gavi-board/members</w:t>
      </w:r>
    </w:p>
    <w:p>
      <w:r>
        <w:t>https://moon.vn/governance/gavi-board/minutes</w:t>
      </w:r>
    </w:p>
    <w:p>
      <w:r>
        <w:t>https://moon.vn/our-alliance/governance/gavi-board/calendar</w:t>
      </w:r>
    </w:p>
    <w:p>
      <w:r>
        <w:t>https://moon.vn/our-alliance/governance/legal-structures</w:t>
      </w:r>
    </w:p>
    <w:p>
      <w:r>
        <w:t>https://moon.vn/our-alliance/governance/corporate-policies</w:t>
      </w:r>
    </w:p>
    <w:p>
      <w:r>
        <w:t>https://moon.vn/our-alliance/governance/audit-and-investigations</w:t>
      </w:r>
    </w:p>
    <w:p>
      <w:r>
        <w:t>https://moon.vn/our-alliance/market-shaping</w:t>
      </w:r>
    </w:p>
    <w:p>
      <w:r>
        <w:t>https://moon.vn/our-alliance/market-shaping/vaccine-innovation-prioritisation-strategy</w:t>
      </w:r>
    </w:p>
    <w:p>
      <w:r>
        <w:t>https://moon.vn/our-alliance/market-shaping/supply-and-procurement-roadmaps</w:t>
      </w:r>
    </w:p>
    <w:p>
      <w:r>
        <w:t>https://moon.vn/our-alliance/market-shaping/product-information-vaccines-cold-chain-equipment</w:t>
      </w:r>
    </w:p>
    <w:p>
      <w:r>
        <w:t>https://moon.vn/our-alliance/market-shaping/vaccine-demand-forecasting</w:t>
      </w:r>
    </w:p>
    <w:p>
      <w:r>
        <w:t>https://moon.vn/our-alliance/global-health-development</w:t>
      </w:r>
    </w:p>
    <w:p>
      <w:r>
        <w:t>https://moon.vn/our-alliance/global-health-development/decade-vaccine-collaboration</w:t>
      </w:r>
    </w:p>
    <w:p>
      <w:r>
        <w:t>https://moon.vn/our-alliance/global-health-development/international-health-partnership-uhc-2030</w:t>
      </w:r>
    </w:p>
    <w:p>
      <w:r>
        <w:t>https://moon.vn/our-alliance/global-health-development/millennium-development-goals</w:t>
      </w:r>
    </w:p>
    <w:p>
      <w:r>
        <w:t>https://moon.vn/our-alliance/global-health-development/sustainable-development-goals</w:t>
      </w:r>
    </w:p>
    <w:p>
      <w:r>
        <w:t>https://moon.vn/global-health-development/unsg-global-strategy</w:t>
      </w:r>
    </w:p>
    <w:p>
      <w:r>
        <w:t>https://moon.vn/our-alliance/work-with-us</w:t>
      </w:r>
    </w:p>
    <w:p>
      <w:r>
        <w:t>https://moon.vn/work-with-us/culture</w:t>
      </w:r>
    </w:p>
    <w:p>
      <w:r>
        <w:t>https://moon.vn/work-with-us/vacancies</w:t>
      </w:r>
    </w:p>
    <w:p>
      <w:r>
        <w:t>https://moon.vn/work-with-us/internship-programme</w:t>
      </w:r>
    </w:p>
    <w:p>
      <w:r>
        <w:t>https://moon.vn/our-alliance/work-us/rfps-and-consulting-opportunities</w:t>
      </w:r>
    </w:p>
    <w:p>
      <w:r>
        <w:t>https://moon.vn/vaccineswork</w:t>
      </w:r>
    </w:p>
    <w:p>
      <w:r>
        <w:t>https://moon.vn/our-alliance/strategy/phase-5-2021-2025/equity-goal/zero-dose-children-missed-communities</w:t>
      </w:r>
    </w:p>
    <w:p>
      <w:r>
        <w:t>https://moon.vn/gavi-at-20</w:t>
      </w:r>
    </w:p>
    <w:p>
      <w:r>
        <w:t>https://moon.vn/progress-report</w:t>
      </w:r>
    </w:p>
    <w:p>
      <w:r>
        <w:t>https://moon.vn/phishing-and-fraud</w:t>
      </w:r>
    </w:p>
    <w:p>
      <w:r>
        <w:t>https://moon.vn/programmes-impact</w:t>
      </w:r>
    </w:p>
    <w:p>
      <w:r>
        <w:t>https://moon.vn/programmes-impact/our-support</w:t>
      </w:r>
    </w:p>
    <w:p>
      <w:r>
        <w:t>https://moon.vn/our-support/guidelines</w:t>
      </w:r>
    </w:p>
    <w:p>
      <w:r>
        <w:t>https://moon.vn/our-support/irc</w:t>
      </w:r>
    </w:p>
    <w:p>
      <w:r>
        <w:t>https://moon.vn/our-support/joint-appraisals</w:t>
      </w:r>
    </w:p>
    <w:p>
      <w:r>
        <w:t>https://moon.vn/our-support/grant-performance-frameworks</w:t>
      </w:r>
    </w:p>
    <w:p>
      <w:r>
        <w:t>https://moon.vn/programmes-impact/types-support</w:t>
      </w:r>
    </w:p>
    <w:p>
      <w:r>
        <w:t>https://moon.vn/programmes-impact/types-support/vaccine-support</w:t>
      </w:r>
    </w:p>
    <w:p>
      <w:r>
        <w:t>https://moon.vn/types-support/vaccine-support/human-papillomavirus</w:t>
      </w:r>
    </w:p>
    <w:p>
      <w:r>
        <w:t>https://moon.vn/types-support/vaccine-support/inactivated-polio-vaccine</w:t>
      </w:r>
    </w:p>
    <w:p>
      <w:r>
        <w:t>https://moon.vn/types-support/vaccine-support/japanese-encephalitis</w:t>
      </w:r>
    </w:p>
    <w:p>
      <w:r>
        <w:t>https://moon.vn/types-support/vaccine-support/measles-and-measles-rubella</w:t>
      </w:r>
    </w:p>
    <w:p>
      <w:r>
        <w:t>https://moon.vn/types-support/vaccine-support/meningitis-a</w:t>
      </w:r>
    </w:p>
    <w:p>
      <w:r>
        <w:t>https://moon.vn/types-support/vaccine-support/oral-cholera</w:t>
      </w:r>
    </w:p>
    <w:p>
      <w:r>
        <w:t>https://moon.vn/types-support/vaccine-support/pentavalent</w:t>
      </w:r>
    </w:p>
    <w:p>
      <w:r>
        <w:t>https://moon.vn/types-support/vaccine-support/pneumococcal</w:t>
      </w:r>
    </w:p>
    <w:p>
      <w:r>
        <w:t>https://moon.vn/types-support/vaccine-support/rotavirus</w:t>
      </w:r>
    </w:p>
    <w:p>
      <w:r>
        <w:t>https://moon.vn/types-support/vaccine-support/typhoid</w:t>
      </w:r>
    </w:p>
    <w:p>
      <w:r>
        <w:t>https://moon.vn/types-support/vaccine-support/yellow-fever</w:t>
      </w:r>
    </w:p>
    <w:p>
      <w:r>
        <w:t>https://moon.vn/programmes-impact/types-support/health-system-and-immunisation-strengthening</w:t>
      </w:r>
    </w:p>
    <w:p>
      <w:r>
        <w:t>https://moon.vn/types-support/health-system-and-immunisation-strengthening/immunisation-supply</w:t>
      </w:r>
    </w:p>
    <w:p>
      <w:r>
        <w:t>https://moon.vn/types-support/health-system-and-immunisation-strengthening/data</w:t>
      </w:r>
    </w:p>
    <w:p>
      <w:r>
        <w:t>https://moon.vn/types-support/health-system-and-immunisation-strengthening/leadership-management-coordination</w:t>
      </w:r>
    </w:p>
    <w:p>
      <w:r>
        <w:t>https://moon.vn/types-support/health-system-and-immunisation-strengthening/demand-promotion</w:t>
      </w:r>
    </w:p>
    <w:p>
      <w:r>
        <w:t>https://moon.vn/programmes-impact/types-support/pef</w:t>
      </w:r>
    </w:p>
    <w:p>
      <w:r>
        <w:t>https://moon.vn/types-support/pef/targeted-country-assistance</w:t>
      </w:r>
    </w:p>
    <w:p>
      <w:r>
        <w:t>https://moon.vn/types-support/pef/strategic-focus-areas</w:t>
      </w:r>
    </w:p>
    <w:p>
      <w:r>
        <w:t>https://moon.vn/types-support/pef/foundational-support</w:t>
      </w:r>
    </w:p>
    <w:p>
      <w:r>
        <w:t>https://moon.vn/programmes-impact/types-support/sustainability</w:t>
      </w:r>
    </w:p>
    <w:p>
      <w:r>
        <w:t>https://moon.vn/types-support/sustainability/eligibility</w:t>
      </w:r>
    </w:p>
    <w:p>
      <w:r>
        <w:t>https://moon.vn/types-support/sustainability/transition</w:t>
      </w:r>
    </w:p>
    <w:p>
      <w:r>
        <w:t>https://moon.vn/types-support/sustainability/co-financing</w:t>
      </w:r>
    </w:p>
    <w:p>
      <w:r>
        <w:t>https://moon.vn/programmes-impact/types-support/civil-society</w:t>
      </w:r>
    </w:p>
    <w:p>
      <w:r>
        <w:t>https://moon.vn/programmes-impact/country-hub</w:t>
      </w:r>
    </w:p>
    <w:p>
      <w:r>
        <w:t>https://moon.vn/programmes-impact/country-hub/africa</w:t>
      </w:r>
    </w:p>
    <w:p>
      <w:r>
        <w:t>https://moon.vn/programmes-impact/country-hub/africa/angola</w:t>
      </w:r>
    </w:p>
    <w:p>
      <w:r>
        <w:t>https://moon.vn/programmes-impact/country-hub/africa/benin</w:t>
      </w:r>
    </w:p>
    <w:p>
      <w:r>
        <w:t>https://moon.vn/programmes-impact/country-hub/africa/burkina-faso</w:t>
      </w:r>
    </w:p>
    <w:p>
      <w:r>
        <w:t>https://moon.vn/programmes-impact/country-hub/africa/burundi</w:t>
      </w:r>
    </w:p>
    <w:p>
      <w:r>
        <w:t>https://moon.vn/programmes-impact/country-hub/africa/cameroon</w:t>
      </w:r>
    </w:p>
    <w:p>
      <w:r>
        <w:t>https://moon.vn/programmes-impact/country-hub/africa/central-african-republic</w:t>
      </w:r>
    </w:p>
    <w:p>
      <w:r>
        <w:t>https://moon.vn/programmes-impact/country-hub/africa/chad</w:t>
      </w:r>
    </w:p>
    <w:p>
      <w:r>
        <w:t>https://moon.vn/programmes-impact/country-hub/africa/comoros</w:t>
      </w:r>
    </w:p>
    <w:p>
      <w:r>
        <w:t>https://moon.vn/programmes-impact/country-hub/africa/congo</w:t>
      </w:r>
    </w:p>
    <w:p>
      <w:r>
        <w:t>https://moon.vn/programmes-impact/country-hub/africa/congo-dr</w:t>
      </w:r>
    </w:p>
    <w:p>
      <w:r>
        <w:t>https://moon.vn/programmes-impact/country-hub/africa/cote-divoire</w:t>
      </w:r>
    </w:p>
    <w:p>
      <w:r>
        <w:t>https://moon.vn/programmes-impact/country-hub/africa/eritrea</w:t>
      </w:r>
    </w:p>
    <w:p>
      <w:r>
        <w:t>https://moon.vn/programmes-impact/country-hub/africa/ethiopia</w:t>
      </w:r>
    </w:p>
    <w:p>
      <w:r>
        <w:t>https://moon.vn/programmes-impact/country-hub/africa/gambia</w:t>
      </w:r>
    </w:p>
    <w:p>
      <w:r>
        <w:t>https://moon.vn/programmes-impact/country-hub/africa/ghana</w:t>
      </w:r>
    </w:p>
    <w:p>
      <w:r>
        <w:t>https://moon.vn/programmes-impact/country-hub/africa/guinea</w:t>
      </w:r>
    </w:p>
    <w:p>
      <w:r>
        <w:t>https://moon.vn/programmes-impact/country-hub/africa/guinea-bissau</w:t>
      </w:r>
    </w:p>
    <w:p>
      <w:r>
        <w:t>https://moon.vn/programmes-impact/country-hub/africa/kenya</w:t>
      </w:r>
    </w:p>
    <w:p>
      <w:r>
        <w:t>https://moon.vn/programmes-impact/country-hub/africa/lesotho</w:t>
      </w:r>
    </w:p>
    <w:p>
      <w:r>
        <w:t>https://moon.vn/programmes-impact/country-hub/africa/liberia</w:t>
      </w:r>
    </w:p>
    <w:p>
      <w:r>
        <w:t>https://moon.vn/programmes-impact/country-hub/africa/madagascar</w:t>
      </w:r>
    </w:p>
    <w:p>
      <w:r>
        <w:t>https://moon.vn/programmes-impact/country-hub/africa/malawi</w:t>
      </w:r>
    </w:p>
    <w:p>
      <w:r>
        <w:t>https://moon.vn/programmes-impact/country-hub/africa/mali</w:t>
      </w:r>
    </w:p>
    <w:p>
      <w:r>
        <w:t>https://moon.vn/programmes-impact/country-hub/africa/mauritania</w:t>
      </w:r>
    </w:p>
    <w:p>
      <w:r>
        <w:t>https://moon.vn/programmes-impact/country-hub/africa/mozambique</w:t>
      </w:r>
    </w:p>
    <w:p>
      <w:r>
        <w:t>https://moon.vn/programmes-impact/country-hub/africa/niger</w:t>
      </w:r>
    </w:p>
    <w:p>
      <w:r>
        <w:t>https://moon.vn/programmes-impact/country-hub/africa/nigeria</w:t>
      </w:r>
    </w:p>
    <w:p>
      <w:r>
        <w:t>https://moon.vn/programmes-impact/country-hub/africa/rwanda</w:t>
      </w:r>
    </w:p>
    <w:p>
      <w:r>
        <w:t>https://moon.vn/programmes-impact/country-hub/africa/sao-tome-and-principe</w:t>
      </w:r>
    </w:p>
    <w:p>
      <w:r>
        <w:t>https://moon.vn/programmes-impact/country-hub/africa/senegal</w:t>
      </w:r>
    </w:p>
    <w:p>
      <w:r>
        <w:t>https://moon.vn/programmes-impact/country-hub/africa/sierra-leone</w:t>
      </w:r>
    </w:p>
    <w:p>
      <w:r>
        <w:t>https://moon.vn/programmes-impact/country-hub/africa/south-sudan</w:t>
      </w:r>
    </w:p>
    <w:p>
      <w:r>
        <w:t>https://moon.vn/programmes-impact/country-hub/africa/tanzania-ur</w:t>
      </w:r>
    </w:p>
    <w:p>
      <w:r>
        <w:t>https://moon.vn/programmes-impact/country-hub/africa/togo</w:t>
      </w:r>
    </w:p>
    <w:p>
      <w:r>
        <w:t>https://moon.vn/programmes-impact/country-hub/africa/uganda</w:t>
      </w:r>
    </w:p>
    <w:p>
      <w:r>
        <w:t>https://moon.vn/programmes-impact/country-hub/africa/zambia</w:t>
      </w:r>
    </w:p>
    <w:p>
      <w:r>
        <w:t>https://moon.vn/programmes-impact/country-hub/africa/zimbabwe</w:t>
      </w:r>
    </w:p>
    <w:p>
      <w:r>
        <w:t>https://moon.vn/programmes-impact/country-hub/americas</w:t>
      </w:r>
    </w:p>
    <w:p>
      <w:r>
        <w:t>https://moon.vn/programmes-impact/country-hub/americas/cuba</w:t>
      </w:r>
    </w:p>
    <w:p>
      <w:r>
        <w:t>https://moon.vn/programmes-impact/country-hub/americas/haiti</w:t>
      </w:r>
    </w:p>
    <w:p>
      <w:r>
        <w:t>https://moon.vn/programmes-impact/country-hub/americas/honduras</w:t>
      </w:r>
    </w:p>
    <w:p>
      <w:r>
        <w:t>https://moon.vn/programmes-impact/country-hub/americas/nicaragua</w:t>
      </w:r>
    </w:p>
    <w:p>
      <w:r>
        <w:t>https://moon.vn/programmes-impact/country-hub/americas/bolivia</w:t>
      </w:r>
    </w:p>
    <w:p>
      <w:r>
        <w:t>https://moon.vn/programmes-impact/country-hub/americas/guyana</w:t>
      </w:r>
    </w:p>
    <w:p>
      <w:r>
        <w:t>https://moon.vn/programmes-impact/country-hub/eastern-mediterranean</w:t>
      </w:r>
    </w:p>
    <w:p>
      <w:r>
        <w:t>https://moon.vn/programmes-impact/country-hub/eastern-mediterranean/afghanistan</w:t>
      </w:r>
    </w:p>
    <w:p>
      <w:r>
        <w:t>https://moon.vn/programmes-impact/country-hub/eastern-mediterranean/djibouti</w:t>
      </w:r>
    </w:p>
    <w:p>
      <w:r>
        <w:t>https://moon.vn/programmes-impact/country-hub/eastern-mediterranean/pakistan</w:t>
      </w:r>
    </w:p>
    <w:p>
      <w:r>
        <w:t>https://moon.vn/programmes-impact/country-hub/eastern-mediterranean/somalia</w:t>
      </w:r>
    </w:p>
    <w:p>
      <w:r>
        <w:t>https://moon.vn/programmes-impact/country-hub/eastern-mediterranean/sudan</w:t>
      </w:r>
    </w:p>
    <w:p>
      <w:r>
        <w:t>https://moon.vn/programmes-impact/country-hub/eastern-mediterranean/yemen</w:t>
      </w:r>
    </w:p>
    <w:p>
      <w:r>
        <w:t>https://moon.vn/programmes-impact/country-hub/europe</w:t>
      </w:r>
    </w:p>
    <w:p>
      <w:r>
        <w:t>https://moon.vn/programmes-impact/country-hub/europe/albania</w:t>
      </w:r>
    </w:p>
    <w:p>
      <w:r>
        <w:t>https://moon.vn/programmes-impact/country-hub/europe/armenia</w:t>
      </w:r>
    </w:p>
    <w:p>
      <w:r>
        <w:t>https://moon.vn/programmes-impact/country-hub/europe/azerbaijan</w:t>
      </w:r>
    </w:p>
    <w:p>
      <w:r>
        <w:t>https://moon.vn/programmes-impact/country-hub/europe/bosnia-herzegovina</w:t>
      </w:r>
    </w:p>
    <w:p>
      <w:r>
        <w:t>https://moon.vn/programmes-impact/country-hub/europe/georgia</w:t>
      </w:r>
    </w:p>
    <w:p>
      <w:r>
        <w:t>https://moon.vn/programmes-impact/country-hub/europe/kyrgyzstan</w:t>
      </w:r>
    </w:p>
    <w:p>
      <w:r>
        <w:t>https://moon.vn/programmes-impact/country-hub/europe/moldova</w:t>
      </w:r>
    </w:p>
    <w:p>
      <w:r>
        <w:t>https://moon.vn/programmes-impact/country-hub/europe/tajikistan</w:t>
      </w:r>
    </w:p>
    <w:p>
      <w:r>
        <w:t>https://moon.vn/programmes-impact/country-hub/europe/turkmenistan</w:t>
      </w:r>
    </w:p>
    <w:p>
      <w:r>
        <w:t>https://moon.vn/programmes-impact/country-hub/europe/ukraine</w:t>
      </w:r>
    </w:p>
    <w:p>
      <w:r>
        <w:t>https://moon.vn/programmes-impact/country-hub/europe/uzbekistan</w:t>
      </w:r>
    </w:p>
    <w:p>
      <w:r>
        <w:t>https://moon.vn/programmes-impact/country-hub/southeast-asia</w:t>
      </w:r>
    </w:p>
    <w:p>
      <w:r>
        <w:t>https://moon.vn/programmes-impact/country-hub/south-east-asia/bangladesh</w:t>
      </w:r>
    </w:p>
    <w:p>
      <w:r>
        <w:t>https://moon.vn/programmes-impact/country-hub/south-east-asia/bhutan</w:t>
      </w:r>
    </w:p>
    <w:p>
      <w:r>
        <w:t>https://moon.vn/programmes-impact/country-hub/south-east-asia/india</w:t>
      </w:r>
    </w:p>
    <w:p>
      <w:r>
        <w:t>https://moon.vn/programmes-impact/country-hub/south-east-asia/indonesia</w:t>
      </w:r>
    </w:p>
    <w:p>
      <w:r>
        <w:t>https://moon.vn/programmes-impact/country-hub/south-east-asia/korea-dpr</w:t>
      </w:r>
    </w:p>
    <w:p>
      <w:r>
        <w:t>https://moon.vn/programmes-impact/country-hub/south-east-asia/myanmar</w:t>
      </w:r>
    </w:p>
    <w:p>
      <w:r>
        <w:t>https://moon.vn/programmes-impact/country-hub/south-east-asia/nepal</w:t>
      </w:r>
    </w:p>
    <w:p>
      <w:r>
        <w:t>https://moon.vn/programmes-impact/country-hub/south-east-asia/sri-lanka</w:t>
      </w:r>
    </w:p>
    <w:p>
      <w:r>
        <w:t>https://moon.vn/programmes-impact/country-hub/south-east-asia/timor-leste</w:t>
      </w:r>
    </w:p>
    <w:p>
      <w:r>
        <w:t>https://moon.vn/programmes-impact/country-hub/western-pacific</w:t>
      </w:r>
    </w:p>
    <w:p>
      <w:r>
        <w:t>https://moon.vn/programmes-impact/country-hub/western-pacific/cambodia</w:t>
      </w:r>
    </w:p>
    <w:p>
      <w:r>
        <w:t>https://moon.vn/programmes-impact/country-hub/western-pacific/china</w:t>
      </w:r>
    </w:p>
    <w:p>
      <w:r>
        <w:t>https://moon.vn/programmes-impact/country-hub/west-pacific/kiribati</w:t>
      </w:r>
    </w:p>
    <w:p>
      <w:r>
        <w:t>https://moon.vn/programmes-impact/country-hub/west-pacific/lao-pdr</w:t>
      </w:r>
    </w:p>
    <w:p>
      <w:r>
        <w:t>https://moon.vn/programmes-impact/country-hub/west-pacific/mongolia</w:t>
      </w:r>
    </w:p>
    <w:p>
      <w:r>
        <w:t>https://moon.vn/programmes-impact/country-hub/western-pacific/papua-new-guinea</w:t>
      </w:r>
    </w:p>
    <w:p>
      <w:r>
        <w:t>https://moon.vn/programmes-impact/country-hub/western-pacific/solomon-islands</w:t>
      </w:r>
    </w:p>
    <w:p>
      <w:r>
        <w:t>https://moon.vn/programmes-impact/country-hub/west-pacific/vietnam</w:t>
      </w:r>
    </w:p>
    <w:p>
      <w:r>
        <w:t>https://moon.vn/programmes-impact/our-impact</w:t>
      </w:r>
    </w:p>
    <w:p>
      <w:r>
        <w:t>https://moon.vn/programmes-impact/our-impact/measuring-our-performance</w:t>
      </w:r>
    </w:p>
    <w:p>
      <w:r>
        <w:t>https://moon.vn/programmes-impact/our-impact/measuring-our-performance/2011-2015-indicators</w:t>
      </w:r>
    </w:p>
    <w:p>
      <w:r>
        <w:t>https://moon.vn/programmes-impact/our-impact/measuring-our-performance/2016-2020-indicators</w:t>
      </w:r>
    </w:p>
    <w:p>
      <w:r>
        <w:t>https://moon.vn/programmes-impact/our-impact/countries-approved-support</w:t>
      </w:r>
    </w:p>
    <w:p>
      <w:r>
        <w:t>https://moon.vn/programmes-impact/our-impact/disbursements-and-commitments</w:t>
      </w:r>
    </w:p>
    <w:p>
      <w:r>
        <w:t>https://moon.vn/programmes-impact/our-impact/evaluation-studies</w:t>
      </w:r>
    </w:p>
    <w:p>
      <w:r>
        <w:t>https://moon.vn/programmes-impact/our-impact/facts-and-figures</w:t>
      </w:r>
    </w:p>
    <w:p>
      <w:r>
        <w:t>https://moon.vn/programmes-impact/our-impact/progress-reports</w:t>
      </w:r>
    </w:p>
    <w:p>
      <w:r>
        <w:t>https://moon.vn/programmes-impact/programmatic-policies</w:t>
      </w:r>
    </w:p>
    <w:p>
      <w:r>
        <w:t>https://moon.vn/programmes-impact/programmatic-policies/co-financing-policy</w:t>
      </w:r>
    </w:p>
    <w:p>
      <w:r>
        <w:t>https://moon.vn/programmes-impact/programmatic-policies/eligibility-and-transitioning-policy</w:t>
      </w:r>
    </w:p>
    <w:p>
      <w:r>
        <w:t>https://moon.vn/programmes-impact/programmatic-policies/fragility-emergencies-and-refugees-policy</w:t>
      </w:r>
    </w:p>
    <w:p>
      <w:r>
        <w:t>https://moon.vn/programmes-impact/programmatic-policies/gender-policy</w:t>
      </w:r>
    </w:p>
    <w:p>
      <w:r>
        <w:t>https://moon.vn/programmes-impact/programmatic-policies/hsis-support-framework</w:t>
      </w:r>
    </w:p>
    <w:p>
      <w:r>
        <w:t>https://moon.vn/programmes-impact/programmatic-policies/prioritisation-mechanism</w:t>
      </w:r>
    </w:p>
    <w:p>
      <w:r>
        <w:t>https://moon.vn/programmes-impact/programmatic-policies/risk-policy</w:t>
      </w:r>
    </w:p>
    <w:p>
      <w:r>
        <w:t>https://moon.vn/programmes-impact/programmatic-policies/self-procurement-policy</w:t>
      </w:r>
    </w:p>
    <w:p>
      <w:r>
        <w:t>https://moon.vn/programmes-impact/programmatic-policies/transparency-and-accountability-policy</w:t>
      </w:r>
    </w:p>
    <w:p>
      <w:r>
        <w:t>https://moon.vn/programmes-impact/programmatic-policies/vaccine-donation-policy</w:t>
      </w:r>
    </w:p>
    <w:p>
      <w:r>
        <w:t>https://moon.vn/news/document-library/gavi-50-ceilings-country-and-support-type</w:t>
      </w:r>
    </w:p>
    <w:p>
      <w:r>
        <w:t>https://moon.vn/investing-gavi</w:t>
      </w:r>
    </w:p>
    <w:p>
      <w:r>
        <w:t>https://moon.vn/investing-gavi/funding/resource-mobilisation-process</w:t>
      </w:r>
    </w:p>
    <w:p>
      <w:r>
        <w:t>https://moon.vn/gavi-covax-amc-2022-investment-opportunity</w:t>
      </w:r>
    </w:p>
    <w:p>
      <w:r>
        <w:t>https://moon.vn/gavi-covax-amc-summit-2021</w:t>
      </w:r>
    </w:p>
    <w:p>
      <w:r>
        <w:t>https://moon.vn/gavi-covax-amc-launch-event-april-2021</w:t>
      </w:r>
    </w:p>
    <w:p>
      <w:r>
        <w:t>https://moon.vn/gvs-2020</w:t>
      </w:r>
    </w:p>
    <w:p>
      <w:r>
        <w:t>https://moon.vn/investing-gavi/resource-mobilisation-process/gavi-investment-opportunity-launch-meeting-30-august</w:t>
      </w:r>
    </w:p>
    <w:p>
      <w:r>
        <w:t>https://moon.vn/investing-gavi/funding/resource-mobilisation-process/gavi-mid-term-review-meeting-december-2018</w:t>
      </w:r>
    </w:p>
    <w:p>
      <w:r>
        <w:t>https://moon.vn/investing-gavi/resource-mobilisation-process/gavi-pledging-conference-january-2015</w:t>
      </w:r>
    </w:p>
    <w:p>
      <w:r>
        <w:t>https://moon.vn/investing-gavi/funding/resource-mobilisation-process/gavi-replenishment-launch-meeting-may-2014</w:t>
      </w:r>
    </w:p>
    <w:p>
      <w:r>
        <w:t>https://moon.vn/investing-gavi/funding/resource-mobilisation-process/gavi-mid-term-review-meeting-october-2013</w:t>
      </w:r>
    </w:p>
    <w:p>
      <w:r>
        <w:t>https://moon.vn/investing-gavi/funding/resource-mobilisation-process/gavi-pledging-conference-june-2011</w:t>
      </w:r>
    </w:p>
    <w:p>
      <w:r>
        <w:t>https://moon.vn/investing-gavi/funding/resource-mobilisation-process/call-for-action-and-resources-october-2010</w:t>
      </w:r>
    </w:p>
    <w:p>
      <w:r>
        <w:t>https://moon.vn/investing-gavi/funding/resource-mobilisation-process/financing-country-demand-march-2010</w:t>
      </w:r>
    </w:p>
    <w:p>
      <w:r>
        <w:t>https://moon.vn/investing-gavi/funding</w:t>
      </w:r>
    </w:p>
    <w:p>
      <w:r>
        <w:t>https://moon.vn/investing-gavi/funding/overview-2000-2037</w:t>
      </w:r>
    </w:p>
    <w:p>
      <w:r>
        <w:t>https://moon.vn/investing-gavi/funding/current-period-2021-2025</w:t>
      </w:r>
    </w:p>
    <w:p>
      <w:r>
        <w:t>https://moon.vn/investing-gavi/funding/donor-profiles</w:t>
      </w:r>
    </w:p>
    <w:p>
      <w:r>
        <w:t>https://moon.vn/investing-gavi/funding/donor-profiles/airtel-nigeria</w:t>
      </w:r>
    </w:p>
    <w:p>
      <w:r>
        <w:t>https://moon.vn/investing-gavi/funding/donor-profiles/al-ansari-exchange</w:t>
      </w:r>
    </w:p>
    <w:p>
      <w:r>
        <w:t>https://moon.vn/investing-gavi/funding/donor-profiles/alight-solutions</w:t>
      </w:r>
    </w:p>
    <w:p>
      <w:r>
        <w:t>https://moon.vn/investing-gavi/funding/donor-profiles/alwaleed-philanthropies</w:t>
      </w:r>
    </w:p>
    <w:p>
      <w:r>
        <w:t>https://moon.vn/investing-gavi/funding/donor-profiles/analog-devices-foundation</w:t>
      </w:r>
    </w:p>
    <w:p>
      <w:r>
        <w:t>https://moon.vn/investing-gavi/funding/donor-profiles/asia-philanthropy-circle-apc</w:t>
      </w:r>
    </w:p>
    <w:p>
      <w:r>
        <w:t>https://moon.vn/investing-gavi/funding/donor-profiles/audacious-alliance</w:t>
      </w:r>
    </w:p>
    <w:p>
      <w:r>
        <w:t>https://moon.vn/investing-gavi/funding/donor-profiles/australia</w:t>
      </w:r>
    </w:p>
    <w:p>
      <w:r>
        <w:t>https://moon.vn/investing-gavi/funding/donor-profiles/austria</w:t>
      </w:r>
    </w:p>
    <w:p>
      <w:r>
        <w:t>https://moon.vn/investing-gavi/funding/donor-profiles/belgium</w:t>
      </w:r>
    </w:p>
    <w:p>
      <w:r>
        <w:t>https://moon.vn/investing-gavi/funding/donor-profiles/bill-melinda-gates-foundation</w:t>
      </w:r>
    </w:p>
    <w:p>
      <w:r>
        <w:t>https://moon.vn/investing-gavi/funding/donor-profiles/blackberry</w:t>
      </w:r>
    </w:p>
    <w:p>
      <w:r>
        <w:t>https://moon.vn/investing-gavi/funding/donor-profiles/brazil</w:t>
      </w:r>
    </w:p>
    <w:p>
      <w:r>
        <w:t>https://moon.vn/investing-gavi/funding/donor-profiles/burkina-faso</w:t>
      </w:r>
    </w:p>
    <w:p>
      <w:r>
        <w:t>https://moon.vn/investing-gavi/funding/donor-profiles/cameroon</w:t>
      </w:r>
    </w:p>
    <w:p>
      <w:r>
        <w:t>https://moon.vn/investing-gavi/funding/donor-profiles/canada</w:t>
      </w:r>
    </w:p>
    <w:p>
      <w:r>
        <w:t>https://moon.vn/investing-gavi/funding/donor-profiles/centene-charitable-foundation</w:t>
      </w:r>
    </w:p>
    <w:p>
      <w:r>
        <w:t>https://moon.vn/investing-gavi/funding/donor-profiles/china</w:t>
      </w:r>
    </w:p>
    <w:p>
      <w:r>
        <w:t>https://moon.vn/investing-gavi/funding/donor-profiles/cisco</w:t>
      </w:r>
    </w:p>
    <w:p>
      <w:r>
        <w:t>https://moon.vn/investing-gavi/funding/donor-profiles/coca-cola-foundation</w:t>
      </w:r>
    </w:p>
    <w:p>
      <w:r>
        <w:t>https://moon.vn/investing-gavi/funding/donor-profiles/colombia</w:t>
      </w:r>
    </w:p>
    <w:p>
      <w:r>
        <w:t>https://moon.vn/investing-gavi/funding/donor-profiles/croatia</w:t>
      </w:r>
    </w:p>
    <w:p>
      <w:r>
        <w:t>https://moon.vn/investing-gavi/funding/donor-profiles/denmark</w:t>
      </w:r>
    </w:p>
    <w:p>
      <w:r>
        <w:t>https://moon.vn/investing-gavi/funding/donor-profiles/elma-vaccines-and-immunization-foundation</w:t>
      </w:r>
    </w:p>
    <w:p>
      <w:r>
        <w:t>https://moon.vn/investing-gavi/funding/donor-profiles/epiroc-ab</w:t>
      </w:r>
    </w:p>
    <w:p>
      <w:r>
        <w:t>https://moon.vn/investing-gavi/funding/donor-profiles/estonia</w:t>
      </w:r>
    </w:p>
    <w:p>
      <w:r>
        <w:t>https://moon.vn/investing-gavi/funding/donor-profiles/european-commission</w:t>
      </w:r>
    </w:p>
    <w:p>
      <w:r>
        <w:t>https://moon.vn/investing-gavi/funding/donor-profiles/finland</w:t>
      </w:r>
    </w:p>
    <w:p>
      <w:r>
        <w:t>https://moon.vn/investing-gavi/funding/donor-profiles/france</w:t>
      </w:r>
    </w:p>
    <w:p>
      <w:r>
        <w:t>https://moon.vn/investing-gavi/funding/donor-profiles/germany</w:t>
      </w:r>
    </w:p>
    <w:p>
      <w:r>
        <w:t>https://moon.vn/investing-gavi/funding/donor-profiles/girl-effect</w:t>
      </w:r>
    </w:p>
    <w:p>
      <w:r>
        <w:t>https://moon.vn/investing-gavi/funding/donor-profiles/google</w:t>
      </w:r>
    </w:p>
    <w:p>
      <w:r>
        <w:t>https://moon.vn/investing-gavi/funding/donor-profiles/greece</w:t>
      </w:r>
    </w:p>
    <w:p>
      <w:r>
        <w:t>https://moon.vn/investing-gavi/funding/donor-profiles/hh-sheikh-mohammed-bin-zayed-al-nahyan</w:t>
      </w:r>
    </w:p>
    <w:p>
      <w:r>
        <w:t>https://moon.vn/investing-gavi/funding/donor-profiles/iceland</w:t>
      </w:r>
    </w:p>
    <w:p>
      <w:r>
        <w:t>https://moon.vn/investing-gavi/funding/donor-profiles/india</w:t>
      </w:r>
    </w:p>
    <w:p>
      <w:r>
        <w:t>https://moon.vn/investing-gavi/funding/donor-profiles/international-federation-pharmaceutical-wholesalers</w:t>
      </w:r>
    </w:p>
    <w:p>
      <w:r>
        <w:t>https://moon.vn/investing-gavi/funding/donor-profiles/ireland</w:t>
      </w:r>
    </w:p>
    <w:p>
      <w:r>
        <w:t>https://moon.vn/investing-gavi/funding/donor-profiles/italy</w:t>
      </w:r>
    </w:p>
    <w:p>
      <w:r>
        <w:t>https://moon.vn/investing-gavi/funding/donor-profiles/japan</w:t>
      </w:r>
    </w:p>
    <w:p>
      <w:r>
        <w:t>https://moon.vn/investing-gavi/funding/donor-profiles/kingdom-bhutan</w:t>
      </w:r>
    </w:p>
    <w:p>
      <w:r>
        <w:t>https://moon.vn/investing-gavi/funding/donor-profiles/kingdom-saudi-arabia</w:t>
      </w:r>
    </w:p>
    <w:p>
      <w:r>
        <w:t>https://moon.vn/investing-gavi/funding/donor-profiles/gwb-ks-relief</w:t>
      </w:r>
    </w:p>
    <w:p>
      <w:r>
        <w:t>https://moon.vn/investing-gavi/funding/donor-profiles/la-caixa-banking-foundation</w:t>
      </w:r>
    </w:p>
    <w:p>
      <w:r>
        <w:t>https://moon.vn/investing-gavi/funding/donor-profiles/laerdal</w:t>
      </w:r>
    </w:p>
    <w:p>
      <w:r>
        <w:t>https://moon.vn/investing-gavi/funding/donor-profiles/liechtenstein</w:t>
      </w:r>
    </w:p>
    <w:p>
      <w:r>
        <w:t>https://moon.vn/investing-gavi/funding/donor-profiles/luxembourg</w:t>
      </w:r>
    </w:p>
    <w:p>
      <w:r>
        <w:t>https://moon.vn/investing-gavi/funding/donor-profiles/malta</w:t>
      </w:r>
    </w:p>
    <w:p>
      <w:r>
        <w:t>https://moon.vn/investing-gavi/funding/donor-profiles/mastercard</w:t>
      </w:r>
    </w:p>
    <w:p>
      <w:r>
        <w:t>https://moon.vn/investing-gavi/funding/donor-profiles/mauritius</w:t>
      </w:r>
    </w:p>
    <w:p>
      <w:r>
        <w:t>https://moon.vn/investing-gavi/funding/donor-profiles/mchugh-odonovan-foundation</w:t>
      </w:r>
    </w:p>
    <w:p>
      <w:r>
        <w:t>https://moon.vn/investing-gavi/funding/donor-profiles/mexico</w:t>
      </w:r>
    </w:p>
    <w:p>
      <w:r>
        <w:t>https://moon.vn/investing-gavi/funding/donor-profiles/netherlands</w:t>
      </w:r>
    </w:p>
    <w:p>
      <w:r>
        <w:t>https://moon.vn/investing-gavi/funding/donor-profiles/new-zealand</w:t>
      </w:r>
    </w:p>
    <w:p>
      <w:r>
        <w:t>https://moon.vn/investing-gavi/funding/donor-profiles/niger</w:t>
      </w:r>
    </w:p>
    <w:p>
      <w:r>
        <w:t>https://moon.vn/investing-gavi/funding/donor-profiles/norway</w:t>
      </w:r>
    </w:p>
    <w:p>
      <w:r>
        <w:t>https://moon.vn/investing-gavi/funding/donor-profiles/orange</w:t>
      </w:r>
    </w:p>
    <w:p>
      <w:r>
        <w:t>https://moon.vn/investing-gavi/funding/donor-profiles/other-private-donors</w:t>
      </w:r>
    </w:p>
    <w:p>
      <w:r>
        <w:t>https://moon.vn/investing-gavi/funding/donor-profiles/pager-duty</w:t>
      </w:r>
    </w:p>
    <w:p>
      <w:r>
        <w:t>https://moon.vn/investing-gavi/funding/donor-profiles/philippines</w:t>
      </w:r>
    </w:p>
    <w:p>
      <w:r>
        <w:t>https://moon.vn/investing-gavi/funding/donor-profiles/poland</w:t>
      </w:r>
    </w:p>
    <w:p>
      <w:r>
        <w:t>https://moon.vn/investing-gavi/funding/donor-profiles/portugal</w:t>
      </w:r>
    </w:p>
    <w:p>
      <w:r>
        <w:t>https://moon.vn/investing-gavi/funding/donor-profiles/pratt-whitney</w:t>
      </w:r>
    </w:p>
    <w:p>
      <w:r>
        <w:t>https://moon.vn/investing-gavi/funding/donor-profiles/principality-monaco</w:t>
      </w:r>
    </w:p>
    <w:p>
      <w:r>
        <w:t>https://moon.vn/investing-gavi/funding/donor-profiles/proctor-gamble</w:t>
      </w:r>
    </w:p>
    <w:p>
      <w:r>
        <w:t>https://moon.vn/investing-gavi/funding/donor-profiles/reed-hastings-and-patty-quillin</w:t>
      </w:r>
    </w:p>
    <w:p>
      <w:r>
        <w:t>https://moon.vn/investing-gavi/funding/donor-profiles/republic-korea</w:t>
      </w:r>
    </w:p>
    <w:p>
      <w:r>
        <w:t>https://moon.vn/investing-gavi/funding/donor-profiles/rockefeller-foundation</w:t>
      </w:r>
    </w:p>
    <w:p>
      <w:r>
        <w:t>https://moon.vn/investing-gavi/funding/donor-profiles/russell-reynolds-associates</w:t>
      </w:r>
    </w:p>
    <w:p>
      <w:r>
        <w:t>https://moon.vn/investing-gavi/funding/donor-profiles/russian-federation</w:t>
      </w:r>
    </w:p>
    <w:p>
      <w:r>
        <w:t>https://moon.vn/investing-gavi/funding/donor-profiles/salesforce</w:t>
      </w:r>
    </w:p>
    <w:p>
      <w:r>
        <w:t>https://moon.vn/investing-gavi/funding/donor-profiles/shell-international</w:t>
      </w:r>
    </w:p>
    <w:p>
      <w:r>
        <w:t>https://moon.vn/investing-gavi/funding/donor-profiles/singapore</w:t>
      </w:r>
    </w:p>
    <w:p>
      <w:r>
        <w:t>https://moon.vn/investing-gavi/funding/donor-profiles/south-africa</w:t>
      </w:r>
    </w:p>
    <w:p>
      <w:r>
        <w:t>https://moon.vn/investing-gavi/funding/donor-profiles/spain</w:t>
      </w:r>
    </w:p>
    <w:p>
      <w:r>
        <w:t>https://moon.vn/investing-gavi/funding/donor-profiles/spotify</w:t>
      </w:r>
    </w:p>
    <w:p>
      <w:r>
        <w:t>https://moon.vn/investing-gavi/funding/donor-profiles/stanley-black-decker</w:t>
      </w:r>
    </w:p>
    <w:p>
      <w:r>
        <w:t>https://moon.vn/investing-gavi/funding/donor-profiles/state-qatar</w:t>
      </w:r>
    </w:p>
    <w:p>
      <w:r>
        <w:t>https://moon.vn/investing-gavi/funding/donor-profiles/state-kuwait</w:t>
      </w:r>
    </w:p>
    <w:p>
      <w:r>
        <w:t>https://moon.vn/investing-gavi/funding/donor-profiles/sultanate-oman</w:t>
      </w:r>
    </w:p>
    <w:p>
      <w:r>
        <w:t>https://moon.vn/investing-gavi/funding/donor-profiles/sweden</w:t>
      </w:r>
    </w:p>
    <w:p>
      <w:r>
        <w:t>https://moon.vn/investing-gavi/funding/donor-profiles/switzerland</w:t>
      </w:r>
    </w:p>
    <w:p>
      <w:r>
        <w:t>https://moon.vn/investing-gavi/funding/donor-profiles/thistledown-foundation</w:t>
      </w:r>
    </w:p>
    <w:p>
      <w:r>
        <w:t>https://moon.vn/investing-gavi/funding/donor-profiles/tiktok</w:t>
      </w:r>
    </w:p>
    <w:p>
      <w:r>
        <w:t>https://moon.vn/investing-gavi/funding/donor-profiles/toyota-tsusho</w:t>
      </w:r>
    </w:p>
    <w:p>
      <w:r>
        <w:t>https://moon.vn/investing-gavi/funding/donor-profiles/twilio</w:t>
      </w:r>
    </w:p>
    <w:p>
      <w:r>
        <w:t>https://moon.vn/investing-gavi/funding/donor-profiles/uganda</w:t>
      </w:r>
    </w:p>
    <w:p>
      <w:r>
        <w:t>https://moon.vn/investing-gavi/funding/donor-profiles/ubs-optimus-foundation</w:t>
      </w:r>
    </w:p>
    <w:p>
      <w:r>
        <w:t>https://moon.vn/investing-gavi/funding/donor-profiles/unilever</w:t>
      </w:r>
    </w:p>
    <w:p>
      <w:r>
        <w:t>https://moon.vn/investing-gavi/funding/donor-profiles/united-kingdom</w:t>
      </w:r>
    </w:p>
    <w:p>
      <w:r>
        <w:t>https://moon.vn/investing-gavi/funding/donor-profiles/united-states-america</w:t>
      </w:r>
    </w:p>
    <w:p>
      <w:r>
        <w:t>https://moon.vn/investing-gavi/funding/donor-profiles/ups</w:t>
      </w:r>
    </w:p>
    <w:p>
      <w:r>
        <w:t>https://moon.vn/investing-gavi/funding/donor-profiles/vaccine-forward-initiative</w:t>
      </w:r>
    </w:p>
    <w:p>
      <w:r>
        <w:t>https://moon.vn/investing-gavi/funding/donor-profiles/vietnam</w:t>
      </w:r>
    </w:p>
    <w:p>
      <w:r>
        <w:t>https://moon.vn/investing-gavi/funding/donor-profiles/visa-foundation</w:t>
      </w:r>
    </w:p>
    <w:p>
      <w:r>
        <w:t>https://moon.vn/investing-gavi/funding/donor-profiles/wise</w:t>
      </w:r>
    </w:p>
    <w:p>
      <w:r>
        <w:t>https://moon.vn/investing-gavi/funding/donor-profiles/workday-foundation</w:t>
      </w:r>
    </w:p>
    <w:p>
      <w:r>
        <w:t>https://moon.vn/investing-gavi/partnering-business</w:t>
      </w:r>
    </w:p>
    <w:p>
      <w:r>
        <w:t>https://moon.vn/investing-gavi/innovative-financing</w:t>
      </w:r>
    </w:p>
    <w:p>
      <w:r>
        <w:t>https://moon.vn/investing-gavi/innovative-financing/iffim</w:t>
      </w:r>
    </w:p>
    <w:p>
      <w:r>
        <w:t>https://moon.vn/investing-gavi/innovative-financing/pneumococcal-amc</w:t>
      </w:r>
    </w:p>
    <w:p>
      <w:r>
        <w:t>https://moon.vn/investing-gavi/innovative-financing/pneumococcal-amc/about-pneumococcal-amc</w:t>
      </w:r>
    </w:p>
    <w:p>
      <w:r>
        <w:t>https://moon.vn/investing-gavi/innovative-financing/pneumococcal-amc/how-it-works</w:t>
      </w:r>
    </w:p>
    <w:p>
      <w:r>
        <w:t>https://moon.vn/investing-gavi/innovative-financing/pneumococcal-amc/manufacturers</w:t>
      </w:r>
    </w:p>
    <w:p>
      <w:r>
        <w:t>https://moon.vn/investing-gavi/innovative-financing/pneumococcal-amc/how-countries-can-apply</w:t>
      </w:r>
    </w:p>
    <w:p>
      <w:r>
        <w:t>https://moon.vn/investing-gavi/innovative-financing/pneumococcal-amc/timeline</w:t>
      </w:r>
    </w:p>
    <w:p>
      <w:r>
        <w:t>https://moon.vn/investing-gavi/innovative-financing/pneumococcal-amc/independent-assessment-committee</w:t>
      </w:r>
    </w:p>
    <w:p>
      <w:r>
        <w:t>https://moon.vn/investing-gavi/innovative-financing/pneumococcal-amc/amc-legal-agreements</w:t>
      </w:r>
    </w:p>
    <w:p>
      <w:r>
        <w:t>https://moon.vn/investing-gavi/innovative-financing/gavi-matching-fund</w:t>
      </w:r>
    </w:p>
    <w:p>
      <w:r>
        <w:t>https://moon.vn/investing-gavi/innovative-financing/loan-buydown</w:t>
      </w:r>
    </w:p>
    <w:p>
      <w:r>
        <w:t>https://moon.vn/investing-gavi/infuse</w:t>
      </w:r>
    </w:p>
    <w:p>
      <w:r>
        <w:t>https://moon.vn/investing-gavi/infuse/infuse-community</w:t>
      </w:r>
    </w:p>
    <w:p>
      <w:r>
        <w:t>https://moon.vn/investing-gavi/infuse/call-innovations</w:t>
      </w:r>
    </w:p>
    <w:p>
      <w:r>
        <w:t>https://moon.vn/tag/covid19</w:t>
      </w:r>
    </w:p>
    <w:p>
      <w:r>
        <w:t>https://moon.vn/tag/country-stories</w:t>
      </w:r>
    </w:p>
    <w:p>
      <w:r>
        <w:t>https://moon.vn/tag/photo-stories</w:t>
      </w:r>
    </w:p>
    <w:p>
      <w:r>
        <w:t>https://moon.vn/vaccineswork/opinions</w:t>
      </w:r>
    </w:p>
    <w:p>
      <w:r>
        <w:t>https://moon.vn/vaccineswork/top-5-symptoms-be-aware-omicron</w:t>
      </w:r>
    </w:p>
    <w:p>
      <w:r>
        <w:t>https://moon.vn/covid19/covax-facility</w:t>
      </w:r>
    </w:p>
    <w:p>
      <w:r>
        <w:t>https://moon.vn/news-resources</w:t>
      </w:r>
    </w:p>
    <w:p>
      <w:r>
        <w:t>https://moon.vn/news-resources/media-room</w:t>
      </w:r>
    </w:p>
    <w:p>
      <w:r>
        <w:t>https://moon.vn/news-resources/media-room/news-releases</w:t>
      </w:r>
    </w:p>
    <w:p>
      <w:r>
        <w:t>https://moon.vn/news-resources/media-room#contacts</w:t>
      </w:r>
    </w:p>
    <w:p>
      <w:r>
        <w:t>https://moon.vn/news-resources/media-room#leadership</w:t>
      </w:r>
    </w:p>
    <w:p>
      <w:r>
        <w:t>https://moon.vn/news-resources/audio-visual</w:t>
      </w:r>
    </w:p>
    <w:p>
      <w:r>
        <w:t>https://moon.vn/news-resources/audio-visual/galleries</w:t>
      </w:r>
    </w:p>
    <w:p>
      <w:r>
        <w:t>https://moon.vn/news-resources/audio-visual/infographics</w:t>
      </w:r>
    </w:p>
    <w:p>
      <w:r>
        <w:t>https://moon.vn/news-resources/audio-visual/presentations</w:t>
      </w:r>
    </w:p>
    <w:p>
      <w:r>
        <w:t>https://moon.vn/news-resources/publications</w:t>
      </w:r>
    </w:p>
    <w:p>
      <w:r>
        <w:t>https://moon.vn/news-resources/documents</w:t>
      </w:r>
    </w:p>
    <w:p>
      <w:r>
        <w:t>https://moon.vn/news-resources/document-library/covid-19-situation-reports</w:t>
      </w:r>
    </w:p>
    <w:p>
      <w:r>
        <w:t>https://moon.vn/news-resources/document-library/evaluations</w:t>
      </w:r>
    </w:p>
    <w:p>
      <w:r>
        <w:t>https://moon.vn/news-resources/document-library/irc-reports</w:t>
      </w:r>
    </w:p>
    <w:p>
      <w:r>
        <w:t>https://moon.vn/news-resources/document-library/financial-reports</w:t>
      </w:r>
    </w:p>
    <w:p>
      <w:r>
        <w:t>https://moon.vn/news/document-library/maintaining-restoring-strengthening-immunisation-gavi-immunisation-catalogue</w:t>
      </w:r>
    </w:p>
    <w:p>
      <w:r>
        <w:t>https://moon.vn/news/document-library/gavi-progress-report-2020</w:t>
      </w:r>
    </w:p>
    <w:p>
      <w:r>
        <w:t>https://moon.vn/search?s=</w:t>
      </w:r>
    </w:p>
    <w:p>
      <w:r>
        <w:t>https://moon.vn/vaccineswork/iwd2022</w:t>
      </w:r>
    </w:p>
    <w:p>
      <w:r>
        <w:t>https://moon.vn/investing-gavi/resource-mobilisation-process/gavi-covax-amc-2022-investment-opportunity</w:t>
      </w:r>
    </w:p>
    <w:p>
      <w:r>
        <w:t>https://moon.vn/vaccineswork/travelling-horseback-through-himalayas-getting-vaccines-people-nepal</w:t>
      </w:r>
    </w:p>
    <w:p>
      <w:r>
        <w:t>https://moon.vn/vaccineswork/covid-19-through-lens-ghanaian-documentary</w:t>
      </w:r>
    </w:p>
    <w:p>
      <w:r>
        <w:t>https://moon.vn/vaccineswork/when-it-rains-how-global-climate-crisis-already-threatening-public-health-shores-lake-victoria</w:t>
      </w:r>
    </w:p>
    <w:p>
      <w:r>
        <w:t>https://moon.vn/news/media-room/germany-co-host-2022-gavi-covax-amc-summit-pledges-additional-funding-covid-19</w:t>
      </w:r>
    </w:p>
    <w:p>
      <w:r>
        <w:t>https://moon.vn/news/media-room/world-leaders-launch-call-renewed-support-vaccination-2022-part-global-fight</w:t>
      </w:r>
    </w:p>
    <w:p>
      <w:r>
        <w:t>https://moon.vn/news/media-room/covax-awarded-2021-north-south-prize-enhancing-global-equitable-access-covid-19</w:t>
      </w:r>
    </w:p>
    <w:p>
      <w:r>
        <w:t>https://moon.vn/covax-vaccine-roll-out</w:t>
      </w:r>
    </w:p>
    <w:p>
      <w:r>
        <w:t>https://www.who.int/publications/m/item/draft-landscape-of-covid-19-candidate-vaccines</w:t>
      </w:r>
    </w:p>
    <w:p>
      <w:r>
        <w:t>https://moon.vn/vaccineswork/covid-19-vaccine-race</w:t>
      </w:r>
    </w:p>
    <w:p>
      <w:r>
        <w:t>https://moon.vn/covid19-vaccines</w:t>
      </w:r>
    </w:p>
    <w:p>
      <w:r>
        <w:t>https://moon.vn/vaccineswork/pandemic-hit-pause-button-discoveries-new-species</w:t>
      </w:r>
    </w:p>
    <w:p>
      <w:r>
        <w:t>https://moon.vn/taxonomy/term/2836</w:t>
      </w:r>
    </w:p>
    <w:p>
      <w:r>
        <w:t>https://moon.vn/vaccineswork/could-we-get-pandemic-vaccine-100-days</w:t>
      </w:r>
    </w:p>
    <w:p>
      <w:r>
        <w:t>https://moon.vn/tag/innovation</w:t>
      </w:r>
    </w:p>
    <w:p>
      <w:r>
        <w:t>https://moon.vn/vaccineswork/why-children-need-covid-19-vaccine</w:t>
      </w:r>
    </w:p>
    <w:p>
      <w:r>
        <w:t>https://moon.vn/terms-use</w:t>
      </w:r>
    </w:p>
    <w:p>
      <w:r>
        <w:t>https://www.iffim.org/</w:t>
      </w:r>
    </w:p>
    <w:p>
      <w:r>
        <w:t>https://www.facebook.com/GAVI/</w:t>
      </w:r>
    </w:p>
    <w:p>
      <w:r>
        <w:t>https://twitter.com/gavi</w:t>
      </w:r>
    </w:p>
    <w:p>
      <w:r>
        <w:t>https://www.linkedin.com/company/Gavi/</w:t>
      </w:r>
    </w:p>
    <w:p>
      <w:r>
        <w:t>https://www.vaccinesafetynet.org/</w:t>
      </w:r>
    </w:p>
    <w:p>
      <w:r>
        <w:t>https://www.cafamerica.org/vob/</w:t>
      </w:r>
    </w:p>
    <w:p>
      <w:r>
        <w:t>https://www.unicef.org/</w:t>
      </w:r>
    </w:p>
    <w:p>
      <w:r>
        <w:t>https://www.gatesfoundation.org/</w:t>
      </w:r>
    </w:p>
    <w:p>
      <w:r>
        <w:t>https://www.worldbank.org/</w:t>
      </w:r>
    </w:p>
    <w:p>
      <w:r>
        <w:t>https://accounts.google.com/ServiceLogin?hl=en&amp;passive=true&amp;continue=http://support.google.com/youtube/answer/1311392&amp;ec=GAZAdQ</w:t>
      </w:r>
    </w:p>
    <w:p>
      <w:r>
        <w:t>https://support.google.com/youtube/thread/64073546?hl=en</w:t>
      </w:r>
    </w:p>
    <w:p>
      <w:r>
        <w:t>https://support.google.com/youtube/answer/10774223</w:t>
      </w:r>
    </w:p>
    <w:p>
      <w:r>
        <w:t>https://moon.vn/adsense/answer/48182?ctx=checklist</w:t>
      </w:r>
    </w:p>
    <w:p>
      <w:r>
        <w:t>https://moon.vn/youtube/answer/6162278</w:t>
      </w:r>
    </w:p>
    <w:p>
      <w:r>
        <w:t>https://moon.vn#enforcement</w:t>
      </w:r>
    </w:p>
    <w:p>
      <w:r>
        <w:t>https://moon.vn/publisherpolicies/answer/11035931</w:t>
      </w:r>
    </w:p>
    <w:p>
      <w:r>
        <w:t>https://moon.vn/webmasters/answer/66359</w:t>
      </w:r>
    </w:p>
    <w:p>
      <w:r>
        <w:t>https://moon.vn/webmasters/answer/2721306</w:t>
      </w:r>
    </w:p>
    <w:p>
      <w:r>
        <w:t>https://moon.vn/webmasters/answer/9044175#thin-content</w:t>
      </w:r>
    </w:p>
    <w:p>
      <w:r>
        <w:t>https://support.google.com/youtube/answer/1727191#ypp-participation-suspended</w:t>
      </w:r>
    </w:p>
    <w:p>
      <w:r>
        <w:t>https://support.google.com/youtube/answer/9208564</w:t>
      </w:r>
    </w:p>
    <w:p>
      <w:r>
        <w:t>https://support.google.com/youtubekids/answer/10938174</w:t>
      </w:r>
    </w:p>
    <w:p>
      <w:r>
        <w:t>https://moon.vn/youtube/answer/7650329</w:t>
      </w:r>
    </w:p>
    <w:p>
      <w:r>
        <w:t>https://support.google.com/youtube/answer/1727191</w:t>
      </w:r>
    </w:p>
    <w:p>
      <w:r>
        <w:t>https://support.google.com/youtube/answer/2802168?hl=en</w:t>
      </w:r>
    </w:p>
    <w:p>
      <w:r>
        <w:t>https://support.google.com/accounts/answer/40695</w:t>
      </w:r>
    </w:p>
    <w:p>
      <w:r>
        <w:t>https://support.google.com/youtube/answer/3545535</w:t>
      </w:r>
    </w:p>
    <w:p>
      <w:r>
        <w:t>https://support.google.com/youtube/answer/6249136</w:t>
      </w:r>
    </w:p>
    <w:p>
      <w:r>
        <w:t>//accounts.google.com/ServiceLogin?continue=https://support.google.com/youtube/answer/1311392</w:t>
      </w:r>
    </w:p>
    <w:p>
      <w:r>
        <w:t>https://moon.vn/youtube/topic/9153567?hl=en&amp;ref_topic=9223152</w:t>
      </w:r>
    </w:p>
    <w:p>
      <w:r>
        <w:t>https://moon.vn/youtube/answer/72851?hl=en&amp;ref_topic=9153642</w:t>
      </w:r>
    </w:p>
    <w:p>
      <w:r>
        <w:t>https://moon.vn/youtube/answer/6162278?hl=en&amp;ref_topic=9153642</w:t>
      </w:r>
    </w:p>
    <w:p>
      <w:r>
        <w:t>https://moon.vn/youtube/answer/9288567?hl=en&amp;ref_topic=9153642</w:t>
      </w:r>
    </w:p>
    <w:p>
      <w:r>
        <w:t>https://moon.vn/youtube/answer/9962575?hl=en&amp;ref_topic=9153642</w:t>
      </w:r>
    </w:p>
    <w:p>
      <w:r>
        <w:t>https://moon.vn/adsense</w:t>
      </w:r>
    </w:p>
    <w:p>
      <w:r>
        <w:t>https://accounts.google.com/ServiceLogin?hl=en&amp;passive=true&amp;continue=http://support.google.com/adsense/answer/48182%3Fctx%3Dchecklist&amp;ec=GAZAdQ</w:t>
      </w:r>
    </w:p>
    <w:p>
      <w:r>
        <w:t>https://moon.vn/adsense/community?hl=en</w:t>
      </w:r>
    </w:p>
    <w:p>
      <w:r>
        <w:t>https://www.google.com/adsense/start/</w:t>
      </w:r>
    </w:p>
    <w:p>
      <w:r>
        <w:t>https://moon.vn/adsense/announcements/9189068</w:t>
      </w:r>
    </w:p>
    <w:p>
      <w:r>
        <w:t>https://moon.vn/adsense/topic/1261918?hl=en&amp;ref_topic=1250104</w:t>
      </w:r>
    </w:p>
    <w:p>
      <w:r>
        <w:t>https://moon.vn/adsense/answer/48182</w:t>
      </w:r>
    </w:p>
    <w:p>
      <w:r>
        <w:t>https://support.google.com/adsense/answer/10019450</w:t>
      </w:r>
    </w:p>
    <w:p>
      <w:r>
        <w:t>https://moon.vn/adsense/answer/2576043?hl=en&amp;ref_topic=1250104</w:t>
      </w:r>
    </w:p>
    <w:p>
      <w:r>
        <w:t>https://moon.vn/adsense/topic/9020627?hl=en&amp;ref_topic=1250104</w:t>
      </w:r>
    </w:p>
    <w:p>
      <w:r>
        <w:t>https://moon.vn/adsense/answer/9335564</w:t>
      </w:r>
    </w:p>
    <w:p>
      <w:r>
        <w:t>https://moon.vn//www.google.com/adsense/static/en_US/LocalizedTerms.html</w:t>
      </w:r>
    </w:p>
    <w:p>
      <w:r>
        <w:t>https://moon.vn/adsense/answer/9335567</w:t>
      </w:r>
    </w:p>
    <w:p>
      <w:r>
        <w:t>https://support.google.com/adsense/answer/48182</w:t>
      </w:r>
    </w:p>
    <w:p>
      <w:r>
        <w:t>https://moon.vn/adsense/answer/44743</w:t>
      </w:r>
    </w:p>
    <w:p>
      <w:r>
        <w:t>https://moon.vn/adsense/answer/32719</w:t>
      </w:r>
    </w:p>
    <w:p>
      <w:r>
        <w:t>https://moon.vn/adsense/answer/9121589</w:t>
      </w:r>
    </w:p>
    <w:p>
      <w:r>
        <w:t>https://moon.vn/google-ads/answer/2404197</w:t>
      </w:r>
    </w:p>
    <w:p>
      <w:r>
        <w:t>https://moon.vn/adsense/answer/1354736</w:t>
      </w:r>
    </w:p>
    <w:p>
      <w:r>
        <w:t>https://moon.vn/adsense/answer/1346295</w:t>
      </w:r>
    </w:p>
    <w:p>
      <w:r>
        <w:t>https://developer.chrome.com/multidevice/android/customtabs</w:t>
      </w:r>
    </w:p>
    <w:p>
      <w:r>
        <w:t>https://moon.vn/admob/answer/2753860</w:t>
      </w:r>
    </w:p>
    <w:p>
      <w:r>
        <w:t>https://moon.vn/adsense/answer/1354757</w:t>
      </w:r>
    </w:p>
    <w:p>
      <w:r>
        <w:t>//accounts.google.com/ServiceLogin?continue=https://support.google.com/adsense/answer/48182</w:t>
      </w:r>
    </w:p>
    <w:p>
      <w:r>
        <w:t>https://moon.vn/adsense/topic/1250104?hl=en&amp;ref_topic=3367197</w:t>
      </w:r>
    </w:p>
    <w:p>
      <w:r>
        <w:t>https://moon.vn/adsense/answer/23921?hl=en&amp;ref_topic=1250104</w:t>
      </w:r>
    </w:p>
    <w:p>
      <w:r>
        <w:t>https://moon.vn/adsense/answer/1261929?hl=en&amp;ref_topic=1250104</w:t>
      </w:r>
    </w:p>
    <w:p>
      <w:r>
        <w:t>https://moon.vn/adsense/answer/1282103?hl=en&amp;ref_topic=1250104</w:t>
      </w:r>
    </w:p>
    <w:p>
      <w:r>
        <w:t>https://moon.vn/adsense/answer/10502938?hl=en&amp;ref_topic=1250104</w:t>
      </w:r>
    </w:p>
    <w:p>
      <w:r>
        <w:t>https://moon.vn/adsense/answer/10437795?hl=en&amp;ref_topic=1250104</w:t>
      </w:r>
    </w:p>
    <w:p>
      <w:r>
        <w:t>https://moon.vn/adsense/answer/10008391?hl=en&amp;ref_topic=1250104</w:t>
      </w:r>
    </w:p>
    <w:p>
      <w:r>
        <w:t>https://moon.vn/adsense/answer/11628214?hl=en&amp;ref_topic=1250104</w:t>
      </w:r>
    </w:p>
    <w:p>
      <w:r>
        <w:t>https://moon.vn/adsense/answer/11065613?hl=en&amp;ref_topic=1250104</w:t>
      </w:r>
    </w:p>
    <w:p>
      <w:r>
        <w:t>https://moon.vn/adsense/answer/9485926?hl=en&amp;ref_topic=1250104</w:t>
      </w:r>
    </w:p>
    <w:p>
      <w:r>
        <w:t>https://moon.vn/adsense/answer/11066888?hl=en&amp;ref_topic=1250104</w:t>
      </w:r>
    </w:p>
    <w:p>
      <w:r>
        <w:t>https://moon.vn/adsense/answer/7003627?hl=en&amp;ref_topic=1250104</w:t>
      </w:r>
    </w:p>
    <w:p>
      <w:r>
        <w:t>https://moon.vn/adsense/answer/11071207?hl=en&amp;ref_topic=1250104</w:t>
      </w:r>
    </w:p>
    <w:p>
      <w:r>
        <w:t>https://moon.vn/adsense/answer/1378153?hl=en&amp;ref_topic=1250104</w:t>
      </w:r>
    </w:p>
    <w:p>
      <w:r>
        <w:t>https://moon.vn/adsense/answer/4509608?hl=en&amp;ref_topic=1250104</w:t>
      </w:r>
    </w:p>
    <w:p>
      <w:r>
        <w:t>https://moon.vn/adsense/answer/9437976?hl=en&amp;ref_topic=1250104</w:t>
      </w:r>
    </w:p>
    <w:p>
      <w:r>
        <w:t>https://moon.vn/adsense/answer/2659114?hl=en&amp;ref_topic=1250104</w:t>
      </w:r>
    </w:p>
    <w:p>
      <w:r>
        <w:t>https://moon.vn/adsense/answer/2660562?hl=en&amp;ref_topic=1250104</w:t>
      </w:r>
    </w:p>
    <w:p>
      <w:r>
        <w:t>https://moon.vn/adsense/answer/1217847?hl=en&amp;ref_topic=1250104</w:t>
      </w:r>
    </w:p>
    <w:p>
      <w:r>
        <w:t>https://moon.vn/adsense/answer/113061?hl=en&amp;ref_topic=1250104</w:t>
      </w:r>
    </w:p>
    <w:p>
      <w:r>
        <w:t>https://moon.vn/adsense/answer/57153?hl=en&amp;ref_topic=1250104</w:t>
      </w:r>
    </w:p>
    <w:p>
      <w:r>
        <w:t>https://moon.vn/adsense/topic/9886078?hl=en&amp;ref_topic=1250104</w:t>
      </w:r>
    </w:p>
    <w:p>
      <w:r>
        <w:t>https://moon.vn/adsense/topic/9886175?hl=en&amp;ref_topic=1250104</w:t>
      </w:r>
    </w:p>
    <w:p>
      <w:r>
        <w:t>https://moon.vn/adsense/topic/7670012?hl=en&amp;ref_topic=1250104</w:t>
      </w:r>
    </w:p>
    <w:p>
      <w:r>
        <w:t>https://moon.vn/adsense/topic/9623584?hl=en&amp;ref_topic=1250104</w:t>
      </w:r>
    </w:p>
    <w:p>
      <w:r>
        <w:t>https://moon.vn/adsense/topic/9930900?hl=en&amp;ref_topic=1250104</w:t>
      </w:r>
    </w:p>
    <w:p>
      <w:r>
        <w:t>https://moon.vn/adsense/topic/1271508?hl=en&amp;ref_topic=1250104</w:t>
      </w:r>
    </w:p>
    <w:p>
      <w:r>
        <w:t>https://moon.vn/adsense/topic/1271509?hl=en&amp;ref_topic=1250104</w:t>
      </w:r>
    </w:p>
    <w:p>
      <w:r>
        <w:t>https://moon.vn/adsense/answer/3394713?hl=en&amp;ref_topic=1250104</w:t>
      </w:r>
    </w:p>
    <w:p>
      <w:r>
        <w:t>https://moon.vn/adsense/answer/9121589?hl=en&amp;ref_topic=1250104</w:t>
      </w:r>
    </w:p>
    <w:p>
      <w:r>
        <w:t>https://moon.vn/adsense/answer/9336650?hl=en&amp;ref_topic=1250104</w:t>
      </w:r>
    </w:p>
    <w:p>
      <w:r>
        <w:t>https://accounts.google.com/ServiceLogin?hl=en&amp;passive=true&amp;continue=http://support.google.com/youtube/answer/72851%3Fhl%3Den&amp;ec=GAZAdQ</w:t>
      </w:r>
    </w:p>
    <w:p>
      <w:r>
        <w:t>https://accounts.google.com/ServiceLogin?hl=en&amp;passive=true&amp;continue=http://support.google.com/youtube/answer/1311392%3Fhl%3Den&amp;ec=GAZAdQ</w:t>
      </w:r>
    </w:p>
    <w:p>
      <w:r>
        <w:t>https://accounts.google.com/ServiceLogin?hl=en&amp;passive=true&amp;continue=http://support.google.com/youtube/answer/9962575%3Fhl%3Den&amp;ec=GAZAdQ</w:t>
      </w:r>
    </w:p>
    <w:p>
      <w:r>
        <w:t>https://moon.vn#relationship</w:t>
      </w:r>
    </w:p>
    <w:p>
      <w:r>
        <w:t>https://moon.vn#money</w:t>
      </w:r>
    </w:p>
    <w:p>
      <w:r>
        <w:t>https://moon.vn#performance</w:t>
      </w:r>
    </w:p>
    <w:p>
      <w:r>
        <w:t>https://moon.vn/youtube/answer/141805?hl=en-GB&amp;ref_topic=9257531</w:t>
      </w:r>
    </w:p>
    <w:p>
      <w:r>
        <w:t>https://moon.vn/youtube/answer/9269747?hl=en-GB</w:t>
      </w:r>
    </w:p>
    <w:p>
      <w:r>
        <w:t>https://moon.vn/youtube/answer/9210330?hl=en</w:t>
      </w:r>
    </w:p>
    <w:p>
      <w:r>
        <w:t>https://moon.vn/youtube/answer/58097?hl=en-GB&amp;ref_topic=9257531#</w:t>
      </w:r>
    </w:p>
    <w:p>
      <w:r>
        <w:t>https://moon.vn/youtube/answer/3002587?hl=en-GB&amp;ref_topic=9257531</w:t>
      </w:r>
    </w:p>
    <w:p>
      <w:r>
        <w:t>https://moon.vn/youtube/answer/6070467?hl=en-GB&amp;ref_topic=9257531</w:t>
      </w:r>
    </w:p>
    <w:p>
      <w:r>
        <w:t>https://moon.vn/youtube/answer/7354993</w:t>
      </w:r>
    </w:p>
    <w:p>
      <w:r>
        <w:t>https://www.youtube.com/intl/en-GB/about/policies/#community-guidelines</w:t>
      </w:r>
    </w:p>
    <w:p>
      <w:r>
        <w:t>https://moon.vn/youtube/answer/9961934</w:t>
      </w:r>
    </w:p>
    <w:p>
      <w:r>
        <w:t>https://moon.vn/youtube/answer/9962635</w:t>
      </w:r>
    </w:p>
    <w:p>
      <w:r>
        <w:t>https://moon.vn/youtube/topic/9257894?visit_id=637245362050438517-1098141158&amp;rd=1</w:t>
      </w:r>
    </w:p>
    <w:p>
      <w:r>
        <w:t>https://moon.vn/youtube/answer/9962634</w:t>
      </w:r>
    </w:p>
    <w:p>
      <w:r>
        <w:t>https://moon.vn/youtube/answer/1311392?hl=en-GB</w:t>
      </w:r>
    </w:p>
    <w:p>
      <w:r>
        <w:t>https://support.google.com/youtube/topic/24323</w:t>
      </w:r>
    </w:p>
    <w:p>
      <w:r>
        <w:t>https://moon.vn/youtube/answer/9278306?hl=en</w:t>
      </w:r>
    </w:p>
    <w:p>
      <w:r>
        <w:t>https://moon.vn/youtube/answer/9278306</w:t>
      </w:r>
    </w:p>
    <w:p>
      <w:r>
        <w:t>https://moon.vn/youtube/answer/7288782</w:t>
      </w:r>
    </w:p>
    <w:p>
      <w:r>
        <w:t>https://moon.vn/youtube/answer/9454088</w:t>
      </w:r>
    </w:p>
    <w:p>
      <w:r>
        <w:t>https://moon.vn/youtube/answer/7491248?hl=en.</w:t>
      </w:r>
    </w:p>
    <w:p>
      <w:r>
        <w:t>https://moon.vn/youtube/answer/9314416?hl=en&amp;ref_topic=9314351</w:t>
      </w:r>
    </w:p>
    <w:p>
      <w:r>
        <w:t>https://moon.vn/youtube/answer/9314355?hl=en&amp;ref_topic=9313692</w:t>
      </w:r>
    </w:p>
    <w:p>
      <w:r>
        <w:t>https://moon.vn/youtube/answer/9014376</w:t>
      </w:r>
    </w:p>
    <w:p>
      <w:r>
        <w:t>https://moon.vn/youtube/answer/9454088?hl=en-GB</w:t>
      </w:r>
    </w:p>
    <w:p>
      <w:r>
        <w:t>https://policies.google.com/privacy#inforetaining</w:t>
      </w:r>
    </w:p>
    <w:p>
      <w:r>
        <w:t>https://moon.vn/youtube/answer/9419340</w:t>
      </w:r>
    </w:p>
    <w:p>
      <w:r>
        <w:t>//accounts.google.com/ServiceLogin?continue=https://support.google.com/youtube/answer/9962575</w:t>
      </w:r>
    </w:p>
    <w:p>
      <w:r>
        <w:t>https://moon.vn/youtube/answer/1311392?hl=en&amp;ref_topic=9153642</w:t>
      </w:r>
    </w:p>
    <w:p>
      <w:r>
        <w:t>https://accounts.google.com/ServiceLogin?hl=en&amp;passive=true&amp;continue=http://support.google.com/youtube/answer/6162278%3Fhl%3Den%26ref_topic%3D9153642%26visit_id%3D637832165890755919-610128749%26rd%3D1&amp;ec=GAZAdQ</w:t>
      </w:r>
    </w:p>
    <w:p>
      <w:r>
        <w:t>https://moon.vn/youtube/answer/9348366</w:t>
      </w:r>
    </w:p>
    <w:p>
      <w:r>
        <w:t>https://moon.vn/youtube/answer/7083671?hl=en</w:t>
      </w:r>
    </w:p>
    <w:p>
      <w:r>
        <w:t>https://moon.vn/youtube/answer/9269824</w:t>
      </w:r>
    </w:p>
    <w:p>
      <w:r>
        <w:t>https://moon.vn#Inappropriate_language</w:t>
      </w:r>
    </w:p>
    <w:p>
      <w:r>
        <w:t>https://moon.vn#Violence</w:t>
      </w:r>
    </w:p>
    <w:p>
      <w:r>
        <w:t>https://moon.vn#Adult</w:t>
      </w:r>
    </w:p>
    <w:p>
      <w:r>
        <w:t>https://moon.vn#Shocking_content</w:t>
      </w:r>
    </w:p>
    <w:p>
      <w:r>
        <w:t>https://moon.vn#Harmful_dangerous</w:t>
      </w:r>
    </w:p>
    <w:p>
      <w:r>
        <w:t>https://moon.vn#Hateful</w:t>
      </w:r>
    </w:p>
    <w:p>
      <w:r>
        <w:t>https://moon.vn#Recreational_drugs</w:t>
      </w:r>
    </w:p>
    <w:p>
      <w:r>
        <w:t>https://moon.vn#Firearms</w:t>
      </w:r>
    </w:p>
    <w:p>
      <w:r>
        <w:t>https://moon.vn#Controversial_issues</w:t>
      </w:r>
    </w:p>
    <w:p>
      <w:r>
        <w:t>https://moon.vn#Sensitive_events</w:t>
      </w:r>
    </w:p>
    <w:p>
      <w:r>
        <w:t>https://moon.vn#enabling_dishonest_behavior</w:t>
      </w:r>
    </w:p>
    <w:p>
      <w:r>
        <w:t>https://moon.vn#Incendiary_demeaning</w:t>
      </w:r>
    </w:p>
    <w:p>
      <w:r>
        <w:t>https://moon.vn#Tobacco</w:t>
      </w:r>
    </w:p>
    <w:p>
      <w:r>
        <w:t>https://moon.vn#Adult_themes_family</w:t>
      </w:r>
    </w:p>
    <w:p>
      <w:r>
        <w:t>https://moon.vn/youtube/answer/6162278#definitions_zippy</w:t>
      </w:r>
    </w:p>
    <w:p>
      <w:r>
        <w:t>https://moon.vn#Inappropriate_language_zippy&amp;Violence_zippy&amp;Adult_zippy&amp;Shocking_content_zippy&amp;Harmful_dangerous_zippy&amp;Hateful_zippy&amp;Recreational_drugs_zippy&amp;Firearms_zippy&amp;Controversial_issues_zippy&amp;Sensitive_events_zippy&amp;enabling_dishonest_behavior_zippy&amp;Indendiary_demeaning_zippy&amp;Tobacco_zippy&amp;Adult_themes_family_zippy</w:t>
      </w:r>
    </w:p>
    <w:p>
      <w:r>
        <w:t>//accounts.google.com/ServiceLogin?continue=https://support.google.com/youtube/answer/6162278</w:t>
      </w:r>
    </w:p>
    <w:p>
      <w:r>
        <w:t>https://accounts.google.com/ServiceLogin?hl=en&amp;passive=true&amp;continue=http://support.google.com/youtube/answer/6162278%3Fhl%3Den%26ref_topic%3D9153642&amp;ec=GAZAdQ</w:t>
      </w:r>
    </w:p>
    <w:p>
      <w:r>
        <w:t>https://accounts.google.com/ServiceLogin?hl=en&amp;passive=true&amp;continue=http://support.google.com/youtube/answer/9269824&amp;ec=GAZAdQ</w:t>
      </w:r>
    </w:p>
    <w:p>
      <w:r>
        <w:t>https://moon.vn/youtube/answer/9208564</w:t>
      </w:r>
    </w:p>
    <w:p>
      <w:r>
        <w:t>//accounts.google.com/ServiceLogin?continue=https://support.google.com/youtube/answer/9269824</w:t>
      </w:r>
    </w:p>
    <w:p>
      <w:r>
        <w:t>https://moon.vn/youtube/answer/9725604?hl=en&amp;ref_topic=9240177</w:t>
      </w:r>
    </w:p>
    <w:p>
      <w:r>
        <w:t>https://moon.vn/youtube/answer/10090902?hl=en&amp;ref_topic=9240177</w:t>
      </w:r>
    </w:p>
    <w:p>
      <w:r>
        <w:t>https://moon.vn/youtube/answer/9235997?hl=en&amp;ref_topic=9240177</w:t>
      </w:r>
    </w:p>
    <w:p>
      <w:r>
        <w:t>https://moon.vn/youtube/answer/9235730?hl=en&amp;ref_topic=9240177</w:t>
      </w:r>
    </w:p>
    <w:p>
      <w:r>
        <w:t>https://moon.vn/youtube/answer/9269689?hl=en&amp;ref_topic=9240177</w:t>
      </w:r>
    </w:p>
    <w:p>
      <w:r>
        <w:t>https://moon.vn/youtube/answer/9269751?hl=en&amp;ref_topic=9240177</w:t>
      </w:r>
    </w:p>
    <w:p>
      <w:r>
        <w:t>https://moon.vn/youtube/answer/141805?hl=en&amp;ref_topic=9240177</w:t>
      </w:r>
    </w:p>
    <w:p>
      <w:r>
        <w:t>https://accounts.google.com/ServiceLogin?hl=en&amp;passive=true&amp;continue=http://support.google.com/youtube/answer/7083671&amp;ec=GAZAdQ</w:t>
      </w:r>
    </w:p>
    <w:p>
      <w:r>
        <w:t>https://moon.vn/youtube/answer/9269751</w:t>
      </w:r>
    </w:p>
    <w:p>
      <w:r>
        <w:t>https://support.google.com/youtube/answer/57407#checks</w:t>
      </w:r>
    </w:p>
    <w:p>
      <w:r>
        <w:t>https://support.google.com/youtube/answer/7083671#appeal</w:t>
      </w:r>
    </w:p>
    <w:p>
      <w:r>
        <w:t>https://moon.vn/youtube/answer/9374251</w:t>
      </w:r>
    </w:p>
    <w:p>
      <w:r>
        <w:t>https://moon.vn/youtube/answer/57404</w:t>
      </w:r>
    </w:p>
    <w:p>
      <w:r>
        <w:t>https://moon.vn/youtube/answer/7083671#appeal</w:t>
      </w:r>
    </w:p>
    <w:p>
      <w:r>
        <w:t>https://moon.vn/youtubecreatorstudio/answer/6357492</w:t>
      </w:r>
    </w:p>
    <w:p>
      <w:r>
        <w:t>https://support.google.com/youtube/answer/7561938</w:t>
      </w:r>
    </w:p>
    <w:p>
      <w:r>
        <w:t>//accounts.google.com/ServiceLogin?continue=https://support.google.com/youtube/answer/7083671</w:t>
      </w:r>
    </w:p>
    <w:p>
      <w:r>
        <w:t>https://moon.vn/youtube/answer/2797387?hl=en&amp;ref_topic=9153827</w:t>
      </w:r>
    </w:p>
    <w:p>
      <w:r>
        <w:t>https://moon.vn/youtube/answer/2802032?hl=en&amp;ref_topic=9153827</w:t>
      </w:r>
    </w:p>
    <w:p>
      <w:r>
        <w:t>https://moon.vn/youtube/answer/185111?hl=en&amp;ref_topic=9153827</w:t>
      </w:r>
    </w:p>
    <w:p>
      <w:r>
        <w:t>https://moon.vn/youtube/answer/2814000?hl=en&amp;ref_topic=9153827</w:t>
      </w:r>
    </w:p>
    <w:p>
      <w:r>
        <w:t>https://moon.vn/youtube/answer/9564590?hl=en&amp;ref_topic=9153827</w:t>
      </w:r>
    </w:p>
    <w:p>
      <w:r>
        <w:t>https://moon.vn/youtube/answer/1153367?hl=en&amp;ref_topic=9153827</w:t>
      </w:r>
    </w:p>
    <w:p>
      <w:r>
        <w:t>https://accounts.google.com/signin/usernamerecovery?continue=http%3A%2F%2Fsupport.google.com%2Fyoutube%2Fanswer%2F2802027&amp;hl=en</w:t>
      </w:r>
    </w:p>
    <w:p>
      <w:r>
        <w:t>https://accounts.google.com/AccountChooser?continue=http%3A%2F%2Fsupport.google.com%2Fyoutube%2Fanswer%2F2802027&amp;hl=en</w:t>
      </w:r>
    </w:p>
    <w:p>
      <w:r>
        <w:t>https://accounts.google.com/SignUp?continue=http%3A%2F%2Fsupport.google.com%2Fyoutube%2Fanswer%2F2802027&amp;hl=en</w:t>
      </w:r>
    </w:p>
    <w:p>
      <w:r>
        <w:t>https://accounts.google.com/ServiceLogin?hl=en&amp;passive=true&amp;continue=http://support.google.com/youtube/answer/57955&amp;ec=GAZAdQ</w:t>
      </w:r>
    </w:p>
    <w:p>
      <w:r>
        <w:t>https://moon.vn/youtube/answer/2657964#contact_info</w:t>
      </w:r>
    </w:p>
    <w:p>
      <w:r>
        <w:t>//accounts.google.com/ServiceLogin?continue=https://support.google.com/youtube/answer/57955</w:t>
      </w:r>
    </w:p>
    <w:p>
      <w:r>
        <w:t>https://moon.vn/youtube/answer/7124175?hl=en&amp;ref_topic=9257589</w:t>
      </w:r>
    </w:p>
    <w:p>
      <w:r>
        <w:t>https://accounts.google.com/ServiceLogin?hl=en&amp;passive=true&amp;continue=http://support.google.com/adspolicy/answer/6008942&amp;ec=GAZAdQ</w:t>
      </w:r>
    </w:p>
    <w:p>
      <w:r>
        <w:t>https://support.google.com/displayvideo/answer/6027406</w:t>
      </w:r>
    </w:p>
    <w:p>
      <w:r>
        <w:t>https://ads.google.com/aw/policymanager/issues</w:t>
      </w:r>
    </w:p>
    <w:p>
      <w:r>
        <w:t>https://support.google.com/google-ads/workflow/9290386</w:t>
      </w:r>
    </w:p>
    <w:p>
      <w:r>
        <w:t>https://support.google.com/ads/troubleshooter/4578507</w:t>
      </w:r>
    </w:p>
    <w:p>
      <w:r>
        <w:t>https://moon.vn#con</w:t>
      </w:r>
    </w:p>
    <w:p>
      <w:r>
        <w:t>https://moon.vn#pra</w:t>
      </w:r>
    </w:p>
    <w:p>
      <w:r>
        <w:t>https://moon.vn#res</w:t>
      </w:r>
    </w:p>
    <w:p>
      <w:r>
        <w:t>https://moon.vn#ed</w:t>
      </w:r>
    </w:p>
    <w:p>
      <w:r>
        <w:t>https://moon.vn/adspolicy/answer/176017</w:t>
      </w:r>
    </w:p>
    <w:p>
      <w:r>
        <w:t>https://moon.vn/adspolicy/answer/6014299</w:t>
      </w:r>
    </w:p>
    <w:p>
      <w:r>
        <w:t>https://moon.vn/adspolicy/answer/6016086</w:t>
      </w:r>
    </w:p>
    <w:p>
      <w:r>
        <w:t>https://moon.vn/adspolicy/answer/6015406</w:t>
      </w:r>
    </w:p>
    <w:p>
      <w:r>
        <w:t>https://moon.vn/adspolicy/answer/6020954</w:t>
      </w:r>
    </w:p>
    <w:p>
      <w:r>
        <w:t>https://moon.vn/adspolicy/answer/6020956</w:t>
      </w:r>
    </w:p>
    <w:p>
      <w:r>
        <w:t>https://moon.vn/adspolicy/answer/143465</w:t>
      </w:r>
    </w:p>
    <w:p>
      <w:r>
        <w:t>https://moon.vn/adspolicy/answer/6020955</w:t>
      </w:r>
    </w:p>
    <w:p>
      <w:r>
        <w:t>https://support.google.com/adspolicy/answer/10959786</w:t>
      </w:r>
    </w:p>
    <w:p>
      <w:r>
        <w:t>https://support.google.com/adspolicy/answer/7187501</w:t>
      </w:r>
    </w:p>
    <w:p>
      <w:r>
        <w:t>https://moon.vn/adspolicy/answer/6012382</w:t>
      </w:r>
    </w:p>
    <w:p>
      <w:r>
        <w:t>https://moon.vn/adspolicy/answer/6018015</w:t>
      </w:r>
    </w:p>
    <w:p>
      <w:r>
        <w:t>https://support.google.com/google-ads/contact/copyright</w:t>
      </w:r>
    </w:p>
    <w:p>
      <w:r>
        <w:t>https://moon.vn/adspolicy/answer/6018017</w:t>
      </w:r>
    </w:p>
    <w:p>
      <w:r>
        <w:t>https://moon.vn/adspolicy/answer/176031</w:t>
      </w:r>
    </w:p>
    <w:p>
      <w:r>
        <w:t>https://moon.vn/adspolicy/answer/6014595</w:t>
      </w:r>
    </w:p>
    <w:p>
      <w:r>
        <w:t>https://moon.vn/adspolicy/answer/2464998</w:t>
      </w:r>
    </w:p>
    <w:p>
      <w:r>
        <w:t>https://support.google.com/adspolicy/answer/6023676</w:t>
      </w:r>
    </w:p>
    <w:p>
      <w:r>
        <w:t>https://moon.vn/adspolicy/answer/6118</w:t>
      </w:r>
    </w:p>
    <w:p>
      <w:r>
        <w:t>https://support.google.com/adspolicy/answer/6368711</w:t>
      </w:r>
    </w:p>
    <w:p>
      <w:r>
        <w:t>https://support.google.com/adspolicy/answer/9481382</w:t>
      </w:r>
    </w:p>
    <w:p>
      <w:r>
        <w:t>https://support.google.com/adspolicy/answer/9683742</w:t>
      </w:r>
    </w:p>
    <w:p>
      <w:r>
        <w:t>https://moon.vn/adspolicy/answer/6021546</w:t>
      </w:r>
    </w:p>
    <w:p>
      <w:r>
        <w:t>https://moon.vn/adspolicy/answer/6368661</w:t>
      </w:r>
    </w:p>
    <w:p>
      <w:r>
        <w:t>https://moon.vn/adspolicy/answer/6088505</w:t>
      </w:r>
    </w:p>
    <w:p>
      <w:r>
        <w:t>https://moon.vn/adspolicy/topic/6021648</w:t>
      </w:r>
    </w:p>
    <w:p>
      <w:r>
        <w:t>https://moon.vn/adspolicy/answer/6023676</w:t>
      </w:r>
    </w:p>
    <w:p>
      <w:r>
        <w:t>https://moon.vn/adspolicy/answer/143465?hl=en&amp;ref_topic=1626336</w:t>
      </w:r>
    </w:p>
    <w:p>
      <w:r>
        <w:t>https://accounts.google.com/ServiceLogin?hl=en&amp;passive=true&amp;continue=http://support.google.com/ads/contact/vio_other_aw_policy%3Fvisit_id%3D637832165960905107-3003094695%26rd%3D1&amp;ec=GAZAdQ</w:t>
      </w:r>
    </w:p>
    <w:p>
      <w:r>
        <w:t>https://accounts.google.com/ServiceLogin?hl=en&amp;passive=true&amp;continue=http://support.google.com/youtube/answer/2802027%3Fco%3DGENIE.Platform%253DAndroid&amp;ec=GAZAdQ</w:t>
      </w:r>
    </w:p>
    <w:p>
      <w:r>
        <w:t>https://accounts.google.com/ServiceLogin?hl=en&amp;passive=true&amp;continue=http://support.google.com/youtube/answer/2802027%3Fco%3DGENIE.Platform%253DDesktop&amp;ec=GAZAdQ</w:t>
      </w:r>
    </w:p>
    <w:p>
      <w:r>
        <w:t>https://accounts.google.com/ServiceLogin?hl=en&amp;passive=true&amp;continue=http://support.google.com/youtube/answer/2802027%3Fco%3DGENIE.Platform%253DiOS&amp;ec=GAZAdQ</w:t>
      </w:r>
    </w:p>
    <w:p>
      <w:r>
        <w:t>https://accounts.google.com/signin/usernamerecovery?continue=http%3A%2F%2Fsupport.google.com%2Fyoutube%2Fanswer%2F7554338%3Fhl%3Den&amp;hl=en</w:t>
      </w:r>
    </w:p>
    <w:p>
      <w:r>
        <w:t>https://accounts.google.com/AccountChooser?continue=http%3A%2F%2Fsupport.google.com%2Fyoutube%2Fanswer%2F7554338%3Fhl%3Den&amp;hl=en</w:t>
      </w:r>
    </w:p>
    <w:p>
      <w:r>
        <w:t>https://accounts.google.com/SignUp?continue=http%3A%2F%2Fsupport.google.com%2Fyoutube%2Fanswer%2F7554338%3Fhl%3Den&amp;hl=en</w:t>
      </w:r>
    </w:p>
    <w:p>
      <w:r>
        <w:t>https://accounts.google.com/ServiceLogin?hl=en&amp;passive=true&amp;continue=http://support.google.com/legal/answer/2802027&amp;ec=GAZAdQ</w:t>
      </w:r>
    </w:p>
    <w:p>
      <w:r>
        <w:t>https://moon.vn/legal/topic/2997260?hl=en</w:t>
      </w:r>
    </w:p>
    <w:p>
      <w:r>
        <w:t>https://moon.vn/legal/topic/2997264?hl=en&amp;ref_topic=2997260</w:t>
      </w:r>
    </w:p>
    <w:p>
      <w:r>
        <w:t>https://moon.vn/legal/topic/3055924?hl=en&amp;ref_topic=2997264</w:t>
      </w:r>
    </w:p>
    <w:p>
      <w:r>
        <w:t>https://moon.vn/legal/topic/3055925?hl=en&amp;ref_topic=3055924</w:t>
      </w:r>
    </w:p>
    <w:p>
      <w:r>
        <w:t>https://moon.vn/legal/answer/2802027</w:t>
      </w:r>
    </w:p>
    <w:p>
      <w:r>
        <w:t>https://support.google.com/legal/answer/2802027?co=GENIE.Platform%3DAndroid</w:t>
      </w:r>
    </w:p>
    <w:p>
      <w:r>
        <w:t>https://support.google.com/legal/answer/2802027?co=GENIE.Platform%3DDesktop</w:t>
      </w:r>
    </w:p>
    <w:p>
      <w:r>
        <w:t>https://support.google.com/legal/answer/2802027?co=GENIE.Platform%3DiOS</w:t>
      </w:r>
    </w:p>
    <w:p>
      <w:r>
        <w:t>/recover/initiate/?privacy_mutation_token=eyJ0eXBlIjowLCJjcmVhdGlvbl90aW1lIjoxNjQ3NjE5ODAyLCJjYWxsc2l0ZV9pZCI6Mjg0Nzg1MTQ5MzQ1MzY5fQ%3D%3D&amp;c=https%3A%2F%2Fm.facebook.com%2Flogin.php%3Fskip_api_login%3D1%26api_key%3D966242223397117%26signed_next%3D1%26next%3Dhttps%253A%252F%252Fm.facebook.com%252Fsharer%252Fsharer.php%253Fcaption%253DA%252Blook%252Bat%252Bhow%252Bwe%252Btreat%252Beducational%25252C%252Bdocumentary%25252C%252Bscientific%25252C%252Band%252Bartistic%252Bcontent%252Bon%252BYouTube%2526u%253Dhttps%25253A%25252F%25252Fblog.youtube%25252Finside-youtube%25252Flook-how-we-treat-educational-documentary-scientific-and-artistic-content-youtube%25252F%26cancel_url%3Dhttps%253A%252F%252Fm.facebook.com%252Fdialog%252Fclose_window%252F%253Fapp_id%253D966242223397117%2526connect%253D0%2523_%253D_%26display%3Dtouch%26locale%3Dvi_VN&amp;r&amp;cuid&amp;ars=facebook_login&amp;lwv=100&amp;locale2=vi_VN&amp;refid=9</w:t>
      </w:r>
    </w:p>
    <w:p>
      <w:r>
        <w:t>/language/?next_uri=https%3A%2F%2Fm.facebook.com%2Flogin.php%3Fskip_api_login%3D1%26api_key%3D966242223397117%26signed_next%3D1%26next%3Dhttps%253A%252F%252Fm.facebook.com%252Fsharer%252Fsharer.php%253Fcaption%253DA%252Blook%252Bat%252Bhow%252Bwe%252Btreat%252Beducational%25252C%252Bdocumentary%25252C%252Bscientific%25252C%252Band%252Bartistic%252Bcontent%252Bon%252BYouTube%2526u%253Dhttps%25253A%25252F%25252Fblog.youtube%25252Finside-youtube%25252Flook-how-we-treat-educational-documentary-scientific-and-artistic-content-youtube%25252F%26cancel_url%3Dhttps%253A%252F%252Fm.facebook.com%252Fdialog%252Fclose_window%252F%253Fapp_id%253D966242223397117%2526connect%253D0%2523_%253D_%26display%3Dtouch%26locale%3Dvi_VN&amp;ref_component=mbasic_footer&amp;ref_page=XLoginController&amp;locale2=vi_VN&amp;refid=9</w:t>
      </w:r>
    </w:p>
    <w:p>
      <w:r>
        <w:t>https://blog.youtube/inside-youtube/inside-responsibility-whats-next-on-our-misinfo-efforts/</w:t>
      </w:r>
    </w:p>
    <w:p>
      <w:r>
        <w:t>https://blog.youtube/inside-youtube/work-diaries-youtube-ads-marketer-prepares-black-history-month-and-super-bowl/</w:t>
      </w:r>
    </w:p>
    <w:p>
      <w:r>
        <w:t>https://blog.youtube/inside-youtube/innovations-for-2022-at-youtube/</w:t>
      </w:r>
    </w:p>
    <w:p>
      <w:r>
        <w:t>https://blog.youtube/inside-youtube/letter-susan-our-2022-priorities/</w:t>
      </w:r>
    </w:p>
    <w:p>
      <w:r>
        <w:t>https://blog.youtube/inside-youtube/chief-staff-plans-veterans-day-activities/</w:t>
      </w:r>
    </w:p>
    <w:p>
      <w:r>
        <w:t>https://blog.youtube/inside-youtube/innovation-series-gaming/</w:t>
      </w:r>
    </w:p>
    <w:p>
      <w:r>
        <w:t>https://accounts.google.com/ServiceLogin?hl=en&amp;passive=true&amp;continue=http://support.google.com/youtube/topic/2803176%3Fhl%3Den%26ref_topic%3D6151248&amp;ec=GAZAdQ</w:t>
      </w:r>
    </w:p>
    <w:p>
      <w:r>
        <w:t>https://moon.vn/youtube/answer/6154218?hl=en&amp;ref_topic=6154211</w:t>
      </w:r>
    </w:p>
    <w:p>
      <w:r>
        <w:t>https://moon.vn/youtube/answer/6154227?hl=en&amp;ref_topic=6154211</w:t>
      </w:r>
    </w:p>
    <w:p>
      <w:r>
        <w:t>https://moon.vn/youtube/answer/6154230?hl=en&amp;ref_topic=6154211</w:t>
      </w:r>
    </w:p>
    <w:p>
      <w:r>
        <w:t>https://moon.vn/youtube/answer/6156383?hl=en&amp;ref_topic=6154211</w:t>
      </w:r>
    </w:p>
    <w:p>
      <w:r>
        <w:t>https://moon.vn/youtube/answer/9744173?hl=en&amp;ref_topic=6154211</w:t>
      </w:r>
    </w:p>
    <w:p>
      <w:r>
        <w:t>https://moon.vn/youtube/answer/9996224?hl=en&amp;ref_topic=6154211</w:t>
      </w:r>
    </w:p>
    <w:p>
      <w:r>
        <w:t>//accounts.google.com/ServiceLogin?continue=https://support.google.com/youtube/topic/2803176</w:t>
      </w:r>
    </w:p>
    <w:p>
      <w:r>
        <w:t>https://accounts.google.com/ServiceLogin?hl=en&amp;passive=true&amp;continue=http://support.google.com/youtube/answer/2802268%3Fhl%3Den&amp;ec=GAZAdQ</w:t>
      </w:r>
    </w:p>
    <w:p>
      <w:r>
        <w:t>https://accounts.google.com/ServiceLogin?hl=en&amp;passive=true&amp;continue=http://support.google.com/youtube/answer/2802008%3Fhl%3Den&amp;ec=GAZAdQ</w:t>
      </w:r>
    </w:p>
    <w:p>
      <w:r>
        <w:t>https://accounts.google.com/ServiceLogin?hl=en&amp;passive=true&amp;continue=http://support.google.com/youtube/answer/2801939&amp;ec=GAZAdQ</w:t>
      </w:r>
    </w:p>
    <w:p>
      <w:r>
        <w:t>https://accounts.google.com/ServiceLogin?hl=en&amp;passive=true&amp;continue=http://support.google.com/youtube/answer/2802002%3Fhl%3Den&amp;ec=GAZAdQ</w:t>
      </w:r>
    </w:p>
    <w:p>
      <w:r>
        <w:t>https://accounts.google.com/ServiceLogin?hl=en&amp;passive=true&amp;continue=http://support.google.com/youtube/answer/9891785%3Fhl%3Den%26ref_topic%3D9282436&amp;ec=GAZAdQ</w:t>
      </w:r>
    </w:p>
    <w:p>
      <w:r>
        <w:t>https://www.youtube.com/reportingtool/legal</w:t>
      </w:r>
    </w:p>
    <w:p>
      <w:r>
        <w:t>https://transparencyreport.google.com/government-removals/overview?hl=en</w:t>
      </w:r>
    </w:p>
    <w:p>
      <w:r>
        <w:t>https://support.google.com/youtube/answer/2801895?hl=en</w:t>
      </w:r>
    </w:p>
    <w:p>
      <w:r>
        <w:t>https://www.facebook.com/sharer/sharer.php?caption=Responsible%20policy%20enforcement%20during%20Covid-19&amp;u=https%3A//blog.youtube/inside-youtube/responsible-policy-enforcement-during-covid-19/</w:t>
      </w:r>
    </w:p>
    <w:p>
      <w:r>
        <w:t>https://twitter.com/intent/tweet?text=Responsible%20policy%20enforcement%20during%20Covid-19%20@YouTube&amp;url=https%3A//blog.youtube/inside-youtube/responsible-policy-enforcement-during-covid-19/</w:t>
      </w:r>
    </w:p>
    <w:p>
      <w:r>
        <w:t>https://blog.youtube/news-and-events/protecting-our-extended-workforce-and</w:t>
      </w:r>
    </w:p>
    <w:p>
      <w:r>
        <w:t>https://www.youtube.com/howyoutubeworks/policies/community-guidelines/?utm_source=blog&amp;utm_medium=ext&amp;utm_campaign=yt&amp;utm_content=txt</w:t>
      </w:r>
    </w:p>
    <w:p>
      <w:r>
        <w:t>https://www.facebook.com/sharer/sharer.php?caption=The%20Four%20Rs%20of%20Responsibility%2C%20Part%202%3A%20Raising%20authoritative%20content%20and%20reducing%20borderline%20content%20and%20harmful%20misinformation&amp;u=https%3A//blog.youtube/inside-youtube/the-four-rs-of-responsibility-raise-and-reduce/</w:t>
      </w:r>
    </w:p>
    <w:p>
      <w:r>
        <w:t>https://twitter.com/intent/tweet?text=The%20Four%20Rs%20of%20Responsibility%2C%20Part%202%3A%20Raising%20authoritative%20content%20and%20reducing%20borderline%20content%20and%20harmful%20misinformation%20@YouTube&amp;url=https%3A//blog.youtube/inside-youtube/the-four-rs-of-responsibility-raise-and-reduce/</w:t>
      </w:r>
    </w:p>
    <w:p>
      <w:r>
        <w:t>https://youtube.googleblog.com/2019/09/the-four-rs-of-responsibility-remove.html</w:t>
      </w:r>
    </w:p>
    <w:p>
      <w:r>
        <w:t>https://support.google.com/youtube/answer/9230586</w:t>
      </w:r>
    </w:p>
    <w:p>
      <w:r>
        <w:t>https://blog.youtube/inside-youtube/preserving-openness-through-responsibility/</w:t>
      </w:r>
    </w:p>
    <w:p>
      <w:r>
        <w:t>https://blog.youtube/inside-youtube/ever-wonder-how-youtube-works/</w:t>
      </w:r>
    </w:p>
    <w:p>
      <w:r>
        <w:t>https://www.facebook.com/sharer/sharer.php?caption=Susan%20Wojcicki%3A%20My%20mid-year%20update%20to%20the%20YouTube%20community&amp;u=https%3A//blog.youtube/inside-youtube/susan-wojcicki-my-mid-year-update-youtube-community/</w:t>
      </w:r>
    </w:p>
    <w:p>
      <w:r>
        <w:t>https://twitter.com/intent/tweet?text=Susan%20Wojcicki%3A%20My%20mid-year%20update%20to%20the%20YouTube%20community%20@YouTube&amp;url=https%3A//blog.youtube/inside-youtube/susan-wojcicki-my-mid-year-update-youtube-community/</w:t>
      </w:r>
    </w:p>
    <w:p>
      <w:r>
        <w:t>https://youtube.googleblog.com/2020/02/youtube-at-15-my-personal-journey.html</w:t>
      </w:r>
    </w:p>
    <w:p>
      <w:r>
        <w:t>https://www.youtube.com/watch?v=bJ38YduTchI&amp;feature=youtu.be</w:t>
      </w:r>
    </w:p>
    <w:p>
      <w:r>
        <w:t>https://eji.org/</w:t>
      </w:r>
    </w:p>
    <w:p>
      <w:r>
        <w:t>https://support.google.com/youtube/answer/9891785</w:t>
      </w:r>
    </w:p>
    <w:p>
      <w:r>
        <w:t>https://profiles.ucsf.edu/jaime.sepulveda</w:t>
      </w:r>
    </w:p>
    <w:p>
      <w:r>
        <w:t>https://www.niaid.nih.gov/about/director</w:t>
      </w:r>
    </w:p>
    <w:p>
      <w:r>
        <w:t>https://www.youtube.com/watch?v=8A3jiM2FNR8</w:t>
      </w:r>
    </w:p>
    <w:p>
      <w:r>
        <w:t>https://www.youtube.com/watch?v=OfcJecd6jtE</w:t>
      </w:r>
    </w:p>
    <w:p>
      <w:r>
        <w:t>https://www.youtube.com/watch?v=F2YKKba6ps0</w:t>
      </w:r>
    </w:p>
    <w:p>
      <w:r>
        <w:t>https://www.youtube.com/watch?v=r3miPW-wkfk&amp;list=PLbpi6ZahtOH71a6AQn1p3XGQ2CQSlfPIU&amp;index=5&amp;t=609s</w:t>
      </w:r>
    </w:p>
    <w:p>
      <w:r>
        <w:t>https://reginabenjamin.net/</w:t>
      </w:r>
    </w:p>
    <w:p>
      <w:r>
        <w:t>https://apha.org/about-apha/executive-board-and-staff/apha-staff/georges-c-benjamin-md</w:t>
      </w:r>
    </w:p>
    <w:p>
      <w:r>
        <w:t>https://www.youtube.com/watch?v=1fSQkPJpBqM</w:t>
      </w:r>
    </w:p>
    <w:p>
      <w:r>
        <w:t>https://www.youtube.com/user/advancedplacement</w:t>
      </w:r>
    </w:p>
    <w:p>
      <w:r>
        <w:t>https://www.youtube.com/user/khanacademy</w:t>
      </w:r>
    </w:p>
    <w:p>
      <w:r>
        <w:t>https://www.youtube.com/channel/UCY1kMZp36IQSyNx_9h4mpCg</w:t>
      </w:r>
    </w:p>
    <w:p>
      <w:r>
        <w:t>https://www.youtube.com/channel/UCYO_jab_esuFRV4b17AJtAw/featured</w:t>
      </w:r>
    </w:p>
    <w:p>
      <w:r>
        <w:t>https://www.youtube.com/playlist?list=PLa8HWWMcQEGStVxurBtLn8nkDxGc3j3ow</w:t>
      </w:r>
    </w:p>
    <w:p>
      <w:r>
        <w:t>https://www.youtube.com/watch?v=jhWmnEVA0y4</w:t>
      </w:r>
    </w:p>
    <w:p>
      <w:r>
        <w:t>https://www.youtube.com/playlist?list=PLMr-d2PLsO95ydptpBnsxdQNSKc9iUNU0</w:t>
      </w:r>
    </w:p>
    <w:p>
      <w:r>
        <w:t>https://www.youtube.com/watch?v=rxpTjcouaeQ</w:t>
      </w:r>
    </w:p>
    <w:p>
      <w:r>
        <w:t>https://www.youtube.com/channel/UCNL1ZadSjHpjm4q9j2sVtOA</w:t>
      </w:r>
    </w:p>
    <w:p>
      <w:r>
        <w:t>https://www.youtube.com/channel/UCRijo3ddMTht_IHyNSNXpNQ</w:t>
      </w:r>
    </w:p>
    <w:p>
      <w:r>
        <w:t>https://www.youtube.com/channel/UCzJIliq68IHSn-Kwgjeg2AQ</w:t>
      </w:r>
    </w:p>
    <w:p>
      <w:r>
        <w:t>https://www.youtube.com/channel/UCpi8TJfiA4lKGkaXs__YdBA</w:t>
      </w:r>
    </w:p>
    <w:p>
      <w:r>
        <w:t>https://www.youtube.com/watch?v=8hx0ajieM3M</w:t>
      </w:r>
    </w:p>
    <w:p>
      <w:r>
        <w:t>https://www.youtube.com/channel/UCYzPXprvl5Y-Sf0g4vX-m6g</w:t>
      </w:r>
    </w:p>
    <w:p>
      <w:r>
        <w:t>https://www.youtube.com/watch?v=Pntmw76eQBc</w:t>
      </w:r>
    </w:p>
    <w:p>
      <w:r>
        <w:t>https://uk.virginmoneygiving.com/giving/NHSCharitiesCOVID19/</w:t>
      </w:r>
    </w:p>
    <w:p>
      <w:r>
        <w:t>https://www.youtube.com/watch?v=-hGR3f1ct9Q</w:t>
      </w:r>
    </w:p>
    <w:p>
      <w:r>
        <w:t>https://www.youtube.com/therollingstones</w:t>
      </w:r>
    </w:p>
    <w:p>
      <w:r>
        <w:t>https://www.youtube.com/Radiohead</w:t>
      </w:r>
    </w:p>
    <w:p>
      <w:r>
        <w:t>https://www.youtube.com/channel/UCPuuuhmMW7jh6roOrIV9yRw</w:t>
      </w:r>
    </w:p>
    <w:p>
      <w:r>
        <w:t>https://www.youtube.com/channel/UCwfEOn0O1DWcyTgzVVu28ig</w:t>
      </w:r>
    </w:p>
    <w:p>
      <w:r>
        <w:t>https://www.youtube.com/user/bolshoi</w:t>
      </w:r>
    </w:p>
    <w:p>
      <w:r>
        <w:t>https://www.youtube.com/watch?v=OLeErO8nXsc</w:t>
      </w:r>
    </w:p>
    <w:p>
      <w:r>
        <w:t>https://www.youtube.com/user/ShakespearesGlobe/videos</w:t>
      </w:r>
    </w:p>
    <w:p>
      <w:r>
        <w:t>https://www.youtube.com/watch?v=bm8mbAPAWG0</w:t>
      </w:r>
    </w:p>
    <w:p>
      <w:r>
        <w:t>https://www.youtube.com/weareone</w:t>
      </w:r>
    </w:p>
    <w:p>
      <w:r>
        <w:t>https://www.youtube.com/watch?v=wYeFAlVC8qU</w:t>
      </w:r>
    </w:p>
    <w:p>
      <w:r>
        <w:t>https://www.youtube.com/channel/UC0bC92gFO25qcJcECTQNN_A</w:t>
      </w:r>
    </w:p>
    <w:p>
      <w:r>
        <w:t>https://www.youtube.com/channel/UCd534c_ehOvrLVL2v7Nl61w</w:t>
      </w:r>
    </w:p>
    <w:p>
      <w:r>
        <w:t>https://www.youtube.com/watch?v=2kXj0_DYmYg</w:t>
      </w:r>
    </w:p>
    <w:p>
      <w:r>
        <w:t>https://www.youtube.com/watch?v=ej2x205NtlM</w:t>
      </w:r>
    </w:p>
    <w:p>
      <w:r>
        <w:t>https://www.youtube.com/watch?v=5tk0FULFq-M</w:t>
      </w:r>
    </w:p>
    <w:p>
      <w:r>
        <w:t>https://www.youtube.com/watch?v=K9sspffLAXg</w:t>
      </w:r>
    </w:p>
    <w:p>
      <w:r>
        <w:t>https://www.youtube.com/channel/UCNepEAWZH0TBu7dkxIbluDw/videos</w:t>
      </w:r>
    </w:p>
    <w:p>
      <w:r>
        <w:t>https://youtube.googleblog.com/2017/01/can-we-chat-hello-super-chat.html</w:t>
      </w:r>
    </w:p>
    <w:p>
      <w:r>
        <w:t>https://youtube-creators.googleblog.com/2019/11/introducing-super-stickers.html</w:t>
      </w:r>
    </w:p>
    <w:p>
      <w:r>
        <w:t>https://support.google.com/youtube/answer/7636690?hl=en</w:t>
      </w:r>
    </w:p>
    <w:p>
      <w:r>
        <w:t>https://support.google.com/youtube/answer/7687980?hl=en</w:t>
      </w:r>
    </w:p>
    <w:p>
      <w:r>
        <w:t>https://support.google.com/youtube/thread/48055830?hl=en</w:t>
      </w:r>
    </w:p>
    <w:p>
      <w:r>
        <w:t>https://www.youtube.com/channel/UCBR8-60-B28hp2BmDPdntcQ</w:t>
      </w:r>
    </w:p>
    <w:p>
      <w:r>
        <w:t>https://www.youtube.com/user/KatiMorton</w:t>
      </w:r>
    </w:p>
    <w:p>
      <w:r>
        <w:t>https://youtube.com/watch?v=GSOyIdxNjF4</w:t>
      </w:r>
    </w:p>
    <w:p>
      <w:r>
        <w:t>https://youtube.com/watch?v=76WOBUhuFL8</w:t>
      </w:r>
    </w:p>
    <w:p>
      <w:r>
        <w:t>https://youtube.com/watch?v=O7F0sKyNKzs</w:t>
      </w:r>
    </w:p>
    <w:p>
      <w:r>
        <w:t>https://youtube.com/watch?v=C1gTRlAF74Q</w:t>
      </w:r>
    </w:p>
    <w:p>
      <w:r>
        <w:t>https://youtube.com/watch?v=sWXDNPLlovE</w:t>
      </w:r>
    </w:p>
    <w:p>
      <w:r>
        <w:t>https://blog.youtube/news-and-events/youtube-at-15-my-personal-journey/</w:t>
      </w:r>
    </w:p>
    <w:p>
      <w:r>
        <w:t>https://blog.youtube/inside-youtube/addressing-creator-feedback-and-update/</w:t>
      </w:r>
    </w:p>
    <w:p>
      <w:r>
        <w:t>https://blog.youtube/inside-youtube/a-final-update-on-our-priorities-for/</w:t>
      </w:r>
    </w:p>
    <w:p>
      <w:r>
        <w:t>https://www.facebook.com/sharer/sharer.php?caption=The%20Four%20Rs%20of%20Responsibility%2C%20Part%201%3A%20Removing%20harmful%20content&amp;u=https%3A//blog.youtube/inside-youtube/the-four-rs-of-responsibility-remove/</w:t>
      </w:r>
    </w:p>
    <w:p>
      <w:r>
        <w:t>https://twitter.com/intent/tweet?text=The%20Four%20Rs%20of%20Responsibility%2C%20Part%201%3A%20Removing%20harmful%20content%20@YouTube&amp;url=https%3A//blog.youtube/inside-youtube/the-four-rs-of-responsibility-remove/</w:t>
      </w:r>
    </w:p>
    <w:p>
      <w:r>
        <w:t>https://youtube-creators.googleblog.com/2019/08/preserving-openness-through-responsibility.html</w:t>
      </w:r>
    </w:p>
    <w:p>
      <w:r>
        <w:t>https://support.google.com/youtube/thread/1063296?hl=en</w:t>
      </w:r>
    </w:p>
    <w:p>
      <w:r>
        <w:t>https://youtube-creators.googleblog.com/2019/04/addressing-creator-feedback-and-update.html</w:t>
      </w:r>
    </w:p>
    <w:p>
      <w:r>
        <w:t>https://youtube.googleblog.com/2017/12/expanding-our-work-against-abuse-of-our.html</w:t>
      </w:r>
    </w:p>
    <w:p>
      <w:r>
        <w:t>https://accounts.google.com/signin/usernamerecovery?continue=http%3A%2F%2Fsupport.google.com%2Fyoutube%2Fanswer%2F2802032%3Fhl%3Den&amp;hl=en</w:t>
      </w:r>
    </w:p>
    <w:p>
      <w:r>
        <w:t>https://accounts.google.com/AccountChooser?continue=http%3A%2F%2Fsupport.google.com%2Fyoutube%2Fanswer%2F2802032%3Fhl%3Den&amp;hl=en</w:t>
      </w:r>
    </w:p>
    <w:p>
      <w:r>
        <w:t>https://accounts.google.com/SignUp?continue=http%3A%2F%2Fsupport.google.com%2Fyoutube%2Fanswer%2F2802032%3Fhl%3Den&amp;hl=en</w:t>
      </w:r>
    </w:p>
    <w:p>
      <w:r>
        <w:t>https://accounts.google.com/ServiceLogin?hl=en&amp;passive=true&amp;continue=http://support.google.com/youtube/topic/2803240%3Fvisit_id%3D637479950609645139-1393214423%26rd%3D1&amp;ec=GAZAdQ</w:t>
      </w:r>
    </w:p>
    <w:p>
      <w:r>
        <w:t>https://moon.vn/youtube/answer/2801895?hl=en&amp;ref_topic=9386940</w:t>
      </w:r>
    </w:p>
    <w:p>
      <w:r>
        <w:t>https://moon.vn/youtube/answer/174084?hl=en&amp;ref_topic=9386940</w:t>
      </w:r>
    </w:p>
    <w:p>
      <w:r>
        <w:t>https://moon.vn/youtube/answer/157177?hl=en&amp;ref_topic=9386940</w:t>
      </w:r>
    </w:p>
    <w:p>
      <w:r>
        <w:t>https://moon.vn/youtube/answer/9315727?hl=en&amp;ref_topic=9386940</w:t>
      </w:r>
    </w:p>
    <w:p>
      <w:r>
        <w:t>https://moon.vn/youtube/answer/2802272?hl=en&amp;ref_topic=9386941</w:t>
      </w:r>
    </w:p>
    <w:p>
      <w:r>
        <w:t>//accounts.google.com/ServiceLogin?continue=https://support.google.com/youtube/topic/2803240</w:t>
      </w:r>
    </w:p>
    <w:p>
      <w:r>
        <w:t>https://accounts.google.com/signin/usernamerecovery?continue=https%3A%2F%2Fstudio.youtube.com%2Fchannel%2FUC%3Fd%3Dsd%26sds%3Dchannel%26sdst%3Dfeatures%26sts%3D1&amp;service=youtube&amp;hl=vi</w:t>
      </w:r>
    </w:p>
    <w:p>
      <w:r>
        <w:t>https://accounts.google.com/AccountChooser?continue=https%3A%2F%2Fstudio.youtube.com%2Fchannel%2FUC%3Fd%3Dsd%26sds%3Dchannel%26sdst%3Dfeatures%26sts%3D1&amp;followup=https%3A%2F%2Fstudio.youtube.com%2Fchannel%2FUC%3Fd%3Dsd%26sds%3Dchannel%26sdst%3Dfeatures%26sts%3D1&amp;service=youtube</w:t>
      </w:r>
    </w:p>
    <w:p>
      <w:r>
        <w:t>https://accounts.google.com/SignUpWithoutGmail?service=youtube&amp;continue=https%3A%2F%2Fstudio.youtube.com%2Fchannel%2FUC%3Fd%3Dsd%26sds%3Dchannel%26sdst%3Dfeatures%26sts%3D1</w:t>
      </w:r>
    </w:p>
    <w:p>
      <w:r>
        <w:t>https://accounts.google.com/ServiceLogin?hl=en&amp;passive=true&amp;continue=http://support.google.com/youtube/answer/2802168&amp;ec=GAZAdQ</w:t>
      </w:r>
    </w:p>
    <w:p>
      <w:r>
        <w:t>https://moon.vn/youtube/contact/accountdisabled</w:t>
      </w:r>
    </w:p>
    <w:p>
      <w:r>
        <w:t>https://moon.vn/youtube/answer/3250431?hl=en</w:t>
      </w:r>
    </w:p>
    <w:p>
      <w:r>
        <w:t>http://www.youtube.com/t/copyright_counter</w:t>
      </w:r>
    </w:p>
    <w:p>
      <w:r>
        <w:t>http://youtube.com/yt/copyright/</w:t>
      </w:r>
    </w:p>
    <w:p>
      <w:r>
        <w:t>//accounts.google.com/ServiceLogin?continue=https://support.google.com/youtube/answer/2802168</w:t>
      </w:r>
    </w:p>
    <w:p>
      <w:r>
        <w:t>https://accounts.google.com/ServiceLogin?passive=1209600&amp;continue=https://policies.google.com/privacy?hl%3Den-US&amp;followup=https://policies.google.com/privacy?hl%3Den-US&amp;hl=en-US&amp;ec=GAZAoQQ</w:t>
      </w:r>
    </w:p>
    <w:p>
      <w:r>
        <w:t>https://moon.vn?hl=en-US</w:t>
      </w:r>
    </w:p>
    <w:p>
      <w:r>
        <w:t>https://moon.vnprivacy?hl=en-US</w:t>
      </w:r>
    </w:p>
    <w:p>
      <w:r>
        <w:t>https://moon.vnterms?hl=en-US</w:t>
      </w:r>
    </w:p>
    <w:p>
      <w:r>
        <w:t>https://moon.vntechnologies?hl=en-US</w:t>
      </w:r>
    </w:p>
    <w:p>
      <w:r>
        <w:t>https://moon.vnfaq?hl=en-US</w:t>
      </w:r>
    </w:p>
    <w:p>
      <w:r>
        <w:t>https://www.google.com/?hl=en_US</w:t>
      </w:r>
    </w:p>
    <w:p>
      <w:r>
        <w:t>https://moon.vnprivacy/frameworks?hl=en-US</w:t>
      </w:r>
    </w:p>
    <w:p>
      <w:r>
        <w:t>https://moon.vnprivacy/key-terms?hl=en-US</w:t>
      </w:r>
    </w:p>
    <w:p>
      <w:r>
        <w:t>https://moon.vnprivacy/google-partners?hl=en-US</w:t>
      </w:r>
    </w:p>
    <w:p>
      <w:r>
        <w:t>https://moon.vnprivacy/archive?hl=en-US</w:t>
      </w:r>
    </w:p>
    <w:p>
      <w:r>
        <w:t>https://myaccount.google.com/?hl=en_US</w:t>
      </w:r>
    </w:p>
    <w:p>
      <w:r>
        <w:t>https://moon.vnprivacy?hl=en-US#intro</w:t>
      </w:r>
    </w:p>
    <w:p>
      <w:r>
        <w:t>https://moon.vnprivacy?hl=en-US#infocollect</w:t>
      </w:r>
    </w:p>
    <w:p>
      <w:r>
        <w:t>https://moon.vnprivacy?hl=en-US#whycollect</w:t>
      </w:r>
    </w:p>
    <w:p>
      <w:r>
        <w:t>https://moon.vnprivacy?hl=en-US#infochoices</w:t>
      </w:r>
    </w:p>
    <w:p>
      <w:r>
        <w:t>https://moon.vnprivacy?hl=en-US#infosharing</w:t>
      </w:r>
    </w:p>
    <w:p>
      <w:r>
        <w:t>https://moon.vnprivacy?hl=en-US#infosecurity</w:t>
      </w:r>
    </w:p>
    <w:p>
      <w:r>
        <w:t>https://moon.vnprivacy?hl=en-US#infodelete</w:t>
      </w:r>
    </w:p>
    <w:p>
      <w:r>
        <w:t>https://moon.vnprivacy?hl=en-US#inforetaining</w:t>
      </w:r>
    </w:p>
    <w:p>
      <w:r>
        <w:t>https://moon.vnprivacy?hl=en-US#enforcement</w:t>
      </w:r>
    </w:p>
    <w:p>
      <w:r>
        <w:t>https://moon.vnprivacy?hl=en-US#about</w:t>
      </w:r>
    </w:p>
    <w:p>
      <w:r>
        <w:t>https://moon.vnprivacy?hl=en-US#products</w:t>
      </w:r>
    </w:p>
    <w:p>
      <w:r>
        <w:t>https://myaccount.google.com/privacycheckup?utm_source=pp&amp;utm_medium=Promo-in-product&amp;utm_campaign=pp_intro&amp;hl=en_US</w:t>
      </w:r>
    </w:p>
    <w:p>
      <w:r>
        <w:t>https://moon.vnprivacy/key-terms?hl=en-US#key-terms</w:t>
      </w:r>
    </w:p>
    <w:p>
      <w:r>
        <w:t>https://support.google.com/policies?p=privpol_privts&amp;hl=en_US</w:t>
      </w:r>
    </w:p>
    <w:p>
      <w:r>
        <w:t>https://moon.vnprivacy?hl=en-US#footnote-useful-ads</w:t>
      </w:r>
    </w:p>
    <w:p>
      <w:r>
        <w:t>https://moon.vnprivacy?hl=en-US#footnote-people-online</w:t>
      </w:r>
    </w:p>
    <w:p>
      <w:r>
        <w:t>https://moon.vnprivacy?hl=en-US#footnote-unique-id</w:t>
      </w:r>
    </w:p>
    <w:p>
      <w:r>
        <w:t>https://moon.vnprivacy?hl=en-US#footnote-device</w:t>
      </w:r>
    </w:p>
    <w:p>
      <w:r>
        <w:t>https://moon.vnprivacy?hl=en-US#footnote-personal-info</w:t>
      </w:r>
    </w:p>
    <w:p>
      <w:r>
        <w:t>https://moon.vnprivacy?hl=en-US#footnote-phone-number</w:t>
      </w:r>
    </w:p>
    <w:p>
      <w:r>
        <w:t>https://moon.vnprivacy?hl=en-US#footnote-payment-info</w:t>
      </w:r>
    </w:p>
    <w:p>
      <w:r>
        <w:t>https://moon.vnprivacy?hl=en-US#footnote-devices</w:t>
      </w:r>
    </w:p>
    <w:p>
      <w:r>
        <w:t>https://moon.vnprivacy?hl=en-US#footnote-ip</w:t>
      </w:r>
    </w:p>
    <w:p>
      <w:r>
        <w:t>https://moon.vnprivacy?hl=en-US#footnote-referrer-url</w:t>
      </w:r>
    </w:p>
    <w:p>
      <w:r>
        <w:t>https://moon.vnprivacy?hl=en-US#footnote-android-device</w:t>
      </w:r>
    </w:p>
    <w:p>
      <w:r>
        <w:t>https://support.google.com/android/answer/9021432?hl=en_US</w:t>
      </w:r>
    </w:p>
    <w:p>
      <w:r>
        <w:t>https://support.google.com/accounts/answer/6078260?hl=en_US</w:t>
      </w:r>
    </w:p>
    <w:p>
      <w:r>
        <w:t>https://moon.vnprivacy?hl=en-US#footnote-content-views</w:t>
      </w:r>
    </w:p>
    <w:p>
      <w:r>
        <w:t>https://moon.vnprivacy?hl=en-US#footnote-voice-audio-information</w:t>
      </w:r>
    </w:p>
    <w:p>
      <w:r>
        <w:t>https://moon.vnprivacy?hl=en-US#footnote-chrome-sync</w:t>
      </w:r>
    </w:p>
    <w:p>
      <w:r>
        <w:t>https://moon.vnprivacy?hl=en-US#footnote-calls-messages</w:t>
      </w:r>
    </w:p>
    <w:p>
      <w:r>
        <w:t>https://myaccount.google.com/?utm_source=pp&amp;hl=en_US</w:t>
      </w:r>
    </w:p>
    <w:p>
      <w:r>
        <w:t>https://moon.vnprivacy?hl=en-US#footnote-sensor-data</w:t>
      </w:r>
    </w:p>
    <w:p>
      <w:r>
        <w:t>https://moon.vnprivacy?hl=en-US#footnote-near-device</w:t>
      </w:r>
    </w:p>
    <w:p>
      <w:r>
        <w:t>https://support.google.com/accounts?p=privpol_location&amp;hl=en_US</w:t>
      </w:r>
    </w:p>
    <w:p>
      <w:r>
        <w:t>https://support.google.com/accounts?p=privpol_lochistory&amp;hl=en_US</w:t>
      </w:r>
    </w:p>
    <w:p>
      <w:r>
        <w:t>https://moon.vntechnologies/location-data?hl=en-US</w:t>
      </w:r>
    </w:p>
    <w:p>
      <w:r>
        <w:t>https://moon.vnprivacy?hl=en-US#footnote-sources</w:t>
      </w:r>
    </w:p>
    <w:p>
      <w:r>
        <w:t>https://moon.vnprivacy?hl=en-US#footnote-against-abuse</w:t>
      </w:r>
    </w:p>
    <w:p>
      <w:r>
        <w:t>https://moon.vnprivacy?hl=en-US#footnote-ad-services</w:t>
      </w:r>
    </w:p>
    <w:p>
      <w:r>
        <w:t>https://moon.vnprivacy?hl=en-US#footnote-cookies</w:t>
      </w:r>
    </w:p>
    <w:p>
      <w:r>
        <w:t>https://moon.vnprivacy?hl=en-US#footnote-pixel</w:t>
      </w:r>
    </w:p>
    <w:p>
      <w:r>
        <w:t>https://moon.vnprivacy?hl=en-US#footnote-browser-storage</w:t>
      </w:r>
    </w:p>
    <w:p>
      <w:r>
        <w:t>https://moon.vnprivacy?hl=en-US#footnote-application-data-cache</w:t>
      </w:r>
    </w:p>
    <w:p>
      <w:r>
        <w:t>https://moon.vnprivacy?hl=en-US#footnote-server-logs</w:t>
      </w:r>
    </w:p>
    <w:p>
      <w:r>
        <w:t>https://moon.vnprivacy?hl=en-US#footnote-deliver-services</w:t>
      </w:r>
    </w:p>
    <w:p>
      <w:r>
        <w:t>https://moon.vnprivacy?hl=en-US#footnote-ensure-working</w:t>
      </w:r>
    </w:p>
    <w:p>
      <w:r>
        <w:t>https://moon.vnprivacy?hl=en-US#footnote-make-improvements</w:t>
      </w:r>
    </w:p>
    <w:p>
      <w:r>
        <w:t>https://moon.vnprivacy?hl=en-US#footnote-customized-search</w:t>
      </w:r>
    </w:p>
    <w:p>
      <w:r>
        <w:t>https://myaccount.google.com/security-checkup?utm_source=pp&amp;hl=en_US</w:t>
      </w:r>
    </w:p>
    <w:p>
      <w:r>
        <w:t>https://moon.vnprivacy?hl=en-US#footnote-personalized-ads</w:t>
      </w:r>
    </w:p>
    <w:p>
      <w:r>
        <w:t>https://moon.vnprivacy?hl=en-US#footnote-sensitive-categories</w:t>
      </w:r>
    </w:p>
    <w:p>
      <w:r>
        <w:t>https://adssettings.google.com/?ref=privacy-policy&amp;hl=en_US</w:t>
      </w:r>
    </w:p>
    <w:p>
      <w:r>
        <w:t>https://moon.vnprivacy?hl=en-US#footnote-link-info</w:t>
      </w:r>
    </w:p>
    <w:p>
      <w:r>
        <w:t>https://moon.vnprivacy?hl=en-US#footnote-safety-reliability</w:t>
      </w:r>
    </w:p>
    <w:p>
      <w:r>
        <w:t>https://moon.vnprivacy?hl=en-US#footnote-detect-abuse</w:t>
      </w:r>
    </w:p>
    <w:p>
      <w:r>
        <w:t>https://moon.vnprivacy?hl=en-US#footnote-algorithm</w:t>
      </w:r>
    </w:p>
    <w:p>
      <w:r>
        <w:t>https://moon.vnprivacy?hl=en-US#footnote-combine-info</w:t>
      </w:r>
    </w:p>
    <w:p>
      <w:r>
        <w:t>https://moon.vnprivacy?hl=en-US#footnote-other-sites</w:t>
      </w:r>
    </w:p>
    <w:p>
      <w:r>
        <w:t>https://myaccount.google.com/privacycheckup?utm_source=pp&amp;utm_medium=Promo-in-product&amp;utm_campaign=pp_body&amp;hl=en_US</w:t>
      </w:r>
    </w:p>
    <w:p>
      <w:r>
        <w:t>https://moon.vntechnologies/product-privacy?hl=en-US</w:t>
      </w:r>
    </w:p>
    <w:p>
      <w:r>
        <w:t>https://support.google.com/websearch/answer/54068?hl=en_US#zippy=%2Cinfo-about-your-browsing-and-other-activity-on-sites-apps-and-devices-that-use-google-services</w:t>
      </w:r>
    </w:p>
    <w:p>
      <w:r>
        <w:t>https://myaccount.google.com/activitycontrols?utm_source=pp&amp;hl=en_US</w:t>
      </w:r>
    </w:p>
    <w:p>
      <w:r>
        <w:t>https://moon.vnprivacy?hl=en-US#footnote-partner</w:t>
      </w:r>
    </w:p>
    <w:p>
      <w:r>
        <w:t>https://myaccount.google.com/profile?utm_source=pp&amp;hl=en_US</w:t>
      </w:r>
    </w:p>
    <w:p>
      <w:r>
        <w:t>https://myaccount.google.com/shared-endorsements?utm_source=pp&amp;hl=en_US</w:t>
      </w:r>
    </w:p>
    <w:p>
      <w:r>
        <w:t>https://moon.vntechnologies/partner-sites?hl=en-US&amp;hl=en_US</w:t>
      </w:r>
    </w:p>
    <w:p>
      <w:r>
        <w:t>https://myactivity.google.com/myactivity?utm_source=pp&amp;hl=en_US</w:t>
      </w:r>
    </w:p>
    <w:p>
      <w:r>
        <w:t>https://myaccount.google.com/dashboard?utm_source=pp&amp;hl=en_US</w:t>
      </w:r>
    </w:p>
    <w:p>
      <w:r>
        <w:t>https://myaccount.google.com/personal-info?utm_source=pp&amp;hl=en_US</w:t>
      </w:r>
    </w:p>
    <w:p>
      <w:r>
        <w:t>https://www.google.com/history/optout?utm_source=pp&amp;hl=en_US</w:t>
      </w:r>
    </w:p>
    <w:p>
      <w:r>
        <w:t>https://www.youtube.com/feed/history/search_history?utm_source=pp&amp;hl=en_US</w:t>
      </w:r>
    </w:p>
    <w:p>
      <w:r>
        <w:t>https://www.youtube.com/feed/history?utm_source=pp&amp;hl=en_US</w:t>
      </w:r>
    </w:p>
    <w:p>
      <w:r>
        <w:t>https://takeout.google.com/?utm_source=pp&amp;hl=en_US</w:t>
      </w:r>
    </w:p>
    <w:p>
      <w:r>
        <w:t>https://support.google.com/legal?p=privpol_remove&amp;hl=en_US</w:t>
      </w:r>
    </w:p>
    <w:p>
      <w:r>
        <w:t>https://moon.vnprivacy?hl=en-US#footnote-delete-specific</w:t>
      </w:r>
    </w:p>
    <w:p>
      <w:r>
        <w:t>https://myactivity.google.com/?utm_source=pp&amp;hl=en_US</w:t>
      </w:r>
    </w:p>
    <w:p>
      <w:r>
        <w:t>https://myaccount.google.com/deleteservices?utm_source=pp&amp;hl=en_US</w:t>
      </w:r>
    </w:p>
    <w:p>
      <w:r>
        <w:t>https://myaccount.google.com/deleteaccount?utm_source=pp&amp;hl=en_US</w:t>
      </w:r>
    </w:p>
    <w:p>
      <w:r>
        <w:t>https://myaccount.google.com/delete-services-or-account?utm_source=pp&amp;hl=en_US</w:t>
      </w:r>
    </w:p>
    <w:p>
      <w:r>
        <w:t>https://myaccount.google.com/inactive?utm_source=pp&amp;hl=en_US</w:t>
      </w:r>
    </w:p>
    <w:p>
      <w:r>
        <w:t>https://moon.vnprivacy?hl=en-US#footnote-rely-on-cookies</w:t>
      </w:r>
    </w:p>
    <w:p>
      <w:r>
        <w:t>https://support.google.com/websearch?p=privpol_locserp&amp;hl=en_US</w:t>
      </w:r>
    </w:p>
    <w:p>
      <w:r>
        <w:t>https://support.google.com/accounts?p=privpol_endorse&amp;hl=en_US</w:t>
      </w:r>
    </w:p>
    <w:p>
      <w:r>
        <w:t>https://support.google.com/googlehome?p=privpol_homedata&amp;hl=en_US</w:t>
      </w:r>
    </w:p>
    <w:p>
      <w:r>
        <w:t>https://moon.vnprivacy?hl=en-US#footnote-sensitive-info</w:t>
      </w:r>
    </w:p>
    <w:p>
      <w:r>
        <w:t>https://support.google.com/a?p=privpol_admin&amp;hl=en_US</w:t>
      </w:r>
    </w:p>
    <w:p>
      <w:r>
        <w:t>https://moon.vnprivacy?hl=en-US#footnote-affiliates</w:t>
      </w:r>
    </w:p>
    <w:p>
      <w:r>
        <w:t>https://moon.vnprivacy?hl=en-US#footnote-legal</w:t>
      </w:r>
    </w:p>
    <w:p>
      <w:r>
        <w:t>https://transparencyreport.google.com/user-data/overview?hl=en_US</w:t>
      </w:r>
    </w:p>
    <w:p>
      <w:r>
        <w:t>https://moon.vnprivacy?hl=en-US#footnote-info</w:t>
      </w:r>
    </w:p>
    <w:p>
      <w:r>
        <w:t>https://moon.vnprivacy?hl=en-US#footnote-trends</w:t>
      </w:r>
    </w:p>
    <w:p>
      <w:r>
        <w:t>https://moon.vnprivacy?hl=en-US#footnote-specific-partners</w:t>
      </w:r>
    </w:p>
    <w:p>
      <w:r>
        <w:t>https://safebrowsing.google.com/?utm_source=pp&amp;hl=en_US</w:t>
      </w:r>
    </w:p>
    <w:p>
      <w:r>
        <w:t>https://www.google.com/landing/2step/?utm_source=pp&amp;hl=en_US</w:t>
      </w:r>
    </w:p>
    <w:p>
      <w:r>
        <w:t>https://myactivity.google.com/myactivity?hl=en_US</w:t>
      </w:r>
    </w:p>
    <w:p>
      <w:r>
        <w:t>https://support.google.com/accounts/answer/465?authuser=0&amp;hl=en_US#auto-delete</w:t>
      </w:r>
    </w:p>
    <w:p>
      <w:r>
        <w:t>https://moon.vntechnologies/ads?hl=en-US</w:t>
      </w:r>
    </w:p>
    <w:p>
      <w:r>
        <w:t>https://moon.vntechnologies/retention?hl=en-US</w:t>
      </w:r>
    </w:p>
    <w:p>
      <w:r>
        <w:t>https://moon.vnprivacy?hl=en-US#footnote-servers</w:t>
      </w:r>
    </w:p>
    <w:p>
      <w:r>
        <w:t>https://families.google.com/familylink/privacy/child-disclosure/?hl=en_US</w:t>
      </w:r>
    </w:p>
    <w:p>
      <w:r>
        <w:t>https://assistant.google.com/privacy-notice-childrens-features/?hl=en_US</w:t>
      </w:r>
    </w:p>
    <w:p>
      <w:r>
        <w:t>https://cloud.google.com/terms/cloud-privacy-notice?hl=en_US</w:t>
      </w:r>
    </w:p>
    <w:p>
      <w:r>
        <w:t>https://www.google.com/policies/privacy/teens/?hl=en_US</w:t>
      </w:r>
    </w:p>
    <w:p>
      <w:r>
        <w:t>https://moon.vntechnologies/cookies?hl=en-US</w:t>
      </w:r>
    </w:p>
    <w:p>
      <w:r>
        <w:t>https://moon.vntechnologies/pattern-recognition?hl=en-US</w:t>
      </w:r>
    </w:p>
    <w:p>
      <w:r>
        <w:t>https://moon.vntechnologies/partner-sites?hl=en-US</w:t>
      </w:r>
    </w:p>
    <w:p>
      <w:r>
        <w:t>https://privacy.google.com/businesses/affiliates?hl=en_US</w:t>
      </w:r>
    </w:p>
    <w:p>
      <w:r>
        <w:t>https://support.google.com/android/answer/10546414?hl=en_US</w:t>
      </w:r>
    </w:p>
    <w:p>
      <w:r>
        <w:t>https://support.google.com/websearch?p=privpol_searchactivity&amp;hl=en_US</w:t>
      </w:r>
    </w:p>
    <w:p>
      <w:r>
        <w:t>https://support.google.com/websearch?p=privpol_incognito&amp;hl=en_US</w:t>
      </w:r>
    </w:p>
    <w:p>
      <w:r>
        <w:t>https://support.google.com/photos?p=privpol_manage&amp;hl=en_US</w:t>
      </w:r>
    </w:p>
    <w:p>
      <w:r>
        <w:t>https://moon.vntechnologies/cookies?hl=en-US#types-of-cookies</w:t>
      </w:r>
    </w:p>
    <w:p>
      <w:r>
        <w:t>https://support.google.com/adwordspolicy?p=privpol_p13nad&amp;hl=en_US</w:t>
      </w:r>
    </w:p>
    <w:p>
      <w:r>
        <w:t>https://www.google.com/about/datacenters/inside/locations?hl=en_US</w:t>
      </w:r>
    </w:p>
    <w:p>
      <w:r>
        <w:t>https://support.google.com/trends?p=privpol_about&amp;hl=en_US</w:t>
      </w:r>
    </w:p>
    <w:p>
      <w:r>
        <w:t>https://support.google.com/blogger?p=privpol_blog&amp;hl=en_US</w:t>
      </w:r>
    </w:p>
    <w:p>
      <w:r>
        <w:t>https://support.google.com/sites?p=privpol_delete&amp;hl=en_US</w:t>
      </w:r>
    </w:p>
    <w:p>
      <w:r>
        <w:t>https://support.google.com/googleplay?p=privpol_review&amp;hl=en_US</w:t>
      </w:r>
    </w:p>
    <w:p>
      <w:r>
        <w:t>https://support.google.com/chrome?p=privpol_chrsync&amp;hl=en_US</w:t>
      </w:r>
    </w:p>
    <w:p>
      <w:r>
        <w:t>https://contacts.google.com?hl=en_US</w:t>
      </w:r>
    </w:p>
    <w:p>
      <w:r>
        <w:t>https://support.google.com/websearch/answer/6030020?hl=en_US#zippy=%2Chow-audio-recordings-are-saved</w:t>
      </w:r>
    </w:p>
    <w:p>
      <w:r>
        <w:t>https://accounts.google.com/signin/usernamerecovery?continue=http%3A%2F%2Fsupport.google.com%2Fyoutube%2Fanswer%2F185111%3Fhl%3Den&amp;hl=en</w:t>
      </w:r>
    </w:p>
    <w:p>
      <w:r>
        <w:t>https://accounts.google.com/AccountChooser?continue=http%3A%2F%2Fsupport.google.com%2Fyoutube%2Fanswer%2F185111%3Fhl%3Den&amp;hl=en</w:t>
      </w:r>
    </w:p>
    <w:p>
      <w:r>
        <w:t>https://accounts.google.com/SignUp?continue=http%3A%2F%2Fsupport.google.com%2Fyoutube%2Fanswer%2F185111%3Fhl%3Den&amp;hl=en</w:t>
      </w:r>
    </w:p>
    <w:p>
      <w:r>
        <w:t>https://accounts.google.com/signin/usernamerecovery?continue=http%3A%2F%2Fsupport.google.com%2Fyoutube%2Fanswer%2F174084&amp;hl=en</w:t>
      </w:r>
    </w:p>
    <w:p>
      <w:r>
        <w:t>https://accounts.google.com/AccountChooser?continue=http%3A%2F%2Fsupport.google.com%2Fyoutube%2Fanswer%2F174084&amp;hl=en</w:t>
      </w:r>
    </w:p>
    <w:p>
      <w:r>
        <w:t>https://accounts.google.com/SignUp?continue=http%3A%2F%2Fsupport.google.com%2Fyoutube%2Fanswer%2F174084&amp;hl=en</w:t>
      </w:r>
    </w:p>
    <w:p>
      <w:r>
        <w:t>https://support.google.com/youtube/answer/6214622</w:t>
      </w:r>
    </w:p>
    <w:p>
      <w:r>
        <w:t>https://moon.vn/t/contact_us</w:t>
      </w:r>
    </w:p>
    <w:p>
      <w:r>
        <w:t>https://accounts.google.com/ServiceLogin?hl=en&amp;passive=true&amp;continue=http://support.google.com/youtube/answer/174084%3Fco%3DGENIE.Platform%253DDesktop&amp;ec=GAZAdQ</w:t>
      </w:r>
    </w:p>
    <w:p>
      <w:r>
        <w:t>https://accounts.google.com/ServiceLogin?hl=en&amp;passive=true&amp;continue=http://support.google.com/youtube/answer/174084%3Fco%3DGENIE.Platform%253DAndroid&amp;ec=GAZAdQ</w:t>
      </w:r>
    </w:p>
    <w:p>
      <w:r>
        <w:t>https://accounts.google.com/ServiceLogin?hl=en&amp;passive=true&amp;continue=http://support.google.com/youtube/answer/174084%3Fco%3DGENIE.Platform%253DiOS&amp;ec=GAZAdQ</w:t>
      </w:r>
    </w:p>
    <w:p>
      <w:r>
        <w:t>https://accounts.google.com/signin/usernamerecovery?continue=http%3A%2F%2Fsupport.google.com%2Fyoutube%2Fanswer%2F2950063%3Fhl%3Den%26ref_topic%3D9387083&amp;hl=en</w:t>
      </w:r>
    </w:p>
    <w:p>
      <w:r>
        <w:t>https://accounts.google.com/AccountChooser?continue=http%3A%2F%2Fsupport.google.com%2Fyoutube%2Fanswer%2F2950063%3Fhl%3Den%26ref_topic%3D9387083&amp;hl=en</w:t>
      </w:r>
    </w:p>
    <w:p>
      <w:r>
        <w:t>https://accounts.google.com/SignUp?continue=http%3A%2F%2Fsupport.google.com%2Fyoutube%2Fanswer%2F2950063%3Fhl%3Den%26ref_topic%3D9387083&amp;hl=en</w:t>
      </w:r>
    </w:p>
    <w:p>
      <w:r>
        <w:t>https://accounts.google.com/ServiceLogin?hl=en&amp;passive=true&amp;continue=http://support.google.com/youtube/answer/2802167&amp;ec=GAZAdQ</w:t>
      </w:r>
    </w:p>
    <w:p>
      <w:r>
        <w:t>https://accounts.google.com/signin/usernamerecovery?continue=https%3A%2F%2Fstudio.youtube.com%2Fchannel%2FUC%2Fvideos&amp;service=youtube&amp;hl=vi</w:t>
      </w:r>
    </w:p>
    <w:p>
      <w:r>
        <w:t>https://accounts.google.com/AccountChooser?continue=https%3A%2F%2Fstudio.youtube.com%2Fchannel%2FUC%2Fvideos&amp;followup=https%3A%2F%2Fstudio.youtube.com%2Fchannel%2FUC%2Fvideos&amp;service=youtube</w:t>
      </w:r>
    </w:p>
    <w:p>
      <w:r>
        <w:t>https://accounts.google.com/SignUpWithoutGmail?service=youtube&amp;continue=https%3A%2F%2Fstudio.youtube.com%2Fchannel%2FUC%2Fvideos</w:t>
      </w:r>
    </w:p>
    <w:p>
      <w:r>
        <w:t>https://accounts.google.com/signin/usernamerecovery?continue=http%3A%2F%2Fsupport.google.com%2Fyoutube%2Fanswer%2F2802167%3Fhl%3Den%26ref_topic%3D9387060&amp;hl=en</w:t>
      </w:r>
    </w:p>
    <w:p>
      <w:r>
        <w:t>https://accounts.google.com/AccountChooser?continue=http%3A%2F%2Fsupport.google.com%2Fyoutube%2Fanswer%2F2802167%3Fhl%3Den%26ref_topic%3D9387060&amp;hl=en</w:t>
      </w:r>
    </w:p>
    <w:p>
      <w:r>
        <w:t>https://accounts.google.com/SignUp?continue=http%3A%2F%2Fsupport.google.com%2Fyoutube%2Fanswer%2F2802167%3Fhl%3Den%26ref_topic%3D9387060&amp;hl=en</w:t>
      </w:r>
    </w:p>
    <w:p>
      <w:r>
        <w:t>https://accounts.google.com/ServiceLogin?hl=en&amp;passive=true&amp;continue=http://support.google.com/youtube/answer/2802008&amp;ec=GAZAdQ</w:t>
      </w:r>
    </w:p>
    <w:p>
      <w:r>
        <w:t>https://accounts.google.com/ServiceLogin?hl=en&amp;passive=true&amp;continue=http://support.google.com/youtube/answer/1153367&amp;ec=GAZAdQ</w:t>
      </w:r>
    </w:p>
    <w:p>
      <w:r>
        <w:t>https://moon.vn/youtube/bin/answer.py?&amp;answer=2802167</w:t>
      </w:r>
    </w:p>
    <w:p>
      <w:r>
        <w:t>http://www.youtube.com/my_videos?feature=mhsn</w:t>
      </w:r>
    </w:p>
    <w:p>
      <w:r>
        <w:t>//accounts.google.com/ServiceLogin?continue=https://support.google.com/youtube/answer/1153367</w:t>
      </w:r>
    </w:p>
    <w:p>
      <w:r>
        <w:t>https://moon.vn/youtube/answer/7083671?hl=en&amp;ref_topic=9153827</w:t>
      </w:r>
    </w:p>
    <w:p>
      <w:r>
        <w:t>https://accounts.google.com/ServiceLogin?hl=en&amp;passive=true&amp;continue=http://support.google.com/youtube/answer/6162278&amp;ec=GAZAdQ</w:t>
      </w:r>
    </w:p>
    <w:p>
      <w:r>
        <w:t>https://accounts.google.com/ServiceLogin?hl=en&amp;passive=true&amp;continue=http://support.google.com/youtube/answer/10070779%3Fp%3Dwatching_arv%26visit_id%3D637832166316728641-340767098%26rd%3D1&amp;ec=GAZAdQ</w:t>
      </w:r>
    </w:p>
    <w:p>
      <w:r>
        <w:t>https://moon.vn/youtube/answer/10070779</w:t>
      </w:r>
    </w:p>
    <w:p>
      <w:r>
        <w:t>https://moon.vn/youtube/answer/171780</w:t>
      </w:r>
    </w:p>
    <w:p>
      <w:r>
        <w:t>https://ec.europa.eu/digital-single-market/en/audiovisual-media-services-directive-avmsd</w:t>
      </w:r>
    </w:p>
    <w:p>
      <w:r>
        <w:t>https://support.google.com/accounts?p=age-verify</w:t>
      </w:r>
    </w:p>
    <w:p>
      <w:r>
        <w:t>https://www.legislation.gov.au/Details/F2022L00032</w:t>
      </w:r>
    </w:p>
    <w:p>
      <w:r>
        <w:t>//accounts.google.com/ServiceLogin?continue=https://support.google.com/youtube/answer/10070779</w:t>
      </w:r>
    </w:p>
    <w:p>
      <w:r>
        <w:t>https://vi-vn.facebook.com/login/identify/?ctx=recover&amp;ars=facebook_login&amp;from_login_screen=0</w:t>
      </w:r>
    </w:p>
    <w:p>
      <w:r>
        <w:t>https://l.facebook.com/l.php?u=https%3A%2F%2Fwww.instagram.com%2F&amp;h=AT0QWIFGCK3kcu-wVmzO-FVuxUXRuy1G38ockZ0C-SHk5hS17TCwGS8d_l8zpKmSicqJesWoiKH4PD_UshYLi0bU-fZXG_enwNP-GwOcAKeETUQCDbfqFf3aA_2anDbTOi54AmXNlIF0HCJr</w:t>
      </w:r>
    </w:p>
    <w:p>
      <w:r>
        <w:t>https://l.facebook.com/l.php?u=https%3A%2F%2Fwww.instagram.com%2F&amp;h=AT0k89-iZKoocWTW4ajCEPGHE2TORTVjq6EJ_RSt42b2gtrDyMpAHpgdvxKsfzwHFVMXRa6uSSALZj16-8OxuT5lzfXwT56qkqhgM55NqT73_-yh8iOY-lK7AZOaCW4verENb8aO1oH_6qV2</w:t>
      </w:r>
    </w:p>
    <w:p>
      <w:r>
        <w:t>https://l.facebook.com/l.php?u=https%3A%2F%2Fwww.instagram.com%2F&amp;h=AT2Ox2F9xJqrFFrYcGM8RnL-vS0KAEBnX_n3NRlipxWrjVNUx3Ytbo-Btybwl7cxg-kGTSgtPpGcZQkBWKdE0F0zLwBMkWEFuCD2x9mnt8d4-C1DAbMmYhxjfG3JL6pdE6JQ5cYP2VEfda3P</w:t>
      </w:r>
    </w:p>
    <w:p>
      <w:r>
        <w:t>https://l.facebook.com/l.php?u=https%3A%2F%2Fwww.instagram.com%2F&amp;h=AT1I0KRgtiJ4fHIsP2LnOUfIY4Uga5kElvL5KPz9R-S3xIpmUmr8k8VFMPLsAqOBHnUGA8CcETqG8JDThbt6x7B-Cb8IcqshJhcw0lrbMKaTjE0ijvuUxP2yvQhjvrSzBW2bsnvKZD9OOBkqMzM2XPEj71SFag</w:t>
      </w:r>
    </w:p>
    <w:p>
      <w:r>
        <w:t>https://l.facebook.com/l.php?u=https%3A%2F%2Fwww.instagram.com%2F&amp;h=AT2bma5cw6KZMl-kvu_xpMPAKbd5uXV4mPVqOoLFL6Bn1GClFwUUbEckh9-bGkteZ4_Dk9GP7ZT94lvhK9sm_Hin6VEMW1bFFjzMGMSgvU3MzjrzFKHY91PGs7r_bqmOKoVrfG9gmN2GCURg</w:t>
      </w:r>
    </w:p>
    <w:p>
      <w:r>
        <w:t>https://l.facebook.com/l.php?u=https%3A%2F%2Fwww.instagram.com%2F&amp;h=AT0x7XThuMTmwFXsT-gKcUD77B7iliinwSumpYgquRmF8DCHKfy4dpsccUTGZjuulYuQz2eRegNa-kXhXTEVTw-vpK5UtLbVdnVIOA7XJQwORcY59eEKf5Jt-JdkO7sK7IuCRxiXNJuhmgda</w:t>
      </w:r>
    </w:p>
    <w:p>
      <w:r>
        <w:t>https://l.facebook.com/l.php?u=https%3A%2F%2Fwww.instagram.com%2F&amp;h=AT1mUzKUr0XQP1eA_YGBjspxTx4BDydeMB1TeU33js1m8TVRO3YzP7sUMJsU2o2uH_-GugWrNCqoRpWiiB0rRrSQRR-Nis6DCryutTC5j7JtiOsNC1Oxit7o5XyMOXLsMMDeWQeiOOzDZ1i1</w:t>
      </w:r>
    </w:p>
    <w:p>
      <w:r>
        <w:t>https://l.facebook.com/l.php?u=https%3A%2F%2Fwww.instagram.com%2F&amp;h=AT3Ox8a_iPxDkf2ioW_RQKE7nz1Ep2ag21LvU5l94VIx6CjdjTZx6nNBOrp40Cmk1cnZUI2nvk8fegzYBYUDsY-io84iinl9jyTelbcpDg7w5nARH8IjXwgFgTNwIzPbdpgy-tjx-A3M2TKZ</w:t>
      </w:r>
    </w:p>
    <w:p>
      <w:r>
        <w:t>https://l.facebook.com/l.php?u=https%3A%2F%2Fwww.instagram.com%2F&amp;h=AT0YCYb7thZdZGRcGXJrFJKg0VInFkI127krV2KPDOoRlGNun9_6ti9W_cN-BlBs0e93aBfc4j5q5TDgE-7VE63iHEDTgsY0yuSkmuQ4hIkBKxsB0TA4R3ET-QyOXMidh-rF3TffYL9lx7Bp</w:t>
      </w:r>
    </w:p>
    <w:p>
      <w:r>
        <w:t>https://l.facebook.com/l.php?u=https%3A%2F%2Fwww.instagram.com%2F&amp;h=AT3e59faKq05mNoyJ-oEGDmgG4dk2a5AnAu50d-q2WxsXytLeSaf2YvXbFnriubSuX5zcGwldiTCVFyM70qt6BPv1mxMR8F5SRNpIQuRk-l6rtQoqHdj1XRDKqPZMcAn1X9CV3txS8AngBqo</w:t>
      </w:r>
    </w:p>
    <w:p>
      <w:r>
        <w:t>https://l.facebook.com/l.php?u=https%3A%2F%2Fwww.instagram.com%2F&amp;h=AT24PtsDuBwGGWqNAe5QfnnF9MtMbl0phvPpEkQbvx3LnxcL9Ha1zOEmdG5L1ScnIQ9qZKTh6Bqum8iCOrU9YgxULnXC9QE8p-3Pl2hnD9Z5m-rreiWrXqfcgUlYDAdAiSvcbsNvrlmJ8_nq</w:t>
      </w:r>
    </w:p>
    <w:p>
      <w:r>
        <w:t>https://vi-vn.facebook.com/recover/initiate/?privacy_mutation_token=eyJ0eXBlIjowLCJjcmVhdGlvbl90aW1lIjoxNjQ3NjE5ODM4LCJjYWxsc2l0ZV9pZCI6MzgxMjI5MDc5NTc1OTQ2fQ%3D%3D&amp;ars=facebook_login</w:t>
      </w:r>
    </w:p>
    <w:p>
      <w:r>
        <w:t>https://l.facebook.com/l.php?u=https%3A%2F%2Fwww.instagram.com%2F&amp;h=AT2u28sHmYeIPbglSKhKxYfVDVh9PpFMrKoaDqWnIJAt11JGeLhKL7eizxqcL04ke2SXJgfINB1BzO4dsvOlW-Xe7zz3exrI8JRtvOatjQzQuhnRiC7ZpbssHcBX10q78O1khGesyY5B9sZa</w:t>
      </w:r>
    </w:p>
    <w:p>
      <w:r>
        <w:t>https://l.facebook.com/l.php?u=https%3A%2F%2Fwww.instagram.com%2F&amp;h=AT2mfzMtxMOc0EG_1Ap47hxMAOOZ1_HWz3VPWMhiEaEadsy_JZUtwu_eX_CNsDDJgRt8lBcSgvnXL03jb-KeUX20gq82J7bolc-mNW5SplU3eXWlGN9FDWirRMZXNBJCX1dqDDBp6i842lNg</w:t>
      </w:r>
    </w:p>
    <w:p>
      <w:r>
        <w:t>https://l.facebook.com/l.php?u=https%3A%2F%2Fwww.instagram.com%2F&amp;h=AT0oGfCe2ZxAhCNbGnFdXajVN9zeB3g2GDGJ4gg7VfYl74iv_M3A91JYQDv2QVplYQ_I1ArLIsDCoDXxOkEsWx8a-e4vkErbr94VDQj_9JWUcSusVjZtuml5UTJsZKole9m9kT_MBiFN6XXF</w:t>
      </w:r>
    </w:p>
    <w:p>
      <w:r>
        <w:t>https://l.facebook.com/l.php?u=https%3A%2F%2Fwww.instagram.com%2F&amp;h=AT1lkUJEPzmzUlROO0D3MhYdJ6tgW6_cXjw2M0BhyGux-lYv6bM6oeWq1fMEPOxP0WyYR_gHaCFabVERFEhvYkiWQmPBY1H8j6XKtDFVqMzJJa1hkAecRPHXnGp3ESpGaYZTwfTf0zNco7m9</w:t>
      </w:r>
    </w:p>
    <w:p>
      <w:r>
        <w:t>https://l.facebook.com/l.php?u=https%3A%2F%2Fwww.instagram.com%2F&amp;h=AT0-v8VongpebvY2L6xmPu3n6NmrCAM5B9cxRLiWPZwOtFpaRHV3NsQnaHua69OGTUFjAGzmP6ZT7MNvS85nwU4aZH6Un1CJARjMZA81T5SvE1a39wqDisPZvuo6yswxNUCpVdYsTtKWya1Djzp0GG0dOAc0Ng</w:t>
      </w:r>
    </w:p>
    <w:p>
      <w:r>
        <w:t>https://l.facebook.com/l.php?u=https%3A%2F%2Fwww.instagram.com%2F&amp;h=AT3kY7gZpKtvoAqCfq7LgUywJFys9ErTAdPFOWWXIIF8kSQBjsYSW5K_cT0rAXnBvICIqvmdQ0aU-ALtrkjPIytOPutzgRnXteeFo_W_KhzHVmEVp-2yiv3371KnSi8JrtxK4YztFdTSshl_</w:t>
      </w:r>
    </w:p>
    <w:p>
      <w:r>
        <w:t>https://l.facebook.com/l.php?u=https%3A%2F%2Fwww.instagram.com%2F&amp;h=AT0OcBXeKVjKVA15ARRquYKc3lbwn_1CbD_6CHnfWoWP9jkxJg_OjcbluqXydYDfygwpfHYIqErhc6Fy1WLpW4OLXoEfSe37O7V8x6ttYVU5qgr4HO7Hn7vd3y3FdOwiI7H7ktUe9quM1uYP</w:t>
      </w:r>
    </w:p>
    <w:p>
      <w:r>
        <w:t>https://l.facebook.com/l.php?u=https%3A%2F%2Fwww.instagram.com%2F&amp;h=AT2IZ-CFs7QzxptHxwjcG38RMklCVTFOXy7XnkMCfmGCVu-W2SRCSHudzcaOnm8j2wWVRH6PxpFUglC65Gi-sQHTFX5xeW4xKerkWqva5sb6-BGrlcBGdu8sO8xed9S2Uq36BxiY1pI3JSGX</w:t>
      </w:r>
    </w:p>
    <w:p>
      <w:r>
        <w:t>https://l.facebook.com/l.php?u=https%3A%2F%2Fwww.instagram.com%2F&amp;h=AT2EmmMo5sCYxtTrzVhb3WFWGoijLmBFOe5F_xP4tHqOxXKNjJWJiVHIG86mxquT3ktUFxjwpkG4R1hrukcY3CnJAsicOv4P__hhP9fdSPB9aABlgJSQsz0aROWvo8YgEmFd7MkgTawHqYrE</w:t>
      </w:r>
    </w:p>
    <w:p>
      <w:r>
        <w:t>https://l.facebook.com/l.php?u=https%3A%2F%2Fwww.instagram.com%2F&amp;h=AT0tcniG_EWTTenaNvvg4ifVphOabUxAMHrMvl57_vEMmXv9mkGnCRx411HzOgpB0e9SU7KhUG1pY04kZ-Bk_K02aegFvQulRh7Y9ZGzr0INY6_aitMwIrCsztJoFn1ysgCz_VeEcJWVMs7q</w:t>
      </w:r>
    </w:p>
    <w:p>
      <w:r>
        <w:t>https://l.facebook.com/l.php?u=https%3A%2F%2Fwww.instagram.com%2F&amp;h=AT1UXlk11x47oQ9c6BZaE67CSAsQyViAWp9PDS0wM4HLaiBV0LO6iJYwxecrE9xsf5x7Zo9URcMtarhx_7aqT8D54Ik5HST0tYNCPQk56UqgSax0bRFd7ocCt6iH-yfheW8zXRrqX3fkZflC</w:t>
      </w:r>
    </w:p>
    <w:p>
      <w:r>
        <w:t>https://l.facebook.com/l.php?u=https%3A%2F%2Fwww.instagram.com%2F&amp;h=AT0_i-d-oIOAeGkRaJslXX8HL_bQtNJ6TsW7OMPM1OXFccExIbHrjozqo48XClHdNUuBXS21zVAq084-mBaycJnSzD2JdFRkbBNl5Zh1wzX0f5YY00uMfUO_GnGQsmSgDLWher2ZEC4-YneQ</w:t>
      </w:r>
    </w:p>
    <w:p>
      <w:r>
        <w:t>https://l.messenger.com/l.php?u=https%3A%2F%2Fabout.fb.com%2Fnews%2F2020%2F04%2Fprivacy-matters-messenger-rooms%2F&amp;h=AT3w4SdGCNd5VGaVW4MmFbnQIgM_vXT-ESu-lNlPR5dfXeBDH1fc2T617RBwyNnSY83DYcekTgvBvBQx8i1wdd6DdQvhat0GeYFIWqoZqOqLpQLNAS_liAtaYLLFBrbMk8cka33sYYDgbs0e</w:t>
      </w:r>
    </w:p>
    <w:p>
      <w:r>
        <w:t>https://l.messenger.com/l.php?u=https%3A%2F%2Fabout.fb.com%2Fnews%2F2020%2F09%2Fnew-messaging-features-for-instagram%2F&amp;h=AT1t8-bUJu-K3hah2xRhkP8A_5uGyrAhFke81hOH12xsBaLSjIPDU5uduLUG2SvRYq2jj0d72IWcBnz6gQeTyIUY_Qx8qeC6tFYZUvxFD_CJ2TonaqnL51awows2QJ2uwv1UliQAItO9JJKJ</w:t>
      </w:r>
    </w:p>
    <w:p>
      <w:r>
        <w:t>https://l.messenger.com/l.php?u=https%3A%2F%2Fabout.fb.com%2Fnews%2F2020%2F04%2Fprivacy-matters-messenger-rooms%2F&amp;h=AT3s7b-KnKWtQt_5K0afYD8cso6-QkicFpMsGnDayCfRflIATEpgAm3s7BD08aIBOE2WQNPdtrmqk2aeknkOgJJ05RQwHb3npU6tNh6eQh9XAuP34rcXDudq3LAPggbNuxaDmY0WFgaLelCH</w:t>
      </w:r>
    </w:p>
    <w:p>
      <w:r>
        <w:t>https://l.messenger.com/l.php?u=https%3A%2F%2Fabout.fb.com%2Fnews%2F2020%2F09%2Fnew-messaging-features-for-instagram%2F&amp;h=AT0K6Fk3xG6_pjHQbU35DYw3G_FFJl7zmtOPnJMerDkVDg2z4AMY0N-lRD9_U-lENPNg4VjP92rpR7MaTMB2se_0Qkpaxi5qVYPdvsT6hyLfZj2123q-mSAXcuDM7aiWMjjEsSyUPJYYF0Lt</w:t>
      </w:r>
    </w:p>
    <w:p>
      <w:r>
        <w:t>https://l.messenger.com/l.php?u=https%3A%2F%2Fabout.fb.com%2Fnews%2F2020%2F04%2Fprivacy-matters-messenger-rooms%2F&amp;h=AT3W00ZbuNKDBmX1Uwgd2dZiMeIVY-VkoGo7P7vcKOljbqM5EBiLIX87TE0FLfbWKOda6j-vmcP6wh1VTCYz723YTnTjlqEJt3aC-1rulpVhQnA9wHkTBIqLdBnsF2cNv-r8audLZonen7gohnSaBggqyCEH6A</w:t>
      </w:r>
    </w:p>
    <w:p>
      <w:r>
        <w:t>https://l.messenger.com/l.php?u=https%3A%2F%2Fabout.fb.com%2Fnews%2F2020%2F09%2Fnew-messaging-features-for-instagram%2F&amp;h=AT1GgIvKx31LsYzlaLFUqnPyPSk3LqQ1hPFQ-q0f81dpnMli8UPJgV3VwwE8BR9FBvrJUutkoTl3efBnBH2EvIdQlnGL8fLI-TWkVc0SSYDtH8O-dmsKJIZ-nyqN3T2tTFwQQ6gkTWt_-C1U</w:t>
      </w:r>
    </w:p>
    <w:p>
      <w:r>
        <w:t>https://l.messenger.com/l.php?u=https%3A%2F%2Fabout.fb.com%2Fnews%2F2020%2F04%2Fprivacy-matters-messenger-rooms%2F&amp;h=AT3XXry3FpJJV9yDjceMx3E5T7pSpGZowSaxL4NmGPPPIyNVxIOj1j2KPL_aFedP728ABsqnYzhjkYu5jIs_uEIIxd1ymxvQw2kywwR5GKeCGBo0g84z81oHTfT64qhyeuRJsMOfreLWIEQe</w:t>
      </w:r>
    </w:p>
    <w:p>
      <w:r>
        <w:t>https://l.messenger.com/l.php?u=https%3A%2F%2Fabout.fb.com%2Fnews%2F2020%2F09%2Fnew-messaging-features-for-instagram%2F&amp;h=AT1Tm6MaczSRrVigyBKACNrpGjz1fUU0UxILNiZM91S0QhDpXppV2tYR6_0CdjAmHuvezYphVagl-6z2NBncO5-Td9SPQ6xmuy5_6SpYZgysY_hYX3UTBWt8T6bVjAYPx9vhUYID8YF1cOS-</w:t>
      </w:r>
    </w:p>
    <w:p>
      <w:r>
        <w:t>https://l.messenger.com/l.php?u=https%3A%2F%2Fabout.fb.com%2Fnews%2F2020%2F04%2Fprivacy-matters-messenger-rooms%2F&amp;h=AT1giDIDFT7dTgmsKE2kwbwJ7OhdjjwGPbRcIACUujoa-S7tj34TksEUrAk-kmc_5Zjb13rcisLSsBb04Fd0vWD9xf4Jly2kOZ0hRhLc6TBLT5-1R8r_1a8_OwPomBMmGatH493hk1NCaT7C</w:t>
      </w:r>
    </w:p>
    <w:p>
      <w:r>
        <w:t>https://l.messenger.com/l.php?u=https%3A%2F%2Fabout.fb.com%2Fnews%2F2020%2F09%2Fnew-messaging-features-for-instagram%2F&amp;h=AT3M6UBLg0TTbgLwc_gRXjLMMWEe7hFj5vCJD_gRytZ9DhoWPQ8PIY6N_lHQ9xHFPEU-Xo8Wl6bXwUs0-bq9iYikSPq_-m1ocKTatv74gQVpWcGcpY-3XpKDzXzxsjDwLkOtTnDH-MgCYtD6</w:t>
      </w:r>
    </w:p>
    <w:p>
      <w:r>
        <w:t>https://l.messenger.com/l.php?u=https%3A%2F%2Fabout.fb.com%2Fnews%2F2020%2F04%2Fprivacy-matters-messenger-rooms%2F&amp;h=AT2j0Doy3ikZdWRDyv2_ucuTNjm_l7cLPrNocw4ksqkzan12omgloxveN_ABqepiiJQtj1Zm2ffk9YmK5184n8GCjuF7HIs78SAyWppJbWngGKQsUHKVuVMGnDtZf6O8Aw37pDi-5zYPhEBi</w:t>
      </w:r>
    </w:p>
    <w:p>
      <w:r>
        <w:t>https://l.messenger.com/l.php?u=https%3A%2F%2Fabout.fb.com%2Fnews%2F2020%2F09%2Fnew-messaging-features-for-instagram%2F&amp;h=AT16mG2Nc-JzuyJVIeUBVinhMMW7DhfGLYng5qeZz16f_Y24PL1bdVViwnaPOsIxG6HMR2SkBUEpMjWYZziVkrWtowar9YOPJXqomd0TRmysSgGbXhn9v9GHeUnknkY2wOmOn14PHjY-JjRs</w:t>
      </w:r>
    </w:p>
    <w:p>
      <w:r>
        <w:t>https://l.messenger.com/l.php?u=https%3A%2F%2Fabout.fb.com%2Fnews%2F2020%2F04%2Fprivacy-matters-messenger-rooms%2F&amp;h=AT28xOvYkXq-VYeUsYIzBY_M3Is-ipJ-u9vxE3BUs6Rg-5PFuqpJTe2Li2ZxSGxz88k0-0dZX_7n3-Ps_BxS7O1RXTB3GvWWhgPo8XRjFJm5B77SsI0MONGwVg6JkBHF7noHBPqQpTdqdgDF</w:t>
      </w:r>
    </w:p>
    <w:p>
      <w:r>
        <w:t>https://l.messenger.com/l.php?u=https%3A%2F%2Fabout.fb.com%2Fnews%2F2020%2F09%2Fnew-messaging-features-for-instagram%2F&amp;h=AT2uJUUG2i80VBrSLjLG9ruRKh4ybrLCH2p3jMDYcs7tmoCyiaxZGlhKntyKByR55HdYF-tGlgCQbch35xGZMpkFEiXrQC9Afm1QVV4BUy5gNhI0K7wQ3y1Y01w4nPYSI8rovrL1dPOomJTE</w:t>
      </w:r>
    </w:p>
    <w:p>
      <w:r>
        <w:t>https://l.messenger.com/l.php?u=https%3A%2F%2Fabout.fb.com%2Fnews%2F2020%2F04%2Fprivacy-matters-messenger-rooms%2F&amp;h=AT0bN4inXrtjRHTYtfOpm8Cy5e-T_2Om6ar3yfE5VCxjStnN3eEHlXcsAQbjeADs_6ZJaDJr-NoRDY1VhIEqBBAUArWUG3TtVdNPIRrFXqdmKUKhtk-t0RsGmFJTW-fjONFYSd71lA7Shzuj</w:t>
      </w:r>
    </w:p>
    <w:p>
      <w:r>
        <w:t>https://l.messenger.com/l.php?u=https%3A%2F%2Fabout.fb.com%2Fnews%2F2020%2F09%2Fnew-messaging-features-for-instagram%2F&amp;h=AT140GVeJ3bCZum9Trq3cleJm-cPRT_Ia3KuXybCU2kNEQqX4bNaVRdbj_j_DBE1PpDvYdQ2QXwMmfM7oOlx26IECRpNLdPcrbiB3mF-5SI2xxrWqyvNjcnDp5wmMnn0_AaOBS0TSdd6KZDU</w:t>
      </w:r>
    </w:p>
    <w:p>
      <w:r>
        <w:t>https://l.messenger.com/l.php?u=https%3A%2F%2Fabout.fb.com%2Fnews%2F2020%2F04%2Fprivacy-matters-messenger-rooms%2F&amp;h=AT3a11tSYVL37yhymFfeayGOZw6mwez_XDFgb9e3xm8PADYQ-YSAzjkbYyVrAuj0asPrZ-zXuTsM2Q88J9-i2p-796ZJgAFv30xZVUdc1hAfUQShExceWx233elSDhbVv37eSPHcH_cVHw2f</w:t>
      </w:r>
    </w:p>
    <w:p>
      <w:r>
        <w:t>https://l.messenger.com/l.php?u=https%3A%2F%2Fabout.fb.com%2Fnews%2F2020%2F09%2Fnew-messaging-features-for-instagram%2F&amp;h=AT1Eadgk_CqnWvW2uQ8pHmDPAL9Jy5O42M28ZVVy6XZdkTW7PsOkw1PsgQJrAygj1eDnzGNV4NFpeSvp1xz6zniQMoJe_z7Rk8qgbSGj2IsVKH-NbvsY_lNLe1R8QwQ06LLN_hdT-Dpv-vTj</w:t>
      </w:r>
    </w:p>
    <w:p>
      <w:r>
        <w:t>https://l.messenger.com/l.php?u=https%3A%2F%2Fabout.fb.com%2Fnews%2F2020%2F04%2Fprivacy-matters-messenger-rooms%2F&amp;h=AT2gvBgNLELJKCrtNfig2cpbQLzFGa7s3IGdevuEFt9rpnYxB0WPeKfzV215m3oL1wybYDixslbDaptADO18UTP7iF_Snq5Q6UdvAw6CpnXaxjBI-HHG8i7LAGmiIRuI1di51O0i-47Swc7W</w:t>
      </w:r>
    </w:p>
    <w:p>
      <w:r>
        <w:t>https://l.messenger.com/l.php?u=https%3A%2F%2Fabout.fb.com%2Fnews%2F2020%2F09%2Fnew-messaging-features-for-instagram%2F&amp;h=AT2rN0fArs5VAX5gQj7SIThfIHF0OYfQpNC7idugVgWAyhiMA-p_ICXpNSjJvC1FoAmWUWUV0-C5ir3tTBpIfbQbyk1arFAyGXgFOu9hSYkZ8XukdvriMHdWuAVMuIX0Kb3CRmtlYRIRGN8u</w:t>
      </w:r>
    </w:p>
    <w:p>
      <w:r>
        <w:t>https://l.messenger.com/l.php?u=https%3A%2F%2Fabout.fb.com%2Fnews%2F2020%2F04%2Fprivacy-matters-messenger-rooms%2F&amp;h=AT3-iC2SDnMmRYzBIiEbMRYjrH4LWS8Btk2fjUi7GFDqMIb1auFTiXyedcYgFifOnSGsgwnRnTqDaJiekrdm6Z64ycu6eBpdOYx1L1My3nTG1knYb1RN7rFidQu7noAPYIyaC1Ph4nL4KluC</w:t>
      </w:r>
    </w:p>
    <w:p>
      <w:r>
        <w:t>https://l.messenger.com/l.php?u=https%3A%2F%2Fabout.fb.com%2Fnews%2F2020%2F09%2Fnew-messaging-features-for-instagram%2F&amp;h=AT12bTIkTY-EETnBwaDN_7pYPI1ZT1YOc14aqJr-AFCvSZrn2pxWE0gaNee04M51o3KmjJBWqyS5nvzkG8G5dksxmBe9hwKKMGrXQfIef-jESks8mrAmUwLlvBBGbDMlYfrv-Gnu_5bjfgVK</w:t>
      </w:r>
    </w:p>
    <w:p>
      <w:r>
        <w:t>https://l.messenger.com/l.php?u=https%3A%2F%2Fabout.fb.com%2Fnews%2F2020%2F04%2Fprivacy-matters-messenger-rooms%2F&amp;h=AT084LodwhpUduDawXuStHYYhxolbm9vRS0xR52633z-C45qQd_eWa42ZtPvCwud72Ra2NsNzO_4Ml4kZqt8MDtsbBAxxKxLUWscxDmRMNrT90SpqTQCbU1vmOrFNeW3EiWJhMzXEquKuJ3J</w:t>
      </w:r>
    </w:p>
    <w:p>
      <w:r>
        <w:t>https://l.messenger.com/l.php?u=https%3A%2F%2Fabout.fb.com%2Fnews%2F2020%2F09%2Fnew-messaging-features-for-instagram%2F&amp;h=AT1cHzI-PrCuKrINwAVgehi_QcX_RST81rt8y2BpUEFhRx9-nX3i8sEDdu6QzneqjvPxBErBEm_B_38CWrPKj09ElI3tMTk6E3ju2c3QaopWy9nmC61l33VcmT9K8RlFloO_558NnfaE36cZ</w:t>
      </w:r>
    </w:p>
    <w:p>
      <w:r>
        <w:t>https://l.messenger.com/l.php?u=https%3A%2F%2Fabout.fb.com%2Fnews%2F2020%2F09%2Fnew-messaging-features-for-instagram%2F&amp;h=AT3Whylai3QCVhdtUNXoRHVireM00tiKD_i_j6iSYfTvUPP0zdLV0DjelEeO8nfMgdePjB2P-RLeyYxeYFLSJNgmNzBwakFYM2VDDn0CcZz_zYbI7ghy-O5zESlInyaaDPuv2YjunDX_bwVY</w:t>
      </w:r>
    </w:p>
    <w:p>
      <w:r>
        <w:t>https://l.messenger.com/l.php?u=https%3A%2F%2Fabout.fb.com%2Fnews%2F2020%2F09%2Fnew-messaging-features-for-instagram%2F&amp;h=AT1WrX076mXpcw-VKrejO7mJQVQZUYrIqmrlqz4QqvDQLHfZibOzCsbciz51t9vYgKGIb88pdOMDDwewlVwyn_IgY9nqkP-mRB8lwfr_HNVl3Jz-cB4mrVoKFGin8HRHTy8cYy8grPHybRYc</w:t>
      </w:r>
    </w:p>
    <w:p>
      <w:r>
        <w:t>https://l.messenger.com/l.php?u=https%3A%2F%2Fabout.fb.com%2Fnews%2F2020%2F09%2Fnew-messaging-features-for-instagram%2F&amp;h=AT0AvGSGq_CUj6MpvXxt7eRpgibl5clmphhChIpd-ZPcP6h1uME2wv1gPzgFwyvW25XCG-2QVfVcSLgWooGVhs8Ui7H3gAQhrqSL9AcDDWdIFK9LIcputGzW7fz6tzH5CzYTzzhLQDGM3AQC</w:t>
      </w:r>
    </w:p>
    <w:p>
      <w:r>
        <w:t>https://l.messenger.com/l.php?u=https%3A%2F%2Fabout.fb.com%2Fnews%2F2020%2F09%2Fnew-messaging-features-for-instagram%2F&amp;h=AT1sg-UwSvUwTGIVPkd6ltkZSzqSWzuBfARrjg3VyoTOhWIrSEzJ3JIoMUDik5pdMQMCB7LEkLfIfy7yVhQmF3uD0Gr_jIf3KGhOm5Wk9EBxGLaXqUymMaiv-x363YDN0AXWGqkL7CzCClIH</w:t>
      </w:r>
    </w:p>
    <w:p>
      <w:r>
        <w:t>https://l.messenger.com/l.php?u=https%3A%2F%2Fabout.fb.com%2Fnews%2F2020%2F09%2Fnew-messaging-features-for-instagram%2F&amp;h=AT1ddYualjqyN59KAGfxD3SWArYEaBMQLKszAh9Ep0l-vrZxisbwHghg-YlRyPTsl3dqweQNJmfK3wDsu5SZpwu-2C4Qe3C66ZNQW3XTwT5zuHxKzOyOwAOQpDvTTsdjntFNnq7BJit7r2CG</w:t>
      </w:r>
    </w:p>
    <w:p>
      <w:r>
        <w:t>https://l.messenger.com/l.php?u=https%3A%2F%2Fabout.fb.com%2Fnews%2F2020%2F09%2Fnew-messaging-features-for-instagram%2F&amp;h=AT25fYmzHe-UE3jJqHD4XflDPCvI6wjjl8Z1_hd83gB_g2yb5p0a5QdWfK6_vB4HBdwbKg3RusXzdManayxmE1UZOY6RG-futjvQh12xaHosuaRp3IxOoL8SpGZerB1UTPgmTH_bpB-Vt6Vy</w:t>
      </w:r>
    </w:p>
    <w:p>
      <w:r>
        <w:t>https://l.messenger.com/l.php?u=https%3A%2F%2Fabout.fb.com%2Fnews%2F2020%2F09%2Fnew-messaging-features-for-instagram%2F&amp;h=AT0WGF0QBUk9yzKLtFdHizKR4ey6wt1w4_VkSxeoHjPqLX-gqDAuopfYQFWKSZKNwA5aroLTmoJZGhVx3UhemhVoI4tUKiB9aTGQUmBf1lbIMCzdUogws6UR2Evh7DzU1z_KuVnFcSYHoWJA</w:t>
      </w:r>
    </w:p>
    <w:p>
      <w:r>
        <w:t>https://l.messenger.com/l.php?u=https%3A%2F%2Fabout.fb.com%2Fnews%2F2020%2F09%2Fnew-messaging-features-for-instagram%2F&amp;h=AT3YsOz4m6up2eZvtinJmQsg65IHS_lQH169ELd5GjMMM6Ja94zdOiCYtDos3tUcXS-m1i0s6mmFMzBcmko_a40NEcFcdRJybu-sMcLYGGvaCJAZQXIMqG7p73aH6dnZUEECWT3KLM0BBSa8</w:t>
      </w:r>
    </w:p>
    <w:p>
      <w:r>
        <w:t>https://l.messenger.com/l.php?u=https%3A%2F%2Fabout.fb.com%2Fnews%2F2020%2F09%2Fnew-messaging-features-for-instagram%2F&amp;h=AT2dmKCThIXudXCXYPpx_UYLMyYca3EAIccB4r8_-envw-oPHpl6o__PxQzE60yvCpoADmssHP72xuVCRlbUChiMYgkfBq8ihCwKVGzAMe3bF0xftxuqNtgV6GlwGiYe-lxdutS88Fu29Mps</w:t>
      </w:r>
    </w:p>
    <w:p>
      <w:r>
        <w:t>https://l.messenger.com/l.php?u=https%3A%2F%2Fabout.fb.com%2Fnews%2F2020%2F09%2Fnew-messaging-features-for-instagram%2F&amp;h=AT3oIdqhA2MxMvFDkXOrx1IuQ1dKbOy9T5WRItuLi-C04mNJ6A9DsdkLeF8vwEjWDxNov2JkO47kyWPnwEYnocKeEBCMAs1psBYBiTbboHUBRGB9dxFTQaY6JbcxpowS7lhOTAEKoZfPJOgO</w:t>
      </w:r>
    </w:p>
    <w:p>
      <w:r>
        <w:t>https://l.messenger.com/l.php?u=https%3A%2F%2Fabout.fb.com%2Fnews%2F2020%2F09%2Fnew-messaging-features-for-instagram%2F&amp;h=AT3wzlY-cyY4yFtygr0dYUxoH7JD0XfPHDVDqR1wMQQfXC0ecYviX2bRSLxmuVod66a7_d22EpwXY2NCNpN9x3tgehDvgH0g5j-_lEUrm5lMg-dVqfV0OX44aQ-GxrBAWyMfUWNIx7GaFISz</w:t>
      </w:r>
    </w:p>
    <w:p>
      <w:r>
        <w:t>https://l.messenger.com/l.php?u=https%3A%2F%2Fabout.fb.com%2Fnews%2F2020%2F09%2Fnew-messaging-features-for-instagram%2F&amp;h=AT0vqIWe0IDmVfsY0N5gU6-BrZp8QZQ4OAd-lZdFAQHXtm3Vq4WN7wws5RKsX2njIAUf0HrBhxU1kpGBY5LodCqnYRin1bGd4ddsqS-e1mvIaqddrzH3QClVRMKkJiZ3UfheLF4u_0HLE8mb</w:t>
      </w:r>
    </w:p>
    <w:p>
      <w:r>
        <w:t>https://l.messenger.com/l.php?u=https%3A%2F%2Fabout.fb.com%2Fnews%2F2020%2F09%2Fnew-messaging-features-for-instagram%2F&amp;h=AT2xCkW-i1BbFg-1SvNvtVGx4y3HIf7Qk-mjF-O2wJ-yVRv7uV8QWy9jGHORxvsp4cdDBWkIk8HSYMFfuRxZ17WJo4zUBvaJGWj-aH0CjNCN-PE8Jr5ZGaSVjONDiFLObjwmwOi_GlP0Qrte</w:t>
      </w:r>
    </w:p>
    <w:p>
      <w:r>
        <w:t>https://l.messenger.com/l.php?u=https%3A%2F%2Fabout.fb.com%2Fnews%2F2020%2F09%2Fnew-messaging-features-for-instagram%2F&amp;h=AT00N7ar4OFRKVnwRxnUipon7a5nth5bSwbuHQq9uNw7lfxRUsK3dabThTaJ-paFrxSSEngVYWdzdsLGTdCQNR63BXzbBGz4wuyi3DV3LgXR6ijex2JeynYdSMkuEffsm9YqiQA24C0FTo2V</w:t>
      </w:r>
    </w:p>
    <w:p>
      <w:r>
        <w:t>https://l.messenger.com/l.php?u=https%3A%2F%2Fabout.fb.com%2Fnews%2F2020%2F09%2Fnew-messaging-features-for-instagram%2F&amp;h=AT3CBWLlz0K62J9zjcLj-SSxhJHuUVSrdeC7cE50aMa_BSG0Kuxqdwu5Sd9BS7yIXjLvddDwTRAqFnWIa6mZrvZZ4BZXYSYBtXkP8an0zLblibgu1AfGJ-CIGFMc7IT_pY6u53AOODZlUQ5e</w:t>
      </w:r>
    </w:p>
    <w:p>
      <w:r>
        <w:t>https://l.messenger.com/l.php?u=https%3A%2F%2Fabout.fb.com%2Fnews%2F2020%2F09%2Fnew-messaging-features-for-instagram%2F&amp;h=AT3JFK41O2PxDoM2r39Nr9LCYeF1AbQuJZJrWKNaPtd1ywcKXoru5vEKIe1f_Ry8OhyKWUOXYwlk2mslwmp6DbOxnN_ZL5RFTLEV7v3E1ti4NLSOhKHLd6u0q9u09jHylND3Y68mOgvPYZof</w:t>
      </w:r>
    </w:p>
    <w:p>
      <w:r>
        <w:t>https://l.messenger.com/l.php?u=https%3A%2F%2Fabout.fb.com%2Fnews%2F2020%2F09%2Fnew-messaging-features-for-instagram%2F&amp;h=AT3dHoAiLREoYSJhVXCXg2TNKQzp4WdjCNAHcXqDGXS7CZ5s4O0fE0dB5xtJ2VvnanuzyfnOOZ62osom4NLzbjrlXBPPxOevb6yZ9vkFciXiP8jd9GWnKjPFOhqVWEhL0jMlZyPU1gzyALCh</w:t>
      </w:r>
    </w:p>
    <w:p>
      <w:r>
        <w:t>https://l.messenger.com/l.php?u=https%3A%2F%2Fabout.fb.com%2Fnews%2F2020%2F09%2Fnew-messaging-features-for-instagram%2F&amp;h=AT2rYLx0G_pGEZQCeFiHTLrfqYiAC3TNQ0_tiTBsSlm1Iqt9sMbTz3QblsJaB53_yIIMj4oRCZWQ_zRHYNu6JARc-Cb_aU7TljL-UILiz3subNLw1Mnq3MR5t8I6e1MxBRR-jwtiKlj_JZcP</w:t>
      </w:r>
    </w:p>
    <w:p>
      <w:r>
        <w:t>https://l.messenger.com/l.php?u=https%3A%2F%2Fabout.fb.com%2Fnews%2F2020%2F09%2Fnew-messaging-features-for-instagram%2F&amp;h=AT3VyIAdaaUBdoslh2eu4i5-_vTtlNVuFsPkWWdWDJFFPf4g4w37vmUxX2ZwQBnlsnhuMjdNFQDReYP3hXRR2zwYI1tiidVoKBP7KI5j7KZTOHO6pfdZX-u7bMgxF4g2LazLOzeV2HXWnWZ7</w:t>
      </w:r>
    </w:p>
    <w:p>
      <w:r>
        <w:t>https://l.messenger.com/l.php?u=https%3A%2F%2Fabout.fb.com%2Fnews%2F2020%2F09%2Fnew-messaging-features-for-instagram%2F&amp;h=AT1lFqWWHvUVK9dFcNAipmhoHgUiWaQCNQF4dnCB8ZGQo-TXyTuFMtSQv6b5dQjq9axr5hUn7g_uE0LrcWd0am5F11JBdDsWd52ay_TLJbugbmxHHRE1cIQWW21jbjJIipSH5CGOxPqTUoG0</w:t>
      </w:r>
    </w:p>
    <w:p>
      <w:r>
        <w:t>https://l.messenger.com/l.php?u=https%3A%2F%2Fabout.fb.com%2Fnews%2F2020%2F09%2Fnew-messaging-features-for-instagram%2F&amp;h=AT1ol3mh53yJ9s8BDS_fXx8lXYoSrOylsp2RWfSMI1XIxQpXHre9noJTS7WJnFXo4c0NogDUHGHoTLsjKdmgop2hF3H9TxAZwOznUQe4f56fyCye7tLbat6bUEwpRcTn00_PVbr3-E2qwrF8</w:t>
      </w:r>
    </w:p>
    <w:p>
      <w:r>
        <w:t>https://l.messenger.com/l.php?u=https%3A%2F%2Fabout.fb.com%2Fnews%2F2020%2F09%2Fnew-messaging-features-for-instagram%2F&amp;h=AT1tGRisfo-LBDu227vZPys3Ptjk75Gx5lbJTGhy5F4LH2RnLRj3n-48ipULbObY7RxNGrv84NbBBFrQi-OWlOtzAuabdCkmAX63dFVIu8_4oVEkAsdHm7G2rj9hdmgOEBjI0tggEaIq9ibu</w:t>
      </w:r>
    </w:p>
    <w:p>
      <w:r>
        <w:t>https://l.messenger.com/l.php?u=https%3A%2F%2Fabout.fb.com%2Fnews%2F2020%2F09%2Fnew-messaging-features-for-instagram%2F&amp;h=AT1BwN01GGaD00wabBV_gWxn0sKbeWSV47SjVFW0Z9cEA2ALZY9UbS1KDxl_AgquELS55iTbtBedPRqonAqRS5o9r13uqrjReoRFHMossMjAiOkM1Jjz6aGQUAAf97phYf7MXZv6rGSipYis</w:t>
      </w:r>
    </w:p>
    <w:p>
      <w:r>
        <w:t>https://l.messenger.com/l.php?u=https%3A%2F%2Fabout.fb.com%2Fnews%2F2020%2F09%2Fnew-messaging-features-for-instagram%2F&amp;h=AT3yJW7QM6jI-l_VCtK-Xf1Up3Es680IuoYoGeV5RdKxTXrBVYvtXQzSGikLPTJvu-JTUNiOqk0NJYfqUzVqiFkGwSn5b-DfS5RuY_nX6LgFVGVWE2uEsA2JYDpox-1mx0jsyRcth00NmPkfj4U7fH3yLFfu6Q</w:t>
      </w:r>
    </w:p>
    <w:p>
      <w:r>
        <w:t>https://l.messenger.com/l.php?u=https%3A%2F%2Fabout.fb.com%2Fnews%2F2020%2F09%2Fnew-messaging-features-for-instagram%2F&amp;h=AT0d6qhRWMAca2BbmmtCygCHlYnCKWyCJE6khMQPNZ8lLsdN-e0HsRVFUxFuuVX7ec18QN_LHiRluaHPikUBJZ5HizVwEOX-w0GJc3H1t7QLlVp1mrzARBGL1iv8jqQAUGnUlLujxtDxgIa1jxQ_jDDHHH95Jg</w:t>
      </w:r>
    </w:p>
    <w:p>
      <w:r>
        <w:t>https://l.messenger.com/l.php?u=https%3A%2F%2Fabout.fb.com%2Fnews%2F2020%2F09%2Fnew-messaging-features-for-instagram%2F&amp;h=AT1wGOiKjfK9q-T0AFYKaXaaxzup9YtN4FyJqtzdksayhTgO4a_d-NEFZEQ7VWoXUA_yXM-jtRHoCNbkL2gJzO9fUlMO5cG0EW3p1-1XmMhuGQgngzcvI6aqpmIMU6o6Td7N7nlt0zPstQTV</w:t>
      </w:r>
    </w:p>
    <w:p>
      <w:r>
        <w:t>https://l.messenger.com/l.php?u=https%3A%2F%2Fabout.fb.com%2Fnews%2F2020%2F09%2Fnew-messaging-features-for-instagram%2F&amp;h=AT1kNywHcdsfTfR6uF3-djqx0xcwCm1gib4xF4gS3vAFV511WIaaFzOrP42cz3qFHiPhV0a-HRSKpawS21i1SrkuCpsh3mcSKACMv7K63a0Y5PjHI1emyMxesD0iO_AFIFPSq0BGsk3gEsih</w:t>
      </w:r>
    </w:p>
    <w:p>
      <w:r>
        <w:t>https://l.messenger.com/l.php?u=https%3A%2F%2Fabout.fb.com%2Fnews%2F2020%2F09%2Fnew-messaging-features-for-instagram%2F&amp;h=AT3xZ9Vcud73QPLHZR-qG_ZyhMpF7ezt9BdDsSTP78tNZGuDgyOHGAGqUL6N6vmAWiSR7ZmTX2IuQvint3ic5jPPY_HCHNCna-sCluzG4DQ7rr5OcoXjdkDNkHa2C1QYgsekYJNgrWA46P-4</w:t>
      </w:r>
    </w:p>
    <w:p>
      <w:r>
        <w:t>https://l.messenger.com/l.php?u=https%3A%2F%2Fabout.fb.com%2Fnews%2F2020%2F09%2Fnew-messaging-features-for-instagram%2F&amp;h=AT1LJwKu-cI-mywAsQedJvM8QRsZG4lp0wSpiS6I7k3IHkmdmMTBAaeQPvnigs7GUFnTeoF2mBwGSujiEtQJBuEac-BgbXLgUzbdyqVfYCisdHaQcEVsf-gnXhY7rpfi2NKX_yYLZ3cyjHEd</w:t>
      </w:r>
    </w:p>
    <w:p>
      <w:r>
        <w:t>https://l.messenger.com/l.php?u=https%3A%2F%2Fabout.fb.com%2Fnews%2F2020%2F09%2Fnew-messaging-features-for-instagram%2F&amp;h=AT11MySYX9uNVIKdG043Zo_CPQGyhpB9l5V4m5_wQ5VB7qWlW2sCSV7TcHmZmPvelirg7WQwlxQrgTgC6tuCEUVWrwrOR7cSQEDjv4PHMuic4Vi_nHGU2Q5v62CRnaUpPaDphjbp1VH9s15E</w:t>
      </w:r>
    </w:p>
    <w:p>
      <w:r>
        <w:t>https://l.messenger.com/l.php?u=https%3A%2F%2Fabout.fb.com%2Fnews%2F2020%2F09%2Fnew-messaging-features-for-instagram%2F&amp;h=AT3f9pwNQKOltxIG7qaksAK_a5lbSvNvfS64L0RFeoB0L6EyBAr2WPn1RU4LCqMO6qLhHaPniIyRJWm4zPxoEQleAoUbiW6iX5uAPj55iMqKQBgilmde2XBvm9RAJpzC0tvCtwYwYgiRL5-A</w:t>
      </w:r>
    </w:p>
    <w:p>
      <w:r>
        <w:t>https://l.messenger.com/l.php?u=https%3A%2F%2Fabout.fb.com%2Fnews%2F2020%2F09%2Fnew-messaging-features-for-instagram%2F&amp;h=AT2bh0WtEcA9Uzdjx4T0ODMxiyCHdF4VQXePyV0CadgH3apjMiwM4BJTQJYrfiP1llDwDU2t3KhbQsB1UmYgLR0JUD93Cz_YjvlVmI606bgrbjWAEaUkR8IrAtswuhhfL8hcCOyqYaRlp2gY</w:t>
      </w:r>
    </w:p>
    <w:p>
      <w:r>
        <w:t>https://www.messenger.com/recover/initiate?lwv=110&amp;ars=royal_blue_bar</w:t>
      </w:r>
    </w:p>
    <w:p>
      <w:r>
        <w:t>http://l.messenger.com/l.php?u=http%3A%2F%2Fwww.aboutads.info%2Fchoices%2F&amp;h=AT2KpahzPu3bnozLzYwzSSyzk5ytEHybThVe1pUnnMva1HOq2oK3dONn89bY9ru2r66ljGWBbNteO45mcMaz35k8ntBppNpeXmcOxbD7UIFMHdAwWRFYfUQWX3OkzQFYCQTWQgSwMCPrLwmb</w:t>
      </w:r>
    </w:p>
    <w:p>
      <w:r>
        <w:t>http://l.messenger.com/l.php?u=http%3A%2F%2Fyouradchoices.ca%2F&amp;h=AT1YFBgBBeMEJHrlzRH7_1LBPnSgslrPW9jfHz9tJtCtZyeUNdu025Cv9EWdETwREi__c_XMRV6byRLAPEmN0Qg_lNS3wLKDiL-2GX7PnDzGzD6rsHEV3q-6kCTVl04VZ8c8p1G8LbBUtgSr</w:t>
      </w:r>
    </w:p>
    <w:p>
      <w:r>
        <w:t>http://l.messenger.com/l.php?u=http%3A%2F%2Fwww.youronlinechoices.eu%2F&amp;h=AT0BYgk7uU0usFUZiMHqjHfnpj3kLGG5oAse2PThid28F6CCoCrSBtOQ_nhwr298Ax2anpvwepiWEQzYGM1G7hPexM_O-3-jZWUb6bbd6xOd8ofaDulRA36X9W95ib0JVAzkn_WX2cvqpZkP</w:t>
      </w:r>
    </w:p>
    <w:p>
      <w:r>
        <w:t>http://l.messenger.com/l.php?u=http%3A%2F%2Fwww.aboutads.info%2Fchoices%2F&amp;h=AT2IxspbHGch-EWgkjkc3eGR9N3jqPke593xoP62Xzb2ZdftQ2m2RMb7cEFqh8rSZGBaiI6UgLN9FKo-b3UsRuD2DfIWrs3RVwylfPrhOcQWd2K50o4hU58CYvmGzaqicoFM7Z0LSbFiiaH6</w:t>
      </w:r>
    </w:p>
    <w:p>
      <w:r>
        <w:t>http://l.messenger.com/l.php?u=http%3A%2F%2Fyouradchoices.ca%2F&amp;h=AT0PqsbIbedhOEEwmLiGgkik9BS829tgyJ9Ia29ZTfiNnEvJ51vv_8OXuZuEmv73umAOgYMRnFFnYLYoje1DuwajYgDOElOuus6nd00FOLYsboC1HFvsxZL_8VTWaLbLz1QCu9RcVBDp52a_</w:t>
      </w:r>
    </w:p>
    <w:p>
      <w:r>
        <w:t>http://l.messenger.com/l.php?u=http%3A%2F%2Fwww.youronlinechoices.eu%2F&amp;h=AT1sCratf_ot-kn_v-FkUshM_bWA7t0mlMMqEksuQtf9SBBoLOJFjUZlUdMY7A674IjofHU2WKMZYKca0TJQ8K4theckg7UnTWV6LhV0peeLIC1EZnoS9_SnWEThoz3vELEWI_ZKxB2ZK9gc</w:t>
      </w:r>
    </w:p>
    <w:p>
      <w:r>
        <w:t>https://l.messenger.com/l.php?u=https%3A%2F%2Fsupport.google.com%2Fchrome%2Fanswer%2F95647&amp;h=AT31PJKSPaG_cJzVO6F_tAI0n14htg_LwNzjIKOZRIf_HbE9_Cv5whXK2ml5ZdXBfxjkI4JsPJcK7BOYLWp5nP54_BdvJO_aeChiTWWu0MjBK3wmLQHISM3urRpp_gSuhGZvt980nXh9Gmiy</w:t>
      </w:r>
    </w:p>
    <w:p>
      <w:r>
        <w:t>https://l.messenger.com/l.php?u=https%3A%2F%2Fsupport.microsoft.com%2Fen-ie%2Fhelp%2F17442%2Fwindows-internet-explorer-delete-manage-cookies&amp;h=AT21DKvhaFxq_cjP1VRkUdExCgE8SvRO2fcwDpwQs9WHGJ6m8XiQ41jGtay-YelId0Mc-OuUjTCMK1Efm0FyS_qHGJlKVI6FlxJ4M17ydhFsA603an1U8d6Q2ZDEofVZCtKg77GzFZ2hTg8z</w:t>
      </w:r>
    </w:p>
    <w:p>
      <w:r>
        <w:t>https://l.messenger.com/l.php?u=https%3A%2F%2Fsupport.mozilla.org%2Fen-US%2Fkb%2Fenhanced-tracking-protection-firefox-desktop&amp;h=AT12v4_me_qaZzfFsEIxqGqDI6mgYO5fAkG7Pv1TX4ms50s5szzsfh_YR6R0S-L-sJadN9LfmujeDEgfFF2w4YigiYAfEG9FNalKiqed_zPH4RFF3wbsKQIwk8IXeszWfvQ3Pi1jLXM5DsMJ</w:t>
      </w:r>
    </w:p>
    <w:p>
      <w:r>
        <w:t>https://l.messenger.com/l.php?u=https%3A%2F%2Fsupport.apple.com%2Fen-ie%2Fguide%2Fsafari%2Fsfri11471%2Fmac&amp;h=AT0zEwqUHSB6J15JCD8DDp5xh6PqZuD2IznWpFi63wcgTO77Sl3kNTlo2oHkuzbH3Zzuetf-0m58VUtTM6XW9f5XS5q43bYlRr0ieIN2kyX_478OBJ0FScgdDMRRrjdn89BtlGm1t5U6qLjZ</w:t>
      </w:r>
    </w:p>
    <w:p>
      <w:r>
        <w:t>https://l.messenger.com/l.php?u=https%3A%2F%2Fsupport.apple.com%2Fen-us%2FHT201265&amp;h=AT3l0-edH2yiM2k4zGYCX9WlIJwjgmEQ9Ynhd9ZZsY_xxFhO8UG9b1fDcZoGp9iOYHJ8OXxzHx5c_DwaSPedXaGlxrZ61I6UBJiMD0Ij-JXRnW4LqSWQhuK2zecJauo2l9TjY-pL5vWNiOHR</w:t>
      </w:r>
    </w:p>
    <w:p>
      <w:r>
        <w:t>https://l.messenger.com/l.php?u=https%3A%2F%2Fblogs.opera.com%2Fnews%2F2015%2F08%2Fhow-to-manage-cookies-in-opera%2F&amp;h=AT0hmlNKWMdF_m0FGAhIDJ9qrbl8eEVsDvme-AKtSA83Im9Y2fXFUW2L02IirqfgCUqV81iX3CL5Ibp6JQRPx4KOAO_S0bnRqbz-8t5NQrspR9TUfr2yk-_i_I779F5TD_tz2MP7geE5dJpa</w:t>
      </w:r>
    </w:p>
    <w:p>
      <w:r>
        <w:t>https://www.messenger.com/watch/</w:t>
      </w:r>
    </w:p>
    <w:p>
      <w:r>
        <w:t>https://l.messenger.com/l.php?u=https%3A%2F%2Fwww.instagram.com%2F&amp;h=AT0231kniJ0ubJQKTHMCcrP4g0jXSHdTBZUA8sxpNnKJYMmgRml-UrUrEP3G5jWb37gRbE2g12Ve2MiBHQcqYGdPPPOJTHEG-QO22E0f9yTqqHTVKcbaGkXiVg52oPmc503DiVJjIJ2X5-dB</w:t>
      </w:r>
    </w:p>
    <w:p>
      <w:r>
        <w:t>https://developers.messenger.com/?ref=pf</w:t>
      </w:r>
    </w:p>
    <w:p>
      <w:r>
        <w:t>https://www.messenger.com/help/568137493302217</w:t>
      </w:r>
    </w:p>
    <w:p>
      <w:r>
        <w:t>https://moon.vn/policies/community-standards/</w:t>
      </w:r>
    </w:p>
    <w:p>
      <w:r>
        <w:t>https://moon.vn/policies/other-policies/</w:t>
      </w:r>
    </w:p>
    <w:p>
      <w:r>
        <w:t>https://moon.vn/policies/improving/</w:t>
      </w:r>
    </w:p>
    <w:p>
      <w:r>
        <w:t>https://moon.vn/enforcement/</w:t>
      </w:r>
    </w:p>
    <w:p>
      <w:r>
        <w:t>https://moon.vn/enforcement/detecting-violations/</w:t>
      </w:r>
    </w:p>
    <w:p>
      <w:r>
        <w:t>https://moon.vn/enforcement/taking-action/</w:t>
      </w:r>
    </w:p>
    <w:p>
      <w:r>
        <w:t>https://moon.vn/features/approach-to-elections/</w:t>
      </w:r>
    </w:p>
    <w:p>
      <w:r>
        <w:t>https://moon.vn/policies/community-standards/misinformation</w:t>
      </w:r>
    </w:p>
    <w:p>
      <w:r>
        <w:t>https://moon.vn/features/approach-to-newsworthy-content/</w:t>
      </w:r>
    </w:p>
    <w:p>
      <w:r>
        <w:t>https://moon.vn/features/ranking-and-content/</w:t>
      </w:r>
    </w:p>
    <w:p>
      <w:r>
        <w:t>https://moon.vn/oversight/</w:t>
      </w:r>
    </w:p>
    <w:p>
      <w:r>
        <w:t>https://moon.vn/oversight/appealing-to-oversight-board/</w:t>
      </w:r>
    </w:p>
    <w:p>
      <w:r>
        <w:t>https://moon.vn/oversight/oversight-board-cases/</w:t>
      </w:r>
    </w:p>
    <w:p>
      <w:r>
        <w:t>https://moon.vn/oversight/oversight-board-recommendations/</w:t>
      </w:r>
    </w:p>
    <w:p>
      <w:r>
        <w:t>https://moon.vn/oversight/creation-of-oversight-board/</w:t>
      </w:r>
    </w:p>
    <w:p>
      <w:r>
        <w:t>https://moon.vn/oversight/further-asked-questions/</w:t>
      </w:r>
    </w:p>
    <w:p>
      <w:r>
        <w:t>https://moon.vn/oversight/meta-quarterly-updates-on-the-oversight-board/</w:t>
      </w:r>
    </w:p>
    <w:p>
      <w:r>
        <w:t>https://l.facebook.com/l.php?u=https%3A%2F%2Fwww.whatsapp.com%2Ffaq%2Fvi%2Fgeneral%2F21197244&amp;h=AT3X_pUF3mnFIo-vrqgUwbGN7dc4-LUprq_3qTrnrdfvbug8C_VCVkmaOIjLmnVIWv8ioBAVDpuYTsXbgDbbv5k52nKsra3-xGD0iNCf-bWah6ycHMwRbV9DCQcL7XZ_yO2hhWXbQz5HQa4J</w:t>
      </w:r>
    </w:p>
    <w:p>
      <w:r>
        <w:t>https://l.facebook.com/l.php?u=https%3A%2F%2Fhelp.instagram.com%2F285881641526716%2F&amp;h=AT12JoOLRm2gRuMPZtcGKYtAgir2XAx0mh1vs6kf__PkmXLVCVaScNpl4eXRsmizlQ44CKjhegzeY17py8FtkFeuGgRy6sZRwEXkU5dqO2Vn31aby4IOJLUCwEf77bIHlsDSw8AcWEvexYE-</w:t>
      </w:r>
    </w:p>
    <w:p>
      <w:r>
        <w:t>https://l.facebook.com/l.php?u=https%3A%2F%2Fmessengerkids.com%2F&amp;h=AT3QUGtHMk8m5SQ94UIsOmkuhKCCf427PXs9-Aur8lfUO0xS0iOIn4ao32Bk6_mKWh3YNhwd1PIdlJNxdXrYQO-RNl-ZUlmV_DhE6sAcueb1b9MOXlRsjOvKgfDvRM_bMAFMi4Ln7IGBvxg0</w:t>
      </w:r>
    </w:p>
    <w:p>
      <w:r>
        <w:t>https://l.facebook.com/l.php?u=https%3A%2F%2Fwww.whatsapp.com%2Ffaq%2Fvi%2Fgeneral%2F21197244&amp;h=AT0cVWi9ZuStvJ6FWA_dmcU8YbcWT8pNGjbMqedXFaccpDc28qT8YICU4PtBW29J8eVDZyGK0GC77Qk26fpKi76sc9gwuPW13ahvSQwcfH6JF8VpGnDatMNYDk5q3BrNi0WdnVsv_w5aRE5r</w:t>
      </w:r>
    </w:p>
    <w:p>
      <w:r>
        <w:t>https://l.facebook.com/l.php?u=https%3A%2F%2Fhelp.instagram.com%2F285881641526716%2F&amp;h=AT32sYEwosdO6Muu-VvbFbCbnE8AA1MdzWKNFqfpxh1iwPpHSI9z6Fh8xDkir9Y88e5LifMwyDZ7PGL8cPa4s8aVKO6zcmDgtctW6qObDe3nJj1eDZBMBmmGV3ARyYLgrRQbAlQ8UgmbBt9H</w:t>
      </w:r>
    </w:p>
    <w:p>
      <w:r>
        <w:t>https://l.facebook.com/l.php?u=https%3A%2F%2Fmessengerkids.com%2F&amp;h=AT0mFzRY2ne7v5lCR9WY4M7bKQnvYATqXb60eOlVh74evMpfIokI2mX_vZJvcs9FKsvJKsCDwA33IrXRs6jzqBMLIHVBwe5iY9xWTTFGJ93Mo_FVCbfC_kJVR8uXqehLtXwnShYJkRfJnWp5</w:t>
      </w:r>
    </w:p>
    <w:p>
      <w:r>
        <w:t>https://www.facebook.com/help/messenger-app/1106443359454049?helpref=search&amp;sr=8&amp;query=video%20call&amp;search_session_id=0ad68c12b41285c2bf1e637b1bf7f834</w:t>
      </w:r>
    </w:p>
    <w:p>
      <w:r>
        <w:t>https://www.facebook.com/help/messenger-app/310772489111386?helpref=typeahead_suggestions&amp;sr=1&amp;query=scams</w:t>
      </w:r>
    </w:p>
    <w:p>
      <w:r>
        <w:t>https://www.facebook.com/help/188118808357379</w:t>
      </w:r>
    </w:p>
    <w:p>
      <w:r>
        <w:t>https://www.facebook.com/help/713015355575644?helpref=search&amp;sr=1&amp;query=safe%20browsing</w:t>
      </w:r>
    </w:p>
    <w:p>
      <w:r>
        <w:t>https://www.facebook.com/gpa/blog/create-a-better-messenger-strategy-through-automated-responses</w:t>
      </w:r>
    </w:p>
    <w:p>
      <w:r>
        <w:t>https://developers.facebook.com/products/messenger/coronavirus</w:t>
      </w:r>
    </w:p>
    <w:p>
      <w:r>
        <w:t>https://l.messenger.com/l.php?u=https%3A%2F%2Fmessengerkids.com%2F&amp;h=AT12zsCRKuTzB7Jx-A1doxBOcIoWdgYQsPwi7S-9ltH7HcegfKLqs5JTgggu_zB6Iw-7lDczC8681m28uvRT3ZJLYj2hmJ2hbtbbymLwE0Lqjg60-aAfIRaJ2LuvDEzhOA7QvV5S-8JsJG3C</w:t>
      </w:r>
    </w:p>
    <w:p>
      <w:r>
        <w:t>https://www.facebook.com/messenger_kids/?referrer=bookmark</w:t>
      </w:r>
    </w:p>
    <w:p>
      <w:r>
        <w:t>https://www.facebook.com/help/messenger-app/1414800065460231?helpref=search&amp;sr=11&amp;query=video%20call&amp;search_session_id=0ad68c12b41285c2bf1e637b1bf7f834</w:t>
      </w:r>
    </w:p>
    <w:p>
      <w:r>
        <w:t>https://www.facebook.com/help/messenger-app/1759354747722950</w:t>
      </w:r>
    </w:p>
    <w:p>
      <w:r>
        <w:t>https://www.facebook.com/help/messenger-app/1673374996287506/?helpref=hc_fnav&amp;bc[0]=Messenger%20App%20Help&amp;bc[1]=Using%20Messenger&amp;bc[2]=Sending%20Messages</w:t>
      </w:r>
    </w:p>
    <w:p>
      <w:r>
        <w:t>https://www.facebook.com/business/news/pages-messaging-tips</w:t>
      </w:r>
    </w:p>
    <w:p>
      <w:r>
        <w:t>https://www.facebook.com/business/learn/lessons/set-up-automated-responses</w:t>
      </w:r>
    </w:p>
    <w:p>
      <w:r>
        <w:t>https://www.facebook.com/business/messenger/get-started</w:t>
      </w:r>
    </w:p>
    <w:p>
      <w:r>
        <w:t>https://l.messenger.com/l.php?u=https%3A%2F%2Fmessengernews.fb.com%2F2020%2F03%2F25%2Fstay-home-but-stay-in-touch-5-tips-for-staying-better-connected-with-loved-ones-on-messenger%2F&amp;h=AT1o_G6jDazEH_4jWbAmTrXaMy8FvdLP1GTuwSN_BzDZ-JBUsxQ8Ax0GzbJ-_Nir32aGeWLzkUWB-ZBZGzhe-zQrUOwxZtVw1ZSqWJb9Zx02cVAVhzDiNivT3KErEO0ie5XapTheDISUHzky</w:t>
      </w:r>
    </w:p>
    <w:p>
      <w:r>
        <w:t>https://www.facebook.com/help/messenger-app/575386272659331?helpref=typeahead_suggestions&amp;sr=2&amp;query=ar%20effect</w:t>
      </w:r>
    </w:p>
    <w:p>
      <w:r>
        <w:t>https://www.facebook.com/help/196050490547892</w:t>
      </w:r>
    </w:p>
    <w:p>
      <w:r>
        <w:t>https://www.facebook.com/watch/?v=10155663900871886</w:t>
      </w:r>
    </w:p>
    <w:p>
      <w:r>
        <w:t>https://www.facebook.com/help/1674717642789671?helpref=related</w:t>
      </w:r>
    </w:p>
    <w:p>
      <w:r>
        <w:t>https://www.facebook.com/help/1288173394636262</w:t>
      </w:r>
    </w:p>
    <w:p>
      <w:r>
        <w:t>https://l.messenger.com/l.php?u=https%3A%2F%2Fwww.who.int%2Femergencies%2Fdiseases%2Fnovel-coronavirus-2019&amp;h=AT3YFtMZvPpxYYn4ahRUn8ydXHnxZraPKBJZUfSPZVhk0f-K6g06jFEOa-TgtASv1BwiOLbKKZusD7Nnr7RlFXaKIRY_IdFuyfe2l2HG_8SFbrADU8_U9iusOtqFD95KKQM3m3hD6JXNAp_h</w:t>
      </w:r>
    </w:p>
    <w:p>
      <w:r>
        <w:t>https://www.facebook.com/coronavirus_info/</w:t>
      </w:r>
    </w:p>
    <w:p>
      <w:r>
        <w:t>https://l.messenger.com/l.php?u=https%3A%2F%2Fwww.whatsapp.com%2Fcoronavirus&amp;h=AT2jModfno4x4YQrALsL40d2W5l9l3NC1I-pO_NP0iDaBz5L5PL-2PxQfkuIrO_ID4W35PjJ-jqWhNtT6ZVQux3p_0T_og5JZJKxcTVgamEOgHwWie0D2GTu8lERz3yFj9hmyDOKrYaCP_Yj</w:t>
      </w:r>
    </w:p>
    <w:p>
      <w:r>
        <w:t>https://www.facebook.com/business/boost/resource</w:t>
      </w:r>
    </w:p>
    <w:p>
      <w:r>
        <w:t>https://www.messenger.com/coronavirus?locale=de_DE</w:t>
      </w:r>
    </w:p>
    <w:p>
      <w:r>
        <w:t>https://www.messenger.com/coronavirus?locale=en_GB</w:t>
      </w:r>
    </w:p>
    <w:p>
      <w:r>
        <w:t>https://www.messenger.com/coronavirus?locale=en_US</w:t>
      </w:r>
    </w:p>
    <w:p>
      <w:r>
        <w:t>https://www.messenger.com/coronavirus?locale=es_ES</w:t>
      </w:r>
    </w:p>
    <w:p>
      <w:r>
        <w:t>https://www.messenger.com/coronavirus?locale=es_LA</w:t>
      </w:r>
    </w:p>
    <w:p>
      <w:r>
        <w:t>https://www.messenger.com/coronavirus?locale=fr_FR</w:t>
      </w:r>
    </w:p>
    <w:p>
      <w:r>
        <w:t>https://www.messenger.com/coronavirus?locale=it_IT</w:t>
      </w:r>
    </w:p>
    <w:p>
      <w:r>
        <w:t>https://www.messenger.com/coronavirus?locale=pl_PL</w:t>
      </w:r>
    </w:p>
    <w:p>
      <w:r>
        <w:t>https://www.messenger.com/coronavirus?locale=pt_BR</w:t>
      </w:r>
    </w:p>
    <w:p>
      <w:r>
        <w:t>https://www.messenger.com/coronavirus?locale=pt_PT</w:t>
      </w:r>
    </w:p>
    <w:p>
      <w:r>
        <w:t>https://www.messenger.com/coronavirus?locale=th_TH</w:t>
      </w:r>
    </w:p>
    <w:p>
      <w:r>
        <w:t>https://www.messenger.com/coronavirus?locale=vi_VN</w:t>
      </w:r>
    </w:p>
    <w:p>
      <w:r>
        <w:t>https://l.messenger.com/l.php?u=https%3A%2F%2Fabout.fb.com%2Fnews%2F2020%2F09%2Fnew-messaging-features-for-instagram%2F&amp;h=AT0d4PN3Aez1qepmyQ62855yd0YnRChVgg6oiTc__WvVU3pSJB1EPPi61I7HUeknxt7XexlBANFz09__JRYLbZ_f5GAvOrcDsF9LZZrM94XeCvD_i5RnY_fV3ZCYU2zdcMv0dce_28qizYdb</w:t>
      </w:r>
    </w:p>
    <w:p>
      <w:r>
        <w:t>https://l.messenger.com/l.php?u=https%3A%2F%2Fabout.fb.com%2Factions%2Fpreparing-for-elections-on-facebook%2F&amp;h=AT1J1RgLqpwlYcw6GO79qU56tIPeQpPlmFt8oH897DKV5BS8mr5TBBWnogSjtaaqr68kNEh_9G9fAyeRBiT1bOAWuFN9UutIZSbIzuhhuJWIno5eXFWrCQdErZr-GxcPytzf91fmpWrsssqH</w:t>
      </w:r>
    </w:p>
    <w:p>
      <w:r>
        <w:t>https://l.messenger.com/l.php?u=https%3A%2F%2Fabout.fb.com%2Fwp-content%2Fuploads%2F2016%2F07%2Fmessenger-secret-conversations-technical-whitepaper.pdf&amp;h=AT3NugwIT_0EWYEZ3_wQs3wec7FdjXW3gjAOGcx6lZKDTSouq-GOt1TUtVljf5W8634uu7fC5x-e7aKL4W8m_MKqElMKe2gEvSpHzJMx_ioeQyRFDC3RseLT-MWie9koeJLnFXjrpBLDlsLN</w:t>
      </w:r>
    </w:p>
    <w:p>
      <w:r>
        <w:t>https://l.messenger.com/l.php?u=https%3A%2F%2Fmessengerkids.com%2F&amp;h=AT3RlRS8t_Mnstjx88na0N9wajYdJOWDEVWcMwLInZgNYlwr6GZSMBICi7jXKSlqy-hldSWAMZzPsQiBBABO5iSPin_mKHhQATHyTplrjUScg915Ybuzmq_d2_Kj8cSugE9KK1pW0nocacWz</w:t>
      </w:r>
    </w:p>
    <w:p>
      <w:r>
        <w:t>https://l.messenger.com/l.php?u=https%3A%2F%2Fabout.fb.com%2Factions%2Fprotecting-privacy-and-security%2F&amp;h=AT0tbhlSbzHvDO1DkYUQUepg7_XzjCfUBrhbSsvqgr-YX4b4pu3j4eOQ-2LuFbwLwZ6-JS1TsKrp-zxkAIlfxT_1uDkXETtd3u7pYDdJ96_mHruYvdToVCyp5zfwKU4vm2kFrG9yN8iOrv4b</w:t>
      </w:r>
    </w:p>
    <w:p>
      <w:r>
        <w:t>https://l.messenger.com/l.php?u=https%3A%2F%2Fmessengerkids.com%2F&amp;h=AT3Ng1EVkqMZXRMy14vB_SOECxmtCMAsKmS6KBPzyS-8mdLMgRDzLlb2D1toAIwEANY7zFR_v3RQBhV0aYrwBoczi2Psay8jlhxW-iE1wmbM7LsFCIOHasLun0SaIN-nJ_MNCxJchYSduUvu</w:t>
      </w:r>
    </w:p>
    <w:p>
      <w:r>
        <w:t>https://l.messenger.com/l.php?u=https%3A%2F%2Fabout.fb.com%2Factions%2Fprotecting-privacy-and-security%2F&amp;h=AT0yfIY944aVeN6ZgLpsLd3eAapmAWJbjyKb1CvLatUvTYYMomuXkhB-O6CHMT008w_Y-RuXtrFdUixFd7h4ZmwdeZRJxVJYZBCIZAtk6m6JNfuPCsEGhXiqgrEhU0yfN56a5Jt-19p_Jq3j</w:t>
      </w:r>
    </w:p>
    <w:p>
      <w:r>
        <w:t>https://l.messenger.com/l.php?u=https%3A%2F%2Fmessengerkids.com%2F&amp;h=AT0uhc6YYOaSGBhbtig20SjNMenZEHYEV-ew0GqxYfIc9W1T6gV9BJMMoofioXnDmBq4a8vYTxv4twcSClsnRVoJOiHJhZ3hUwaiWJF3GBmL35jfjtII26gwTVtrfN6zWuydR5gLCTv5cnHE</w:t>
      </w:r>
    </w:p>
    <w:p>
      <w:r>
        <w:t>https://l.messenger.com/l.php?u=https%3A%2F%2Fabout.fb.com%2Factions%2Fprotecting-privacy-and-security%2F&amp;h=AT3ZE_7BhPgbSD2_jxKUUjsEcUN_EZCG46Nxa5-6og5hxL3IHLuChZaCWWzuB1EreD_5CreTdJJa5LSNI-gRD7JpDXkR9dyP2oM8CWHOKjO260--7R8qxKvPljFjvYdB2ZS6OZxQhLpq6RQW</w:t>
      </w:r>
    </w:p>
    <w:p>
      <w:r>
        <w:t>https://l.messenger.com/l.php?u=https%3A%2F%2Fabout.fb.com%2Fnews%2F2020%2F09%2Fnew-messaging-features-for-instagram%2F&amp;h=AT1W3t00MZhgBV5fJ4hxK11eSk14bptwnZowTrHz8hqG6IxiBpMT3L--RxogQycIwnWi0wXqAs-weNWJMw4ZqF_TKzsp1XN2yqZL5zhuLC_pT_ho26u24AjSrKMXyT29c84Id8yk3VDC2E3p</w:t>
      </w:r>
    </w:p>
    <w:p>
      <w:r>
        <w:t>https://l.messenger.com/l.php?u=https%3A%2F%2Fabout.fb.com%2Factions%2Fpreparing-for-elections-on-facebook%2F&amp;h=AT1bPyVydoB580psrlCuUcbU5B-DDxcdk5npsvmpr4ylrcR0F4iMXkS8wdLUBb4UUMx0UoCzsxsoQm-BMZNZ4y4dm3btKedY5TNHpgEvYSvMe2AlPAsZlnczGhzNwkSHfxUpMASP7lS6Mgto</w:t>
      </w:r>
    </w:p>
    <w:p>
      <w:r>
        <w:t>https://l.messenger.com/l.php?u=https%3A%2F%2Fabout.fb.com%2Fwp-content%2Fuploads%2F2016%2F07%2Fmessenger-secret-conversations-technical-whitepaper.pdf&amp;h=AT3xnBEHa5yvtWUmyBca5ENlMQl1BhH9j4bG_FVc0a8vA5OqTxllLpmZ4IsskcCx3ynh1JGcShmxTkERzDyev0y0kzXrDhMHtHEgWkuiw4TKAmdI73tCghQOkPAql35DB7EBq5gj16s6BfM1</w:t>
      </w:r>
    </w:p>
    <w:p>
      <w:r>
        <w:t>https://l.messenger.com/l.php?u=https%3A%2F%2Fmessengerkids.com%2F&amp;h=AT3105FlwvQqVot2nnLrc8YEPEdQj93T-UTxno50lpThYvtFcI82H84CdiJO2tmtXb2MS79fi8dJTtic0aAjpmaWOTrSe8ErXJy3hdQNHdHWUlResc5zfY-VtJ8FHeahOEjFpYWJyzeTdM8I</w:t>
      </w:r>
    </w:p>
    <w:p>
      <w:r>
        <w:t>https://l.messenger.com/l.php?u=https%3A%2F%2Fabout.fb.com%2Factions%2Fprotecting-privacy-and-security%2F&amp;h=AT3ZyegPb4jfNHq6l-JZgXGtKuywzV35duxKmngFCoRjzAKMcY5IDoe3UkzqfcjzM4iPrk6NURRvqRovaXzFHnq4C1pXQfffSukhGtH_jeqe-Ne5FZZgIcewXXT36taWRhRptIO7ScEe_FJE</w:t>
      </w:r>
    </w:p>
    <w:p>
      <w:r>
        <w:t>https://l.messenger.com/l.php?u=https%3A%2F%2Fmessengerkids.com%2F&amp;h=AT0gZ93TuW-nD0KnaKvf-Xg-_u9sZORzprrL_GlbmWUx8gxzfOd7qSMY-j5Is2VZ2HSMzANWjuJ27XP6y-Q3Ij3bBm0H-2hof5n8AzL_kev6tRzlMB1wR_so3w9VNajH2LDycmMO8d6j6gDA</w:t>
      </w:r>
    </w:p>
    <w:p>
      <w:r>
        <w:t>https://l.messenger.com/l.php?u=https%3A%2F%2Fabout.fb.com%2Factions%2Fprotecting-privacy-and-security%2F&amp;h=AT2oh309Ndc_pu4cC6fAtI6Oy36E62cVIKKK12MTgSoOHIUq4T6vJ5UgZQJ572GG3aCkzCy-VVIFgGKKgqcdYM1VSfGd33g6-GzzTNrUOc0ABnjsy0QOik2-I-_XnH73jE99tS0jxaj7Jrpz</w:t>
      </w:r>
    </w:p>
    <w:p>
      <w:r>
        <w:t>https://l.messenger.com/l.php?u=https%3A%2F%2Fmessengerkids.com%2F&amp;h=AT28fEKnVVg6CrAcB8RHX7sn_vbek8grLrQj52SngY2hkwcczmuOhySk5sFVzPOEhijCqe5n_rHEbibzlUfpJT7ZmoTnID7O18qUtdE6a6pBjJTItWB_NSl2kLpdoZxFQ9lZoASRCZkP-S6l</w:t>
      </w:r>
    </w:p>
    <w:p>
      <w:r>
        <w:t>https://l.messenger.com/l.php?u=https%3A%2F%2Fabout.fb.com%2Factions%2Fprotecting-privacy-and-security%2F&amp;h=AT19TY9EfwkI2qNIT_plt9Mt1pYoVO22meCdgjJieimlChPUM31RAUxndVZ6r1gaBmjn01AqFy1WRsU7-JuPbkblqlJcxI-5Nul9ElSW1d1s8HPF3b9gQPc2NI7dVbRLfglPnxPHLHGvg44pNul-tJkNad0thQ</w:t>
      </w:r>
    </w:p>
    <w:p>
      <w:r>
        <w:t>https://l.messenger.com/l.php?u=https%3A%2F%2Fabout.fb.com%2Fnews%2F2020%2F09%2Fnew-messaging-features-for-instagram%2F&amp;h=AT3ahPVGY-qbZgQQe7ZeKpFBW--8U_LYnEkd7fcu_FTHB9S3gdsu1IV5mMJzoVKw3iulJuGyA3xG70_9j4qSI3HIn1-Ajlr-3WBT6NoiI9xSVzwV-OO0lGb5_xOdrFe4TD0M2wW4ib956Uj_</w:t>
      </w:r>
    </w:p>
    <w:p>
      <w:r>
        <w:t>https://l.messenger.com/l.php?u=https%3A%2F%2Fabout.fb.com%2Factions%2Fpreparing-for-elections-on-facebook%2F&amp;h=AT2VYU6uF4OAfVyXQzNkUDgBAFjinhdiUD4bvF8jhffiwV1hbc1Jbh-CHT_ZQMZDudHklLC654by9q7Z6cFjLJnHQTFFt6nYbuzKB0xwUwzdUlqFcVE8M4uwNcV3b12vIqJx-ils3QxjVI0W</w:t>
      </w:r>
    </w:p>
    <w:p>
      <w:r>
        <w:t>https://l.messenger.com/l.php?u=https%3A%2F%2Fabout.fb.com%2Fwp-content%2Fuploads%2F2016%2F07%2Fmessenger-secret-conversations-technical-whitepaper.pdf&amp;h=AT3TQfplIpjsdVtGTnHflV7f70L1qQ7Fu-yW8SEU_hhw37GkXZUK_25r_LcH_Llg2ElTdOqQqMcNfH8gHIDQq8paaCsRR7NWsGXOS4XkLa13-bS48NaSEah_yX_4SSK2DZRA9wOEsWTN9mkU</w:t>
      </w:r>
    </w:p>
    <w:p>
      <w:r>
        <w:t>https://l.messenger.com/l.php?u=https%3A%2F%2Fmessengerkids.com%2F&amp;h=AT1WCZjIW5cUXuU7xOpJ8SE-_KbVyV-8DdJitf4wb5TjXb-Onom-OHYkrPI_SkyCf2cPYobXzt_xmiLoJqIsMUT80LUUUXgBPxvPaYA3Qv4WXWmv6T01ZDL5Afdxv1D9aUy8fa3rtIUnPhj1</w:t>
      </w:r>
    </w:p>
    <w:p>
      <w:r>
        <w:t>https://l.messenger.com/l.php?u=https%3A%2F%2Fabout.fb.com%2Factions%2Fprotecting-privacy-and-security%2F&amp;h=AT22qaDYM3QP8-__cJVVTee-KV_UK497wRENIVgX8lcr4ZVitnWUIqQdv7dWibmeWqxnP9Se-HBKE6Py5CYwfDSKMxcJGhl63PJH-Zn9D1jb7s8o8vA7iHf_X07G3WMAAal-pv2Kj7vbcNWV</w:t>
      </w:r>
    </w:p>
    <w:p>
      <w:r>
        <w:t>https://l.messenger.com/l.php?u=https%3A%2F%2Fmessengerkids.com%2F&amp;h=AT2IS-F5-yP-SVDiuB1rdDUnOB1ngIM1Vt8QYkEPnwtcR8K9AhdUHpq1ymdZooBluEF3BinjUsY_AFfcBZEBlDEd5ccp5YaQdKxFa20zP7EzBHeyVETjW20SlJeKlnE0tSa-Wn7cHxgUcv7T</w:t>
      </w:r>
    </w:p>
    <w:p>
      <w:r>
        <w:t>https://l.messenger.com/l.php?u=https%3A%2F%2Fabout.fb.com%2Factions%2Fprotecting-privacy-and-security%2F&amp;h=AT17WzN-Tm0HtpLTpL_jH1Zpy6KFa_k15tj9SlJmKOKjjbWZcPt_a66bQFcN_DIhsfxJ2teSElWcHW0gyiubBa5G6zlPABTb_P56o93fMJA5HZVb2_5PC_8Hv5kQxwOTZ46UDwtpzfcL06-a</w:t>
      </w:r>
    </w:p>
    <w:p>
      <w:r>
        <w:t>https://l.messenger.com/l.php?u=https%3A%2F%2Fmessengerkids.com%2F&amp;h=AT2qNOWBnStGPWmS_n7XjyeHem0yonSMKfBiKD_cmC94JtSNZjqKYugWVeFh_XMdjW2FTQJlBN5UGT4aP79c0fph9DBUmEgaIU9li5NJTaps7z0JmbK4-NebZaWoir9Pqil1rNiPL0jlTMTd</w:t>
      </w:r>
    </w:p>
    <w:p>
      <w:r>
        <w:t>https://l.messenger.com/l.php?u=https%3A%2F%2Fabout.fb.com%2Factions%2Fprotecting-privacy-and-security%2F&amp;h=AT3lcbb0lOAq-zrBtYf55_Vcomh9-gPNCErIqYQKab1Mc76ifr15D8evUuF2lrtc_PwKdBVTHlizRmqNutyZgiPCY0g91DLCb6CPlF00NU7sIOgsjkR9LA-UXFRZN2V4dMZfuq3k8MdtpJBb</w:t>
      </w:r>
    </w:p>
    <w:p>
      <w:r>
        <w:t>https://l.messenger.com/l.php?u=https%3A%2F%2Fabout.fb.com%2Fnews%2F2020%2F09%2Fnew-messaging-features-for-instagram%2F&amp;h=AT2uZZ8RQWAwX1RvPIdbP2iwi-e3pRz82iD4pl1p5WkPXjFbfFdeHTNlPZXuupsSf6Nv0OgcLbrs_JXLPjYlRaXWC7BDWxJGjjus5RH-6d4pc7BQNHhWzz1tsOHrQGpxOp-42SPoXAtVCKYwG8Bzh2BxN4yyfw</w:t>
      </w:r>
    </w:p>
    <w:p>
      <w:r>
        <w:t>https://l.messenger.com/l.php?u=https%3A%2F%2Fabout.fb.com%2Factions%2Fpreparing-for-elections-on-facebook%2F&amp;h=AT2By1edlhrSL3BobSzPubJkhPQrecnR3ue02WAOIiffAGyA_ryCW18pDSXIFrly0SWz-UkKEJP7HTs_z7SyW0Ir8gQOr_XJYDq9mDYccJVFBsPZL6-6BYDihvbjPm7ADxQCS5jjmmgCBhSe</w:t>
      </w:r>
    </w:p>
    <w:p>
      <w:r>
        <w:t>https://l.messenger.com/l.php?u=https%3A%2F%2Fabout.fb.com%2Fwp-content%2Fuploads%2F2016%2F07%2Fmessenger-secret-conversations-technical-whitepaper.pdf&amp;h=AT2t_WoTlZt2lGM4rnN1D_MOd6tEN_83gShPpBOJrJ9DVc9nv4rHfeOHi4gQOdtJR_XSGA7GOGWSUhvD4ZTQmbIU0B5QOD89gY2npvfIgZ0lKrdrPcclTAhGwg3oOtY1fJK0c4PIE1EHMVtf</w:t>
      </w:r>
    </w:p>
    <w:p>
      <w:r>
        <w:t>https://l.messenger.com/l.php?u=https%3A%2F%2Fmessengerkids.com%2F&amp;h=AT1Y0zWoBRByV6t9l8-oWi8WZD4zDjzUL1NlylsvsUXvdwhNO7uJwBbBShLTaQvlRziRJye8DuuTlEAUZsc-fEK2m58nGXGATzFNJPUffQE40Zwk4ql_nNEsIj2u0xl5bK8EoukAWSxVxtSl</w:t>
      </w:r>
    </w:p>
    <w:p>
      <w:r>
        <w:t>https://l.messenger.com/l.php?u=https%3A%2F%2Fabout.fb.com%2Factions%2Fprotecting-privacy-and-security%2F&amp;h=AT2cYm7VP8baGY3nxAgmCT9R-mllDboUwhK6R3oN2lJPcX9BOOWlT0Sz7EWmf854wF1BpRlxgzPGJSquHi6E24SWZPhk6_PXinfuEGetPn-cuYcPm0Wo0LH8NAG7oVf_-9LR67-LgrjXKKQSNPMruzk0bBGxjQ</w:t>
      </w:r>
    </w:p>
    <w:p>
      <w:r>
        <w:t>https://l.messenger.com/l.php?u=https%3A%2F%2Fmessengerkids.com%2F&amp;h=AT3W9ZHhzr2DPrmyIYrC9b5Jb70bIE4apQwG_wWgZXfPDvSz479phtGCtmRwUeIkVT8BsbX5WjKwYUKAcgkGXGkJSUy1wl38guogxwImc0InovkciP20YXSP__8EQnjhrL3ZGQXVJp3oMBfJ</w:t>
      </w:r>
    </w:p>
    <w:p>
      <w:r>
        <w:t>https://l.messenger.com/l.php?u=https%3A%2F%2Fabout.fb.com%2Factions%2Fprotecting-privacy-and-security%2F&amp;h=AT2rVlZaOOb7C0B3mXm__pkjtJvCpygxu8ILn0fAy35tYCbxuooLNarrIDuvWiDcmyYELaUrcqX8yXJ1MjlOCmzQRckgk_wEmjvOJy94Fu5f8rjXBaUK7fv0pGFMTIoFnFnY2pxnoWv5haH3</w:t>
      </w:r>
    </w:p>
    <w:p>
      <w:r>
        <w:t>https://l.messenger.com/l.php?u=https%3A%2F%2Fmessengerkids.com%2F&amp;h=AT3EpyIEb8wEi6gxi6PgZgqLua05EDt_kzPYUywHL7pu8QiZBCtgZjbzz5HYExJYkr47do1dac5c5EwhzkwRMIUBriThwFNnjYNcm1nhKHc55rxLumbllwHCr8W0qaTup09vM5dcDv3l9fRZ</w:t>
      </w:r>
    </w:p>
    <w:p>
      <w:r>
        <w:t>https://l.messenger.com/l.php?u=https%3A%2F%2Fabout.fb.com%2Factions%2Fprotecting-privacy-and-security%2F&amp;h=AT1GzVCFyaoUUpRwgmG_mhJrIA39jrqjl7isrO2eNTnmZvpeVkFhxlDASzOEIvbaaHTJkR-qIW730HiOEsgZcncbR2GoBlsJe6Dw7-r3xq21czefgPUHxMAIBQ23zu5RzCcd9llLvJlH2X-p</w:t>
      </w:r>
    </w:p>
    <w:p>
      <w:r>
        <w:t>https://l.messenger.com/l.php?u=https%3A%2F%2Fabout.fb.com%2Fnews%2F2020%2F09%2Fnew-messaging-features-for-instagram%2F&amp;h=AT1L4jTT9YHJgre6O2LAEWwXcepxOFNevRKucBM0REd8VGLVJRmWa2CaQxxvdB-B9leBkRyXq726GVQNrvaKo28rfYFCh9k_ygVJvcKVvwhrqqaFziFwlnbaBpLBbkJvXI_OFp-Mu2pblVri</w:t>
      </w:r>
    </w:p>
    <w:p>
      <w:r>
        <w:t>https://l.messenger.com/l.php?u=https%3A%2F%2Fabout.fb.com%2Factions%2Fpreparing-for-elections-on-facebook%2F&amp;h=AT0VF_iQG9pjjmnB22Z2pvDWamfGzWH86QqjNujYLcOXz-PgztUuTYN9ah1qsenoD1e6sFTvgjS96gBynpundHhDIsdV2TgI_osIXsFj-5PAKvQ_3X6gP3otoxusoje8Pf8aVHON9MXJWU3e</w:t>
      </w:r>
    </w:p>
    <w:p>
      <w:r>
        <w:t>https://l.messenger.com/l.php?u=https%3A%2F%2Fabout.fb.com%2Fwp-content%2Fuploads%2F2016%2F07%2Fmessenger-secret-conversations-technical-whitepaper.pdf&amp;h=AT351jb4gUiDUEYcJ7n81vw81BOHYlgVtkukPSbt2z196H9KY5uXmrFeHT8K5TwhUND2ClYBK11QPfWTvd5y980emnP3lL_TmYU9e3gZqRvubIEv0kcmAgagz8IvhKUMiyWcmNHwp2wg1jyd</w:t>
      </w:r>
    </w:p>
    <w:p>
      <w:r>
        <w:t>https://l.messenger.com/l.php?u=https%3A%2F%2Fmessengerkids.com%2F&amp;h=AT2fPdZeo8qv9NNuZ2tjDL3VnLcgXQ_9B5_ExZkvTRNH5HbM0ou3IYX2VyHIo59prsDDeacGRxJjDRmu54WMBLfRENuk167iEKGxGl1PV1Ve9hF3pFs670vKdkGKbEPnAXNTUuUBLaGbfGVD</w:t>
      </w:r>
    </w:p>
    <w:p>
      <w:r>
        <w:t>https://l.messenger.com/l.php?u=https%3A%2F%2Fabout.fb.com%2Factions%2Fprotecting-privacy-and-security%2F&amp;h=AT3PBODS46TcJXWISl63_NCv1vygK5OxWAQWC4dMzVUiij9NK09d-0f1LAEuwzFy1-UzNX9rKIldZ7Vd4Iy5JT5Ycg01QcU7irB8CbMr4mdsHN0NDf2KxfZF_YEhY3UOsd-iHU_l2MZuGV-p</w:t>
      </w:r>
    </w:p>
    <w:p>
      <w:r>
        <w:t>https://l.messenger.com/l.php?u=https%3A%2F%2Fmessengerkids.com%2F&amp;h=AT3rhDE2mY3IgrLKRyZ6U8_dAIpsoxFcSKcyhs6LKzWlyBu6th5BRjKVSV_N4eEAGuvS5fIJ1eMEUehdGaxKBzCZ6ZfE7u-Q1kZ9ELUvlMFvV6oZHQRqYofao3M9NcF_Xo0-8LirLX9e5eyg</w:t>
      </w:r>
    </w:p>
    <w:p>
      <w:r>
        <w:t>https://l.messenger.com/l.php?u=https%3A%2F%2Fabout.fb.com%2Factions%2Fprotecting-privacy-and-security%2F&amp;h=AT1YPiq1m5-JLqR9n2INaHwaQ85KHK4Shte9NfPkFoKuoBVmxPXEQcosixgiRb8jl4MAoEKytr8x3x9iXwjJaAyTrTdCHT_5AMKySJLp-FQgy-xkXE3ZQVqCufw2k4gnY3-4ve3zNjDkC-OU</w:t>
      </w:r>
    </w:p>
    <w:p>
      <w:r>
        <w:t>https://l.messenger.com/l.php?u=https%3A%2F%2Fmessengerkids.com%2F&amp;h=AT0DeociFg_wdc8J0vIENU1khZDVA2l41LhTHwB-JGY77_3uYBtvtwe_X5hfz0h3YVRzwkqjec9yERjrwgjL59raQbOW9jOBd6gi9CZc7Sq7L7NOWmHombNa3Two8U6BhXfkJsZaGMwF7K3m</w:t>
      </w:r>
    </w:p>
    <w:p>
      <w:r>
        <w:t>https://l.messenger.com/l.php?u=https%3A%2F%2Fabout.fb.com%2Factions%2Fprotecting-privacy-and-security%2F&amp;h=AT2L0OLrodHrX9jiASsz5N6pDlxsIDBotpbwxaIsjuRIu0euNxA9WIkha-oXCGaLSQ2FYGasm6VNp35ZYmVMAWtxlkopUYoLLpY0XpRgU_UQGdMrcrjr4OzyDNVqVD0L_oSIYujXRT4jAU80</w:t>
      </w:r>
    </w:p>
    <w:p>
      <w:r>
        <w:t>https://l.messenger.com/l.php?u=https%3A%2F%2Fabout.fb.com%2Fnews%2F2020%2F09%2Fnew-messaging-features-for-instagram%2F&amp;h=AT09W10kanwDXNC-Mur3fkQ_PyqnnEh8UIhSNsgSsjnrqQVCDVHiRefYT2Cn4c9H5GWSTNeueH9SYlAnujcZ1NQ5XGAMcV_2F4P2Yyb-QA5bELVP8DRZvs3cxEjlPJt91QgtKX4mmbiEahzN</w:t>
      </w:r>
    </w:p>
    <w:p>
      <w:r>
        <w:t>https://l.messenger.com/l.php?u=https%3A%2F%2Fabout.fb.com%2Factions%2Fpreparing-for-elections-on-facebook%2F&amp;h=AT0caebh4C-WiOKxhWCfR_nSCH3KNymTPvv7oz_wfmiGT2gwvo7Uvej3PEWQaiedWA8XO1LBjQChl4lyoXJ7vQRI3BiHTGoWm9YgdaIJ5YM-f9LYXSjIu-rVTcA0k4BEs8uGWwe8EBzS8ExL</w:t>
      </w:r>
    </w:p>
    <w:p>
      <w:r>
        <w:t>https://l.messenger.com/l.php?u=https%3A%2F%2Fabout.fb.com%2Fwp-content%2Fuploads%2F2016%2F07%2Fmessenger-secret-conversations-technical-whitepaper.pdf&amp;h=AT309uZkH8NMoLU2wjS3ghAiXy18WYRuf0MFqKC7Zmd7QXs4HlxBwCEnOlIAdBl3awR3PFz-fZlkCQIRB9VsO7413xwKFdMtnHiUnZAK32TJsiFWPmIhDPAsSbeKi7o19qC1LW7rE1zYW8BC</w:t>
      </w:r>
    </w:p>
    <w:p>
      <w:r>
        <w:t>https://l.messenger.com/l.php?u=https%3A%2F%2Fmessengerkids.com%2F&amp;h=AT2jBDECgov_ncbNUWgf44yhigAaX0-RpS6yXiMMsaZf_R5jduc9x2mMVd8-mizHgOKUAH1cCpJ-ONMM9YfEXv3ggYXT7ftJdVuIcfPNxd9_4ttHftOye8YK_Ti336sUlZ1hpM1DFOMz1ckH</w:t>
      </w:r>
    </w:p>
    <w:p>
      <w:r>
        <w:t>https://l.messenger.com/l.php?u=https%3A%2F%2Fabout.fb.com%2Factions%2Fprotecting-privacy-and-security%2F&amp;h=AT1xjSOSa0FGGxSTrOidmmMZ6hQVFJrZ28luleowo2SGIG6ecM_11zBQDfQe3S9u7g9FTAH3ssO7xjaWQUzPYViU9ww4Gfp7yqZPzeE5fzbWk3EF4A3lTKZxAcMVlrOO4uhg87IxajGZrW8d</w:t>
      </w:r>
    </w:p>
    <w:p>
      <w:r>
        <w:t>https://l.messenger.com/l.php?u=https%3A%2F%2Fmessengerkids.com%2F&amp;h=AT1sGApXoBIVWCDJzrL_cw31_6_BYp1qccADyz5yc-cISnsGEyB6AirP8vR2lM5nNbYzMB95QSI9qIqMV46G8ZuumBkDFV6liGcB3feiYWlnxLvpAAmhhWbpXYq6Mxp5v24YFu34_lywr0r1</w:t>
      </w:r>
    </w:p>
    <w:p>
      <w:r>
        <w:t>https://l.messenger.com/l.php?u=https%3A%2F%2Fabout.fb.com%2Factions%2Fprotecting-privacy-and-security%2F&amp;h=AT2tO4ZHsqge9aBytw8FNvxXqJ7E7t6zONI6LzcYsivy0QSYPmS2h6VT4GWAemDvR6JS6MIMK__RD65TV0_MfloENcEZ6akhRukzia_vEFdKQeGAD1tjQ5d73S048fM36iVRfLWEJ2R-wze9</w:t>
      </w:r>
    </w:p>
    <w:p>
      <w:r>
        <w:t>https://l.messenger.com/l.php?u=https%3A%2F%2Fmessengerkids.com%2F&amp;h=AT1oOKn7UzyvHqVZYoZVuzs21bmglCL7kv4VMIH5TA5hjWkoH5PqYHzhTb3O3_aSp-iasltKHUCsWH4zh8T8M_O0EacKW-5oqxjP5lUAgAyeBAioJAEwoEtIaP7dGDZMREqub9r2a-W7ONF3</w:t>
      </w:r>
    </w:p>
    <w:p>
      <w:r>
        <w:t>https://l.messenger.com/l.php?u=https%3A%2F%2Fabout.fb.com%2Factions%2Fprotecting-privacy-and-security%2F&amp;h=AT34K03HFoW5MZuRVSvYVSpHcDVcDSEkvKSjcS8ws90jdmy-gEPqZgCN7DByGULScnOxekiuqqdD-PfPzDqBS-af6AXjYV2nJFAD9J6hSU48YnQ6TF0hJUB-rN0po-60bmqAJY_HviAFe2E1</w:t>
      </w:r>
    </w:p>
    <w:p>
      <w:r>
        <w:t>https://l.messenger.com/l.php?u=https%3A%2F%2Fabout.fb.com%2Fnews%2F2020%2F09%2Fnew-messaging-features-for-instagram%2F&amp;h=AT2vmATnwWbK17JGL1dh3xMImoqSyQ0_KbbLQ2HwZOkyxKrOhIbTHE3v4Y6Ad8sGBRzlvimuTFQmvFKpUKxDFQENE8X_qX1n4Tkf3vq4lQoira9F3jCrSa18FHZX5VzAqwwjNVcHKUVSNqTT</w:t>
      </w:r>
    </w:p>
    <w:p>
      <w:r>
        <w:t>https://l.messenger.com/l.php?u=https%3A%2F%2Fabout.fb.com%2Factions%2Fpreparing-for-elections-on-facebook%2F&amp;h=AT3PVNWhtCXkXo0RhScC70vlkrfAquEpMrl6Skfggzmo8y-ssXaJ5G87zyHxeVX2ZylyJRUSo37RIV8birsRcvjyWhCIVcpypEbbvMyBUYRtKxA16qoE9WA8GVal4PbC2plW3fEdSrm2fMm42TTbfYqPM8Ua3Q</w:t>
      </w:r>
    </w:p>
    <w:p>
      <w:r>
        <w:t>https://l.messenger.com/l.php?u=https%3A%2F%2Fabout.fb.com%2Fwp-content%2Fuploads%2F2016%2F07%2Fmessenger-secret-conversations-technical-whitepaper.pdf&amp;h=AT3l3pZeeRzw-_7hdSS_uWNzDOu96qzatw4BVyj8kYde7DVqaqauHLi_i5TGFwabWWDsh5BlPGxwQ6iMbUCTb6AxzXmFFR94zhXpMqjBOwJDTnAgEehPzcL0KQehSZ2QL9Dem7zFGM9-5GaR</w:t>
      </w:r>
    </w:p>
    <w:p>
      <w:r>
        <w:t>https://l.messenger.com/l.php?u=https%3A%2F%2Fmessengerkids.com%2F&amp;h=AT0OTvYYlS7NJTdWqASaxcS5h9ROpCfg-i4SVYmSJtZVyDhmEMuMyK-YTJ7OTJFvYC9c14rb-EkTfUotkUt6M1458MTOFc1SuIthmK0miUR1fmM1j_BRhUDusmo7ifN5jSqev28IjyiYB_RS</w:t>
      </w:r>
    </w:p>
    <w:p>
      <w:r>
        <w:t>https://l.messenger.com/l.php?u=https%3A%2F%2Fabout.fb.com%2Factions%2Fprotecting-privacy-and-security%2F&amp;h=AT1QX6v8YP4sRDc6Lr-16dPI1p13NGE2SOOo_DO_u0FAv7i6PShAB2IRJVqLFNuNeU2mdQbgc4V7GPExcy0cUgv18_bZW9HnHXn-q7NcPeQal5s_txrZ2cN5EPr4m5VgJUtyMSRuNpWuYyqI</w:t>
      </w:r>
    </w:p>
    <w:p>
      <w:r>
        <w:t>https://l.messenger.com/l.php?u=https%3A%2F%2Fmessengerkids.com%2F&amp;h=AT3scjjnc_9VJ_g8GxbcbLZX2VWPz2PCg_gXPkEbDejLz-RnSvk4Sz_gcevCg1xDXA9jSrP64qomadoUAufIK2bOc9BnzXWsDAopPlKlMw6TtUCTote9XDIWDACzKR-bDkrplZfR3Olh7LgL</w:t>
      </w:r>
    </w:p>
    <w:p>
      <w:r>
        <w:t>https://l.messenger.com/l.php?u=https%3A%2F%2Fabout.fb.com%2Factions%2Fprotecting-privacy-and-security%2F&amp;h=AT2EptmUKMKM6ZztbSRjmffmwy9-P-ctcQSbO_2lURjaNurGMnKmZ2QaLzFQ8HnyPv7hJOJ-9_X7mWSh0tCL14j-OG5QZhjok7VIIP66stFa9-iiAgJaQD9WZKD9E874mkQ2ya6HgGsEISeY</w:t>
      </w:r>
    </w:p>
    <w:p>
      <w:r>
        <w:t>https://l.messenger.com/l.php?u=https%3A%2F%2Fmessengerkids.com%2F&amp;h=AT2OQ3CVc9OB7rM4sX8v0o19IJucDIqADUUBBp2tTPCYhM_-fP0xu0CbrkuYckIQVEWCJ_cWVKDZFyI6rgFYnzIaU003nTFWK8vMWLtQkxclsaJJCKHjVmE6yOWPwzg2y5qUoK6ok8ArIE3X</w:t>
      </w:r>
    </w:p>
    <w:p>
      <w:r>
        <w:t>https://l.messenger.com/l.php?u=https%3A%2F%2Fabout.fb.com%2Factions%2Fprotecting-privacy-and-security%2F&amp;h=AT0SZBj6R6aOOCvjuwW1UpOZBxqEjgGiMbXU7Npf212gY2gSNE5Kkr-D5mMe-0qDx50hcAB2t9sEF_lNWOPM3W0SIDpDSv7Qi7zaLJ4JpSoKbldhyHRr18AIPueqTFFj0d-eVnEMShsJmvMn</w:t>
      </w:r>
    </w:p>
    <w:p>
      <w:r>
        <w:t>https://l.messenger.com/l.php?u=https%3A%2F%2Fabout.fb.com%2Fnews%2F2020%2F09%2Fnew-messaging-features-for-instagram%2F&amp;h=AT3XmT8BUWHRpx_1RRdMnYJSuyTlvkt5zhgpjUGeyq-prOckMIHh00pexqj9ZXYv4ZE4xVeCVy2NWkZMHW691FA6F6meO_OafpnsaJQH9ijqZhCz_7Tr7MdDb-DCKwJVu_K6py9vrErDe6qw</w:t>
      </w:r>
    </w:p>
    <w:p>
      <w:r>
        <w:t>https://l.messenger.com/l.php?u=https%3A%2F%2Fabout.fb.com%2Factions%2Fpreparing-for-elections-on-facebook%2F&amp;h=AT2OoszNJUawYSlRPtoCF2CQ5Zd6cBm8bQhSyySHj3YKx5ScbcaG7CLGiVLA5edJIzuIwBP0RK0ec2wJdRS9LFDqkk0bDBGwHhsQGbe9hIwsOqbUa6zWPIFDXunctZW51i3shHFLbjHhrMpx</w:t>
      </w:r>
    </w:p>
    <w:p>
      <w:r>
        <w:t>https://l.messenger.com/l.php?u=https%3A%2F%2Fabout.fb.com%2Fwp-content%2Fuploads%2F2016%2F07%2Fmessenger-secret-conversations-technical-whitepaper.pdf&amp;h=AT1yt9XCiLdqOwmP4xMiC7_MbUyH2A7nfbiOVaDvtR69uEGGgicv6Z61IUqORB7oGzeCHd_C7KoDplcD3zaOYX2e9R5P8g9J-0R04w5EsAjXkYTtRzzk1jt0aU270UNeoFrL4kDAxhxHeON4</w:t>
      </w:r>
    </w:p>
    <w:p>
      <w:r>
        <w:t>https://l.messenger.com/l.php?u=https%3A%2F%2Fmessengerkids.com%2F&amp;h=AT2S-Se2uY7pstwDEircQTHqA4ZGGDSKBy5Pbt1hSV300kNZnZJj1sHixStSsG755HcRQd_STZ-tgHIxkgqKLSUeoXw8xOZew5QUOv7paFAurHeIt9cs5cL3j2PkHOfYux92BQX111vwX-Ys</w:t>
      </w:r>
    </w:p>
    <w:p>
      <w:r>
        <w:t>https://l.messenger.com/l.php?u=https%3A%2F%2Fabout.fb.com%2Factions%2Fprotecting-privacy-and-security%2F&amp;h=AT2MAMTXTt3mSsuXpV-SPAPs6eRnLb6I7f6QmQtmlM-wholwDWIIdYEO5s4xYyddfPaGBA28iKyhz2GdjSVF4wBn74oMmiSXI2rgh-_ZEVOs49VYK4KgsElO7A6UROJsMLnx3ywYpKnlOH8K</w:t>
      </w:r>
    </w:p>
    <w:p>
      <w:r>
        <w:t>https://l.messenger.com/l.php?u=https%3A%2F%2Fmessengerkids.com%2F&amp;h=AT0Ic6CvffyhvxIKgX0QembtIRGJBJvhW_8LlbJ9BY8xclStyLGox8dyNlBsdj-rIjBywd7__Wxr_vQ0dZzMMzd0aeUwwSPYd9BZI1OqISlstjJt03NJvInsXcNG-TYnS9-6f6OdC7bCmW1w</w:t>
      </w:r>
    </w:p>
    <w:p>
      <w:r>
        <w:t>https://l.messenger.com/l.php?u=https%3A%2F%2Fabout.fb.com%2Factions%2Fprotecting-privacy-and-security%2F&amp;h=AT3mGZ3Tmr7EU1RCoJ2wFeVZp8EUfWHurcqLPefmdBnB-poqCxpRSikH-Gh-iOKnrHHjrFX_6aBwEzPgbmoEu-8ZldCzVaxjz52gOG7RCzRWWLNFk4M7oUk5g8rSfW_djPZBcpx6NMQ7caZG</w:t>
      </w:r>
    </w:p>
    <w:p>
      <w:r>
        <w:t>https://l.messenger.com/l.php?u=https%3A%2F%2Fmessengerkids.com%2F&amp;h=AT00fVvGzt5qvOW3PuYajUZf8sfsSrgq4KfKQrK_wyFNsn5JsToClZgFIe8xx8qxFdrFDGSqO7tzZ8gKTdaX3qLxC9PCy2MhgzeVjnpK1Q3SL8Dszihw034iBGNRUtQxcbA0Bq6gfcjeCSe8</w:t>
      </w:r>
    </w:p>
    <w:p>
      <w:r>
        <w:t>https://l.messenger.com/l.php?u=https%3A%2F%2Fabout.fb.com%2Factions%2Fprotecting-privacy-and-security%2F&amp;h=AT3RRhR042rI0pR6tN6Pq9711Rl5CvYsCkULItmAgmRqiibOKww05hoqlHYag1wW5Umc9rPXDU1pb1L5M2ayzI65sBYSJNBq8TFtJt0EsFGQxJwF0tBm3fQ4En3oXYF5grYKF8UZs59b2JAC</w:t>
      </w:r>
    </w:p>
    <w:p>
      <w:r>
        <w:t>https://l.messenger.com/l.php?u=https%3A%2F%2Fabout.fb.com%2Fnews%2F2020%2F09%2Fnew-messaging-features-for-instagram%2F&amp;h=AT22GMgLcHo_qojvoCehJ0dOFkNjL9hqKhSqsRIo1Ig0X8pbmmc0oz57T4ChURgkBvnRKxVJ1-sOwrb6dvks4M29qN3Wv-ep1v_mcqvh-W-KXBCnslWo4hAAiZKYfkp_hJF9KHrgOPHa3ZFD</w:t>
      </w:r>
    </w:p>
    <w:p>
      <w:r>
        <w:t>https://l.messenger.com/l.php?u=https%3A%2F%2Fabout.fb.com%2Factions%2Fpreparing-for-elections-on-facebook%2F&amp;h=AT3bIsu5guwMEzAYQnPyTo6CybeEINulY6Q3uRsU09eT_7wZfaANfcluWO1YQe7r096MR6eDNUaVhTwgMoRYerEMBo10Ozcd_jZG2X9llD4IGUcyin8KVaulXbZO-XW8FWIFeoT7SsrzqWWz</w:t>
      </w:r>
    </w:p>
    <w:p>
      <w:r>
        <w:t>https://l.messenger.com/l.php?u=https%3A%2F%2Fabout.fb.com%2Fwp-content%2Fuploads%2F2016%2F07%2Fmessenger-secret-conversations-technical-whitepaper.pdf&amp;h=AT3CShRgqBdY8LsnDy9LywJWXHe_dyV99EUPb5MkMzxf5w2wrCi7j72O9e1dG806kGuaCKwUHwZk_p_35M3dCcuDFBGQb3AfXwTHWqNpdP8WCGfjCP5mz8bT1iWqPkM1yXmvKeGc4ehxuZIP</w:t>
      </w:r>
    </w:p>
    <w:p>
      <w:r>
        <w:t>https://l.messenger.com/l.php?u=https%3A%2F%2Fmessengerkids.com%2F&amp;h=AT08dhFIBfuxoxrvhzJRk1VlZ9qIVxcTh_Z43GhvRoHeRdWaqSpd0aLJ2N-Gcwpxfn2EXpfV29sC22wjHY8FNebXJdJuITKhOr3peIQGjN4wW62utVW0_Ss4av9faNK05vduUJ112ukeJOQa</w:t>
      </w:r>
    </w:p>
    <w:p>
      <w:r>
        <w:t>https://l.messenger.com/l.php?u=https%3A%2F%2Fabout.fb.com%2Factions%2Fprotecting-privacy-and-security%2F&amp;h=AT3VpDQvWh1fOruCxSOwDbffH7emAQtzpRUb7gAoR3rHB2flxzyisxIPLZdkio3KxhVlpukdoxvURZNDoXyqJyMdBe9iJv3Jn-eA2sue8dU5kDPllNEfHZvgiA5phF9UNcBBLiwIveuhhXOj</w:t>
      </w:r>
    </w:p>
    <w:p>
      <w:r>
        <w:t>https://l.messenger.com/l.php?u=https%3A%2F%2Fmessengerkids.com%2F&amp;h=AT2f-ze9uezxC5dPEFQqrWIDiyDznu6MzG75kcHQhh3AEFtFYclZK1L5JF0l3DD5N7J2BtTG_EF-95S16e3OwAol0b9H8rpAC4d9StC-6Jyr33B8XLmwkBz8b1HI3V0tZY-VHmWONkJnL03X</w:t>
      </w:r>
    </w:p>
    <w:p>
      <w:r>
        <w:t>https://l.messenger.com/l.php?u=https%3A%2F%2Fabout.fb.com%2Factions%2Fprotecting-privacy-and-security%2F&amp;h=AT0TBSyYVM1eg-QrgrtMS-jQUtRmrD8f3Ndam7_DUVwROEFhJCrqXJ8KwsDnQAxLSdjZr2mvh1ynpbsmZ-5ZkJ8WzfoWmbUXCfTN3h-g5u-U76yypAmDnScgl7gSrTBhk3pG0_VkymDePWUR</w:t>
      </w:r>
    </w:p>
    <w:p>
      <w:r>
        <w:t>https://l.messenger.com/l.php?u=https%3A%2F%2Fmessengerkids.com%2F&amp;h=AT1zqsRe7GawCpo10S0UqIrtXUKufXFyT2azaJ4AEVMO56arYVEy2xni49jI0UCo8ivXRuVW9ANj9y9edqI6p4xGo2qEoKwaE4ZJpnChtu1JobVpS18UUOExi1eWP0ro9edKBPr3ZYQlVH6z</w:t>
      </w:r>
    </w:p>
    <w:p>
      <w:r>
        <w:t>https://l.messenger.com/l.php?u=https%3A%2F%2Fabout.fb.com%2Factions%2Fprotecting-privacy-and-security%2F&amp;h=AT169g7q4zGXTrfcPKhwj2DDT91PrzuWTeM4FnDvnVuJ9mP82e5ssmCcntMeP2m8tRXwySOMZT7KnjgobuIUU5TTZgUCD4s8QyPxfRECHzImW9tHWOyxWB1-VNJXJIWZB5QOQn-RZWv9FpP_</w:t>
      </w:r>
    </w:p>
    <w:p>
      <w:r>
        <w:t>https://l.messenger.com/l.php?u=https%3A%2F%2Fabout.fb.com%2Fnews%2F2020%2F09%2Fnew-messaging-features-for-instagram%2F&amp;h=AT3kAcQ8EEdREeXBREUvO80RKpyaCK_MJ45G6E7xYk1A1T-cjkekEbjt9IS0AsOO1fLPfp1MCmqHDTA2JknPkv-QR1IsWSP--JaP3HPa90ke2QVEpu4Y4U7cLuZISHqfaWroZai3pD2FftDP</w:t>
      </w:r>
    </w:p>
    <w:p>
      <w:r>
        <w:t>https://l.messenger.com/l.php?u=https%3A%2F%2Fabout.fb.com%2Factions%2Fpreparing-for-elections-on-facebook%2F&amp;h=AT20DdKfbjnxKR1iIkcy9sd4nOoNQPISZgCfvQF4ckQ7S0RJZQcBXTdksWCBf3CI8EPD88spTXdVn45lXUDoiKX5bHMVRQcQKvRjO1zB1mD71LvN_cw_ZtINkihXkZdqhw7jTi0iDjjUD5Fl</w:t>
      </w:r>
    </w:p>
    <w:p>
      <w:r>
        <w:t>https://l.messenger.com/l.php?u=https%3A%2F%2Fabout.fb.com%2Fwp-content%2Fuploads%2F2016%2F07%2Fmessenger-secret-conversations-technical-whitepaper.pdf&amp;h=AT27_b1FOZJC-_xTuMML7R6VWdgcKwB58Fsrt_Cx66YT7dcIitIonHpHHIxOECk0ksCCCBCgtONs5M7oc28b8D6TY5X8h5nkrhu1jpQ5iax5CGVb6j0maULRo5EdI6YM0cc6kDAK7ejT59eY</w:t>
      </w:r>
    </w:p>
    <w:p>
      <w:r>
        <w:t>https://l.messenger.com/l.php?u=https%3A%2F%2Fmessengerkids.com%2F&amp;h=AT2DD4SP5tZcluJW49DiiYabYwZcYdSazjHsfrV0jjRuGzawn29t4nMUl7-6MkVAcu0AKaDxgWrYvrqTM3Lti-bvF4WLc3ZFhEmQnT7YItdINznYHZq7To54tLwfkSzcO1sPWguhc6vww_TC</w:t>
      </w:r>
    </w:p>
    <w:p>
      <w:r>
        <w:t>https://l.messenger.com/l.php?u=https%3A%2F%2Fabout.fb.com%2Factions%2Fprotecting-privacy-and-security%2F&amp;h=AT1N_unIWbgVlopQ_LzQcNoupNBOWc01eDgv9zWEKnQxPR3qectqZQYJfn-QxlK3f2I7Y27oUA7lo6rEW9B8Lj2d0PpIrFNYn0PP0lyC6ZpQIdwlcOfIO0FgxlwwlPIUmnfDfB9f9ce-z_Y6</w:t>
      </w:r>
    </w:p>
    <w:p>
      <w:r>
        <w:t>https://l.messenger.com/l.php?u=https%3A%2F%2Fmessengerkids.com%2F&amp;h=AT1ulKbCkzvpPFqtd7BEGh0y_AZEVLCusC13N8Yjp4NAu-FZpAeQiXYExCWmk3Wj9LlX8nv7eYgBiquktP2yPz5xmdVyEchT30Auw5bu7_NhO_059ZE8JYvaa7AK8TrU0jO4RO4cgJDdrDyo</w:t>
      </w:r>
    </w:p>
    <w:p>
      <w:r>
        <w:t>https://l.messenger.com/l.php?u=https%3A%2F%2Fabout.fb.com%2Factions%2Fprotecting-privacy-and-security%2F&amp;h=AT0TMW43d-7gknEml-hh6niQ08PZ3j_WAdVPLiV6Sf9ltAS3vrekXih7jaCTIHdaD0N_4DMndG75PS4qgzWY9WrMAtJbhl4XWCXVQxSzSqCeKCmMZ610IYoewf4cGwZRiD_rW7KW9iKOfcrv</w:t>
      </w:r>
    </w:p>
    <w:p>
      <w:r>
        <w:t>https://l.messenger.com/l.php?u=https%3A%2F%2Fmessengerkids.com%2F&amp;h=AT3OjpJ1SOhdYn69_CM7XkXMjvYU72VuSE3a7DGicRxs5uvel8J12ATxZijGiXTB1jmmsxj_nQV2EY9INALzKYehYIw63L_TLCln_kio94FnpjNQyYmTZVTGJUFu5YUL0mQNa1aOXqSavZ8x</w:t>
      </w:r>
    </w:p>
    <w:p>
      <w:r>
        <w:t>https://l.messenger.com/l.php?u=https%3A%2F%2Fabout.fb.com%2Factions%2Fprotecting-privacy-and-security%2F&amp;h=AT0gVsRTVNozklwYDvGZ1YgYv27hx0TbtFmsRteLPoOTnD0Z8yn4nUqcKdv1mTJK3gaByf0E2LFkjhaqfWaqIYbdn4KrV-y4IZNrrKh_IWCmi_C7L3tkkeHgEvw9ie5swFifW5iKECS7Cvaf</w:t>
      </w:r>
    </w:p>
    <w:p>
      <w:r>
        <w:t>https://l.messenger.com/l.php?u=https%3A%2F%2Fabout.fb.com%2Fnews%2F2020%2F09%2Fnew-messaging-features-for-instagram%2F&amp;h=AT2oMvetxtZw6OrPncvkagBiwuAVr5T537Jjpbz4e1xp2oFCOlalhFtf0ePWaUy3z42s8z_KubXm0VrIdqZMqL7GRTLSigqPbAEN0KOWWTJ-06xHAdBUvN07Ye_ZL4IbhANYmE0551HiS_ok</w:t>
      </w:r>
    </w:p>
    <w:p>
      <w:r>
        <w:t>https://l.messenger.com/l.php?u=https%3A%2F%2Fabout.fb.com%2Factions%2Fpreparing-for-elections-on-facebook%2F&amp;h=AT1vwcigQ4ZV_t0IoQgRbNWBBgy9F_KOh6UydtEAc2dSu6MQ-QV8tGwpT8Gp0zZ565zUAognX46X2lbh2zPxTg60X-9k572fgYbASHp7uUsFzxxkzvT0hR4RMCpMozwHxpWhXDSiu8TDtCEq</w:t>
      </w:r>
    </w:p>
    <w:p>
      <w:r>
        <w:t>https://l.messenger.com/l.php?u=https%3A%2F%2Fabout.fb.com%2Fwp-content%2Fuploads%2F2016%2F07%2Fmessenger-secret-conversations-technical-whitepaper.pdf&amp;h=AT0q4LpbxAW70nYE1IE0QuZM29TSwTh370aKTRZPcWkq05QOWpsHn0Mlj80LP_spvQX8WBNsULwMl2XzTXF6CgOn4eBebck8dYWFUuelnaH6SjGpfG3JCC1if0vcMhdIcmrgFb59HkTzIMv1m5_4iACqTbxxtQ</w:t>
      </w:r>
    </w:p>
    <w:p>
      <w:r>
        <w:t>https://l.messenger.com/l.php?u=https%3A%2F%2Fmessengerkids.com%2F&amp;h=AT2Sr1xRCnz7YVfP_hUS8-gvtCRkhTAA8y7yErpjbWCSV6gIBvQAuEP6zYTN5SBzUC73CreAx32AbyszUe2mMLM_WHPF7jc-Khkk8ufq5ypr1fRB0R_Y0o2QcXwgi_RTyxf1upbnJJOkCwpn</w:t>
      </w:r>
    </w:p>
    <w:p>
      <w:r>
        <w:t>https://l.messenger.com/l.php?u=https%3A%2F%2Fabout.fb.com%2Factions%2Fprotecting-privacy-and-security%2F&amp;h=AT0MfyGVdvyzdFFHQZ36uj4VT--XASRg4-HHvz1Lilsnc6OTzEN0Iz0vdAsctIQF3tV-YiirNkv9AE0c8y9RcBIyOC4d7G47SXtGWo-2yF6hZ1IeTKxbvbuxF3ValtD-RSuJpSt_OZMqiO0v</w:t>
      </w:r>
    </w:p>
    <w:p>
      <w:r>
        <w:t>https://l.messenger.com/l.php?u=https%3A%2F%2Fmessengerkids.com%2F&amp;h=AT1EX4RYr5y5yHSn0XYRJxY1JPNhTNeHUOpgfWXU1PSvicx2OwO-KGqwjfbCSJrwwqPFGHa_A8cx1V8UulGeGOjIPP4fiqr5UUBKhH2DgZA0MAZb9Oy9qy5_3W60hUz8YV5-CWZnGfH-Rs-5</w:t>
      </w:r>
    </w:p>
    <w:p>
      <w:r>
        <w:t>https://l.messenger.com/l.php?u=https%3A%2F%2Fabout.fb.com%2Factions%2Fprotecting-privacy-and-security%2F&amp;h=AT0f1ojK0h1LcC4MjEBGO-0gjoAXWEzP6hRFbnnXE8pQmta1EgUg9qYtrnoQTt28o-p0ZR4C0gjINa5GmTvWlmytkOUsd-LtcvS9392ydikWGntAaIygvVohYY13-q1xrG6UZnVH2k7B4fCi</w:t>
      </w:r>
    </w:p>
    <w:p>
      <w:r>
        <w:t>https://l.messenger.com/l.php?u=https%3A%2F%2Fmessengerkids.com%2F&amp;h=AT24CTT8h1rKVww9PV2LLFil30gRXp7DYYSCQobiItuGG4NAlHFljwZMNbtBV_7Bcja6INnme678Zre2osDq7-ajAJzmWCS8l4tcAHDlp3ctaRgb-eshx0wBDGqP1q-LteqSkZn36DFi5ysIIJhqlTGSkOfh1g</w:t>
      </w:r>
    </w:p>
    <w:p>
      <w:r>
        <w:t>https://l.messenger.com/l.php?u=https%3A%2F%2Fabout.fb.com%2Factions%2Fprotecting-privacy-and-security%2F&amp;h=AT3lKHC3_4mdOz_iTs8peknB6j2ygvieiuvmLJvR-1b-SdM1b3GVA3hVhJmM-i1-Hpw5KPLFNn7r5xupnFqnkDnwlrCLpNUixI-vZB6UxA_yBrgyFsNvy1_TKXrMGrm50qG0B_jhIb5PIS2M</w:t>
      </w:r>
    </w:p>
    <w:p>
      <w:r>
        <w:t>https://l.messenger.com/l.php?u=https%3A%2F%2Fabout.fb.com%2Fnews%2F2020%2F09%2Fnew-messaging-features-for-instagram%2F&amp;h=AT0-o4LJFeuyijLdefx9owAENmVokYt8BJ_QcVUMazHCC9xP_5F4pmGwsH4X3GzDLhQ4oLt_65vMJdUJbbq_Ptd9T_dMiORA6vlEozrJhMvjOgQl6eFAUlsuPkUn0NqI1_GYeBDgnrvKMGZq</w:t>
      </w:r>
    </w:p>
    <w:p>
      <w:r>
        <w:t>https://l.messenger.com/l.php?u=https%3A%2F%2Fabout.fb.com%2Factions%2Fpreparing-for-elections-on-facebook%2F&amp;h=AT2jrTYac5-ADGz7F_TFdrMJD-zWLQHbU-laDcAx0_WcbfSHyEHL2WspOAwnjZiYsuMGHys5hUx7FqAwkEB5Ig8L7Vjx9JkVYYFlcqgO-3hOjrgj9ekkl_paD3AbaURhDtDoVUF3tFLGbT99</w:t>
      </w:r>
    </w:p>
    <w:p>
      <w:r>
        <w:t>https://l.messenger.com/l.php?u=https%3A%2F%2Fabout.fb.com%2Fwp-content%2Fuploads%2F2016%2F07%2Fmessenger-secret-conversations-technical-whitepaper.pdf&amp;h=AT206rhbRBN2xP0drE31ucgF0yMtud6P91YLrmBoLo3_O9KyhTuuKUbNY5tryb1l4qfxqMITvw5-IBs8TKId7bB8jOTsUTm5OkHnYbrg2pIZfSb3qemA-IaA3O396WWdmUZSrgLVjRLxci-I</w:t>
      </w:r>
    </w:p>
    <w:p>
      <w:r>
        <w:t>https://l.messenger.com/l.php?u=https%3A%2F%2Fmessengerkids.com%2F&amp;h=AT0dpBwLomuJLxzZDfqlSMvcUAMNGKyGAAiQgPBYgQPpctn6V5H6au3TjptEvRE_APwZSmhVoadhcFBtPJ0QxJzVoe6lnY0BYsph4otZhb4tQH9FsaTyzmQBKv2l_MeRnHZTfO3RIoXG6uyY</w:t>
      </w:r>
    </w:p>
    <w:p>
      <w:r>
        <w:t>https://l.messenger.com/l.php?u=https%3A%2F%2Fabout.fb.com%2Factions%2Fprotecting-privacy-and-security%2F&amp;h=AT0Gl-aRUK9gjcGM3m5uxe3Tv-OV2nM4sLKn60wL2iHWn-_vwI6DI7mBQkMAcj6gZlxsQhSAG_BXe1_LqiC5v7Cvv-eK7_Y1Ap4kPq-scAAsJHIQYxgjB8_gUyTNRy8o4w-EXB8RbjKVV0SX</w:t>
      </w:r>
    </w:p>
    <w:p>
      <w:r>
        <w:t>https://l.messenger.com/l.php?u=https%3A%2F%2Fmessengerkids.com%2F&amp;h=AT2CN4PvMUQIP1u1h3dtt6qrByZZzOOYUnd-afwaCgmYk-Zy10qQOD2oPDnco1ZtAlWWmWxIhGV_mnWLTHWKxIauiJGknNYQidzoAwn2UDIM1zlb8QfavrpiWX02RxkUFzL1aC0ffV5Yo6rB</w:t>
      </w:r>
    </w:p>
    <w:p>
      <w:r>
        <w:t>https://l.messenger.com/l.php?u=https%3A%2F%2Fabout.fb.com%2Factions%2Fprotecting-privacy-and-security%2F&amp;h=AT37hxJVMM1vOo8rkNhF873sIlikygW841hdkJt_apKjf9Ba1rqGNkdlPsqW9D8QTi7UliOH__AvwhrF0__uTIx-qcOP-Am68AWXQTkand7UewKUDMU1CbXfW4VlL3JV4UaDWn7ETuccNwum</w:t>
      </w:r>
    </w:p>
    <w:p>
      <w:r>
        <w:t>https://l.messenger.com/l.php?u=https%3A%2F%2Fmessengerkids.com%2F&amp;h=AT0uzQrWs515jrQe970S7u8UoOKAl_uWI3FJauCSHxqs-sjB8Ri1tkxTLgGapaMUG6iMMA5kDv-Uep32wkZQtETJt5WZIylCNk3asXDqLMyGenchzp9UUb7EruV4KCGUdsX5FA1swOaV3I9S</w:t>
      </w:r>
    </w:p>
    <w:p>
      <w:r>
        <w:t>https://l.messenger.com/l.php?u=https%3A%2F%2Fabout.fb.com%2Factions%2Fprotecting-privacy-and-security%2F&amp;h=AT3imacr3dKDiUBrCFSFWcv2LDIh5YUItXBiFZPiOmRhnUpvDNWdJrGDv6e1hKlVcvOP1cLM1cn71_QygaRzLQeGb_F3FPycKFdUe3qYIh8KRJINDfeJYp3mWimrELzwk2QXKQ004tTbp4bK</w:t>
      </w:r>
    </w:p>
    <w:p>
      <w:r>
        <w:t>https://l.messenger.com/l.php?u=https%3A%2F%2Fabout.fb.com%2Fnews%2F2020%2F09%2Fnew-messaging-features-for-instagram%2F&amp;h=AT1Ft5-zRLpPJb3DSdsMVKB_U0Wvan8G1rq95-eaA8V8U_GoruF55ir1oEMZnLKmSjZzOi5Bj1ke4g4aI3NnnJb6WUrRtvmv6cUQ6RZxC15mps2I-AniDoqEIgMo7XmZKN8RaknogJ90zCN3</w:t>
      </w:r>
    </w:p>
    <w:p>
      <w:r>
        <w:t>https://l.messenger.com/l.php?u=https%3A%2F%2Fabout.fb.com%2Factions%2Fpreparing-for-elections-on-facebook%2F&amp;h=AT1xFsYWiFiN18-AnDz7YSAySE8tA1zR03yshOaF1H3PSnp7ZUtrCiap2WwCg-m0FXe2-guaenupfYTZxX3ZxT4h7oFq0xneBhGqWhGNOQLZIQsQCY7-tsBT8TDR8bsVRSIv4XiL__zmw3XF</w:t>
      </w:r>
    </w:p>
    <w:p>
      <w:r>
        <w:t>https://l.messenger.com/l.php?u=https%3A%2F%2Fabout.fb.com%2Fwp-content%2Fuploads%2F2016%2F07%2Fmessenger-secret-conversations-technical-whitepaper.pdf&amp;h=AT3mpO0Y5vzgAEiGAfalgFJM3OII5X7ZX5OLdhQKNO_S-8t3HR36rDUjC2pDllXVUdMqtUCBCqVZPOYyOSUie6bwAfFB7YjzE_Ua6FM3Rx1FAxoClMEX5fb33LktJpG8VXIyFZXI7D0rQOFw</w:t>
      </w:r>
    </w:p>
    <w:p>
      <w:r>
        <w:t>https://l.messenger.com/l.php?u=https%3A%2F%2Fmessengerkids.com%2F&amp;h=AT3Idl-7S8U-Dlhf4FFTEEL-K85FE_KUoDtFRPA0Rg9zro9r5N2NkhpCSgG9-1X_Aqd3w0B--MFLW8_CwiX3vU_LyhiXeO7JT0PDrLm9gVF-MGGjElRx_uTo9_aJISCi1yKcwlRt3l5LFmjR</w:t>
      </w:r>
    </w:p>
    <w:p>
      <w:r>
        <w:t>https://l.messenger.com/l.php?u=https%3A%2F%2Fabout.fb.com%2Factions%2Fprotecting-privacy-and-security%2F&amp;h=AT1mHIf5ZYkJ4i6e2hW93zKub7bl_Uc1ZhtLr4fqUzOtBJa9Pd6hhsHFJYh8zjTMOWdw2El2ohgAeKo12TrxO3YjpsU0QK2VSJ9-Acozcsob-_9sgAEwe2xapl48AG6baWuIbOWB3vQD3TjF</w:t>
      </w:r>
    </w:p>
    <w:p>
      <w:r>
        <w:t>https://l.messenger.com/l.php?u=https%3A%2F%2Fmessengerkids.com%2F&amp;h=AT1uVXpMbNBDtUb97lWVZEWorAAyAS-kH9gJdfpSBukTYcg0SXRVstOMvqrRRE1RyoYvV7mlBhCuSRdZbqXmhpVyAX510lb-eWY-nQRrYmnkFQGAsLbsLA2FgedY5AjuvTIx2JNiaWi7WLNa</w:t>
      </w:r>
    </w:p>
    <w:p>
      <w:r>
        <w:t>https://l.messenger.com/l.php?u=https%3A%2F%2Fabout.fb.com%2Factions%2Fprotecting-privacy-and-security%2F&amp;h=AT2ATVAygSCmasxu4BDwoFlMoAyUDEljKHOikeL7AYcdqkb6G0kRhjfNIBuYHbGfQOKaT3FEHxDKmkGkOT1es8NEIkl8djdeFtewzIv6BUURxS37mBEFupgvFUfoDJuj6TEvxNb_K5yNkExIY8HM5EwZ_OP5fw</w:t>
      </w:r>
    </w:p>
    <w:p>
      <w:r>
        <w:t>https://l.messenger.com/l.php?u=https%3A%2F%2Fmessengerkids.com%2F&amp;h=AT3CR9ja1LHaYsPOYgqWfeT7GZWjR-rDMH4ifQAB-6jdtHb6gTrg3AXz5vFv7caUt8t4VaFUplZgYKB-cXjaYisUJK5oXxxU-m3V-Z-nNPtHWrDkbnG0yZ1_J6YQCf53dhkpEQDurURxVwlu</w:t>
      </w:r>
    </w:p>
    <w:p>
      <w:r>
        <w:t>https://l.messenger.com/l.php?u=https%3A%2F%2Fabout.fb.com%2Factions%2Fprotecting-privacy-and-security%2F&amp;h=AT0z2zZLKlPVQYhYCHdOggSMdMTJxUP_wJTNOqmc1PhjLPc0LxEvINp4bpfqXU6sAIRgifoaLKsikQjax-U-eGI8ybVckwPMp0mVFazh6DBE9C33rxXww9-Blkv9AhLN-gd2k-JIMpAUdQP-</w:t>
      </w:r>
    </w:p>
    <w:p>
      <w:r>
        <w:t>https://l.messenger.com/l.php?u=https%3A%2F%2Fabout.fb.com%2Fnews%2F2020%2F09%2Fnew-messaging-features-for-instagram%2F&amp;h=AT3DOZp68nSczhfYRiHxZBfnsmXT4USQ5Vcfdl94JZEwp_G1NMecbOof6xQBTD7UEjEVxq3USHtOEXdoSNJ-V2D_Qz-S80Q2dE7O6XSWFGswHyVPoqNQlY5qal9hnZ48Ks5OZlGEVh7BE93w</w:t>
      </w:r>
    </w:p>
    <w:p>
      <w:r>
        <w:t>https://l.facebook.com/l.php?u=https%3A%2F%2Fbusiness.instagram.com%2F%3Fref%3Dfb4b_site&amp;h=AT0A7Y5JfxAwPDve1ufti3TRpSvHIGw8ms8D_8DKoaNE91JdbPpGLl31O0PCfSJZ4QJ93TIqITzqsnMucbtRkqQ4f2p505Giv7lcm0jw056L9cy0GITz-LFWonpVeKgILf8y49pY1nLYKxxw</w:t>
      </w:r>
    </w:p>
    <w:p>
      <w:r>
        <w:t>https://www.facebook.com/ad_campaign/landing.php?campaign_id=163681540489385&amp;creative&amp;placement=%2Fbusiness%2Fpartner-directory%2Fsearch&amp;url=https%3A%2F%2Fwww.facebook.com%2Fbusiness%2Fhelp%2Fredirect%2F</w:t>
      </w:r>
    </w:p>
    <w:p>
      <w:r>
        <w:t>https://www.facebook.com/ad_campaign/landing.php?campaign_id=163681540489385&amp;creative&amp;placement=%2Fbusiness%2Fpartner-directory%2Fsearch&amp;url=https%3A%2F%2Fwww.facebook.com%2Fbusiness%2Fredirect%2Fpages%2Fcreation%2F</w:t>
      </w:r>
    </w:p>
    <w:p>
      <w:r>
        <w:t>/sharer/sharer.php?u=https%3A%2F%2Fwww.facebook.com%2Fbusiness%2Fm%2Ffacebook-iq%2Fzero-friction-future&amp;display=popup</w:t>
      </w:r>
    </w:p>
    <w:p>
      <w:r>
        <w:t>https://www.facebook.com/business/f/GICWmACPPXLkC4sBAAAAAAClSdVSbj0JAAAH</w:t>
      </w:r>
    </w:p>
    <w:p>
      <w:r>
        <w:t>https://l.facebook.com/l.php?u=https%3A%2F%2Ffb.me%2FZFF_RTW_GAM&amp;h=AT20Uwf6JQwZHfNjrphzF_TyDsWqDtXj2apN1jdTw9g9gRILwZzQbxeuRRpgroWNsUjd3qrVLv2gBlzJZ94cKNWWPo9YQWy7MM9FSmZcu791S6AXGCfKLDW_yLUn5Cl8UaQLVHesZakanUuf</w:t>
      </w:r>
    </w:p>
    <w:p>
      <w:r>
        <w:t>https://l.facebook.com/l.php?u=https%3A%2F%2Ffb.me%2FZFF_RTW_APP&amp;h=AT3AB9qrHdupOuJ8PjQZlQxMfj7r_MynKGy1kXkmiVru1oknzApjCkPY22m-hqHr4IXtVL2Sddv_QCEWhC7zlTS4nEtnQpeoi40qa04JOkhtTV3L3nWmoDo5XxBJ0YwT41kPDFGoDwhHbzOP</w:t>
      </w:r>
    </w:p>
    <w:p>
      <w:r>
        <w:t>https://www.facebook.com/business/f/GDCXTwLDwoKYYn8HAAAAAADdZ_Yxbj0JAAAH</w:t>
      </w:r>
    </w:p>
    <w:p>
      <w:r>
        <w:t>https://l.facebook.com/l.php?u=https%3A%2F%2Fwww.facebookblueprint.com%2Fstudent%2Fcatalog&amp;h=AT2dPB-J07ubrH7VGyCFZ_YzZELvbXCHt9TqlcKULzK0olE_sxV2-rkM3dG4q8gKpiKCKY5RpgYRJ9OrCyNXTg0GFFYGMMXz3i9dPgNwkyhqKP_X-fmK11-r6IdVUWJ70e1KaC82WiN4gvKA</w:t>
      </w:r>
    </w:p>
    <w:p>
      <w:r>
        <w:t>https://en-gb.facebook.com/business/m/facebook-iq/zero-friction-future</w:t>
      </w:r>
    </w:p>
    <w:p>
      <w:r>
        <w:t>https://pt-br.facebook.com/business/m/facebook-iq/zero-friction-future</w:t>
      </w:r>
    </w:p>
    <w:p>
      <w:r>
        <w:t>https://vi-vn.facebook.com/login/identify/?ctx=recover&amp;from_login_screen=0</w:t>
      </w:r>
    </w:p>
    <w:p>
      <w:r>
        <w:t>https://l.facebook.com/l.php?u=https%3A%2F%2Fwww.instagram.com%2F&amp;h=AT2pTl1xxUXOEmAsDdLnUsKjfY_ATeZ6Nj203wEs4CLE7V6DLyX-_YgBV5FI3nfWctnfpFOYzvZroecnYTPGkAcy-fOVyuKIEaPmlkD2zIFESi5oPzkLM5D8QE9Ar8w_BYLrXPS6YBFWre3T</w:t>
      </w:r>
    </w:p>
    <w:p>
      <w:r>
        <w:t>https://l.facebook.com/l.php?u=https%3A%2F%2Fwww.instagram.com%2F&amp;h=AT3H9_gCYxY-QdOfdQVylSfu0g1q75OjOAmChkBB6-Fap4Bk9XcxI1ZSUxk3MCDixt3USsN_CBR2aRKF9q9Lu6CgCVsXB5XJrxttQKW0_IVqTQNDFaVXQQQTzGQN7r2PHwn_E-momsRZVyyP</w:t>
      </w:r>
    </w:p>
    <w:p>
      <w:r>
        <w:t>https://l.facebook.com/l.php?u=https%3A%2F%2Fwww.instagram.com%2F&amp;h=AT2hNv1N1gz4cEqAOatsFGenaic40WQ7hnUs9LZer6YJIBC_b2lLLoXMDDUDhIFcGmXSbBfHmAsU8OtpTk3jaISXrSdm9FxIUfyuu6XLVRUeAkeQJKQrSNcmgxr3IbxoCadFbvi7gzmklCUo</w:t>
      </w:r>
    </w:p>
    <w:p>
      <w:r>
        <w:t>https://l.facebook.com/l.php?u=https%3A%2F%2Fwww.instagram.com%2F&amp;h=AT3JwnK390zUFA_brnd0Nx6oCbwxCbczWD_57dhsNrbqKyG-vdiFiuG1VjV-7SYRS8fyeBHeJl-j3S-rfkIZdh7etwxTV42HyujblLsivYuOv-8zGJ92QCbpOJqTJ2117j6RQG90sZmBdenU</w:t>
      </w:r>
    </w:p>
    <w:p>
      <w:r>
        <w:t>https://l.facebook.com/l.php?u=https%3A%2F%2Fwww.instagram.com%2F&amp;h=AT3EBkGxHNRGMt_adYfE1gW3sFwMX9OgPq5EYH6k4UWuzSqMc7VY0VIN1ck3cWobGZpokedVRty1YUXg27d4DaM-48e8M6Wp_wHCGQj8XdPxH8eyILz8b-b4Nr9t_OCwgSF4x5ikioG_3uGF</w:t>
      </w:r>
    </w:p>
    <w:p>
      <w:r>
        <w:t>https://l.facebook.com/l.php?u=https%3A%2F%2Fwww.instagram.com%2F&amp;h=AT0hOXjKBdi5rJRSvMOBbiPBCtyeQfO7K458R_RPRKnhwzjCVKuO6FrwbDTmkNAVXYQNKZ4gslybgWl3u-BViXYmzuXSLVWHsgMLr1BDk0DtMSo_aqn1r1qhgYCKSlmn79PgR9AzOduOZH6k</w:t>
      </w:r>
    </w:p>
    <w:p>
      <w:r>
        <w:t>https://l.facebook.com/l.php?u=https%3A%2F%2Fwww.instagram.com%2F&amp;h=AT1MHkIf2Jh8l-gvX1NlM_GDwZBENd-UUIiAoWJKmEDhKxL53sCL-IoKaou32Iknk0KVmZtJhy1sjoLpjVDUzAPSHd4AQjer3pbd2jqbti85ciL6fxj2r7kdAqcADnZE9w6Au6YUWIIGUkqz</w:t>
      </w:r>
    </w:p>
    <w:p>
      <w:r>
        <w:t>https://l.facebook.com/l.php?u=https%3A%2F%2Fwww.instagram.com%2F&amp;h=AT0qH42JJwCTf9HhbLAvF1kWCWOM3qO3QMl1vCSZj2gH9qnEq4X44hfp7zJiV9y1Wx6ZJXKLYL93tFuRXsVKXChY-Q4FymIGe1Irl9aJ7RKsB44ep0s165IFqjXceAFxUZ-qVVE3wWu9a599</w:t>
      </w:r>
    </w:p>
    <w:p>
      <w:r>
        <w:t>https://l.facebook.com/l.php?u=https%3A%2F%2Fwww.instagram.com%2F&amp;h=AT2z7zNOAaen21i0jALgvvLEnpXtqKaf0vYTeOecU-C09xXzcR7ntzQwu8mBX1J9QYVg3t-Wx47Dce31tVPFzwRD6OWVkxJqeCwA0bGPD8IawP9I2JXbjx9oe-3hEPArXBTWSjnx76bgfTvS</w:t>
      </w:r>
    </w:p>
    <w:p>
      <w:r>
        <w:t>https://l.facebook.com/l.php?u=https%3A%2F%2Fwww.instagram.com%2F&amp;h=AT05e6zG1fXZEgkZZZG-HPL-S1ec2eeTYPtdjVN1sdJfr-Rpp0_zHrtLKXlrRnfNoxVm4_-HkpO6SxWr-djBjyLPeOt9r3viFZjgNcFwLnTpCwOL6e-FZoU_FbVMd_Oh1Rh4vefxz9wkgWFF</w:t>
      </w:r>
    </w:p>
    <w:p>
      <w:r>
        <w:t>https://l.facebook.com/l.php?u=https%3A%2F%2Fwww.instagram.com%2Faccounts%2Fprivacy_and_security%2F&amp;h=AT2B42coyRqVm-7NE37g3dL0J6fpzA0cHi3gglhGFIPgdydji8M95MyelXznd9iwQ_NvNgsDZFVQw_qd3TaXkYZMvYLcXWH02ziwBAqHEl1Do9SQkI7PCv6YAvIVhhO_pvNIGbXuEHLd8tdNzp1vYVuFZKZYDg</w:t>
      </w:r>
    </w:p>
    <w:p>
      <w:r>
        <w:t>https://l.facebook.com/l.php?u=https%3A%2F%2Fwww.instagram.com%2Faccounts%2Fprivacy_and_security%2F&amp;h=AT0gAOGGivJmVW3SYQ-eC5PkfvAbDjPOqUauqHNhr6kogvnup_FeDVN9zdz5Xvarl1sMCk7LU4_oWgeSb7C0QhrXI-9-VgCjp8v8E_gKLlMNrqUH74Q1tFXYdRAObsDJPkq-fLqK3lGD-bdw</w:t>
      </w:r>
    </w:p>
    <w:p>
      <w:r>
        <w:t>https://l.facebook.com/l.php?u=https%3A%2F%2Fhelp.instagram.com%2F351460621611097%3Fref%3Ddp&amp;h=AT0XEd7z0cbQF6XM1MCc9Fgao4T_8bxDIfVPQ-hj9iqV5FyEHEQXOa3UT51njARYaXaKRNQ1JaVmrm0zhVQ0813ITcU_nXNz5hbsjA6VnR-Q0eFUyO5uCD1W-J2dXDdVUKyqwtMkcIXiRXnNHCwYbLfzPJW09w</w:t>
      </w:r>
    </w:p>
    <w:p>
      <w:r>
        <w:t>https://l.facebook.com/l.php?u=https%3A%2F%2Fdonations.fb.com%2F&amp;h=AT0Kp2UohxWmF_H7d2YXL1boLIXdNCf0NeHOA-R2t2X9bvQ3a6WtxgDTln9I-lc8lykXoz2VEgr4UXwAnjYnGXO45TeT37Us6Oauzg3NvftFqMzPVSErDpn8sLNi5IsNl6JO_Daylq0XvBE2</w:t>
      </w:r>
    </w:p>
    <w:p>
      <w:r>
        <w:t>https://l.facebook.com/l.php?u=https%3A%2F%2Fwww.instagram.com%2Flegal%2Fcookies%2F&amp;h=AT1oGK3Y7NNrGYqCQHxvOPtK1doPCJtRKPnoWTayupS7jluJUH6U-_sRJ0X-buj8d7IfrgKq_5q9AclGyYVWr9RWWz6oNRYJqjc24Pe3FZV92dUcyvR6WufA6rn__KFfc2VxGNzRR4RyZqSk</w:t>
      </w:r>
    </w:p>
    <w:p>
      <w:r>
        <w:t>https://l.facebook.com/l.php?u=https%3A%2F%2Fwww.instagram.com%2Flegal%2Fcookies%2F&amp;h=AT1L9BCACqLLR70T51ElpicQDrTBGaxEM4b0204Wp7Z2iUlAQXxc5FxMBx4KAzf_ZCPidqLlS704OqfJnp8HdJkJBJWh8aeFptaRMzvEMb5Va9d5UMfjWbQ5h_3Rhxldj1KS82vQcchex9a1</w:t>
      </w:r>
    </w:p>
    <w:p>
      <w:r>
        <w:t>https://l.facebook.com/l.php?u=https%3A%2F%2Fhelp.instagram.com%2F581066165581870%3Fref%3Ddp&amp;h=AT3ZVbcLPBRSsOrledp7afU78Im4aJG6pvja8BxZ54TnYdp-fYQagTBzgwMzJ1y80PIixfGi8rmZzcPrrHtPnVzBb3GE2mW6FFLe3ZLcs3KwekMxU8vNCNvrmBNfpsW-n-t8JEI26cYOmqth</w:t>
      </w:r>
    </w:p>
    <w:p>
      <w:r>
        <w:t>https://l.facebook.com/l.php?u=https%3A%2F%2Fhelp.instagram.com%2F1986234648360433%3Fref%3Ddp&amp;h=AT1UZWsILYjbEM-01eu4xWojEspE4qudXK3mcmd0LgioxOIdH9wEggpT4hTmq3N4n4H278-boj3KwSaZLNHWDfPfkPdbe2lEKikfwAmh2YGeTvaByr7gQ5JHIQXSxEvhtO5_ZjqZeMQUEedb</w:t>
      </w:r>
    </w:p>
    <w:p>
      <w:r>
        <w:t>https://l.facebook.com/l.php?u=https%3A%2F%2Fwww.instagram.com%2Faccounts%2Fprivacy_and_security%2F&amp;h=AT0mBFQvy690wHSO4_P1QvnWd5B5-F_8cmkiBUTbQPrMqjKGf9aumxqi85SE8qA_4eHmRYBIpLCZ8dBd_5SLuCh2XNGATx_sGWtgbnDTFeMcaoLWhByQ5xCIyWHu9T093snfYJ0LswT6khMh</w:t>
      </w:r>
    </w:p>
    <w:p>
      <w:r>
        <w:t>https://l.facebook.com/l.php?u=https%3A%2F%2Fhelp.instagram.com%2F369001149843369&amp;h=AT2s9138WFhdReetVbl_tsoRYOXS5yNaKCUySm4MbSJFb_2DA8jL2r2efeuRVwAm3ZZ-WyP1Y-58sINuuTgb_Y0Jd6YPnAe-4MUMBzCebgQMyc371iiF5GIQWCqiRUlT-J2PJC7DubRfQdBl</w:t>
      </w:r>
    </w:p>
    <w:p>
      <w:r>
        <w:t>https://l.facebook.com/l.php?u=https%3A%2F%2Fresearch.fb.com%2F&amp;h=AT3dRqGNtFA229Syb88JwUmxaZjaITkr2XhP2fJKUGc2a_2GQ4ucvkBzvobb1d80yjmyu1AYvKE6XPa2REMJ-flxUmOZxzchcmi3RZ45-MSQkT-cPdvLNy6s8hq-LIiSpTqt0RkkOF-Mactk</w:t>
      </w:r>
    </w:p>
    <w:p>
      <w:r>
        <w:t>https://l.facebook.com/l.php?u=https%3A%2F%2Fresearch.fb.com%2F&amp;h=AT3PGj6QjYKigm5TF5tNebpE3TfGVEbxB2xvObM54C8vPwiscMPI-OIYm40BPm-FNGEFKzGHf-VnN_rB6dDgNhR379ilDfRp7FuiZkNeM1iD0U5SYQoLtzHR6Ti5wYsqN5PoAJIhQ4ZHKnFa</w:t>
      </w:r>
    </w:p>
    <w:p>
      <w:r>
        <w:t>https://l.facebook.com/l.php?u=https%3A%2F%2Fhelp.instagram.com%2F448523408565555%3Fref%3Ddp&amp;h=AT0sJsUWwg7didyOhChuNK5JMUQoEBagUAliuYPnYqwmz80LDGF6jogGqJOlaLjf3jN66t07Pr3d4NYNdAzz-xvOfIbyND5aoqFgySxFyynCtzdphhmBptq5LU1qmSSptfvXNPricZEdddBH</w:t>
      </w:r>
    </w:p>
    <w:p>
      <w:r>
        <w:t>https://l.facebook.com/l.php?u=https%3A%2F%2Fhelp.instagram.com%2F243810329323104%3Fref%3Ddp&amp;h=AT3GBdJDGBq0E-rcv3-0hTnKXconncK9WcE5XCyiSbPaTmR7s6YV2UMS3Cf69A0fZozI7McrTcH7uwjmMiO47wUSssUQrNdSxEetIkYt6a4b95H_yyt_F_d_pZCBCeiTolWXGt1NRvwhmoWpDuK9cluoVrbaVA</w:t>
      </w:r>
    </w:p>
    <w:p>
      <w:r>
        <w:t>https://l.facebook.com/l.php?u=https%3A%2F%2Fhelp.instagram.com%2F906123729538696%3Fref%3Ddp&amp;h=AT2RwYYGILmCn0wSIhe00vH5gUSIdeO31Ycfgal6VwT9AnO1EaXlVUSDAySftK_O8VjG3XzJaJXg1tAxmK1YhBKw6sYAhuN9EkoALrWXuz19cHP05w8XlMomCZOYRi3-ZMIsXJnsrU-1MNR_</w:t>
      </w:r>
    </w:p>
    <w:p>
      <w:r>
        <w:t>https://l.facebook.com/l.php?u=https%3A%2F%2Fresearch.fb.com%2Fprograms%2F&amp;h=AT3Mgrop4ewHCHCXDBbFX-qc2vdpsHs4OTzWAy15kWZ-0_OCGWJh9Lhv-zslyT_lFRSTFiLmncJUeKewye0rFqx9Uy9zWDcA6KVnHwj5BE_QfbFtkw1cfh8-ZWEGMbIaZ-ZWh755Th4xLn3Q</w:t>
      </w:r>
    </w:p>
    <w:p>
      <w:r>
        <w:t>https://l.facebook.com/l.php?u=https%3A%2F%2Fwww.instagram.com%2Faccounts%2Fprivacy_and_security%2F&amp;h=AT10OM8piX1BXGdRiJpbG0A-z9gHbbOAJdKF6Lm1W2_vVEm1439TcQ4lRCoq-PhMw2HD3yLmPdkg3Z_u2FLAlqjDEkDhCrqLRhklnssKy-OnIpa6Z8LUFZie8V-b-Kfkt-UDJmQTVmoguTsr</w:t>
      </w:r>
    </w:p>
    <w:p>
      <w:r>
        <w:t>https://l.facebook.com/l.php?u=https%3A%2F%2Fwww.instagram.com%2Faccounts%2Fprivacy_and_security%2F&amp;h=AT2furnX4KQAryymi1Hvf-y5MGjwRZdn6hhQCqGyYo9Og7heMZ_ZeXA2FyYCUsQyBktOTEG66pzm-6Ytk5qcXVSY3Rko-hZQ8MfGHtar_LC4qNSkVk4GibWWjIADMegzfxhWNrZqOK1YCBhC</w:t>
      </w:r>
    </w:p>
    <w:p>
      <w:r>
        <w:t>https://l.facebook.com/l.php?u=https%3A%2F%2Fwww.instagram.com%2Faccounts%2Fprivacy_and_security%2F&amp;h=AT1EUILwbi6emk4Dwjsf06NTH7xk9PfgNDNK-eKTEadv-oAe85trsMeP-x182El_lvr4mdyxwFroGae4yiiLNwxOsC9rVjnJ5wvNYP1FDen5kdCkRRiGpVwMYhEFfPnJbFrj7A3sT8bHyM7Z</w:t>
      </w:r>
    </w:p>
    <w:p>
      <w:r>
        <w:t>https://l.facebook.com/l.php?u=https%3A%2F%2Fhelp.instagram.com%2F581066165581870%3Fref%3Ddp&amp;h=AT3Sb1utYr6IIAwzgS3fr_comb2_pjgHEZdJE-Zrr3pkiRq4tuKHkAFGXRMr2eMVilG7pflZS6Rsc7VdqsIE4qvM-yVMYwLqpsfduFadlgIeLC_HZWE3U8CbmmWl1ggXanXg4DP75Ou6pXgo</w:t>
      </w:r>
    </w:p>
    <w:p>
      <w:r>
        <w:t>http://l.facebook.com/l.php?u=http%3A%2F%2Feur-lex.europa.eu%2Flegal-content%2FEN%2FTXT%2FPDF%2F%3Furi%3DCELEX%3A32010D0087&amp;h=AT1Syx1-lDA4yO_iGBYS34VFrFK_n7_D9mv0UsmPf4W5Pry3z8qjcqQDu8KjfCxkP9u1RLyJs1Jqtva4M3_u1XecVaxCyBv16ngn9Y2Lw9_OdXUws94mw3dk2SIg-rC4DrYKNiwii5tyAadR</w:t>
      </w:r>
    </w:p>
    <w:p>
      <w:r>
        <w:t>https://l.facebook.com/l.php?u=https%3A%2F%2Fec.europa.eu%2Finfo%2Flaw%2Flaw-topic%2Fdata-protection%2Fdata-transfers-outside-eu%2Fadequacy-protection-personal-data-non-eu-countries_en&amp;h=AT2TspHib52uf0hyGO1SmlmUHGudEEnOG0G9CfiVpnMesI8Dp4XV396u3JyeB9qyv3tH2didKQPJt4DWaq7dmP-sH_BG4hp3qy8W7NOSLFJCc7TQafPHBB8Inx-gYfuNZDq7SYhD69Mn-DucGmlZAZzXzkzsbQ</w:t>
      </w:r>
    </w:p>
    <w:p>
      <w:r>
        <w:t>https://l.facebook.com/l.php?u=https%3A%2F%2Fhelp.instagram.com%2F196883487377501%3Fref%3Ddp&amp;h=AT1lQRgDzd9feXBIAdv3JlDMTpBEFC0uXP9AdaEIevWsHyNCbr1JFnJjXJCBPeqODDOhuA6uS2MdWWIIL4c9PJR7NEdbKTaqJmEMrv6woH8WQqrnNCPWGKrmA8Gqn12RUm34PBQI9MqdGrkM</w:t>
      </w:r>
    </w:p>
    <w:p>
      <w:r>
        <w:t>https://vi-vn.facebook.com/policy.php</w:t>
      </w:r>
    </w:p>
    <w:p>
      <w:r>
        <w:t>https://l.facebook.com/l.php?u=https%3A%2F%2Fwww.instagram.com%2F&amp;h=AT2v7wywryru0Ci4XDsRBKRoIX2M3C_TE1LNL6Y_xr0fcXjVa2Xj1fFNTj-013IQP7GnFJNUbiHg-19bXGz8HztFZwN2HIsQSr6S0FXCXFp_7_UbRSnT_4HH291jW6WBtXEjIx53jVbFdOiO</w:t>
      </w:r>
    </w:p>
    <w:p>
      <w:r>
        <w:t>https://l.facebook.com/l.php?u=https%3A%2F%2Fwww.instagram.com%2Faccounts%2Fprivacy_and_security%2F&amp;h=AT2ZrJeeIBEaU0QyXrfmUjZKovME81W5-sM9HsanJlDmIIIrRIP76PcAcUPGxN8zGljddb43EKRVy5NoErSYA10-E0uE309M2N9UiECBnlkGK8iw74G-knOZP98Dt28fV1JKlgFVEa-S3K4v</w:t>
      </w:r>
    </w:p>
    <w:p>
      <w:r>
        <w:t>https://l.facebook.com/l.php?u=https%3A%2F%2Fwww.instagram.com%2Faccounts%2Fprivacy_and_security%2F&amp;h=AT0TEKGOwAGq3zzuiBCs_EV0YmE6PkP4qkKFbUV1BXuTibJ3wXVN4S7sMMwqpRcMENphaorIGxb03-qnXyr3eNwCaBZevjHMb2W83zN_Kh5S8HqseIGZpe3XycIPVwiGWpK3pyWzzzkbkBnO</w:t>
      </w:r>
    </w:p>
    <w:p>
      <w:r>
        <w:t>https://l.facebook.com/l.php?u=https%3A%2F%2Fhelp.instagram.com%2F351460621611097%3Fref%3Ddp&amp;h=AT3L0Di00H3EaZnYntK5Bt0_J4BPyP_L0I5FPJZC_O13OS89gAVTHqbkEDtU4iJauzRy_iHVxrLlhe-G0eBAfE3tO3AgjJh5voXoN2ee3Ftd1rf4DoL07iO9zZyEYYr7KhyGTGLXVX6SZfzV</w:t>
      </w:r>
    </w:p>
    <w:p>
      <w:r>
        <w:t>https://l.facebook.com/l.php?u=https%3A%2F%2Fdonations.fb.com%2F&amp;h=AT0AD2QjOrNuzslVQHEB4liS3EIN320Pp1048lwjwsuOJbFUrf3bEMKYC1x0dgx59uFg9hkB43j0n1g2EILyHohYHEY_MVFdN9QiX9hoF3oBCLSenpp-VJ5JbQQLC6b4LOU7eQcpmJNkrRs0</w:t>
      </w:r>
    </w:p>
    <w:p>
      <w:r>
        <w:t>https://l.facebook.com/l.php?u=https%3A%2F%2Fwww.instagram.com%2Flegal%2Fcookies%2F&amp;h=AT2BkCvva1nUzd0NoGEWnWwpp-bhijUpSEegSOm2QAw-bojcYlUtdW076RvRAM3DGPLK2IGt4Cldy4UXK-WOrj7p5cZ8hzFeDKqvTpDOOfeMlb89X4e5t9_7rGI1Fhb0Yz_80N-ELxuFq78d</w:t>
      </w:r>
    </w:p>
    <w:p>
      <w:r>
        <w:t>https://l.facebook.com/l.php?u=https%3A%2F%2Fwww.instagram.com%2Flegal%2Fcookies%2F&amp;h=AT2BfNEibvCHxB9G1LVG3Fcw0hraKDSOxR3H-0_g3WxBM3ZN3GTM8Ixdg_fzsc-4A9BhNDfCDR_TMa3WiqK9M8Vd0T_XWoJzNWNj8eC5UtaPwdHOoZWjyTSur3hQ-x-bVVUCShqEIVhEUtsL</w:t>
      </w:r>
    </w:p>
    <w:p>
      <w:r>
        <w:t>https://l.facebook.com/l.php?u=https%3A%2F%2Fhelp.instagram.com%2F581066165581870%3Fref%3Ddp&amp;h=AT3oSz228g7d9Xx_1NICMVAYYVhwbX5Qf-m3Y3tQ-Vtg_0vwmVPBcKltTiFK9V7ihh7C_MEsR5mTA7lTvRg3_L74utw_divTrmES0rMCI5-NqKA7LRlL8VIG1tv8zJrBMnoHYtafaQ30UV8H</w:t>
      </w:r>
    </w:p>
    <w:p>
      <w:r>
        <w:t>https://l.facebook.com/l.php?u=https%3A%2F%2Fhelp.instagram.com%2F1986234648360433%3Fref%3Ddp&amp;h=AT1UjbWOOigHhVq5Bo0nAQtiJq2Z5z4Pqu63SUblJ1XcDHORt2aCZAuWGc6ev8DkaUFjPl_MCcjwtFrvABXIelpXwRPJq2gQvjta__cdTrD35AHbMjyf-CCxXqAvZqG--9aVX3tu2Rz5AGnH</w:t>
      </w:r>
    </w:p>
    <w:p>
      <w:r>
        <w:t>https://l.facebook.com/l.php?u=https%3A%2F%2Fwww.instagram.com%2Faccounts%2Fprivacy_and_security%2F&amp;h=AT3FxU4URFfUErvZT7FkDnX05w7E69AekSmaOa35dwnQ-3P5AHZSYbrofMrLCFGWmAKDwLAqMUubNMBUuPz7K-DU-yBTYa2yqDsSI_Ydx6kM-glKk1GdynZ6K28qjnw_GDPZ3MDqK6FONP6E</w:t>
      </w:r>
    </w:p>
    <w:p>
      <w:r>
        <w:t>https://l.facebook.com/l.php?u=https%3A%2F%2Fhelp.instagram.com%2F369001149843369&amp;h=AT1kdFei9J9Ro-zqYZAu5J81knYt9rcKMJ6HzzaVQDTQsfjAXgMeMFISETLMDkjF0fp8IRUzKzu62Ql-RJKB0e6lw3y9Z01EywhmA3ZPuEceyngAz_RBP9dfi2YcHpU5jenmC4k7Dbf4AON7</w:t>
      </w:r>
    </w:p>
    <w:p>
      <w:r>
        <w:t>https://l.facebook.com/l.php?u=https%3A%2F%2Fresearch.fb.com%2F&amp;h=AT0uAUuy5bbYKxczmvdwPmOZohqYX6UTg6Yv_W8U8FOAE3Kph5sHa19oNctXZR1JzpK-T2bwuVtsa5bVRy4YDpz7IocTtFHOfZYWJdh2udDAGAkChVBvnoqRxOGbDuFhM7TQ5AJa3DYYg6ku</w:t>
      </w:r>
    </w:p>
    <w:p>
      <w:r>
        <w:t>https://l.facebook.com/l.php?u=https%3A%2F%2Fresearch.fb.com%2F&amp;h=AT1MlKzzJ8Wwtmy2c_OmHU9_E9QFXfGrAYuebj5LCRMnxMMmTWTAesehLVOu3eWsO3yhmDOi2o23X-w6mYo37GANOmOr_mYF8SUOX16RpHHjSHw1FaqZhxqijmibEXghen0_bvMyELDPLy2T</w:t>
      </w:r>
    </w:p>
    <w:p>
      <w:r>
        <w:t>https://l.facebook.com/l.php?u=https%3A%2F%2Fhelp.instagram.com%2F448523408565555%3Fref%3Ddp&amp;h=AT1cz_acuBpAZkbRn4lis2urvoBKtNoe7ufzrDpX9bLgWRidp2SKvgx6HTjcZuYaWlC2xMnSIYJc9b8eb5Z7oy3y4hroYEwVkreYguh3SVXh3THMuONxNeRptTor0ErslUYgeFp5R0jftMEN</w:t>
      </w:r>
    </w:p>
    <w:p>
      <w:r>
        <w:t>https://l.facebook.com/l.php?u=https%3A%2F%2Fhelp.instagram.com%2F243810329323104%3Fref%3Ddp&amp;h=AT0-msCwS_5TtXu5eZfOLZuepDMf9pesXOtqirXkFKSFwzQl7HJoPWkJKRo5Dkh0R5SswduiSeyMh1uYQG7CzUkAVe9_EG3dgAARUy6cXqJucTCOPIOiikJmky_Ies9lQJXmfIcHl0qtWxUC</w:t>
      </w:r>
    </w:p>
    <w:p>
      <w:r>
        <w:t>https://l.facebook.com/l.php?u=https%3A%2F%2Fhelp.instagram.com%2F906123729538696%3Fref%3Ddp&amp;h=AT1rx4cKaVmUKlgdDM4e9dVSV0ROt8fd52VeQ3xnJBYnhNNAaCl0qHBe52qiixawRrJN9TSB1N3X7-HS9E8Upkcjuy-6IPTpjr1hLZG2C-jb_yg2abQAjIChTlDj3I4lXb_B9uSITPyvNWu1S353mDIRysxaGQ</w:t>
      </w:r>
    </w:p>
    <w:p>
      <w:r>
        <w:t>https://l.facebook.com/l.php?u=https%3A%2F%2Fresearch.fb.com%2Fprograms%2F&amp;h=AT3qdL-P5eKf2CAl-syWBTm1-pe5kAZ4T03ElWEz64_ZUNCYFSczJzZKpRMaSxBeKkdidqNk1BOT-CFF42Z4b7KXzEBeij8v5xAmgkU-GmcVRlHTIHVvaSsMFtRQ0Ii07ZMOiGR9I6lqUw8Z</w:t>
      </w:r>
    </w:p>
    <w:p>
      <w:r>
        <w:t>https://l.facebook.com/l.php?u=https%3A%2F%2Fwww.instagram.com%2Faccounts%2Fprivacy_and_security%2F&amp;h=AT1ErzZepQFn4nzveY6gzuTaoSUsNnLCthfGlQd7oIr8Z_s_tvG8RrF_jYMzMF81hPoE56EW1nO5b966oh0dcqno2PmHtPGjsSgPr8SuvvIHZ9_tR8dXSbS2B1EwQEEAFB3zjwMsFO6fsI1B</w:t>
      </w:r>
    </w:p>
    <w:p>
      <w:r>
        <w:t>https://l.facebook.com/l.php?u=https%3A%2F%2Fwww.instagram.com%2Faccounts%2Fprivacy_and_security%2F&amp;h=AT3qXblZHtO9PVqx8hJZ5-Y7x84pPMGiCrI4u506eR2YBI0wh-m80a3RTdQ59hoQEC3EiZMrfpMzd34dnAVaQ0MnWW-mw0zoNAb6N4pNl5ljJC528X2_2UsEIJ6U4__w9Sno-RUMZ1xV0Yn_</w:t>
      </w:r>
    </w:p>
    <w:p>
      <w:r>
        <w:t>https://l.facebook.com/l.php?u=https%3A%2F%2Fwww.instagram.com%2Faccounts%2Fprivacy_and_security%2F&amp;h=AT1oau_YB5v-IQM_Hzuv3i1u1nTsEsH3X0FLc3W2YIMEQ3nelNiCMuMduSaCJb0r2bA6xAlSixUSmxeug6o-YiC71A5UK87sDieJkUXISHneOpGg-QR7Hy2SF5L8kjIu4QairKBFGIk-nB9Z</w:t>
      </w:r>
    </w:p>
    <w:p>
      <w:r>
        <w:t>https://l.facebook.com/l.php?u=https%3A%2F%2Fhelp.instagram.com%2F581066165581870%3Fref%3Ddp&amp;h=AT2zrPlxXQ40SX6XGHdGWYzHiShZ6-iKwGi7W49IOAoagkVbTClFMO3nmy4ofx2c4DMxub6hq9FXxHZOJ6No69n7q5NhMISVVojLwOg4RXO_zfM3sRKo483osXPCsxOIHyC1U2YjQXXscUzI</w:t>
      </w:r>
    </w:p>
    <w:p>
      <w:r>
        <w:t>http://l.facebook.com/l.php?u=http%3A%2F%2Feur-lex.europa.eu%2Flegal-content%2FEN%2FTXT%2FPDF%2F%3Furi%3DCELEX%3A32010D0087&amp;h=AT14gmUNNRhgYKwZgtpDTE9sSXKwQ9JSE9-L7tA1I559WcpcB1sC5w6w_H5LQBSMVVj1ZQvPOomycHgfJz452CT-cENlolw2gtXEt9xhCE7cm2VG86Lmvtrl2GavJS9y7KcCy7XqB8xCaZ3Z</w:t>
      </w:r>
    </w:p>
    <w:p>
      <w:r>
        <w:t>https://l.facebook.com/l.php?u=https%3A%2F%2Fec.europa.eu%2Finfo%2Flaw%2Flaw-topic%2Fdata-protection%2Fdata-transfers-outside-eu%2Fadequacy-protection-personal-data-non-eu-countries_en&amp;h=AT1We4IOHmqyNywd9Zifin9O2sYHjc7mIiWAZF2F2Ch9MC04mezSgXll9rHtcTOKCa48S1p-K0n0cd-6-pcBxeQ0geRscUAa_sqENS4Z_iXKDgXFl-JEXfRw5qRGXdNBOUduqYzifQLz3yvd</w:t>
      </w:r>
    </w:p>
    <w:p>
      <w:r>
        <w:t>https://l.facebook.com/l.php?u=https%3A%2F%2Fhelp.instagram.com%2F196883487377501%3Fref%3Ddp&amp;h=AT0ojzYkL9IlnW6uJ_ajvmWhwchZg_wsGfn955VFrWM0IDxqXDuMFinNVkIvJOAG-MLLoWI6XbCNwHnPpeJkbzBCday4lCY3hYjTp2RYgyGeBi2Cek4Q6qQUpMFB1sy4LRdH3ia2bB0OWmJi</w:t>
      </w:r>
    </w:p>
    <w:p>
      <w:r>
        <w:t>https://l.facebook.com/l.php?u=https%3A%2F%2Fwww.instagram.com%2F&amp;h=AT1pStDDRW_CTXiD9YjN4OQxY2hrm9lcoaf1IHxsQk7sFQAlE_z3lRTMu-7m_ZTj9acBbnMeOLrVn2ux9V3Jtj0ZRvgDsGuYFKiJ1tMvV9MuEzoVjB6QhN400Fh9dzcP8zjZZrT84tiAU7TK</w:t>
      </w:r>
    </w:p>
    <w:p>
      <w:r>
        <w:t>https://l.facebook.com/l.php?u=https%3A%2F%2Fwww.instagram.com%2Faccounts%2Fprivacy_and_security%2F&amp;h=AT3_uu0acBWpsE8VHe3e4i-i8Pck4FqUcTkYEfB6Te6MN0E3XJ8B94Sve3BPnlTTxcxfBUkLbackhV6RT-ifjuWtleOY0NjyRY7tZR1c7-LE0SAde_nFinpwJqfJHVFwRsEP3yxpLkUIqJuP</w:t>
      </w:r>
    </w:p>
    <w:p>
      <w:r>
        <w:t>https://l.facebook.com/l.php?u=https%3A%2F%2Fwww.instagram.com%2Faccounts%2Fprivacy_and_security%2F&amp;h=AT2Bi-wtsp7DGFJVP5eCKWCdVPXaVx2tghAt8ZJQrFWVAR0fKbFYRnxVKBVvLfrqF1yDXBhK9JpWTf_xh_VQZZQa0ZLnRjLw1oItRmGy1hnb0gYNtPxOXJlqAlF6P5gxks_ts-VOS5rAaYWW</w:t>
      </w:r>
    </w:p>
    <w:p>
      <w:r>
        <w:t>https://l.facebook.com/l.php?u=https%3A%2F%2Fhelp.instagram.com%2F351460621611097%3Fref%3Ddp&amp;h=AT3PVC86cZhue5Xyfg8e5yH3zmbTDK6AlIYFrRcR_Vr0lL2-V4E0QB9AOK380CocfvCafoyKfazU5yV5_c_gUSYONTRDawNbmSWFG7NmpU4ij8wTCfRs5hFl4GKDd7dRL9CCoQZniszRMmPP</w:t>
      </w:r>
    </w:p>
    <w:p>
      <w:r>
        <w:t>https://l.facebook.com/l.php?u=https%3A%2F%2Fdonations.fb.com%2F&amp;h=AT1AV4LtZ_rvrchzMzC1D_tWk5ka6wAV8U7fuzyU0K7cye74yukv6yBdrsGX4bUIWzhaBz9b9brWZZ74BttE3NImqy-LV9FRBpYA3bSrs0V68b751N-ef4Inxz6sIhFhINoHTYBKi7lisuPH</w:t>
      </w:r>
    </w:p>
    <w:p>
      <w:r>
        <w:t>https://l.facebook.com/l.php?u=https%3A%2F%2Fwww.instagram.com%2Flegal%2Fcookies%2F&amp;h=AT0AGeTKNYGm04iXdYaDQeR_GEmch9l6Cw7q9ohWX3h2B9lDgdAzxRiskYveNaiIxaPPznEd6vugQ1MmfM3U9VA8lhQL792WIryUami84uwi_VC76xnv1ra5mZcZGa-HJmVpT_-9jMD0f28k</w:t>
      </w:r>
    </w:p>
    <w:p>
      <w:r>
        <w:t>https://l.facebook.com/l.php?u=https%3A%2F%2Fwww.instagram.com%2Flegal%2Fcookies%2F&amp;h=AT3Lk0ZS7yo5xYkqyg157tnOd6l3iwZL_2ibEGuC4RuDpdbV9gkaXc9Qc3BboZKqzJUivWLzGNgDSMWOr_7XU_nyrRjAzFlwTwSpc1ZPB1Uk_HvpmsEYAFzqMwdgyQxGajBwYiFcu3S4NYh_</w:t>
      </w:r>
    </w:p>
    <w:p>
      <w:r>
        <w:t>https://l.facebook.com/l.php?u=https%3A%2F%2Fhelp.instagram.com%2F581066165581870%3Fref%3Ddp&amp;h=AT3cKuV_a3OEOl5AS9uQdsrfZJ2g6fVJNyI8-x4ucoYO6szOb_UiUhVmi2takPvl6B0zeoYeb98R_ltI_INeV3ALgCe18Jjl34Th7RZHS2RHJn5F4oywvCXbL-VM-gysnw28PilVlj75DXjR</w:t>
      </w:r>
    </w:p>
    <w:p>
      <w:r>
        <w:t>https://l.facebook.com/l.php?u=https%3A%2F%2Fhelp.instagram.com%2F1986234648360433%3Fref%3Ddp&amp;h=AT2-YzkobvvO70YFxRdropEWfXh-nDEModE0LMHOfv6K9YkFHxkFqJG37syQFJxDbO02A3LLLix0b73XCmzph-dNfn_59tnbVr-ViuidSvyUaTCgmAFGtqigwusjD2NeVj8b3F0S1xR6nvvQ</w:t>
      </w:r>
    </w:p>
    <w:p>
      <w:r>
        <w:t>https://l.facebook.com/l.php?u=https%3A%2F%2Fwww.instagram.com%2Faccounts%2Fprivacy_and_security%2F&amp;h=AT2fuBaHtadpr3O2h1kZyS6Zdkc3qPLF6FSh5-X0PRAOOn8Cs3R72KTwS76uEzik2Ua9LFZGCOlw_wPqgMW17BkRI4DcCbZoWk8dn-OS3851tgJASwMzLunPb314DtnNhwEDOYx3sDd-5LhO</w:t>
      </w:r>
    </w:p>
    <w:p>
      <w:r>
        <w:t>https://l.facebook.com/l.php?u=https%3A%2F%2Fhelp.instagram.com%2F369001149843369&amp;h=AT1MvIF0Zt3bfYKzyukQCzjIaGbmwRz97riKblgtJuBKkRGdBaCC4lOrPStpmibWg92V-_20DbHv9YnyPQl-sXd88ghIASaHz8exYOeAe81rKM94ys1A8XCRsXNjXbWI6buogNfqkAJZHIsx</w:t>
      </w:r>
    </w:p>
    <w:p>
      <w:r>
        <w:t>https://l.facebook.com/l.php?u=https%3A%2F%2Fresearch.fb.com%2F&amp;h=AT2jhMMZkW7Y2UdOKEfvkaXUY5IfCd7f7hVohQ8SAotaO6xKOuNwvMTEtIK4egt4Bl4xOzGrgPxNkTdjObj6cUIV-wjUtCE0c3WbTo9xbTRZwE9Y57wqaeQSgGEcKzxZHntP7lZPfqpy1b_n</w:t>
      </w:r>
    </w:p>
    <w:p>
      <w:r>
        <w:t>https://l.facebook.com/l.php?u=https%3A%2F%2Fresearch.fb.com%2F&amp;h=AT3rUA7V2WfMaPv8fLgU-rDutEohDebqBt2fOwOdzNtQ-TDerVuOMt8Awir2a_7FjpnDbc4I4-e0tCRAl_REFk7-2EOBdMeaR9jsKbTEwaHpoLyetSOcoYpd_NvZ-pkGHqtOolMxQgEwnkOa</w:t>
      </w:r>
    </w:p>
    <w:p>
      <w:r>
        <w:t>https://l.facebook.com/l.php?u=https%3A%2F%2Fhelp.instagram.com%2F448523408565555%3Fref%3Ddp&amp;h=AT1xigrIMlk_V4zsVPmQQAzPI0Gb9DDW2gY9U3wIo0tD1b9zhTYqF1nb6Xd2WNA7rJIrIbt6KfUHoDz3P_TmFibi2U8NVXjsyTZzxAC9Uq--O1ollxJLQ7T3XaDcKay7Mnhkq3z57mwOMxvf</w:t>
      </w:r>
    </w:p>
    <w:p>
      <w:r>
        <w:t>https://l.facebook.com/l.php?u=https%3A%2F%2Fhelp.instagram.com%2F243810329323104%3Fref%3Ddp&amp;h=AT1k3Ehj40StB4M9XEXJwtUnTdwTexpnFnELBHpjH52domJoE2bYRVL1-ywUfP2zb2OPiWJWJMosWqT7Um-aXED3t3jXhJ_BxGLDJNBCEhLhoxBYQZFre5ScD21cCfUJQpKtU-daH_aZG3ov</w:t>
      </w:r>
    </w:p>
    <w:p>
      <w:r>
        <w:t>https://l.facebook.com/l.php?u=https%3A%2F%2Fhelp.instagram.com%2F906123729538696%3Fref%3Ddp&amp;h=AT1HlX5y0_iGqQCIOgdvE7Sz88F28Ytp9urt2RWi_qUo9TCSVKMrb2g2mw81blangzl28mpgKyQ8lwcEHE-l9zYVdhEYrVZvCRkEB1cyg2LQoo6eN3wPzRAXFW7UZ_7cihkt-_IeUzxCn9S4</w:t>
      </w:r>
    </w:p>
    <w:p>
      <w:r>
        <w:t>https://l.facebook.com/l.php?u=https%3A%2F%2Fresearch.fb.com%2Fprograms%2F&amp;h=AT0qq4Rw_XWTm1E5aM1e5N2Sma5L7pzrJD4MB7XaOieIqTwaxdgDX8Zvwl6f3ly7BZW7AmI6v5Wl7uWBo4k3nLZkbGPrdc1muti7oS3HkIC4LWW93sQi2b1tcNS3_YtpttE3R0nrSURbXnKS</w:t>
      </w:r>
    </w:p>
    <w:p>
      <w:r>
        <w:t>https://l.facebook.com/l.php?u=https%3A%2F%2Fwww.instagram.com%2Faccounts%2Fprivacy_and_security%2F&amp;h=AT05ZjXBPkRxOiYNvCQGjgOPE22TIr2Lo5UErY4QClkT1anNeXns9eHwY7qgLZ-Zeu_v7WK8fL-sKDm43pwdxoJa4t-nfwMPYxeoEWfp5D6KuzRr-x__pWDAA5Fgvq2qH7ybULSS-KPJoJ5s</w:t>
      </w:r>
    </w:p>
    <w:p>
      <w:r>
        <w:t>https://l.facebook.com/l.php?u=https%3A%2F%2Fwww.instagram.com%2Faccounts%2Fprivacy_and_security%2F&amp;h=AT153TjDyXTHLimE1pZ3DkehuCkNxxmoin44tDkj46a2uIvs56bnM1N2j7jvh6J12mUjHnWy8EPoewyRnNuKi8ek5lQxV_ux1mHsluaZ3aMmow5_3Myx3QYjReFjGWBLVLqZNiWvh0vXGM7Q</w:t>
      </w:r>
    </w:p>
    <w:p>
      <w:r>
        <w:t>https://l.facebook.com/l.php?u=https%3A%2F%2Fwww.instagram.com%2Faccounts%2Fprivacy_and_security%2F&amp;h=AT1qEQ4XD2MKsJX9LutaC0sYayGLJ-QvrzfwmesfvIJIv6EW6bxzRYIXP-LJKemAh-Qby7yzxPmU3mcHEImY2yHTaxxJ7awX34vdtqenim1j8mQRviT4QSpV5ZfKXuMzg-2e60yZhgt4IbxL</w:t>
      </w:r>
    </w:p>
    <w:p>
      <w:r>
        <w:t>https://l.facebook.com/l.php?u=https%3A%2F%2Fhelp.instagram.com%2F581066165581870%3Fref%3Ddp&amp;h=AT3JtkmCnZTimZqmcbyB-z4wZNv-TIgN9dgK1CDu-olUIjmMgFMmXSwLcWOYXK1YUOEOjnzxBdvUlDug9jTMcYea5zNwqrSosfkJVKpIKJJVScCdXq-DMQJLr33sNhHZWB-plCCWtdhAGRHU</w:t>
      </w:r>
    </w:p>
    <w:p>
      <w:r>
        <w:t>http://l.facebook.com/l.php?u=http%3A%2F%2Feur-lex.europa.eu%2Flegal-content%2FEN%2FTXT%2FPDF%2F%3Furi%3DCELEX%3A32010D0087&amp;h=AT100qohYlGdrKmc3jDxjPS4rniNqfauM76gdSc_5BHoBRvpLuOoAzwuBW2d_DmwJsqkXt5WngrkCSiOJpYgblNaxASBytCsk7d_THyPf4ECgOPwqo4amuqfn_CNOieSt5tmzkPFKHQWKWMz</w:t>
      </w:r>
    </w:p>
    <w:p>
      <w:r>
        <w:t>https://l.facebook.com/l.php?u=https%3A%2F%2Fec.europa.eu%2Finfo%2Flaw%2Flaw-topic%2Fdata-protection%2Fdata-transfers-outside-eu%2Fadequacy-protection-personal-data-non-eu-countries_en&amp;h=AT29ke7wLdXp3VZ8UsX_K2jW1OFG-mFTYo2TqB5sx8_Zxhg14le1oc4bklyoDw0jMRtLLSg4PAXQjcqt3lQSje0F2442pqZcNYYnYQccInu5tQ8QUsG_wMd7o8iFRa4aDx4LeY9g2FVq6hrN</w:t>
      </w:r>
    </w:p>
    <w:p>
      <w:r>
        <w:t>https://l.facebook.com/l.php?u=https%3A%2F%2Fhelp.instagram.com%2F196883487377501%3Fref%3Ddp&amp;h=AT1v_tuwk5Z-I9oYuUyMzqOKQBLH_8giJsVCDI0c4s4fy9wie6xQyZLuRsjqO14ngioe00JXpmBzpGN6gterqicskRN9FP2UvhwkoKfUIqspad-u9dnF9WFvhaDDvepfC-GiRF28kygv3rU3</w:t>
      </w:r>
    </w:p>
    <w:p>
      <w:r>
        <w:t>https://l.facebook.com/l.php?u=https%3A%2F%2Fwww.instagram.com%2F&amp;h=AT2VzYZJWNrgo6xAi7GMai_KQnO22Qj3xDecv9XNVkcI5M1q9YNXnH4HQBPds0w1dAm7NZhL-SceBsJy9SufSnn8mpljr-GPkBamcFJ5PtTgXTwMc22nU0VVOTrIR4aCTvf61bnnpGGSALBq</w:t>
      </w:r>
    </w:p>
    <w:p>
      <w:r>
        <w:t>https://l.facebook.com/l.php?u=https%3A%2F%2Fwww.instagram.com%2Faccounts%2Fprivacy_and_security%2F&amp;h=AT3x-SaDcUxUJrwn-EgOZ6rF-UqQr2yfG7zABLmySWYaveaCAZ_g2RVadQWdpNmnxr_V_DCvUqyDb544iwQwvvZiWuGvvJZN-DpzcpmivkAHwm_QIc-M-P-58y2CCX9ULoJUW6ORCFasBree</w:t>
      </w:r>
    </w:p>
    <w:p>
      <w:r>
        <w:t>https://l.facebook.com/l.php?u=https%3A%2F%2Fwww.instagram.com%2Faccounts%2Fprivacy_and_security%2F&amp;h=AT0nDGJmM4tB-JwArWVjGVkEbEjQDHRnaYDT9iMybB898xEwqgLOdbzc-PyR34UVxTGKgRDP804NoN26vjaViNjEuWsbRmrNgopgGhsTQIqm4Rrt58URlPEir3LYg8mrb6mhthnaaF3JYZ9V</w:t>
      </w:r>
    </w:p>
    <w:p>
      <w:r>
        <w:t>https://l.facebook.com/l.php?u=https%3A%2F%2Fhelp.instagram.com%2F351460621611097%3Fref%3Ddp&amp;h=AT3gFMrdhBOmFXlT4R1TNbnQM7stvq-a_FdRj4EfA_pfBjLAy2E042yPqiduGsCkPPR2blP0oOmAYvRBiX5bmiQ0YzS9Jqp8FFsyUBgfzMHvs9TC6DZI4kv_DuSy1wySBNh8vDO7kqjxtF7kG4MEspOUY_plEg</w:t>
      </w:r>
    </w:p>
    <w:p>
      <w:r>
        <w:t>https://l.facebook.com/l.php?u=https%3A%2F%2Fdonations.fb.com%2F&amp;h=AT17RUI2j0NDjjzjpCacEADet7X811IaQfNomiO0s7-nAeElANDext5OAUhaWRzIk-EbUzrmCkhmpAoz_rnkf1luX9D7fIFoDLhsuCv2ew5r6pT-4SQp6st2GuqKZpb4Dk938t6nRmTQ6XI7</w:t>
      </w:r>
    </w:p>
    <w:p>
      <w:r>
        <w:t>https://l.facebook.com/l.php?u=https%3A%2F%2Fwww.instagram.com%2Flegal%2Fcookies%2F&amp;h=AT2_2TyvbO33_NqvRbk34fgDeUbWk-VT9H-Znwq18mW4EBtDMaqlEFjJ4O8Azr2qDqzzftlli0kHA4GExHnP02RuKK2xihGPNIxAF1xOIOVoYS4vVEa9opphOjGlJLqZeAsWTsnGWiUQCdEK</w:t>
      </w:r>
    </w:p>
    <w:p>
      <w:r>
        <w:t>https://l.facebook.com/l.php?u=https%3A%2F%2Fwww.instagram.com%2Flegal%2Fcookies%2F&amp;h=AT23VAOQqg0O2tw-HINdXrTxYwN9d-Tnjx35JO93_oWlVkTB2sQRvxzoojtTqOmFsYO6hBC9RXchubMlvBIkMcJB8dAQeN6UY2j-IAWmvsV5KEUOlJkuGi8KUzkrLZLHWwg2xJGJGzX4-frh</w:t>
      </w:r>
    </w:p>
    <w:p>
      <w:r>
        <w:t>https://l.facebook.com/l.php?u=https%3A%2F%2Fhelp.instagram.com%2F581066165581870%3Fref%3Ddp&amp;h=AT1QtLLY0NyTPxQtIBl0M6TbxvyelGl1NtoyNBtmpwNC6UEb7O_pf1-g5kyn6_bKr_N755Fh5vHV37GsiQ95FFTEbVaWo6zSkOLLKU5hsH_brb3sTem0a1O2WYaCltxm1KsbPjoKTgjd458Z</w:t>
      </w:r>
    </w:p>
    <w:p>
      <w:r>
        <w:t>https://l.facebook.com/l.php?u=https%3A%2F%2Fhelp.instagram.com%2F1986234648360433%3Fref%3Ddp&amp;h=AT2CKr4Ao8COpwsi5qrstijrSIXBoIIRrpSm9Ra8gVEUd3bJAwe0xji0fczCbmoAiRrlTIxHFY4BLdlXuQ8gfe0legmArR1YFaRp6WJ1iWRK0wkOJgNaQedbBS5AHz5EvfveBMOjYDUIq9cw</w:t>
      </w:r>
    </w:p>
    <w:p>
      <w:r>
        <w:t>https://l.facebook.com/l.php?u=https%3A%2F%2Fwww.instagram.com%2Faccounts%2Fprivacy_and_security%2F&amp;h=AT0xmQAxXWp5hlQy1oyUbxeqas6FlBGVz5m23Cc1MvseXA_TlinYoXa6DDZpbLSCuU-qHDhfkHO2u1e4F4hsAAojDQD92oATwvASXU6kOFXI-TAKuE9bAv2O5uIVseWRsX-MaRrlJMhxQ8Ae</w:t>
      </w:r>
    </w:p>
    <w:p>
      <w:r>
        <w:t>https://l.facebook.com/l.php?u=https%3A%2F%2Fhelp.instagram.com%2F369001149843369&amp;h=AT3gewOEU9VbqYF4sfSVhtWduxipDVj7tHePMwyebdRpFMIMIzwZpjanPO1z4wWZZjIqq85e3T0ID3tg2YTqU4BIASSGbPv3-0dM56m4ZWCKsb8-FDnQP19m860HyWTCo-b8VL2v84flBGyI</w:t>
      </w:r>
    </w:p>
    <w:p>
      <w:r>
        <w:t>https://l.facebook.com/l.php?u=https%3A%2F%2Fresearch.fb.com%2F&amp;h=AT2XXkudf7_fhv96vnyKsJ-Gmk0lVSpTPfCn7I69CASAiV_waC7-chns0p6apybtr-xzjzR06qmuXnPk6L0JMt8B2snM63Cbych8wBbRPhRb1-l9lR5AlIQhXX7iPcGpbPtQXiXQJnYgq26w</w:t>
      </w:r>
    </w:p>
    <w:p>
      <w:r>
        <w:t>https://l.facebook.com/l.php?u=https%3A%2F%2Fresearch.fb.com%2F&amp;h=AT24gVreyK2jnfzQIlZ0KiXJDM36qSaZLiqK3En27kKFBOH6vE_wh7og25vRvogW2M9oInAsv0Ue_ezTLoa7l2SkiS_IRvCrz-_lSwc6nwQR7ARVzw9T8jJBeoycOCZGH5lscF6UEkqMh1Dm</w:t>
      </w:r>
    </w:p>
    <w:p>
      <w:r>
        <w:t>https://l.facebook.com/l.php?u=https%3A%2F%2Fhelp.instagram.com%2F448523408565555%3Fref%3Ddp&amp;h=AT2FEV7rjEvORqtfrelKonb2QOXCjFfVPlxbwls2M_lCuu1DvXFRo5LzpYYJaejMANY0DO_EbxX7bbWy_WjZfA4-q57NEUuv9WfuQOlQTE-ruBvIK12tlyWYQga-Ndx8x9cSlmLgGdj7yC85</w:t>
      </w:r>
    </w:p>
    <w:p>
      <w:r>
        <w:t>https://l.facebook.com/l.php?u=https%3A%2F%2Fhelp.instagram.com%2F243810329323104%3Fref%3Ddp&amp;h=AT2cIgd6byJtIWNYhwvuKZRYU7mlOc5pT-_cgos9dxYHgPP44HLeY25Q8CUiGvuqK_kPmuJl_e0eiSdLnkup6gCfb6U-t7epM94BSEP3UNDI4-HWxfuoqLyUkjNzqSpYWkCuQDLXMwrlzFFU</w:t>
      </w:r>
    </w:p>
    <w:p>
      <w:r>
        <w:t>https://l.facebook.com/l.php?u=https%3A%2F%2Fhelp.instagram.com%2F906123729538696%3Fref%3Ddp&amp;h=AT079pbOqOo5jOfSDN75M5xRIyB-uZTVlEIrAQxzYYq8G_rklE3csjw0UdhM0cduPw7rGnA3dXcl7ZA2JpcK5VgB7Au1MwgCh5d5fRJDiHYwhu4KT-YXyRVKIbw8W_0X4aPFyP55jlf-8PA7</w:t>
      </w:r>
    </w:p>
    <w:p>
      <w:r>
        <w:t>https://l.facebook.com/l.php?u=https%3A%2F%2Fresearch.fb.com%2Fprograms%2F&amp;h=AT0mfUZQpJ1si1OFIC6iynAjwXko7mNBPTOHYvqrUSmTJ0iPJrZzxEqz7Jytncax9eJue816kHH2UVUZQP7lpL-bX2HFLpnBujaFNdJVobfJo6Ey4o22thu1IIc-M1Zj2JcJYQAqefPzUOFB</w:t>
      </w:r>
    </w:p>
    <w:p>
      <w:r>
        <w:t>https://l.facebook.com/l.php?u=https%3A%2F%2Fwww.instagram.com%2Faccounts%2Fprivacy_and_security%2F&amp;h=AT3KDeBoWD-bNWK9UKxMQ1mInR10YLPVi43xeFaj7huv_z6bKER1gcpB5AYcTZ8J6UrhciE-KvXmRfkrEDosDLb1wt2yWSgvt70SahePDJTcmxLtiw46hvgPceWLlyMswQgYcl_nHmcRxu8R</w:t>
      </w:r>
    </w:p>
    <w:p>
      <w:r>
        <w:t>https://l.facebook.com/l.php?u=https%3A%2F%2Fwww.instagram.com%2Faccounts%2Fprivacy_and_security%2F&amp;h=AT28SlcUYYU8oZCFWNnBFP7BdZSJds_2jAiMgg38eq8_BeQA0aVAAnd2CaueIlcMlTu44q6vqSixWK04rRzqTfI0szl8Nx7OqxZv91h4tYiQ_kQsXdswFs-0a-T_nQ1dSLLLsdf5EDE0cRVt</w:t>
      </w:r>
    </w:p>
    <w:p>
      <w:r>
        <w:t>https://l.facebook.com/l.php?u=https%3A%2F%2Fwww.instagram.com%2Faccounts%2Fprivacy_and_security%2F&amp;h=AT3NIW7_2JSHcn-dPHaP0xc9Y57ZXd1A9hAS6428KJ--67xHkh3D0xt_kdFETBStOlm1bchdhnnxRNxSGtWPoDysZCiNiOEvi7UESW7jie0xgA8i0OTdS8gDBaCOKohyX-tCqT0qTUyL0SOw</w:t>
      </w:r>
    </w:p>
    <w:p>
      <w:r>
        <w:t>https://l.facebook.com/l.php?u=https%3A%2F%2Fhelp.instagram.com%2F581066165581870%3Fref%3Ddp&amp;h=AT0iToxKMgGbsdVMMEe8c1E_I_tRDdTRAxRo2dcm2rlBG3xAOQ5nlcXRP1c22RZAcAu2Vtd_W64dd9p-rl1P_XSdShP9VqMMfDzLq8NK5S7XpMCsfk9BM4MwvW-EzK3G4UeYeokxSvCUbwp7</w:t>
      </w:r>
    </w:p>
    <w:p>
      <w:r>
        <w:t>http://l.facebook.com/l.php?u=http%3A%2F%2Feur-lex.europa.eu%2Flegal-content%2FEN%2FTXT%2FPDF%2F%3Furi%3DCELEX%3A32010D0087&amp;h=AT3MWrXMVVUkdICoNulI8PioxyFG35kINIeBYI32wc5RJzF58s13ZX8FBY8PBvP-QarxkoVzGjyzlarhml6HHVzpvf7z3nJs50YGZGF4taEnjEToWqIubBUB3OsGXFJNq7eQTFXwkkAGf4wf</w:t>
      </w:r>
    </w:p>
    <w:p>
      <w:r>
        <w:t>https://l.facebook.com/l.php?u=https%3A%2F%2Fec.europa.eu%2Finfo%2Flaw%2Flaw-topic%2Fdata-protection%2Fdata-transfers-outside-eu%2Fadequacy-protection-personal-data-non-eu-countries_en&amp;h=AT31IyrueuNJB5W7yt1veCJfacA0sh81B2NR9F1hO6jWCRAYeqUH6HH4bcDoj-vk1WYhdZpA9liraMe3fkROX2hlvjdIlm0Utvl8kZZUkG61WSjMqxgK3cCyKQ8tfSdeGvqTvR5aCtQhDN4l</w:t>
      </w:r>
    </w:p>
    <w:p>
      <w:r>
        <w:t>https://l.facebook.com/l.php?u=https%3A%2F%2Fhelp.instagram.com%2F196883487377501%3Fref%3Ddp&amp;h=AT3RuktDwuoLclBfVqxq84YnXnZRaPcdTLpQoNAG1vS2Yz_N7U7s1_u_RbbQ6np6hXhuhofkvn2CphtmSOQovgdoN9nkuFoiOutqlvTgQcrtwoKW3IzCywIFisC6mSMdhzFjkOEq-zjR-oEW</w:t>
      </w:r>
    </w:p>
    <w:p>
      <w:r>
        <w:t>https://l.facebook.com/l.php?u=https%3A%2F%2Fwww.instagram.com%2F&amp;h=AT0HolOQ8SmDDvH-ZgOskB0S1XclWFiq9TVaczP1w3H0BJkRRnasvv7M6NQ0POeW0FxbWrRVb6mCJQkxQgAPPl_jSvPRgtxhFxFgL-hEhlDqTZyZZBMsVKJVMzdlCBYLciqHw96C2BGo_M3K</w:t>
      </w:r>
    </w:p>
    <w:p>
      <w:r>
        <w:t>https://l.facebook.com/l.php?u=https%3A%2F%2Fwww.instagram.com%2Faccounts%2Fprivacy_and_security%2F&amp;h=AT1ItduQPZ1FaptAQz-02DWpRYSdgMoemHJ9Wvp53cLKrslGbcgw65m6mJwkmD-hYs7o9qkQk2LjDxrU0Kb0epNrN5j-GSXhS4QhZmrzHni6rKtQnxzr5wlOPM9sdH5vBgV0jMkSBYOdCgbP</w:t>
      </w:r>
    </w:p>
    <w:p>
      <w:r>
        <w:t>https://l.facebook.com/l.php?u=https%3A%2F%2Fwww.instagram.com%2Faccounts%2Fprivacy_and_security%2F&amp;h=AT1-CT_pCmvBfzC0IXIwZpldrxNg-gOFKH1wiF9W1etMkmhgP0bIDiqE_Wz_HVqEPoA8oSwZwb17w9YmWOfWolWWyJOazvrKwzKhIJgGKU8LfdiEmtoxozerygE9sDkh9kw4tWV_RAITt9mj</w:t>
      </w:r>
    </w:p>
    <w:p>
      <w:r>
        <w:t>https://l.facebook.com/l.php?u=https%3A%2F%2Fhelp.instagram.com%2F351460621611097%3Fref%3Ddp&amp;h=AT3ULlgyhxq5kbh9sz4oTdZt6PxyfedOaJPfuwYEfNz7YozaqqCewXWmYrQZ9dT-bZ35ffeMJUFnQh3RAVwOiw4EkJtT03Z8okrRUU-UIJpy7o6TMIko4g11sE-YonoupCgq2sHa4D2BHY-n</w:t>
      </w:r>
    </w:p>
    <w:p>
      <w:r>
        <w:t>https://l.facebook.com/l.php?u=https%3A%2F%2Fdonations.fb.com%2F&amp;h=AT0kcv2k4qX5gqMmCHWfeC_whHgmH5kJaPhz7wJczqxiAKgr2Tds9b4dN-1-Wn2OLKyKcQPNX0_dhwRmwCQ4e1MHF2ryfEeWF4edpN7_vRcqzE9_cnqFwqTHVDo9IJ2NHy1eAYTNdT6W47Jq</w:t>
      </w:r>
    </w:p>
    <w:p>
      <w:r>
        <w:t>https://l.facebook.com/l.php?u=https%3A%2F%2Fwww.instagram.com%2Flegal%2Fcookies%2F&amp;h=AT3Hj-pQ5kZAnQwTHNFeptKZos51KQkiO60PkhejTFAByC1c4aHu03bAlNRczbG8NK2pugj-lS4AbcWJDix5yoS46XJa-kL65DKWhegYLo7uHNg-EphbluULkwvkrZm1tQEmXya5rbf8YO92</w:t>
      </w:r>
    </w:p>
    <w:p>
      <w:r>
        <w:t>https://l.facebook.com/l.php?u=https%3A%2F%2Fwww.instagram.com%2Flegal%2Fcookies%2F&amp;h=AT0T9ZAdiKxw2kr8gP2wGpcbdCaraO02IttPTyxsE0UmES5JbTkFdRG6m2t9BbT2ogBBM2Uaf-5yvBeesJ-bszNVThHLMQ21YzySYD0KNjCjUffqwuGOhwQYhyeT5o4Ur_4QCn5I0qJU-jiT</w:t>
      </w:r>
    </w:p>
    <w:p>
      <w:r>
        <w:t>https://l.facebook.com/l.php?u=https%3A%2F%2Fhelp.instagram.com%2F581066165581870%3Fref%3Ddp&amp;h=AT3pxYJTHJJ9Ml23RRm0ct-A-hxhDy9UCPCxqpwLky-cQCkRw1-C5-O6q5Zx9YxOa1ZwNiBEdxNY1mF0qMid3zWq-wlUYYdzN-qy5yb8nc8EC1ykHGNoDS9c6kXQNaHWkeuw6bhtMkeGcPrg</w:t>
      </w:r>
    </w:p>
    <w:p>
      <w:r>
        <w:t>https://l.facebook.com/l.php?u=https%3A%2F%2Fhelp.instagram.com%2F1986234648360433%3Fref%3Ddp&amp;h=AT2JRA6KKBwt12oTyCy1m-oIVDsuhhpEGSso977rWbPonAP_MEsWN2DRKnAq2lzJbrdozl_rZpyJ0G3onTw-tHJH_yN3b1Pu93ZwTecWnGL5w3YIkayRs52JE63qiQaIpUVREhxI6IT7Rb93</w:t>
      </w:r>
    </w:p>
    <w:p>
      <w:r>
        <w:t>https://l.facebook.com/l.php?u=https%3A%2F%2Fwww.instagram.com%2Faccounts%2Fprivacy_and_security%2F&amp;h=AT12kX1FfqWqNUGguD-tyycI8MoNbXaPEB9iWaI_DYiosC8XqhTqUltUL9PT3nTno36un52sQE-HRmQ4Dg8RojwVwN1LA8rrbjFoC_4ZnA4lXH12oiFp7RhPIETI51lv_iX6mMcev04s2btQ</w:t>
      </w:r>
    </w:p>
    <w:p>
      <w:r>
        <w:t>https://l.facebook.com/l.php?u=https%3A%2F%2Fhelp.instagram.com%2F369001149843369&amp;h=AT3TiEsPF9DNl3qic_gMfxJKJQ5nDluXzSx2EllXrBcQnd43Y0k7CXorY5KQ2onnOi7cZkH4CeLNvcu3HhpZlm0usxEI4Ukl9DZeB8W5BQt0ji_NDe4YIPa3Fy_pcah0EL1ns0Ml7r5gMQNU</w:t>
      </w:r>
    </w:p>
    <w:p>
      <w:r>
        <w:t>https://l.facebook.com/l.php?u=https%3A%2F%2Fresearch.fb.com%2F&amp;h=AT1zxyrm1kPFL_FBe_gq8kehl0WPhmfeJzDfiHuRaoVKpkb8jtFETv4KlQPa2f5f6vcVT-KXkGu89ypzPDrhxV9K05XxnlqzHha-_Jm05zpxK_r6NsK6mYOqXOpw_nuClZxo94oRMTPXryHO</w:t>
      </w:r>
    </w:p>
    <w:p>
      <w:r>
        <w:t>https://l.facebook.com/l.php?u=https%3A%2F%2Fresearch.fb.com%2F&amp;h=AT00T4DVcfnp3T2utQu4eRdgUQ5gsipsbuFBeYF08nnFn38DfltFxWTJEkNANMGuUGu6ggSeEPToTlZcERWyYHgeYbrjv8M3rYHba9YZcKvbvQE7z_KMnO3HG2EF_RQo6VaP08zKos2sXBQJKzWpe3bqyStpTw</w:t>
      </w:r>
    </w:p>
    <w:p>
      <w:r>
        <w:t>https://l.facebook.com/l.php?u=https%3A%2F%2Fhelp.instagram.com%2F448523408565555%3Fref%3Ddp&amp;h=AT0S3CsdqlUlgTmFvfJkDLlCRe9NN9_P6bNYyUKhmAuat41o4DaZqQFGR9sAyAODV02aIwps_WTlTyziFHjlGeKtcwS-gBCCzqiO1IdGeuzLKaY3IFB2rwrhRgqpXaazdJeqyfKqZYOCCi6N</w:t>
      </w:r>
    </w:p>
    <w:p>
      <w:r>
        <w:t>https://l.facebook.com/l.php?u=https%3A%2F%2Fhelp.instagram.com%2F243810329323104%3Fref%3Ddp&amp;h=AT391uEOoSFAtHR3K9ohR12kIpO0aK8naWwhzotRiAoxoLdPkTbGDSVtUifeJ51BLRNt11j-NadRp3g_7fXGjM5NN94VgJ44m666h7Pab2wEO-6sFEv0XkuQJfV0KJB2JgQsdZ-tob4ekB2F</w:t>
      </w:r>
    </w:p>
    <w:p>
      <w:r>
        <w:t>https://l.facebook.com/l.php?u=https%3A%2F%2Fhelp.instagram.com%2F906123729538696%3Fref%3Ddp&amp;h=AT2q0wlO0myEOVRGiTsib9iZc14_0MutFLmgEFAdwVgR8HOHPzAXKqazGFYVf65Ub526d-KAaTTiyaSjbtuqta3MX6NbF2wh2ZX_1t-Zad6ca6b9iL_bTf206VQuVi9oF3kub0F7aBouVFUw</w:t>
      </w:r>
    </w:p>
    <w:p>
      <w:r>
        <w:t>https://l.facebook.com/l.php?u=https%3A%2F%2Fresearch.fb.com%2Fprograms%2F&amp;h=AT0HIywxBypRjQceOjXS9-L2aS1Jx10-uasP1QgLmQ9QOmi9SIEk4C5BgxRyvDpE7Z2_VZRCsaPGRDRPvAVw6oGE89T5eWI0PK1i6xF52ZrBTGu-zoR752c7qeUzE2EHu1Okqe2VXDrxnKis</w:t>
      </w:r>
    </w:p>
    <w:p>
      <w:r>
        <w:t>https://l.facebook.com/l.php?u=https%3A%2F%2Fwww.instagram.com%2Faccounts%2Fprivacy_and_security%2F&amp;h=AT38XKGdJ3qWSfNCa4wpnZnseHD4TULXgQhbuUFnHfEbDmceUtlB1VsT1_5IEjcLIb7cfHtglTpdNBkPug2rx6IX7hlIjUUi20PhUBecCxDtgITKXF62aDg5ZoQ27AuIH3aUggTWkGrMIeiq</w:t>
      </w:r>
    </w:p>
    <w:p>
      <w:r>
        <w:t>https://l.facebook.com/l.php?u=https%3A%2F%2Fwww.instagram.com%2Faccounts%2Fprivacy_and_security%2F&amp;h=AT0xVQCibMBHVCiBncE63L0C_3F09g9N_iJPoOFnMiIDcPonn9Rfecce0KRS__CgjEJNk289rlWDVgypq9FKU6PzKLLKFQsbTT7Lco7rwMiiB7R6ZYbpN8-0P_9LB9-nZsx9ueMQS5XsB3IL</w:t>
      </w:r>
    </w:p>
    <w:p>
      <w:r>
        <w:t>https://l.facebook.com/l.php?u=https%3A%2F%2Fwww.instagram.com%2Faccounts%2Fprivacy_and_security%2F&amp;h=AT3cjq5r9AT8SdzgiZS2gWTa_WV7bKthfZsvmaLB7e4o20_HsrPcV-Wm04YlbW807rldoPshfT9mXziE3z8Pm4bipFN4UPTrF9iIJz31LNeLZq9_k3km5FBl-6FID89cLmi72glbR_9aSlnj</w:t>
      </w:r>
    </w:p>
    <w:p>
      <w:r>
        <w:t>https://l.facebook.com/l.php?u=https%3A%2F%2Fhelp.instagram.com%2F581066165581870%3Fref%3Ddp&amp;h=AT3uKG5z4tLZ8NtmUhG9jcDdtoti8aumZbgHtQj-vg74Dg6cLpe_8TNx2HsGcTcjHJHzMVUByoSdPPH365qCdI8P8ey9kb1GnR5Udy2qHIcspUALtbwD6Ue05ETwF4JfY3GEpE9bJxlvHQir</w:t>
      </w:r>
    </w:p>
    <w:p>
      <w:r>
        <w:t>http://l.facebook.com/l.php?u=http%3A%2F%2Feur-lex.europa.eu%2Flegal-content%2FEN%2FTXT%2FPDF%2F%3Furi%3DCELEX%3A32010D0087&amp;h=AT3eDPAE3-Fx_7J01ZPlL6IPGxt9Rr5UEvPWLGCWwRgzzYSIiPB3TobW7KMaiHSXlmHCnoz0jJ_XPc7KS-r1kDWcufKLlM4sGH2CYqXoxtSewF9wLhlcLvTAkpyGWzsrc-AqWENJpBppU_SI</w:t>
      </w:r>
    </w:p>
    <w:p>
      <w:r>
        <w:t>https://l.facebook.com/l.php?u=https%3A%2F%2Fec.europa.eu%2Finfo%2Flaw%2Flaw-topic%2Fdata-protection%2Fdata-transfers-outside-eu%2Fadequacy-protection-personal-data-non-eu-countries_en&amp;h=AT22HZzTPUin1v4EuHcmunpbghQA4giktR6Fx3Pkwar2cH9a02tWraelHaX8wbRL_4W33oLWH7DH4TlSS0yEGFsSVe9U09cUIU_hlw1c2NbozemF1gyV9dLXSgfta-Xwx_ayFo6sSdqkDYAv</w:t>
      </w:r>
    </w:p>
    <w:p>
      <w:r>
        <w:t>https://l.facebook.com/l.php?u=https%3A%2F%2Fhelp.instagram.com%2F196883487377501%3Fref%3Ddp&amp;h=AT0I__kHGKlZWGbn9i6Fwkqga9UrBqr7GuFeEqtbcI0KeoUdN--wvQB_cVpdnVe3KVlcPW_E7ppppDuuNZyBdpr9c9DYd9TpjVs1dCJPH1LZM-gDDQ6f3ddu4qaJmNPwmYxy6GoQ0DeaIMJx</w:t>
      </w:r>
    </w:p>
    <w:p>
      <w:r>
        <w:t>https://l.facebook.com/l.php?u=https%3A%2F%2Fwww.instagram.com%2F&amp;h=AT1N2L8RhvpueI6XLgcknlTcVq8K-ZXOwzK9SVIC2dpd6NhGqyNHFjCM7JySrQjOWgNbVg1EkJFyjapDspOi2Xt1OUGo5rGxmR56z__FxoD4J2mTlvLxf4g5A23X2qN7XM9q9tyZiUq-zpRq</w:t>
      </w:r>
    </w:p>
    <w:p>
      <w:r>
        <w:t>https://l.facebook.com/l.php?u=https%3A%2F%2Fwww.instagram.com%2Faccounts%2Fprivacy_and_security%2F&amp;h=AT1RSbvDIjtRkaol-Kw4aYVxqVU6qYLo1ZccutLdpmyCmHBj-b6IsYFXF2rv0jDLRHT3wRzhN78KA3jueLfKpx2wPsr5QjOdCTEbjmAMsHXsRum53O-Q7CnKf3-o2bQEoH-EsfRLwn85kAoD</w:t>
      </w:r>
    </w:p>
    <w:p>
      <w:r>
        <w:t>https://l.facebook.com/l.php?u=https%3A%2F%2Fwww.instagram.com%2Faccounts%2Fprivacy_and_security%2F&amp;h=AT12pcsxjp9pLwDTeAeb8aDYhoyTeJL_LCV-EuLVySzrMvERPq9QvxsNkylq4iSeQzxvgITAWD-nfHj7fx5EGSut4IhUDCCzJlEOxlGojZ88ID6PgDufuxCoeTrYIN65ENtK-sM-mtCa_Vs4</w:t>
      </w:r>
    </w:p>
    <w:p>
      <w:r>
        <w:t>https://l.facebook.com/l.php?u=https%3A%2F%2Fhelp.instagram.com%2F351460621611097%3Fref%3Ddp&amp;h=AT3K0qjfYZWZm4jbfH29ZsUuGYQMMYqv3fxflvtcTr0N9htxZq3wD7wlajYqTmRwaKo6f_HnYYYQKQOwyK2rCZNta4geONNQB8f0oPpum_EmtjBaMrfr5kNdbsr82adNf9okY4hWAXqXS4LL</w:t>
      </w:r>
    </w:p>
    <w:p>
      <w:r>
        <w:t>https://l.facebook.com/l.php?u=https%3A%2F%2Fdonations.fb.com%2F&amp;h=AT21vy79o-kbJxgGKN0_ZmWR57qUHNAMdbDUmVEIEKoI_KtorGaovCgXG1Y_0h0AcuGV46QIQtuzxxUlvVgmxdKK2v2Y8CU_BB9hkz8ZPee8d7e-BKjEJrHjdNIb4M2YopU_UXw_wQ5WMY7u</w:t>
      </w:r>
    </w:p>
    <w:p>
      <w:r>
        <w:t>https://l.facebook.com/l.php?u=https%3A%2F%2Fwww.instagram.com%2Flegal%2Fcookies%2F&amp;h=AT0qjb_vv--zrsBDdbHHVCMDy6OBlls8qdpwAsul_OnQrvPklMf6G4UL7oxQ2UB7iEHlUoBorokIT61YxmLCpuJIgUQ4jTzKIpe0-SPlYRU7K61njAPyKR-rvSYzvhSjtr_EHF9G8fPZjFEh</w:t>
      </w:r>
    </w:p>
    <w:p>
      <w:r>
        <w:t>https://l.facebook.com/l.php?u=https%3A%2F%2Fwww.instagram.com%2Flegal%2Fcookies%2F&amp;h=AT0TeSxI0b-YsGsiTi2OZqMonpB5NeiA1EABfX60Y2ykEOe-E4LqY6e0zRmUMPxsTSOHOx42loBH570MCEBmKIH6UcG1U6rvuotx6SC9hbMqrLDS5xUNPYjmNMeGrwjtw8JpcLBygEN77V-v</w:t>
      </w:r>
    </w:p>
    <w:p>
      <w:r>
        <w:t>https://l.facebook.com/l.php?u=https%3A%2F%2Fhelp.instagram.com%2F581066165581870%3Fref%3Ddp&amp;h=AT3fjtEAuE2_Jt03UNTQIKKOB3aFe_ILnLU7qmHRLpJRJvGG3Uv6jM73l_NnbK6UahyqnjyH6VVUDlK0FYzXsegw2hJ2qnWTb5v46Y8EfSQloQCCxVcm3kri1wCLCyxi-AleLZZ-q-lMMjVa</w:t>
      </w:r>
    </w:p>
    <w:p>
      <w:r>
        <w:t>https://l.facebook.com/l.php?u=https%3A%2F%2Fhelp.instagram.com%2F1986234648360433%3Fref%3Ddp&amp;h=AT2MXmvgMo9rK-QzZ__YYB9YokERKhxprmeUN4ImJPGnjovT9VDzIjBfpzo3SJR0YO32igrsUkaSC9ppKO0TPavERWvtwQZ4Qt48jdOwkWscL8PIinghrB7LrtmneZYUab2ep55PkVpdFm-3</w:t>
      </w:r>
    </w:p>
    <w:p>
      <w:r>
        <w:t>https://l.facebook.com/l.php?u=https%3A%2F%2Fwww.instagram.com%2Faccounts%2Fprivacy_and_security%2F&amp;h=AT3ty3el9eg5ZNvg_B6qr0MWlwDc6fOCq-SUYOVZrd5GltWQeoi9Mc6oaDmIMZdKjlIedUjSJXb_Idphn-T0MVEeguZ5RAVS_zm8aNfqxyqY9sBMlqomLd8RFUG3J_DJASnTrEU5Am1172Ai</w:t>
      </w:r>
    </w:p>
    <w:p>
      <w:r>
        <w:t>https://l.facebook.com/l.php?u=https%3A%2F%2Fhelp.instagram.com%2F369001149843369&amp;h=AT3AgxcDhoypDGIomMkpJAjMY6IRi-J_Chf8S9mBLcV7sDo1fAM4dqTtO-DyUpGIku1yBINi-zXwi8Hu9b4tPVLaqLj2d41iw655C22X_GX7C18dBUmjjtFwifRTF_jrWrnd1w8kKhY_3GiS</w:t>
      </w:r>
    </w:p>
    <w:p>
      <w:r>
        <w:t>https://l.facebook.com/l.php?u=https%3A%2F%2Fresearch.fb.com%2F&amp;h=AT005XPk531iXEhXEYrLECA06-z5Let1SIKcCJ7pbfVEKIBQ-4WMJ0QyyYDe7wbEKC__OKBSIPkU7pnCXLBSBLOHa_cO1o8UwW80P1IYiE8cBoq9-IoPWJTmB-NZOGH-2rXAlxbJvK0lZz-5</w:t>
      </w:r>
    </w:p>
    <w:p>
      <w:r>
        <w:t>https://l.facebook.com/l.php?u=https%3A%2F%2Fresearch.fb.com%2F&amp;h=AT2sTwTY5djJmlLFkyuIq6_OxCbhKKVwphFTfmORNnb1Dr1Vpr3rABoyw1KRWesfqvtC8ujTgmMfahjg0XAeU-WAN6ckKuHNlrD8iYBmjp8KGz6HlDUgUHY0mQddTXziMjQNNxD2zpuUyoWv</w:t>
      </w:r>
    </w:p>
    <w:p>
      <w:r>
        <w:t>https://l.facebook.com/l.php?u=https%3A%2F%2Fhelp.instagram.com%2F448523408565555%3Fref%3Ddp&amp;h=AT2KJH-nedN7Z_ZFvNQA25mk7q8aemLS4QiK3U8wCJM9t2V68H7SEaHab80t1nv-wawwCfontz4-c3mN45EwIhaORqDaYcjGJilK1943NZkFaA7F4XQMdWsuY6PE1kHKqhQqAvNnEvtjlOyi</w:t>
      </w:r>
    </w:p>
    <w:p>
      <w:r>
        <w:t>https://l.facebook.com/l.php?u=https%3A%2F%2Fhelp.instagram.com%2F243810329323104%3Fref%3Ddp&amp;h=AT1g6vJq21PPKmssgWZZd7TTf1nPRa9vCGBwH22kn3RtaeHrk2C4l2Q1hQl1eCO5EqwaCiKCP7JN-exC1NB_4XlRX5uTpZJsXfqhdagmGPSipQqk8_1hIdCMvaMCAFye2cUQZC-3YXmOm6us</w:t>
      </w:r>
    </w:p>
    <w:p>
      <w:r>
        <w:t>https://l.facebook.com/l.php?u=https%3A%2F%2Fhelp.instagram.com%2F906123729538696%3Fref%3Ddp&amp;h=AT0f3rjE-wMdcp20mYGCI_rxyxctt6anOnf2DUCEDnS_0Yedpj9qjBmobK_TNY0iH2eIJy7VJyibxTifCGmMIbrConzmM_oupsNddJQojpLF2PZVEOhQQ54PiXw8FkyWwZpBIQlgucCaSm3k</w:t>
      </w:r>
    </w:p>
    <w:p>
      <w:r>
        <w:t>https://l.facebook.com/l.php?u=https%3A%2F%2Fresearch.fb.com%2Fprograms%2F&amp;h=AT2DBPOTHoKcU4kCS5gW9oCKYem5MEmmHrCzJUfoiDz9fADDlCoRIEiRLSwu-jFnkhrR4xjrpd5J6TD2_IhHWBktDhYaL25P54Gbr4ko5ma8hnrC2R0mSS369wz5Gw0k3NWy30mj6uRrgamz</w:t>
      </w:r>
    </w:p>
    <w:p>
      <w:r>
        <w:t>https://l.facebook.com/l.php?u=https%3A%2F%2Fwww.instagram.com%2Faccounts%2Fprivacy_and_security%2F&amp;h=AT0NuwCdhGxFYEnpEhFggDelrPcWfrViJBOc4Q98Ige-q3rYMlHecBU3ohjLn7zCX-q-nvlL8G5xNicm9my7LMTvrNU_Y-i74O-Apmjf1j9rJBnHcE3p2-j1OWhHBzOLEggEapHGFCObaSfW</w:t>
      </w:r>
    </w:p>
    <w:p>
      <w:r>
        <w:t>https://l.facebook.com/l.php?u=https%3A%2F%2Fwww.instagram.com%2Faccounts%2Fprivacy_and_security%2F&amp;h=AT2JjCXE_btBEoWMlw77MiwcHEfzsGTpfQ4RRyi5Sx8o_B-6IaG6NVfqCPo5gsOMMaJnPNh7UY5XsSM9RKdeo0Gl3JWEVtCUgf-gr0AeitjA17T7_Hsc57qSkC6yKm5MsVGst6U60cddNlU9</w:t>
      </w:r>
    </w:p>
    <w:p>
      <w:r>
        <w:t>https://l.facebook.com/l.php?u=https%3A%2F%2Fwww.instagram.com%2Faccounts%2Fprivacy_and_security%2F&amp;h=AT2FAv8PM6CWiNsAKhyrKcAiiS6b2Ta5jSx2QmnhfQDo9cBcfx924DS1uPdebRZCFMnQZKrA9b-vQ6i_ufy4oMGfzM5PYdwRz-YWKIeLfzLbGpt1vZQqde6PsX-tRaMaagOM3HW3CIxmXQ07</w:t>
      </w:r>
    </w:p>
    <w:p>
      <w:r>
        <w:t>https://l.facebook.com/l.php?u=https%3A%2F%2Fhelp.instagram.com%2F581066165581870%3Fref%3Ddp&amp;h=AT3BOeh_xKR13O8SH5U2aeukbG12PHWXvYe_WJ2_kCvXDZiX-I2kttPNCqA5odXhs0S3Zm2kHddfwzQTC3wHmV8pHjY2VOhAM5El0zbylv-BMHHs5136tPCGJUACUme4DSgXUCc5QdPExm68</w:t>
      </w:r>
    </w:p>
    <w:p>
      <w:r>
        <w:t>http://l.facebook.com/l.php?u=http%3A%2F%2Feur-lex.europa.eu%2Flegal-content%2FEN%2FTXT%2FPDF%2F%3Furi%3DCELEX%3A32010D0087&amp;h=AT1hs1WQxOjHoDyH3mHA4d1kf95wV8g7eGoFOhLG9M5mGkmDeOfhRIiQvle-IM3jTYRiG8N4ZMy-xbr1xfBCAKNfqL__VMyi3UGYT3rSLKq4N21eRQQ0nB7F4xqH7DDwunOY0_HXYijGpnrD</w:t>
      </w:r>
    </w:p>
    <w:p>
      <w:r>
        <w:t>https://l.facebook.com/l.php?u=https%3A%2F%2Fec.europa.eu%2Finfo%2Flaw%2Flaw-topic%2Fdata-protection%2Fdata-transfers-outside-eu%2Fadequacy-protection-personal-data-non-eu-countries_en&amp;h=AT0bgeVkI9w5wUeb4Y5sFhzzSht2D_L11Wt_7DeD8okoUraITwowZ0ESrLNCe2FFDmx1u8-NN9QYTLR7prI_2AW5MFO0azDJYoUsr8wKV2-nUvgvtwYrx-dWjWksAUbyVMChArnmryq8Hj01</w:t>
      </w:r>
    </w:p>
    <w:p>
      <w:r>
        <w:t>https://l.facebook.com/l.php?u=https%3A%2F%2Fhelp.instagram.com%2F196883487377501%3Fref%3Ddp&amp;h=AT1WRG_Wlv50pqgIxhw8gqZQ9VYOQR0aceKch-W-W6dqs2y6U1Vj-SItE_iRIMSEa5yWhUzipkeQFEFpan3csJdXhP2yeZNPgu7M0PoPkVCGaPvVfb9UKpOktkig3_GiSg5bee7XmjgmAbzd</w:t>
      </w:r>
    </w:p>
    <w:p>
      <w:r>
        <w:t>https://l.facebook.com/l.php?u=https%3A%2F%2Fwww.instagram.com%2F&amp;h=AT1yppvxy-vJKR0hcrZ5Od1LsKDOaekRNjCkMGzkYtJr2OW37wtkMS2q9l6wDyueU1yDVllhHyUMYo7VqGLhoYPsI1sTxoJgVziaFfMYTnTz6FxxPCKDvPgP8HpqQng6YQ_hDceJE4ZvSjMvZTniPmOU3ctCow</w:t>
      </w:r>
    </w:p>
    <w:p>
      <w:r>
        <w:t>https://l.facebook.com/l.php?u=https%3A%2F%2Fwww.instagram.com%2Faccounts%2Fprivacy_and_security%2F&amp;h=AT336OORquNU4scCSV04Gw_HUKjJNGQs_CTA0YY7-V11QciJ_CqjCyhkrMh09TLywY4Bs9Ss-ip1GVpYxy3RvzSS9qdBx3Eopp9Y4WzfEFtJL5wB558f1YdMH_Nsn2if49py74sjMRl99hyc</w:t>
      </w:r>
    </w:p>
    <w:p>
      <w:r>
        <w:t>https://l.facebook.com/l.php?u=https%3A%2F%2Fwww.instagram.com%2Faccounts%2Fprivacy_and_security%2F&amp;h=AT1eyqeZUCCFFJo1kiFwuCmv7r4kpa22S9DbzkkxEGGvGDjt6i2kErnGDv3AF5GEU9UDOhXxLarXw9hAxISMThiJj7ORrbQTFoSKTcjf6STO96UoKwRjvh58mvYaganEgS9mZJefBUQvmHW9</w:t>
      </w:r>
    </w:p>
    <w:p>
      <w:r>
        <w:t>https://l.facebook.com/l.php?u=https%3A%2F%2Fhelp.instagram.com%2F351460621611097%3Fref%3Ddp&amp;h=AT00iM387N2fXWovHdS2CQihDgOn8_e4zsiEIma2BG0R6um5Y-pt0BVOFWtNZ6z_BKHHFXvxQ9nKQZd4kIk7nCIe8mY3GjaRldG_vxgxsZuDrW5Hi3Hlp7XaP8dOF3n7ZAKDMEAseAicjGPSOZH648Msh63PUg</w:t>
      </w:r>
    </w:p>
    <w:p>
      <w:r>
        <w:t>https://l.facebook.com/l.php?u=https%3A%2F%2Fdonations.fb.com%2F&amp;h=AT0Nh-mufWac_L4wXgF3ySRZOkOSaqWYAS05gfjXnWVQ0Gtv3bw2akJJ_Gv4wlE5e_5m_VUl6UfR0Nvdf4B9ElI7O2CoDj8915DjUCoIs11TDFOfECIG6hMGqWiBZ6mP4RX-CEsPnO5dz9XS</w:t>
      </w:r>
    </w:p>
    <w:p>
      <w:r>
        <w:t>https://l.facebook.com/l.php?u=https%3A%2F%2Fwww.instagram.com%2Flegal%2Fcookies%2F&amp;h=AT1_wpnIjuOPPlYVWkQeJ-mbHb-m1c107DM8qzjW7_-4lAY0asQTUBaoRcFGt6KhWz0dpcaZhTNJJoB8M2PFMWHtv9m498u_p9I5A0hrCgctVydZCnPQwkEe9ETnJ6GrNx0US5Ns4yto-6MD</w:t>
      </w:r>
    </w:p>
    <w:p>
      <w:r>
        <w:t>https://l.facebook.com/l.php?u=https%3A%2F%2Fwww.instagram.com%2Flegal%2Fcookies%2F&amp;h=AT20MSDxUvSoq2WfI-UcEwSNnaneBgPowE2wLKWq2iijLZZ06WW7I7WSljzOW8b2iZFtM2PpIgj2PAF61u_ItFBVp3Py1R3HHD2WI8CYUhDI9p2z7v5UoItdLPEOasjFoeNttHtRZgwMAzQP</w:t>
      </w:r>
    </w:p>
    <w:p>
      <w:r>
        <w:t>https://l.facebook.com/l.php?u=https%3A%2F%2Fhelp.instagram.com%2F581066165581870%3Fref%3Ddp&amp;h=AT1eGB7UQdVoYDCxsBEojM49QYIX3hbD4Oo7jA2kWJQXtSBEggWwy1_TaaAXv6WV8UBiCGU2MTQsp5UK9inOA1sSbLJBYQmX4QvvHroLKVmrARAdJlpvXadTz5OVaAnN1IBeUi_g3a6TcD0k</w:t>
      </w:r>
    </w:p>
    <w:p>
      <w:r>
        <w:t>https://l.facebook.com/l.php?u=https%3A%2F%2Fhelp.instagram.com%2F1986234648360433%3Fref%3Ddp&amp;h=AT3ifdJiWEtdBAjO4j4cQRKpyvn7hOuqJQf8V7Gtu2HJMCeNRZY-jXf7m2wlrDJC60HgPIyAEmpfjzLHwTUMjRiW5i8yvZ1xRlafuxTOeN2WJ1qtXvuyI0_T5_EKhXtzYPF3q_Rz71JDVc-S</w:t>
      </w:r>
    </w:p>
    <w:p>
      <w:r>
        <w:t>https://l.facebook.com/l.php?u=https%3A%2F%2Fwww.instagram.com%2Faccounts%2Fprivacy_and_security%2F&amp;h=AT3ZQU-8dEPch4lFLpQmqM4NMxbvlmp1AHWBjAsJlLLvjONgwlydBbPpgr2WhOO8NCPUCTsn_GEAB4sqPGf1_DvDvhLGghX2qBgPyn-VYj-vkwDXcystNOXd86AVNTjHcXUntyYrZL4oZbTF</w:t>
      </w:r>
    </w:p>
    <w:p>
      <w:r>
        <w:t>https://l.facebook.com/l.php?u=https%3A%2F%2Fhelp.instagram.com%2F369001149843369&amp;h=AT1No99c0j6d5wNGEUhruEVUXbEA__w2poArC5YB9CBVdkNLLTc_UL4UmOGQ-NUGB-oh0SJNpjwI9t67O1KEo6B2wuE3fi5xd72z5yDHgeW1LoNZTFyZq5K7x5_br8KPSvjsnEOSvM8RIRXt</w:t>
      </w:r>
    </w:p>
    <w:p>
      <w:r>
        <w:t>https://l.facebook.com/l.php?u=https%3A%2F%2Fresearch.fb.com%2F&amp;h=AT2gpP1ezSli4txAARgUC00A03ku-N1s96FXfB3CYuWBNu7edFUP-q7X0NkahU-Hieo0cQHgtZHox-UdztZv3giJkDtFS_H6u3ggWjhi9pK6RdziklMmB7alwqGu_u796I7Z7wbLvDAaXdJ3</w:t>
      </w:r>
    </w:p>
    <w:p>
      <w:r>
        <w:t>https://l.facebook.com/l.php?u=https%3A%2F%2Fresearch.fb.com%2F&amp;h=AT1NgKzc32HzH9H9eA4uyDbHveu8I486OEbLcU147RR1JcsbHQnf9alngI3u1ALP6TbzmlnB8zuoCL2e-EUbuDz1GE51hIkHYbCWJXQCuVtx82JnWgJ72wBkpZB_4jE72dc1YvmHy44CUd4y</w:t>
      </w:r>
    </w:p>
    <w:p>
      <w:r>
        <w:t>https://l.facebook.com/l.php?u=https%3A%2F%2Fhelp.instagram.com%2F448523408565555%3Fref%3Ddp&amp;h=AT3sHRRxnzrySt3GQ8Hl41KBE2m2sIwMR0VTWenx9EUH3ZinoTw9o3izoRoTOU7qFO1mRVXitF29Cws285HaWjRJwFN7JSQLifXVYPskGQpWoRz34lc4tFp8hI234uZLJBGSCPP2xvBXj9jRvP0oI-5txsO_RQ</w:t>
      </w:r>
    </w:p>
    <w:p>
      <w:r>
        <w:t>https://l.facebook.com/l.php?u=https%3A%2F%2Fhelp.instagram.com%2F243810329323104%3Fref%3Ddp&amp;h=AT3NCtA6Xf7jE_5vxm8vZlW19F8yaP44ekDr6Fzms0U7ETw-iFVJDyITjP7wE5FzE2L-qOUAhMNff3iX0XFHeL3jJjometkNbripedte5p-y8Xfj82-J07lDbZ-dbTHBWtBNuqluYeHGHiKj</w:t>
      </w:r>
    </w:p>
    <w:p>
      <w:r>
        <w:t>https://l.facebook.com/l.php?u=https%3A%2F%2Fhelp.instagram.com%2F906123729538696%3Fref%3Ddp&amp;h=AT1xCR-CmQk6SzPDQC0y8dHM0eup4y407oGiLAeb6jO0f7bSFbo0buPO5Sk43umergCJBk8tIvERkMwtH35lL0GEYj8l5y-v_tUMnExkJNJJ6KyV2NPF4ANIJdpLUTbyC9ltyf6k5yza_PFH</w:t>
      </w:r>
    </w:p>
    <w:p>
      <w:r>
        <w:t>https://l.facebook.com/l.php?u=https%3A%2F%2Fresearch.fb.com%2Fprograms%2F&amp;h=AT2HNX3xafdRvVek4TKzyYfZOgN72EiQC0u3oqWEsLkmVl5kxdK6s8mifAbAM1H7uhPbuykbITdJNFYFowwf3GTULUcdvcVH9_yv6--iBrCVJ3Q3M_7_MZjSjYXUeHcRDjNigNEXUGcMupP5</w:t>
      </w:r>
    </w:p>
    <w:p>
      <w:r>
        <w:t>https://l.facebook.com/l.php?u=https%3A%2F%2Fwww.instagram.com%2Faccounts%2Fprivacy_and_security%2F&amp;h=AT2B4Ri4w-FDuefAwWBvYeju2rbIunhtVmyYksOxooxpaFcpZ7xlrzM8gyHY71Qf49QSYkclsOmIxszXCw7U8iIZSfcZ5BtRdXexGPhIlczq-xpxgo5W7QK1daB5lX4qhPzGiNwYXiFIrJmh</w:t>
      </w:r>
    </w:p>
    <w:p>
      <w:r>
        <w:t>https://l.facebook.com/l.php?u=https%3A%2F%2Fwww.instagram.com%2Faccounts%2Fprivacy_and_security%2F&amp;h=AT0-XmvYsIdID4BHlo06YJ2KJTlhXZfOlTRfXlmq4u9ytrye4ek6knr9KwUUexmbvcG80sA0XDfPAATWxmNbdEF7wrUg-NOJmz70xZKl9oi5WHp6IvZC5w4TLfkkCJOEZCRqTeXzLPibDEV-</w:t>
      </w:r>
    </w:p>
    <w:p>
      <w:r>
        <w:t>https://l.facebook.com/l.php?u=https%3A%2F%2Fwww.instagram.com%2Faccounts%2Fprivacy_and_security%2F&amp;h=AT1sWubx1rxTUrDfdg5QPCRSi3Y83EJTd9n_XXNXcGQcweOlWZ_PxwTBqcYHXkGPrDpgfPbi0CBHlZR5GLeD7Eeb1CcqlUifwchIj37htTzOeK7hY-AmvCnt6pPP-Tn6ZY0ljGcyVxaaqUnL</w:t>
      </w:r>
    </w:p>
    <w:p>
      <w:r>
        <w:t>https://l.facebook.com/l.php?u=https%3A%2F%2Fhelp.instagram.com%2F581066165581870%3Fref%3Ddp&amp;h=AT1Yh3TH8bTc6eHhQhWmjnrPI8Qi-57oy48jlYyj1TPKFXNBw9lGmgXf8flYDRNBr5D49WY1IPBrTpcH7bkAp8_Auc6ZoImvWzsGP6se_nv1BHXLvjoYqginlv18-9OyzRauuJ3Wspfu7Um8</w:t>
      </w:r>
    </w:p>
    <w:p>
      <w:r>
        <w:t>http://l.facebook.com/l.php?u=http%3A%2F%2Feur-lex.europa.eu%2Flegal-content%2FEN%2FTXT%2FPDF%2F%3Furi%3DCELEX%3A32010D0087&amp;h=AT3ivokLgBA4T9ukSajheRpxURb_n-APHTwrEPkMMSkiZRsp5UAvVuIdhhQ_Sil32gYJf1ulI_aBbxEQjHycKb7OrjoNUiohts9nsmg7xH5Tdvf9iTg3kE6EKcgoljPFRlGxu2OnnvFj2cUqOJ1xvti6-7Bg5Q</w:t>
      </w:r>
    </w:p>
    <w:p>
      <w:r>
        <w:t>https://l.facebook.com/l.php?u=https%3A%2F%2Fec.europa.eu%2Finfo%2Flaw%2Flaw-topic%2Fdata-protection%2Fdata-transfers-outside-eu%2Fadequacy-protection-personal-data-non-eu-countries_en&amp;h=AT289SHwR-VXp-k7CbbY83IMDI12Wtj1UaYlxFc0iQK00PMQ5N8SRAC1gtLWyENINSq7VgxNkEBsLHwaqNWkf2RumNOq-uyfgLi6CcV1zxdBD8om56cVvOn7-GD-QJOf6qDtQ5UDVnu-vWof</w:t>
      </w:r>
    </w:p>
    <w:p>
      <w:r>
        <w:t>https://l.facebook.com/l.php?u=https%3A%2F%2Fhelp.instagram.com%2F196883487377501%3Fref%3Ddp&amp;h=AT0iF1AXJYsFTAIywv2Eer8uhh5LHRNkCROi2xuJNkbwPGVIxkHyT5R1SGnS48HdvaGjFw1JDKKgkUZKzQErn1aGy3KH2karZWTpYB1ZjgcKsIo5zfpxKSM3vzJH5X2ZmrDeNrAUwoGSNvN8</w:t>
      </w:r>
    </w:p>
    <w:p>
      <w:r>
        <w:t>https://l.facebook.com/l.php?u=https%3A%2F%2Fwww.instagram.com%2F&amp;h=AT1z8f0Hxj9fNPmCecKjuJReOA6zSVzQTnBhXzkLdL-9g6zNNlBHhz0IOzWFSMieNUdOkoHa8OoHgOba08ujniwdNJyVfnGp-g_Sfy2FOXRfpcAxW0Y_jFD3IMlxqjlrbrwPkqj1HrNcarVR</w:t>
      </w:r>
    </w:p>
    <w:p>
      <w:r>
        <w:t>https://l.facebook.com/l.php?u=https%3A%2F%2Fwww.instagram.com%2Faccounts%2Fprivacy_and_security%2F&amp;h=AT2rY3O8mOIuqwFUKASe8EC3xPWUfxm07TYoiXiv0b1y-tpiNG_m7RpJIsZ2IfZMaSHTe9CsYYYkqrsrndTk5HKcul1w9k4LzZjFPpUPbC4Obd6ge0b_xA_2Cfju_6_Aj1HBCaB7tXdp_Ujm</w:t>
      </w:r>
    </w:p>
    <w:p>
      <w:r>
        <w:t>https://l.facebook.com/l.php?u=https%3A%2F%2Fwww.instagram.com%2Faccounts%2Fprivacy_and_security%2F&amp;h=AT13Necd0FMXDwFWAe3O9HiYley5VqaIIgEPGGrk2htqbJonP5YtL1lza1zthxF6C-tbebw87SzBTwPsuTGySbC3x2EquoNZ2l7oNwWDoBQCQCNxWeZo6ollenKwlwEWLzrY2JUz9XONMQP8oUFkmrIE3LJXHA</w:t>
      </w:r>
    </w:p>
    <w:p>
      <w:r>
        <w:t>https://l.facebook.com/l.php?u=https%3A%2F%2Fhelp.instagram.com%2F351460621611097%3Fref%3Ddp&amp;h=AT1uPzyUnVihuSPxnzpjUZTWR4syeelC-aVaZZ-54i_K37Lt0SZrpC9_oaivzVQe52QLtN01hsxAOUS-C2A-WFAY-2fI5XG9u3Ky3emOHrYVEvl5w0KPhF81dnUkbXeH5xifT_8F9xw3XmPD</w:t>
      </w:r>
    </w:p>
    <w:p>
      <w:r>
        <w:t>https://l.facebook.com/l.php?u=https%3A%2F%2Fdonations.fb.com%2F&amp;h=AT04XkjEae8w-9mtwMYHAQF8Smz8rlUvJeyVHiQF7tnZs1oJ4nXFOVWnSig3TY3XvbPuY47IOwE3KotjR8FvasV-S51YNicXVARNjV3Up7wvlsEDDbrG_xHWTpE8lYvoKeLvLn_IhdqR5N1i</w:t>
      </w:r>
    </w:p>
    <w:p>
      <w:r>
        <w:t>https://l.facebook.com/l.php?u=https%3A%2F%2Fwww.instagram.com%2Flegal%2Fcookies%2F&amp;h=AT0HtujuyKo3EorGbWfDfr1fctNWkNksERJIYs2i0idOaQowUWApU2b3ecpK3ofSf51uDzTI-DnrDysH1d2zmD9a_me3zGxPD390X3PooSypyRO-BRgj_-rrkXFqbnX2RZj-UuLFLW6QafPZ</w:t>
      </w:r>
    </w:p>
    <w:p>
      <w:r>
        <w:t>https://l.facebook.com/l.php?u=https%3A%2F%2Fwww.instagram.com%2Flegal%2Fcookies%2F&amp;h=AT18q7R7dYZTYCG1Msuk98QNKcYwMakukT3DacfTFhZVM3qrLL6M8Qw5fvP2U3EPvfZNlaT8pycRqaXQ-JEIbaYAElLuEMpW1hYupjSDmbIzHru1ntTjMHNQL8WzELSrK9L5MVKFmomTBjHk</w:t>
      </w:r>
    </w:p>
    <w:p>
      <w:r>
        <w:t>https://l.facebook.com/l.php?u=https%3A%2F%2Fhelp.instagram.com%2F581066165581870%3Fref%3Ddp&amp;h=AT0pBmj3O84TlmAVAhjQfJIRipPmWekL2On48VumCSdA4ba6jcvMbbldFSnIF7c3vUa8b_sdLT5Wt7wjxmw2901reGtxJ4CTiJPqib-FJdBpxkK_Fr0yk0bslnbf1LB71bWnNHkX2Mltbby_</w:t>
      </w:r>
    </w:p>
    <w:p>
      <w:r>
        <w:t>https://l.facebook.com/l.php?u=https%3A%2F%2Fhelp.instagram.com%2F1986234648360433%3Fref%3Ddp&amp;h=AT3Aw7AtZns00lY7arhnOWPkncdhFM1fTVpyaNBRPb2To-Lb5IIGpLdeoV4PgVMB43dV65QpNUYUWNYu4HrpZRIqBNAJiVQQYG5oeGJKvTXKAevrhMjTjbqiF5FxfxutKvjb9hHOW8hOuRhi</w:t>
      </w:r>
    </w:p>
    <w:p>
      <w:r>
        <w:t>https://l.facebook.com/l.php?u=https%3A%2F%2Fwww.instagram.com%2Faccounts%2Fprivacy_and_security%2F&amp;h=AT04FoiEt_KbO6aRZtFO-R2Ma-Gkj4jv5H1eHmdyQ2uuDif8Ov8g-h7xtsR40iEkPSATYXRoeIGMjxH64iaZV2InhrlOr3i3R-EPAkO9-0zAnfm5h9QHfP39qHzoMQBzFNX9nUKNtA1HZIUj</w:t>
      </w:r>
    </w:p>
    <w:p>
      <w:r>
        <w:t>https://l.facebook.com/l.php?u=https%3A%2F%2Fhelp.instagram.com%2F369001149843369&amp;h=AT3SYybk7xd_AzILZNRtBMa9xrutQA9_i5z8VOQcnNN7x5DZbcysd1Bafz87PJVNBdODhLZ0MSPtSQgZg1bXfy7ElpGtoxZupowrtUmjvTt4GohUzN4OQqKpp-f2mrleI23a_LF7A_t8BL-7</w:t>
      </w:r>
    </w:p>
    <w:p>
      <w:r>
        <w:t>https://l.facebook.com/l.php?u=https%3A%2F%2Fresearch.fb.com%2F&amp;h=AT0Vw6IrHzTe5QqB1WyBJlcbD_YZ_VsPQzpZvpK3No8nXhEJG2G0wYg_F3kQ4xGlJzqnAJriJI1UmN-o5pavo_zrp9PM8epUfiz_GGjxfs1PwSzVQr8r8zOlFKMmCxSQKw9s54LdWM9-1N85</w:t>
      </w:r>
    </w:p>
    <w:p>
      <w:r>
        <w:t>https://l.facebook.com/l.php?u=https%3A%2F%2Fresearch.fb.com%2F&amp;h=AT2offPXYCp8L0INhv71TWJ7I0dxOgmBMwU0xqQEzqj8C6lRKa4Qprnq2xBpZX6NtvzwcxubWiElm8fkeAdxDG3fHJHKx-n1wXJUewe2IhrJtLcGxD1A-uqoD_cjiMC_-y6UbL2Y88j_70yt</w:t>
      </w:r>
    </w:p>
    <w:p>
      <w:r>
        <w:t>https://l.facebook.com/l.php?u=https%3A%2F%2Fhelp.instagram.com%2F448523408565555%3Fref%3Ddp&amp;h=AT2AT3pEm9BpAXEDiERRhgoe34Utmb4yQuF1MD9SbFcP5UrjiVrEQugZrJuXCslg7pAWXWJHQDKBY10IHP7FpAx6BCs3dxj_dCgYuj2U5F4CFN7F4hioQgZseuT5weis3uCjxP9T7t1BRT5x</w:t>
      </w:r>
    </w:p>
    <w:p>
      <w:r>
        <w:t>https://l.facebook.com/l.php?u=https%3A%2F%2Fhelp.instagram.com%2F243810329323104%3Fref%3Ddp&amp;h=AT2SXbe0KU-YpdaUlNWMz7ZXaTXHgBDiT4Nhp0bAiAHAuMigtPFmf_gfjFiBR_Ivlsik2TeuyOeG5exBCSzPTT7wk-E2G5atJwFdH22cG-m9tb9QjX2A9Mn6WWdcx8n6gDuPJ9Ych-Tjespf</w:t>
      </w:r>
    </w:p>
    <w:p>
      <w:r>
        <w:t>https://l.facebook.com/l.php?u=https%3A%2F%2Fhelp.instagram.com%2F906123729538696%3Fref%3Ddp&amp;h=AT3ifFNdAiN_gxcOmrYYW3cDJokPhtAvKlvTkHUvZH8vcB9i7UpD7rcKVl00Y-fz4Ub-2G5-BHQB-fwpBDZ18BW1rmgTAUfPQ1_jUf6W-cJ3sDe7aOwUx5PxXlCjLlK-9H4RrpsaHYMjI_Jbv5r40KBmYdJa2Q</w:t>
      </w:r>
    </w:p>
    <w:p>
      <w:r>
        <w:t>https://l.facebook.com/l.php?u=https%3A%2F%2Fresearch.fb.com%2Fprograms%2F&amp;h=AT2uWVoAq7rHDRBqDkmpnl_6UY_UrZiQ20eCV6nbxBBpJ0OlAtYiP9foi1V--4uQhLWe3PavFCIASTpXoGcKTdvEozWHuM-hbHKsQ_Lco5nUaK5exz8imzkskWxvc0R5TiSpr8Dor7fxZFij</w:t>
      </w:r>
    </w:p>
    <w:p>
      <w:r>
        <w:t>https://l.facebook.com/l.php?u=https%3A%2F%2Fwww.instagram.com%2Faccounts%2Fprivacy_and_security%2F&amp;h=AT0UMs5GK1nPpYPhpLDYGhpInPlaHHxZAXuT107Vrnsw5SaMwN7f_my3XWr802xw0a964weNf6-oFUmpT8YrT9dsGAO9qt8hxTGvjSw-CrYqXFv-0R6VYIN5pdk3lzzZkaYOGCnzJPoe29EY</w:t>
      </w:r>
    </w:p>
    <w:p>
      <w:r>
        <w:t>https://l.facebook.com/l.php?u=https%3A%2F%2Fwww.instagram.com%2Faccounts%2Fprivacy_and_security%2F&amp;h=AT30DMGVmoGSEuHlQ3JgpMXUZtZD8dzqaN2jNySuhBRAxRbRGidIUYvW3Fr0pNeipyGGQpvFeRFv52dCD4j5-dsI0Edhh-GTbxxNwoQSEzMQ31cyM7VllwGZuc9v3hgp5MfDdKTWstwX8ZzD</w:t>
      </w:r>
    </w:p>
    <w:p>
      <w:r>
        <w:t>https://l.facebook.com/l.php?u=https%3A%2F%2Fwww.instagram.com%2Faccounts%2Fprivacy_and_security%2F&amp;h=AT0Vj37aZl8o0OTdqvIGF4aqpuHcpBkoSV5p3REm4qAVJq8FVvVZWjGcNOF-R4pVMX_CNOQowihlcFeHL_YhHvZRuD0CXwFsKdpdV4gY0H2uW1JNyJHtPoM61Ewneupffns-m2evFhNRyINU</w:t>
      </w:r>
    </w:p>
    <w:p>
      <w:r>
        <w:t>https://l.facebook.com/l.php?u=https%3A%2F%2Fhelp.instagram.com%2F581066165581870%3Fref%3Ddp&amp;h=AT0CfroNHhaM25BNNKNUAOBaI6d_YdiYxXzS4vaWw4UgmcJ5zD2zZW9KN_KgN7NDO_8MYAKE74MY3V2FR7F_OmehqEj7GS6AhAR8RFmmpA7OWegF1qVIxY-gkqsA9_UAZTKI5iGfIzeN1WhO</w:t>
      </w:r>
    </w:p>
    <w:p>
      <w:r>
        <w:t>http://l.facebook.com/l.php?u=http%3A%2F%2Feur-lex.europa.eu%2Flegal-content%2FEN%2FTXT%2FPDF%2F%3Furi%3DCELEX%3A32010D0087&amp;h=AT1e4nUj_XXNj-5wFqpis5XZlt46mbeVbsj8WxllOrKUEiZZJ64atvyGNheula2ar85pUraW64RzIXAlh660LKdOmfYRcdm6N3y2OpMGlyrCs0Eq2VArViofPsKxEiNVK4j7zDQo1ueQCAI5</w:t>
      </w:r>
    </w:p>
    <w:p>
      <w:r>
        <w:t>https://l.facebook.com/l.php?u=https%3A%2F%2Fec.europa.eu%2Finfo%2Flaw%2Flaw-topic%2Fdata-protection%2Fdata-transfers-outside-eu%2Fadequacy-protection-personal-data-non-eu-countries_en&amp;h=AT0TNKgKS1r4JFt0zh70vw8wTsEZJYzIDNdvjUVe7eNUOB1L2ofz4HNDFmyZ0boBmevvRTcIE1FKrzuXP2BoOcSHo-ezRttjaOuUL0OUvSXAMv7WRYsLyjE1tSU2IPww9zv1FLdB2iEY1euf</w:t>
      </w:r>
    </w:p>
    <w:p>
      <w:r>
        <w:t>https://l.facebook.com/l.php?u=https%3A%2F%2Fhelp.instagram.com%2F196883487377501%3Fref%3Ddp&amp;h=AT2hTeQu0NB4Zi9cinGdgw3Du4pJwQuWwRISL6NIfRUWsY-LrQA338ToJeaY3gRxlM6vm4waRaQGzEMBkzyENbqoDQS7OfmM3QFjOR9iHmPKyQO0jm4jjAfeTxFcZAXoP6Hb03NfZvrSvtkE</w:t>
      </w:r>
    </w:p>
    <w:p>
      <w:r>
        <w:t>https://l.facebook.com/l.php?u=https%3A%2F%2Fwww.instagram.com%2F&amp;h=AT3zRIgMV7vd_QLhumOEGv-NNIKLWnI1fgVgMbW1FGpeu6YSDZdBqggxJIOiPLz8naKIAUd9btGF96QQKJKshmKQhIhNKa4tS8xCBq8q_Q885QCMBGK4vykE4hoUPHPW9KP3yJ0_0ykR_I6i</w:t>
      </w:r>
    </w:p>
    <w:p>
      <w:r>
        <w:t>https://l.facebook.com/l.php?u=https%3A%2F%2Fwww.instagram.com%2Faccounts%2Fprivacy_and_security%2F&amp;h=AT1rMvCgcypbO7tI8MeQYS53_OwqjQHCbqFTsqTpC7eRLlcyEq3-gjbiUZUB9VMFczuyJGUXbrA-nOF6a4iM-rzhpBHBS3q5Cz7TTltY2nHAXkbiBxP-AgzOaYq24-kqMjawLzPGx5KrkQbr</w:t>
      </w:r>
    </w:p>
    <w:p>
      <w:r>
        <w:t>https://l.facebook.com/l.php?u=https%3A%2F%2Fwww.instagram.com%2Faccounts%2Fprivacy_and_security%2F&amp;h=AT0nucPTmPKENrt7aA663Os3ws-oYDrgdEWlU1JmB5kzmVuEtXuyGQO0OFtjk-SfP_OpwBGHgUYOE5M5HS1ngM-JKLh_O8Fie8NRsdrtSihgNkD5HrzWziAETQf6f3UkWHw7otTQ-Ui-puArTPZtS09JrNLczQ</w:t>
      </w:r>
    </w:p>
    <w:p>
      <w:r>
        <w:t>https://l.facebook.com/l.php?u=https%3A%2F%2Fhelp.instagram.com%2F351460621611097%3Fref%3Ddp&amp;h=AT0oEwrfdyZFO2NBRbJBKy3dvvG5zjS4-2qXrKpLSBStDdm6CrUcyI_A9fxRF67D7YRxbRWYs1fY-vpzP5xM1b2_S_CwPnemfQMmCmQP4T6cy6Y99G0MIzQqNCYJxmI4echw9LfTHqd4iY_i</w:t>
      </w:r>
    </w:p>
    <w:p>
      <w:r>
        <w:t>https://l.facebook.com/l.php?u=https%3A%2F%2Fdonations.fb.com%2F&amp;h=AT19wJBWfb8s2aOBV3d5R0x2kC0eRCE6QJnWpLccHrT1SO_KHAWnfzihSrED-4e8Z7KRWfDSsmBuoD0o-kzfHrPdqiMueSC8HkcwrIiz5EeQR1RTdfgJcNK28M-pHF4IVybPvz5WuBppBc_j</w:t>
      </w:r>
    </w:p>
    <w:p>
      <w:r>
        <w:t>https://l.facebook.com/l.php?u=https%3A%2F%2Fwww.instagram.com%2Flegal%2Fcookies%2F&amp;h=AT2Yft7oVG-qf2LDKuxr66S_AwRWiS9Jqz1yAL2tlrb0tQ0ok2LkBGKGyXf41fh4vz2OLmNSItqUjU7o8DwbyjNvoJBtekGIKLxLBZN2oTXRqfHm9Hq5TaAAG7TpYMG_W0OdZyAjkk8501zo</w:t>
      </w:r>
    </w:p>
    <w:p>
      <w:r>
        <w:t>https://l.facebook.com/l.php?u=https%3A%2F%2Fwww.instagram.com%2Flegal%2Fcookies%2F&amp;h=AT21VEjnZfl-Ywp5SwSs5fy3pmVCbMYfBTrS1jPs-CEvrgK3gKLWTv-PQnJBRLZu0P_5Sq7xZFEibfIU8QxY5xCakNjp2vPnoHD7cq_gFnfU36W_Z373qpmPEJsDoyBSHfsUsXvGiBOK-17e</w:t>
      </w:r>
    </w:p>
    <w:p>
      <w:r>
        <w:t>https://l.facebook.com/l.php?u=https%3A%2F%2Fhelp.instagram.com%2F581066165581870%3Fref%3Ddp&amp;h=AT1su_8N5vJxILHdcn1sFUevBiEHCaDtO3t7xq-6aM9UrAyo7RXJWWQLpNodAOK5Xvb74yO-JhN3Q1OGigA7UiyzqJwpEC3Mep-CHFTWqcmIR-5cqOke0w3hgyZF977iF0c0vP7mrvkx9dAj</w:t>
      </w:r>
    </w:p>
    <w:p>
      <w:r>
        <w:t>https://l.facebook.com/l.php?u=https%3A%2F%2Fhelp.instagram.com%2F1986234648360433%3Fref%3Ddp&amp;h=AT2RqHLjr38n3OR08-dgFvi5UiE3nKxkvF-1Mmr81wwHOosfTKMAJUwAHcrfcgd_cf4v7HyiYPmqtS9yQjzlRqjYoeLFs8Vyjl7797vS-fQdrWbmyxU4kv4QE7FaEJbxMZ1shwbbBRPFBg54</w:t>
      </w:r>
    </w:p>
    <w:p>
      <w:r>
        <w:t>https://l.facebook.com/l.php?u=https%3A%2F%2Fwww.instagram.com%2Faccounts%2Fprivacy_and_security%2F&amp;h=AT3Crei7Eou8qM3aROzCcYiyD4_kvaR4_8sJW1rS3qr9bY_QSMylzDvC-LT7_oGSCKtn-Bm5bV5rkCYosw7f1xdik8nNpgQmcbx4-x1Dd6Wx4Eq-s7aP_A3Fu5pYyZ0r8_zrs7lT4FmpVGCL</w:t>
      </w:r>
    </w:p>
    <w:p>
      <w:r>
        <w:t>https://l.facebook.com/l.php?u=https%3A%2F%2Fhelp.instagram.com%2F369001149843369&amp;h=AT2KLV41gbrMZgVGyYDkBuddrDpZH6g8HFz5WQYOQdbn8mtJBftyxJ-h-l2U3i0YUy6Tx8xGUngXSptx_QI8_-iHFKK1KqOeCiWhRFlen8YD8XfTgCHi-atA7w8bOYwxr_ftvNXuvr3JNQ0g</w:t>
      </w:r>
    </w:p>
    <w:p>
      <w:r>
        <w:t>https://l.facebook.com/l.php?u=https%3A%2F%2Fresearch.fb.com%2F&amp;h=AT14F2HxDLNrMyjm9dvIVXHm_uSH1yJZw19bUHIYYzLAMSFJwlR06FzfUtdrT-ctyccLBH9hALJ8BTYu5lUrpYTejc9P0cTbxYTEcmQqZ5suzm1stNAMqNReFzellJJewIsGYDAOHaV365Us</w:t>
      </w:r>
    </w:p>
    <w:p>
      <w:r>
        <w:t>https://l.facebook.com/l.php?u=https%3A%2F%2Fresearch.fb.com%2F&amp;h=AT0Jv_mRT7Y9xoNl1ezW0DTm4xIcKFrZr0ODggfV5nhRB8tBID2Ye6sYz3WK616UUo-vNWEl9YkwyYOE9taIqQJBJI1JHBAkWMZBaf0uRpJDe6HdXktYm__d5Np_rkISnVTfOs6dp54K1Vib</w:t>
      </w:r>
    </w:p>
    <w:p>
      <w:r>
        <w:t>https://l.facebook.com/l.php?u=https%3A%2F%2Fhelp.instagram.com%2F448523408565555%3Fref%3Ddp&amp;h=AT2eEObG2_XzIPXh2D5pzXPoWkNKDVkrT-cP2WjRj7KDzSNMM0QkD-5WlDTSJGCRz654ujfwdxrwBMURG6HGgl7XYGrgXnF3UCvnWgz1DGBdkHiWY9iFAUnf3Bxhql969LWUuUkFlm8nJ9ge</w:t>
      </w:r>
    </w:p>
    <w:p>
      <w:r>
        <w:t>https://l.facebook.com/l.php?u=https%3A%2F%2Fhelp.instagram.com%2F243810329323104%3Fref%3Ddp&amp;h=AT1S8FtkFn7YtYd3nlOXGC9bXml9QM7iC6dNBZnAbk0eLljlXT0tNT-m1R6yrQw1JTVjNq-8_nLNvjo3AibT411WVVTs7sILSYcuLuCh6laQ7StpLmFpoRjv8UH4FBqIaW9rT-EBtEmzg2_p</w:t>
      </w:r>
    </w:p>
    <w:p>
      <w:r>
        <w:t>https://l.facebook.com/l.php?u=https%3A%2F%2Fhelp.instagram.com%2F906123729538696%3Fref%3Ddp&amp;h=AT1nzLXLiSUZipKnf9keFd5nrz0n5axyErZjIeZ1HXcejvYYUXDbQArwTSWoKPkojMQ8vDdil-NjDIM7D3tnkmGof6yCelvlqrgWItw5kLW6VgzxrV1gR4YsZU7LVjsruxljXrnq-znVsz_9</w:t>
      </w:r>
    </w:p>
    <w:p>
      <w:r>
        <w:t>https://l.facebook.com/l.php?u=https%3A%2F%2Fresearch.fb.com%2Fprograms%2F&amp;h=AT3CRoDD1PCDwmTu80OM3tgbnOzm9uz8VU4rRq71cofa013fpxyX1u_nsNNuUamyKqlzlfU8TQzxiHU7lF3rPOO3L2L1mmi_-TFet5uqw9T9CHfEIHWYEKc-ciAFYg99W32lvdiACPkrlfnc</w:t>
      </w:r>
    </w:p>
    <w:p>
      <w:r>
        <w:t>https://l.facebook.com/l.php?u=https%3A%2F%2Fwww.instagram.com%2Faccounts%2Fprivacy_and_security%2F&amp;h=AT3p0AtA3VG8I2k3KaT2e0aKZyQ4ZX6wSNjFe4qxk3QpQzOFKSlgOi5bMe-LXlHMcVyKTlb0lmdLfXnHrTiFN9hNPm-bNKJSDZtcqoknTz9MHlHyqhA5Qb-JcT2mhXQe0pLU5cNkmAQAWB6p</w:t>
      </w:r>
    </w:p>
    <w:p>
      <w:r>
        <w:t>https://l.facebook.com/l.php?u=https%3A%2F%2Fwww.instagram.com%2Faccounts%2Fprivacy_and_security%2F&amp;h=AT2NZs7_3shNqWie0gbXQy2o41viiTHLKOO0vGtVFKxMb-NSiMfQZXehEwvXO2Kkx1RZ5UG2oCLTlRH5GQcK8uqTNCtwsEWd7jC2qyCUREn1pin2Jo2Hu2kwPemykHOHLE1Jth4yC5kmCx-K</w:t>
      </w:r>
    </w:p>
    <w:p>
      <w:r>
        <w:t>https://l.facebook.com/l.php?u=https%3A%2F%2Fwww.instagram.com%2Faccounts%2Fprivacy_and_security%2F&amp;h=AT1VRxIu9jpaMvC-_OTytYE0jT9MQoCcxw_OFnGmAYozJfCrciX4Yx6Os3I7RhBdnA-wz_Fo5w-_5yIqJWj00HCp5UJ-2AymlZcU-1CYL6Rtz7xXzExit8Vrbv5xTa3--ju8YtsWCfT0ad0K</w:t>
      </w:r>
    </w:p>
    <w:p>
      <w:r>
        <w:t>https://l.facebook.com/l.php?u=https%3A%2F%2Fhelp.instagram.com%2F581066165581870%3Fref%3Ddp&amp;h=AT0IIYF_biteehoD9G49qv-6ofKN3NnV0UmAQJBLfBRYeLjbAcPxzI0x18zHySmwQWnWHAIecElYL9hi_1bjLlI7RqloKLB1LsXhwLIBAQb72OL6bGTxug0mgH2eK-5J5tzPHw0MublvOn2Z</w:t>
      </w:r>
    </w:p>
    <w:p>
      <w:r>
        <w:t>http://l.facebook.com/l.php?u=http%3A%2F%2Feur-lex.europa.eu%2Flegal-content%2FEN%2FTXT%2FPDF%2F%3Furi%3DCELEX%3A32010D0087&amp;h=AT2-ek5T8QZ5nOI7rYYDAigDZsdCZ4cPnkZYHP-lBx3oTJ5syrpzvB_MzKguK6nbVwMdJ-b9zWZLmSBhmR0JuBe1NgKPxHQZ-w2anlNgtRMIyecPWtZHW8E_xEIqCZgt4Nlfj03Ggsabu8aB</w:t>
      </w:r>
    </w:p>
    <w:p>
      <w:r>
        <w:t>https://l.facebook.com/l.php?u=https%3A%2F%2Fec.europa.eu%2Finfo%2Flaw%2Flaw-topic%2Fdata-protection%2Fdata-transfers-outside-eu%2Fadequacy-protection-personal-data-non-eu-countries_en&amp;h=AT0XxrTgmFRoCbtTQ38Uuv6A86BAb6EkXQ8vpiNTBMq_pHRb8weKpJaTmkz8GHVe4-VfMVVVuZqAm5aow3kEjOsR7hTKxHIzcyCaGS0vAEv99GL3gBzgJvrupcnBwrz2MVSoYklbqFM6NRcq</w:t>
      </w:r>
    </w:p>
    <w:p>
      <w:r>
        <w:t>https://l.facebook.com/l.php?u=https%3A%2F%2Fhelp.instagram.com%2F196883487377501%3Fref%3Ddp&amp;h=AT1x5B8lBObkSHK_H51jNLtX5ewQDlZR1RhtLsWQbQYsCwfq-7m5zTVBO3mX7lA82TsNAIGxCIIxSqr8u0BzcLFmLhP8Sw5GNKGuZPo_D1Ed5cOsfGUuBuwXwBMMglPzUlJax49A5SSJI5_p</w:t>
      </w:r>
    </w:p>
    <w:p>
      <w:r>
        <w:t>https://l.facebook.com/l.php?u=https%3A%2F%2Fwww.instagram.com%2F&amp;h=AT1m1-BZMwOWY8eoijdIFYh0cMbEzUqk2Jy5KPweJv04JiY79nfoKxfB7AZjfxkTBqhvlW5uY1hfUv0Uklo8HzvLVLkK__KXleoTWDbAobqayC38ZwO-Hfc8upEIz-uiprHU4YshXFmjYDqJ</w:t>
      </w:r>
    </w:p>
    <w:p>
      <w:r>
        <w:t>https://l.facebook.com/l.php?u=https%3A%2F%2Fwww.instagram.com%2Faccounts%2Fprivacy_and_security%2F&amp;h=AT3iB5ngKC6HhEto7w5fzZnk2p_KoPeYsLI6bzrm-j1smOUbl8E8hAwDhN4j3-pdeXz-GNZCVkYQoHwqq4GdlN0cbnLEEVXpC1hC1f-s_Fz5QT8P0QU7mGtIjTg6wql2V1O7v3wlOnmAzDU2</w:t>
      </w:r>
    </w:p>
    <w:p>
      <w:r>
        <w:t>https://l.facebook.com/l.php?u=https%3A%2F%2Fwww.instagram.com%2Faccounts%2Fprivacy_and_security%2F&amp;h=AT2FWC45k49vLiTkqNtwZsmuTENPNnbf3sj4Aehh-EA5_ffLjpJwEdWePZKTSdRpO4XC6W0DIko5mCU3KwLa8pm2HbN5riJ6lBDfZIzbcC3TlOExjPUJspGbec--vEgiaKfIA0qsAeUZ7B90</w:t>
      </w:r>
    </w:p>
    <w:p>
      <w:r>
        <w:t>https://l.facebook.com/l.php?u=https%3A%2F%2Fhelp.instagram.com%2F351460621611097%3Fref%3Ddp&amp;h=AT3MOfEXR3Dh10iUns5DuVaNu3eE7FdOwXD3xTD_GVxCwEBDjt7tMKGh4uHX78I3lEtLeWKkjWsCFcWBHAR5AGKz6Q7AH8VRtkkRKAkTOheS3dhSKXg5QH0UtzlS4jGgygnioY7jgcD7PP9n</w:t>
      </w:r>
    </w:p>
    <w:p>
      <w:r>
        <w:t>https://l.facebook.com/l.php?u=https%3A%2F%2Fdonations.fb.com%2F&amp;h=AT2wuommOcP7OhVYHq-DZduiBsv4AKQpMtNSj9cfl0oL1P4KQd7m1t9fY8hT8MvFR_Ol0ZWIdKBi70gN_hWoIyy3Z1W9HsglhgKTaizPB6TbJzDljAzPsiZ_12-PR9t7o0T9l90_zEVkYyUk</w:t>
      </w:r>
    </w:p>
    <w:p>
      <w:r>
        <w:t>https://l.facebook.com/l.php?u=https%3A%2F%2Fwww.instagram.com%2Flegal%2Fcookies%2F&amp;h=AT2UUA-0d-4eu8QhTwp3R6bRYYkSU8IP_EneVvWholKK4Vi_5J-PID6q_wYGZAlIWQ-dfqCDuGGIqtvXeq_pMEkNXFyay1daPArqr0HCXWwfe-dqXpf8daKh585bCGheVdLQcy3r-fpeKXgp</w:t>
      </w:r>
    </w:p>
    <w:p>
      <w:r>
        <w:t>https://l.facebook.com/l.php?u=https%3A%2F%2Fwww.instagram.com%2Flegal%2Fcookies%2F&amp;h=AT0wIywcWoeVxAdwLbjyPz5E-y9cXIWLpqDLM-EWJ-NrsHfBM_yEhkQJF7leKBpW7gvJuzGqj-qX5EhVVBthi7DQ178PXwnKeeZ_3d2YQE7MgqKOSWtsiy94GE_FnTCEmPFVk2jEgKOU9fvp</w:t>
      </w:r>
    </w:p>
    <w:p>
      <w:r>
        <w:t>https://l.facebook.com/l.php?u=https%3A%2F%2Fhelp.instagram.com%2F581066165581870%3Fref%3Ddp&amp;h=AT0mJbv7lZXNKvv4xZcDLEc-CvPObFi7wo1BaQqWN3JDntDddkLugwNNL-sdiRRxIjk6VWF19mqMnSosV19RnEnRnnkE25fOVjHyJS38b3gXBic9flobHaHte2tHe5YhE57YoFXjXziAhFNZ</w:t>
      </w:r>
    </w:p>
    <w:p>
      <w:r>
        <w:t>https://l.facebook.com/l.php?u=https%3A%2F%2Fhelp.instagram.com%2F1986234648360433%3Fref%3Ddp&amp;h=AT3kgROftAd6AwaIXbU60bjqJ5pJ_byiDdkcej6Pk72mkugDDxpwJYgRnSJ8Atv59yDuA7kCaFs8kVj90olCuqoTCQKYf3N-wyrajazsRqSca4R7DsN7g_ubb_LfU1hairLRv69oZ9vbS4qm</w:t>
      </w:r>
    </w:p>
    <w:p>
      <w:r>
        <w:t>https://l.facebook.com/l.php?u=https%3A%2F%2Fwww.instagram.com%2Faccounts%2Fprivacy_and_security%2F&amp;h=AT1T3pe6XvceIU8JFfW7BmrHxjPFd2BmB78NJrSKa0gtgAuX7W-20-NDgPrazfqBfcnvQkrhnl3kGaKeb4fe3X7_ZaGZZbFbL6BAdhbwLqj5OOy2mCoOU6JJREd9I6KILwDu_sHa5HZpDICd</w:t>
      </w:r>
    </w:p>
    <w:p>
      <w:r>
        <w:t>https://l.facebook.com/l.php?u=https%3A%2F%2Fhelp.instagram.com%2F369001149843369&amp;h=AT0htttX_S_BcxyTILL_yVwHFjnDHPcUQta8XpddFl7r1S_-7x16m2vELG4SBWnqknMDin2AR6k5pgoBH4PJuP5-qQlrskTcCYCUld-OB-7q6AxdTlV4-ksWL_yhfFu2Ybt9q4EPYS-nlh-j</w:t>
      </w:r>
    </w:p>
    <w:p>
      <w:r>
        <w:t>https://l.facebook.com/l.php?u=https%3A%2F%2Fresearch.fb.com%2F&amp;h=AT0ek3L4oBhSMTajb6isYsulgzVnYgbi__bEywPfZQQwEiUibWomRosdo2eVwzH5q-dZAoVqnBXvhHppWnE4ZdfACqu6wOrLgXEcbhBxvDaNdWmiF8sJW-AjUYTvRqqVTLO1LmaHsip3b9Kh</w:t>
      </w:r>
    </w:p>
    <w:p>
      <w:r>
        <w:t>https://l.facebook.com/l.php?u=https%3A%2F%2Fresearch.fb.com%2F&amp;h=AT0MePf3e_1kaIw7Za5d1f2EhrhySHMOmDyHY1iJD9Xq_EO_msUw1DnRHz0hm3SQ72IZwKBFmvuIDOhJgdY8jjsFYvdBUvap8pSpFGiYKc3uRG05qJsZb1cdHZt5x7-kU9xXNTgfBNTpF1PX</w:t>
      </w:r>
    </w:p>
    <w:p>
      <w:r>
        <w:t>https://l.facebook.com/l.php?u=https%3A%2F%2Fhelp.instagram.com%2F448523408565555%3Fref%3Ddp&amp;h=AT222NBDM5fZfnp2lID8j_3t7CDPlGbBM6uQSWN4UaMeMQZIZhMkJE6hLD67dR4o4L5A-zlrSdH3LUSFdZLUVSj9ebL9X-8eZUEjmvbnvf97RjzJFpzLPbkTlhb6JVGH1V5ePV-6A-efjNQV</w:t>
      </w:r>
    </w:p>
    <w:p>
      <w:r>
        <w:t>https://l.facebook.com/l.php?u=https%3A%2F%2Fhelp.instagram.com%2F243810329323104%3Fref%3Ddp&amp;h=AT0zAhXR-5sz4TLyoDVS0ugMAZHd2FWEuoMLxuqq-S81o7iGnpng8tn0EgQAeR5QLQj3tsb9SwKI7__a2GFukhqmHzJzqyJ42gOEEnv78yUPCCZ3Eo8izoM0DctLN12jeIml_S7G3dUgZgPk</w:t>
      </w:r>
    </w:p>
    <w:p>
      <w:r>
        <w:t>https://l.facebook.com/l.php?u=https%3A%2F%2Fhelp.instagram.com%2F906123729538696%3Fref%3Ddp&amp;h=AT3AJaMeimB0JYF3z-mLB5QJfGAtrde9qFqLyhvcIFF-tGlCLy42h15RcACDUb8B2pDfmX9m-QiqEoj4iae0U2i8YZ-JGtRQsA57jLTHxeFzrG-d6g6G6c3LptyIaa5sAIGVJqZTfYHBtA3L</w:t>
      </w:r>
    </w:p>
    <w:p>
      <w:r>
        <w:t>https://l.facebook.com/l.php?u=https%3A%2F%2Fresearch.fb.com%2Fprograms%2F&amp;h=AT0cyc10WUPvkJa3_ezwp4LrXRQQw79I1-cCrYRp5tFDa6ql15FEfGQqMm5Tph6bphgR88XxIBsbTTs3G-fJ91I9GQUjtpXAgjsuciJvgOhArwLb7K7ICQoqBgZ3sguuz6Wzyi6Mz8A8v9xD</w:t>
      </w:r>
    </w:p>
    <w:p>
      <w:r>
        <w:t>https://l.facebook.com/l.php?u=https%3A%2F%2Fwww.instagram.com%2Faccounts%2Fprivacy_and_security%2F&amp;h=AT2_neQwcHr2ss3U8shPHg9ySZBUuwXcjtE0ce88aQnn3ZhaI39YzdYT1YFKJABtkUH_qdAwud9MVNLbkBLi6Eh4vUENTvJnLiCsHFFISrWLeqeJJmBGznFoNLPvefau3DBCxsgelNVC1LcLicQ1lmNKoYTHQg</w:t>
      </w:r>
    </w:p>
    <w:p>
      <w:r>
        <w:t>https://l.facebook.com/l.php?u=https%3A%2F%2Fwww.instagram.com%2Faccounts%2Fprivacy_and_security%2F&amp;h=AT242CV116LXF3-UkeSHrW8XZvoK9BvrlX1yC2KfyFZ8g2AdA4sYt6ZGH2oNbKsI1FvRfynnqpgbDGi3nbOpSAljxwrQ7T3kaP09sOjsZn3yaQNHVSbgXkulVSVD7dLVzqZ3IbbiqgkqLc44</w:t>
      </w:r>
    </w:p>
    <w:p>
      <w:r>
        <w:t>https://l.facebook.com/l.php?u=https%3A%2F%2Fwww.instagram.com%2Faccounts%2Fprivacy_and_security%2F&amp;h=AT3IZ-QQIIdRlkilFoa3yBHU_2RASiT951GfPuutTIstycwBzooU_qolpMf5vpT7fBxf_X6qdBv40l6zhdQ_cst7vYuihf1c8i0orHFJ7yjUzAf_c2TBHNcHsOhlP3uTt4vhQEqdJ_-cC2aa</w:t>
      </w:r>
    </w:p>
    <w:p>
      <w:r>
        <w:t>https://l.facebook.com/l.php?u=https%3A%2F%2Fhelp.instagram.com%2F581066165581870%3Fref%3Ddp&amp;h=AT08rVsSHFXeh8yRzvFFFR291vhh05afoFpDyf95gLaRmMxYepBrlMcF5dx8NlhQI2pJ4DbZaWCnJccuKZn6CP1ZY1oIPLekEIiGYDT8fwC12mkb0zB0EPrnO39YIGSJYWZ1amo4xP1vgtpJ</w:t>
      </w:r>
    </w:p>
    <w:p>
      <w:r>
        <w:t>http://l.facebook.com/l.php?u=http%3A%2F%2Feur-lex.europa.eu%2Flegal-content%2FEN%2FTXT%2FPDF%2F%3Furi%3DCELEX%3A32010D0087&amp;h=AT1GW6qamQYeEyfiCNpxqriPlBWRPxI4sCKehBVMCFnsmeHvH8sU36ecvKLs7HzFgvv0wpHM_qvVBGEfeF7XWOOp7GdSHG1UNK9s893cGYoxPBVJ5B_wlloBP2FZJXMEtfREcaS-GH94FdW1</w:t>
      </w:r>
    </w:p>
    <w:p>
      <w:r>
        <w:t>https://l.facebook.com/l.php?u=https%3A%2F%2Fec.europa.eu%2Finfo%2Flaw%2Flaw-topic%2Fdata-protection%2Fdata-transfers-outside-eu%2Fadequacy-protection-personal-data-non-eu-countries_en&amp;h=AT08s4ZvtFuvZFA7saYOtUZY_NC9F9yzkLaYTqBt895-eiIKdyxnzT7PHQhoFEYuaJAhfSQxbSZLtI3Q0oRX1b0v7-p50LgF-eyHGknGexxIS6m4PrnK__DcOnXqJRPzManxP6cmTYt2fRp6</w:t>
      </w:r>
    </w:p>
    <w:p>
      <w:r>
        <w:t>https://l.facebook.com/l.php?u=https%3A%2F%2Fhelp.instagram.com%2F196883487377501%3Fref%3Ddp&amp;h=AT3gtTeOl3dHKnYBS-R_Dw5rx0_6DU_jNp2DdfwrcURydZzi02yabPPlrQOz0DPZPT6TdtbEG71vM3nsrJx8x6ohrUebqLTPD13aa45VU8c-aQFgdt2MXSpVBkNCQSGaIedM3iJwnU7q9s4R</w:t>
      </w:r>
    </w:p>
    <w:p>
      <w:r>
        <w:t>https://l.facebook.com/l.php?u=https%3A%2F%2Fwww.instagram.com%2F&amp;h=AT0osj5Yz4azUHrnIsvu7QVVzG-0T1IL8_HF4Oed2hSj8yKk0nyHvE6ctyMcloZih3v2oX0xIB9F5wRtqjVyB3zPmMmcfuHF30jJAorX5BX-FPVgJmXE8LmdB_Etv9UDYWLtdz7E4HF63PCI</w:t>
      </w:r>
    </w:p>
    <w:p>
      <w:r>
        <w:t>https://moon.vn/reg/?privacy_mutation_token=eyJ0eXBlIjowLCJjcmVhdGlvbl90aW1lIjoxNjQ3NjIwMDU3LCJjYWxsc2l0ZV9pZCI6MzYzOTY5MDQ0ODc4OTI4fQ%3D%3D</w:t>
      </w:r>
    </w:p>
    <w:p>
      <w:r>
        <w:t>http://l.facebook.com/l.php?u=http%3A%2F%2Fwww.dob.texas.gov%2F&amp;h=AT2MXyO1uwtY81IiF-fuaG6xH-qteIbIymzXPdPW2xGl7dmDsuxMuDzTDZbpVVJKhqZCe0nYcedOO4x4p9H3NiUg_Sa-qgWryPTtZEhzFyG9jEfRB2HKbE_rnAY8pfyyDgUt48eEw0MFktcN</w:t>
      </w:r>
    </w:p>
    <w:p>
      <w:r>
        <w:t>http://l.facebook.com/l.php?u=http%3A%2F%2Fwww.dob.texas.gov%2F&amp;h=AT3Z0-dAp_VTXXH7VtxTRa6zP-KTshtyXxJIiQJS6-fvY7kXJxYK_50ZzEJOwtqt5sECcuDu_M3bmovPWd92719z8kdq-XWV_oH61xIiYqBV3yNRlwv4vtdTWxPOuqTFw_iQ6okBbaY5UaXS</w:t>
      </w:r>
    </w:p>
    <w:p>
      <w:r>
        <w:t>https://en-gb.facebook.com/payments_terms/privacy.php</w:t>
      </w:r>
    </w:p>
    <w:p>
      <w:r>
        <w:t>https://zh-tw.facebook.com/payments_terms/privacy.php</w:t>
      </w:r>
    </w:p>
    <w:p>
      <w:r>
        <w:t>https://ko-kr.facebook.com/payments_terms/privacy.php</w:t>
      </w:r>
    </w:p>
    <w:p>
      <w:r>
        <w:t>https://ja-jp.facebook.com/payments_terms/privacy.php</w:t>
      </w:r>
    </w:p>
    <w:p>
      <w:r>
        <w:t>https://fr-fr.facebook.com/payments_terms/privacy.php</w:t>
      </w:r>
    </w:p>
    <w:p>
      <w:r>
        <w:t>https://th-th.facebook.com/payments_terms/privacy.php</w:t>
      </w:r>
    </w:p>
    <w:p>
      <w:r>
        <w:t>https://es-la.facebook.com/payments_terms/privacy.php</w:t>
      </w:r>
    </w:p>
    <w:p>
      <w:r>
        <w:t>https://pt-br.facebook.com/payments_terms/privacy.php</w:t>
      </w:r>
    </w:p>
    <w:p>
      <w:r>
        <w:t>https://de-de.facebook.com/payments_terms/privacy.php</w:t>
      </w:r>
    </w:p>
    <w:p>
      <w:r>
        <w:t>https://it-it.facebook.com/payments_terms/privacy.php</w:t>
      </w:r>
    </w:p>
    <w:p>
      <w:r>
        <w:t>https://l.facebook.com/l.php?u=https%3A%2F%2Fwww.instagram.com%2F&amp;h=AT13sWOfngpYX0equMy_AKFYEitfUNu9MaqFAZP93JDz8dd7kmPURxa4DAAnqQEQIHsK1GdrQarYNFpA1TTXodtjaPhVYMhJJz7AICpBsr_DhgjbDDFsM0OKsmn5zsiQAz-sIKhMRklupNH7</w:t>
      </w:r>
    </w:p>
    <w:p>
      <w:r>
        <w:t>https://moon.vn/reg/?privacy_mutation_token=eyJ0eXBlIjowLCJjcmVhdGlvbl90aW1lIjoxNjQ3NjIwMDYxLCJjYWxsc2l0ZV9pZCI6MzYzOTY5MDQ0ODc4OTI4fQ%3D%3D</w:t>
      </w:r>
    </w:p>
    <w:p>
      <w:r>
        <w:t>https://www.facebook.com/policy</w:t>
      </w:r>
    </w:p>
    <w:p>
      <w:r>
        <w:t>https://www.facebook.com/help/contact/1129731163763184</w:t>
      </w:r>
    </w:p>
    <w:p>
      <w:r>
        <w:t>http://l.facebook.com/l.php?u=http%3A%2F%2Fwww.dob.texas.gov%2F&amp;h=AT2ALJThEaraaTbl9p7OLzgejklFmVSSJCVbgvLvs8PcBXr4KXidtint8DnYWNUpsgG0oHoG0IasRaRKS-gocZs8pzC9cDVvrMFB2JqtM7f4GdOo-9R0IQ_5xJU1FATyAsSQQSdvVlJ8aJZH</w:t>
      </w:r>
    </w:p>
    <w:p>
      <w:r>
        <w:t>http://l.facebook.com/l.php?u=http%3A%2F%2Fwww.dob.texas.gov%2F&amp;h=AT1S4K1-AGaRZ8Zezz_A9ARh0NKTCC9s344M-arSQkhvnZKRsUvzXuHAgvzM6MmnverPXKNq2IvNabKEG1P8WOYdf-hagJwJ-Ejh89sK_DnMWGRvm4KRxpZevw15G7Y3NNUhyBRdQl7r77_n</w:t>
      </w:r>
    </w:p>
    <w:p>
      <w:r>
        <w:t>https://vi-vn.facebook.com/payments_terms/privacy</w:t>
      </w:r>
    </w:p>
    <w:p>
      <w:r>
        <w:t>https://l.facebook.com/l.php?u=https%3A%2F%2Fwww.instagram.com%2F&amp;h=AT2iX3luoUoF6IsXy6ZBzBH3ogyNRYmzR0hBymbGxwixaaasVaK7Sgb7t_spKD_xvcaXeyLhHXw4dp-ZgFnY-eQa96ACVWF71JF-AeHw3HaE2RulDKJd1yjSOnn2gfy5rp4MP17iNvmLXWsL</w:t>
      </w:r>
    </w:p>
    <w:p>
      <w:r>
        <w:t>https://moon.vn/reg/?privacy_mutation_token=eyJ0eXBlIjowLCJjcmVhdGlvbl90aW1lIjoxNjQ3NjIwMDYyLCJjYWxsc2l0ZV9pZCI6MzYzOTY5MDQ0ODc4OTI4fQ%3D%3D</w:t>
      </w:r>
    </w:p>
    <w:p>
      <w:r>
        <w:t>http://l.facebook.com/l.php?u=http%3A%2F%2Fwww.dob.texas.gov%2F&amp;h=AT24qFaaj41t6rM5bGruW4MO8ueq7mogtjn2L9izMU3-fZKyy8VMQ9TwQmSGChz3QM9_DpiXsxOQW0arTdP2JvRID0K9IZkJ3W8HIrIn7KWLvY3UfJx-vktuROWeKBtfx4QmYzYfx61UseT2TnBnHhYlcdm3_g</w:t>
      </w:r>
    </w:p>
    <w:p>
      <w:r>
        <w:t>http://l.facebook.com/l.php?u=http%3A%2F%2Fwww.dob.texas.gov%2F&amp;h=AT1DVaKJdp-b9JXWwUz5nxjRUW-v4CH5xdexl-VxHZjqOJ0MGruorspFacun3XJE5KOwkPfyjH7g5U_v-knLKsN3tv72MUiru7ljxGZN22-hx8dsgHYiXO-gjOMyYFj3ELvJX79VyFGjvrur</w:t>
      </w:r>
    </w:p>
    <w:p>
      <w:r>
        <w:t>https://l.facebook.com/l.php?u=https%3A%2F%2Fwww.instagram.com%2F&amp;h=AT35-kl9ux3Bm5E3LHP7HBWTOuWEnclkp9CKrAVNq0pj1wiFyl9B5R9C_qQKn3pcXp9EeULyYdBHcQmX95eKIbRqf7hTDVzIliwkOAEuz3mCp6pn06t6o0YOgV0Ol1OHlXXljZHmcpiCA8uc</w:t>
      </w:r>
    </w:p>
    <w:p>
      <w:r>
        <w:t>http://l.facebook.com/l.php?u=http%3A%2F%2Fwww.dob.texas.gov%2F&amp;h=AT2NzQUtCaB6MQTPq5FpKPRotAouzb43Vm6CowJ01s-AVCCuAe8I7DrGqWTng427kgIPCOF3P7svEqVsDyGxBRX8VN78-DHPLBnJwPlKxXM0l-Ir2BDFOaGiwy098lT-278_fHbBtsJRbTlu</w:t>
      </w:r>
    </w:p>
    <w:p>
      <w:r>
        <w:t>http://l.facebook.com/l.php?u=http%3A%2F%2Fwww.dob.texas.gov%2F&amp;h=AT3VL0gvPTvUzAiUk_BRHcjb0NkbbzUOuD9xIOv6bS2MNnPEZ8IPtDsCZ47VBzbuTfL0fL_RGBiwCJ7yrxZWf_B8HtCynzloARdutGnjSAte88LlKcOyaWpkQV8d2LNq_Kt6wdGIEzoz9Bx1</w:t>
      </w:r>
    </w:p>
    <w:p>
      <w:r>
        <w:t>https://l.facebook.com/l.php?u=https%3A%2F%2Fwww.instagram.com%2F&amp;h=AT2zmsGLSlkU8hbmDeRJtZjX5A-EhghPA-__KZ3uieVJhJmDlgiM1z3TmkOYEE72LgudX9Xjvk29dMCRUROZvHLjLjSHl-8YRGVOz5OC49s1irqW861P5ReonIjibEyxzp0HCXcKXCdeKLt9</w:t>
      </w:r>
    </w:p>
    <w:p>
      <w:r>
        <w:t>https://moon.vn/reg/?privacy_mutation_token=eyJ0eXBlIjowLCJjcmVhdGlvbl90aW1lIjoxNjQ3NjIwMDYzLCJjYWxsc2l0ZV9pZCI6MzYzOTY5MDQ0ODc4OTI4fQ%3D%3D</w:t>
      </w:r>
    </w:p>
    <w:p>
      <w:r>
        <w:t>http://l.facebook.com/l.php?u=http%3A%2F%2Fwww.dob.texas.gov%2F&amp;h=AT0YxThCzpSjvOK3eHx30frN2LUnhEt-jM03dP8Hkc5S74mgp3P4zcn5fgjcIpd0usOmrt9OKoJi7oTTA5Jfh4e7DLsUir2jErivHuVm6v3DA5uVlsfxyFILVgT688znSAshi1HGycz5jl9S</w:t>
      </w:r>
    </w:p>
    <w:p>
      <w:r>
        <w:t>http://l.facebook.com/l.php?u=http%3A%2F%2Fwww.dob.texas.gov%2F&amp;h=AT3ipaCrf2AJ1e11aOw35qVm07R8yv2Md8LpquXJt1HU8vrElvjxWd3RYmSxLFdNDb_mgAfjGY_vfOIwqnM1ud7xS8fjS_bllRouRr3CJF_UW5INr4fvRG6yaf2xf98MabkUR2wWOz7qC1R4</w:t>
      </w:r>
    </w:p>
    <w:p>
      <w:r>
        <w:t>https://l.facebook.com/l.php?u=https%3A%2F%2Fwww.instagram.com%2F&amp;h=AT2zi-fQJt-dKH_qLjCmUziS67ampZ0Aqn9XMPv-EzWX8-P3-1b7QwkOOlEzxQikWsdY4Eo2ONB4Dj0x1_HC1TDaoNEFiUWvy9ywomGUY08tyKWM_gfAviVW0E5k91nf7i9OeJaNjrTmCbti</w:t>
      </w:r>
    </w:p>
    <w:p>
      <w:r>
        <w:t>http://l.facebook.com/l.php?u=http%3A%2F%2Fwww.dob.texas.gov%2F&amp;h=AT2e-B0XGDJ7zzooYD0wzBqYcHEpwWFPH99qYnGU2MSBG_6MZgRwoOLh3NxNA6rV1kJWOIJRIHdLlvfEY1kgMGuoGOUdWX66dnQaq2KQYQlzt5ui-OPFzXdHnyX142QF6UqNko-yadGhtqy7</w:t>
      </w:r>
    </w:p>
    <w:p>
      <w:r>
        <w:t>http://l.facebook.com/l.php?u=http%3A%2F%2Fwww.dob.texas.gov%2F&amp;h=AT03EGVkmCum6Ic67mneVSilH3aLxdboVvnnZKLzpFtjWSWJ0cWcQDvNPUK-Zck4q7g1bDrTPSpJIb1Z8QDWmszotDBhkHJak-mPyoWBQGCBQVdrT9sXoX2Irj6-K2hX0hsoRugN2V1j82QT</w:t>
      </w:r>
    </w:p>
    <w:p>
      <w:r>
        <w:t>https://l.facebook.com/l.php?u=https%3A%2F%2Fwww.instagram.com%2F&amp;h=AT13QRJzeIXNDx9fKOxYy01zOHRnEbjjCpOAw3pTF6L8Bd56fWGZ4twMOmEfkZGOKHa_nTJYKRSmRnfKtjIwJCphlTRA9ASY_eWDLsswlT7oG13oBAnWIoy9FjpT7uKIS-UoheuZJk7E39PW</w:t>
      </w:r>
    </w:p>
    <w:p>
      <w:r>
        <w:t>https://moon.vn/reg/?privacy_mutation_token=eyJ0eXBlIjowLCJjcmVhdGlvbl90aW1lIjoxNjQ3NjIwMDY0LCJjYWxsc2l0ZV9pZCI6MzYzOTY5MDQ0ODc4OTI4fQ%3D%3D</w:t>
      </w:r>
    </w:p>
    <w:p>
      <w:r>
        <w:t>http://l.facebook.com/l.php?u=http%3A%2F%2Fwww.dob.texas.gov%2F&amp;h=AT00TYzE4tFRZb0D9Hppl_BUIClRE8tMJbHOZOH9cbGI1Vqg5CZwPjIp92vdy-OHbZbMadc5Ckq_rUBdOxJY1wugTzRZU8ZUD3wmVQoq1XKOTSDKralrZIkgvRG0QPCVkK_4xvEPemeYSoYs</w:t>
      </w:r>
    </w:p>
    <w:p>
      <w:r>
        <w:t>http://l.facebook.com/l.php?u=http%3A%2F%2Fwww.dob.texas.gov%2F&amp;h=AT2ySXQ1CEYsM4ydk7xJ0ubU6S3lwjQyWFOFgk3CONWYSvysUBymEeSFVS9mHmzQK1kYGmiBusytFwXdsRhK49b4V2UfQ5JEXTKrybgh034o-5ikIBx9kn2e8PRwXWB-QTFottYt8LKaGTDg</w:t>
      </w:r>
    </w:p>
    <w:p>
      <w:r>
        <w:t>https://l.facebook.com/l.php?u=https%3A%2F%2Fwww.instagram.com%2F&amp;h=AT0Je1JSGkZLlpGsbXqU25WIyR50nksnkgu2chRm-aTX-kMruVJpbHbsofOz564owbAOsnxMMR2GIhg8iZHBOpgmmRh-j32QU9nf5xOo6kEaTCsT_tYv0B2vKsbLiUdNSm2LlOPJmPc2FAbM</w:t>
      </w:r>
    </w:p>
    <w:p>
      <w:r>
        <w:t>http://l.facebook.com/l.php?u=http%3A%2F%2Fwww.dob.texas.gov%2F&amp;h=AT2rUe1IFpIJVCeH4bq4eN2El2O3HqiyYB6i1BHvB9FOf7JPblGcE7o5kep1idKfdCZMfBpLpXEaAk3_-MjaI4UiRic0IgGG_yL9ZV60NirCAj1D82Fe_QnEgUKxoeKUMd-8spvQp53-JUkh</w:t>
      </w:r>
    </w:p>
    <w:p>
      <w:r>
        <w:t>http://l.facebook.com/l.php?u=http%3A%2F%2Fwww.dob.texas.gov%2F&amp;h=AT11X8Gg9q1mlqdnHqMKrBLV_Nj72Z5TYTiPdUmkqgd6vWjRAmENAqwdqIMkvu-wu405VFfWCnSd6-8JQ--cNktJnBFzS10zavUijC7T69VC-ysTyckJoEyB9zRv_6iWbYkWlnJFMyVzIa9P</w:t>
      </w:r>
    </w:p>
    <w:p>
      <w:r>
        <w:t>https://l.facebook.com/l.php?u=https%3A%2F%2Fwww.instagram.com%2F&amp;h=AT0nYE9uhDezxRRV75Xr1XYAahiZuZ6Chl6-U1vav_2ukLWVakg5Pnl6MjwrYk1KWuyrUhR1beTHNqasRKwmp_72IFmmXvwFr16T4VWDvqnbLIwv0A6J1WoutsGyuwbFKZvjkRu7Z6oUXZ9G</w:t>
      </w:r>
    </w:p>
    <w:p>
      <w:r>
        <w:t>https://moon.vn/reg/?privacy_mutation_token=eyJ0eXBlIjowLCJjcmVhdGlvbl90aW1lIjoxNjQ3NjIwMDY1LCJjYWxsc2l0ZV9pZCI6MzYzOTY5MDQ0ODc4OTI4fQ%3D%3D</w:t>
      </w:r>
    </w:p>
    <w:p>
      <w:r>
        <w:t>http://l.facebook.com/l.php?u=http%3A%2F%2Fwww.dob.texas.gov%2F&amp;h=AT1KyJJ-v7KELqPf_m44hHpPcMw5Q-S0r8PKO1b4sAI2NA8OaiptcpB3XtIiUwDMMpAfNnyQLNgzBFhymn36IEBH6FUo_O0PFcViANkZt0dfYAYlKuR_zSy-u7FTJjrj2v1q4WCHQb4ln-pd</w:t>
      </w:r>
    </w:p>
    <w:p>
      <w:r>
        <w:t>http://l.facebook.com/l.php?u=http%3A%2F%2Fwww.dob.texas.gov%2F&amp;h=AT24uzoidiBFwEbpXPtMufHDGuaepYh0daAwLIGfWrOjZEtWJ4GMIEdWjCXSftAlla1cvYp1MBWFmqiiiXnZotS3WO6GdbCoimsuAg6g3EiPWHVmowrXT0bpDv3t_0FRbJJCi07lkYDDQnRO_96a_6v69WNFyA</w:t>
      </w:r>
    </w:p>
    <w:p>
      <w:r>
        <w:t>https://l.facebook.com/l.php?u=https%3A%2F%2Fwww.instagram.com%2F&amp;h=AT1NgLS1U3-slnPlQhOvmlc5-PrN-tywt4ouTzsMag1BXO53Z-XeE51qyBz6uU8teuBzUgSfhfnTichBMOBGdFeAY7MhWZEBW0uoqcvRya76Tv2-3cybrpP_gkJUUzNL--OlWS0syVvNec39</w:t>
      </w:r>
    </w:p>
    <w:p>
      <w:r>
        <w:t>http://l.facebook.com/l.php?u=http%3A%2F%2Fwww.dob.texas.gov%2F&amp;h=AT1zxZ7o-oZy81SDbAuiL-ndwLckmikY6JvjI5EmewPh-mM2Qjpa3jmULL8flXXq9yX7Lmvm50LwhKSzLWXE4EnB-xkW_ZW3QIAlwzBlEcXc3D14-HJP1wcdKiaLNBhZYZ4tw5HeBtqdsTyh</w:t>
      </w:r>
    </w:p>
    <w:p>
      <w:r>
        <w:t>http://l.facebook.com/l.php?u=http%3A%2F%2Fwww.dob.texas.gov%2F&amp;h=AT2LFwguREQWzYmSKcZyUbjpsVo-gwU7Hezuzuk2A9PjGPaW2fPXFLXn6e2cKsbHkOUYWPgkH7p2dusS_JxNiBHnbuealK8Nlnty92ubUfDmtUg-EnpSF2bbAosGnxTtJ2asbI8tGPlw39Dt</w:t>
      </w:r>
    </w:p>
    <w:p>
      <w:r>
        <w:t>https://l.facebook.com/l.php?u=https%3A%2F%2Fwww.instagram.com%2F&amp;h=AT3we7Z2By0nCAdXUCMlZ4eUcyxpkr-N9ODzWXGpo_ft0WysQ2dBi54qzOTLqaFr2DKGRhOnRLzvn8W22Msi4rBUaZ-cBX4ZTRU8qKrjXZYuGwSJx0jaDZmaHAZM3vSRNm9z3mY79npC6PNA</w:t>
      </w:r>
    </w:p>
    <w:p>
      <w:r>
        <w:t>https://moon.vn/reg/?privacy_mutation_token=eyJ0eXBlIjowLCJjcmVhdGlvbl90aW1lIjoxNjQ3NjIwMDY2LCJjYWxsc2l0ZV9pZCI6MzYzOTY5MDQ0ODc4OTI4fQ%3D%3D</w:t>
      </w:r>
    </w:p>
    <w:p>
      <w:r>
        <w:t>http://l.facebook.com/l.php?u=http%3A%2F%2Fwww.dob.texas.gov%2F&amp;h=AT2VtsCl-mCwnwrVNWjukzTTRd0tdrDDbDX9shvdxD-fMr19PAFD-_gEVYEeShWVtO2j6m1wfNoN3UPYfpZFIphf3xG9ASY2DOmX9WBvIoPR0kj9gGYg1L7uErzlZJQSNp-KkyJOVeLHvBHzxYDG5hTeR82Cqw</w:t>
      </w:r>
    </w:p>
    <w:p>
      <w:r>
        <w:t>http://l.facebook.com/l.php?u=http%3A%2F%2Fwww.dob.texas.gov%2F&amp;h=AT0Mqe9cCMmWNOpce3E9DqFeDMsBf9SDjB9nM6ou6XBSZrHd5ngw0HXUju5dEn1mjIsnqebKwoi-Au4qrqKg5OLV88q93bySrv4Z1Q0Bkh7RVZVepNHcNZBEEk3PgOz6MluuSr8z-XFc-7qh</w:t>
      </w:r>
    </w:p>
    <w:p>
      <w:r>
        <w:t>https://l.facebook.com/l.php?u=https%3A%2F%2Fwww.instagram.com%2F&amp;h=AT0EVn90fkOkR0rtLsUsQUswpWn812uG8rMMt2tyCSj4bnmD9x5CpoIcRb0xOhbJl8WwtiRBpldtDOk9CGe9fBtE1MQzCWMFF7r_dYok3ioJBx122kvrzUNWGgSapYe75KzUdcWRwNodcRyt</w:t>
      </w:r>
    </w:p>
    <w:p>
      <w:r>
        <w:t>https://en-gb.facebook.com/help/contact/1469028596630249</w:t>
      </w:r>
    </w:p>
    <w:p>
      <w:r>
        <w:t>https://zh-tw.facebook.com/help/contact/1469028596630249</w:t>
      </w:r>
    </w:p>
    <w:p>
      <w:r>
        <w:t>https://ko-kr.facebook.com/help/contact/1469028596630249</w:t>
      </w:r>
    </w:p>
    <w:p>
      <w:r>
        <w:t>https://ja-jp.facebook.com/help/contact/1469028596630249</w:t>
      </w:r>
    </w:p>
    <w:p>
      <w:r>
        <w:t>https://fr-fr.facebook.com/help/contact/1469028596630249</w:t>
      </w:r>
    </w:p>
    <w:p>
      <w:r>
        <w:t>https://th-th.facebook.com/help/contact/1469028596630249</w:t>
      </w:r>
    </w:p>
    <w:p>
      <w:r>
        <w:t>https://es-la.facebook.com/help/contact/1469028596630249</w:t>
      </w:r>
    </w:p>
    <w:p>
      <w:r>
        <w:t>https://pt-br.facebook.com/help/contact/1469028596630249</w:t>
      </w:r>
    </w:p>
    <w:p>
      <w:r>
        <w:t>https://de-de.facebook.com/help/contact/1469028596630249</w:t>
      </w:r>
    </w:p>
    <w:p>
      <w:r>
        <w:t>https://it-it.facebook.com/help/contact/1469028596630249</w:t>
      </w:r>
    </w:p>
    <w:p>
      <w:r>
        <w:t>https://moon.vn/reg/?privacy_mutation_token=eyJ0eXBlIjowLCJjcmVhdGlvbl90aW1lIjoxNjQ3NjIwMDcwLCJjYWxsc2l0ZV9pZCI6MzYzOTY5MDQ0ODc4OTI4fQ%3D%3D</w:t>
      </w:r>
    </w:p>
    <w:p>
      <w:r>
        <w:t>https://en-gb.facebook.com/help/contact/1012297605594343</w:t>
      </w:r>
    </w:p>
    <w:p>
      <w:r>
        <w:t>https://zh-tw.facebook.com/help/contact/1012297605594343</w:t>
      </w:r>
    </w:p>
    <w:p>
      <w:r>
        <w:t>https://ko-kr.facebook.com/help/contact/1012297605594343</w:t>
      </w:r>
    </w:p>
    <w:p>
      <w:r>
        <w:t>https://ja-jp.facebook.com/help/contact/1012297605594343</w:t>
      </w:r>
    </w:p>
    <w:p>
      <w:r>
        <w:t>https://fr-fr.facebook.com/help/contact/1012297605594343</w:t>
      </w:r>
    </w:p>
    <w:p>
      <w:r>
        <w:t>https://th-th.facebook.com/help/contact/1012297605594343</w:t>
      </w:r>
    </w:p>
    <w:p>
      <w:r>
        <w:t>https://es-la.facebook.com/help/contact/1012297605594343</w:t>
      </w:r>
    </w:p>
    <w:p>
      <w:r>
        <w:t>https://pt-br.facebook.com/help/contact/1012297605594343</w:t>
      </w:r>
    </w:p>
    <w:p>
      <w:r>
        <w:t>https://de-de.facebook.com/help/contact/1012297605594343</w:t>
      </w:r>
    </w:p>
    <w:p>
      <w:r>
        <w:t>https://it-it.facebook.com/help/contact/1012297605594343</w:t>
      </w:r>
    </w:p>
    <w:p>
      <w:r>
        <w:t>https://l.facebook.com/l.php?u=https%3A%2F%2Fwww.instagram.com%2F&amp;h=AT01gBbBgCn9ZZcerumuSm6rlBaWGq7FeExZ-ejJ8XEN-_J295is3Zq4Vov9L-Rv_75_hnphM63u-rfBp91TzfAm0APaRqDgZzV8kWFFzt-TZPPrv868xQRp1IJtm8w2VJEtOn40JqvQoZ6Y</w:t>
      </w:r>
    </w:p>
    <w:p>
      <w:r>
        <w:t>https://moon.vn/reg/?privacy_mutation_token=eyJ0eXBlIjowLCJjcmVhdGlvbl90aW1lIjoxNjQ3NjIwMDcxLCJjYWxsc2l0ZV9pZCI6MzYzOTY5MDQ0ODc4OTI4fQ%3D%3D</w:t>
      </w:r>
    </w:p>
    <w:p>
      <w:r>
        <w:t>https://vi-vn.facebook.com/payments_terms/EU_privacy</w:t>
      </w:r>
    </w:p>
    <w:p>
      <w:r>
        <w:t>https://l.facebook.com/l.php?u=https%3A%2F%2Fwww.instagram.com%2F&amp;h=AT0dB2mB1Eiifo36maoVXU54dA3mxy60wJ2LUVytAOLTsKTZUv0lgKccRtf2nXPYOYE9rQLyyGI8M7XEi-fgW2wyPzpxNZ0gh0C9GFrFECrpT4KHucxUaW13bkUx1Fo4IoTyZH9G5n3uLkWklUKs34hbV_rsDw</w:t>
      </w:r>
    </w:p>
    <w:p>
      <w:r>
        <w:t>https://moon.vn/reg/?privacy_mutation_token=eyJ0eXBlIjowLCJjcmVhdGlvbl90aW1lIjoxNjQ3NjIwMDcyLCJjYWxsc2l0ZV9pZCI6MzYzOTY5MDQ0ODc4OTI4fQ%3D%3D</w:t>
      </w:r>
    </w:p>
    <w:p>
      <w:r>
        <w:t>https://l.facebook.com/l.php?u=https%3A%2F%2Fwww.instagram.com%2F&amp;h=AT2ViBBkYWLGMEhp6pOWYhJS71QE5z3GLNTxKCdmd1VTskxZglbqKDC5en7d0clpuZtvQqoUuStKoTXp6Or7Nk0cFE1MfpzRY0NUqZQifr-GexwbiCMltQdvPByszo5eiOL-k7H0XRnStY6t</w:t>
      </w:r>
    </w:p>
    <w:p>
      <w:r>
        <w:t>https://l.facebook.com/l.php?u=https%3A%2F%2Fwww.instagram.com%2F&amp;h=AT29h_afhl9ivAExyE4Hlqdl_eF5nSqDXnbBoJEigfA7mNr0yjndiiHbt0TCx7_FLFbZKgt2a2cjIyCtP1xqaycOaQwh2Sv-_SDZ4Y-YoQhgpOaKrka05T320r3Zm8FIjLt5qDEmR_LjR0R-</w:t>
      </w:r>
    </w:p>
    <w:p>
      <w:r>
        <w:t>https://moon.vn/reg/?privacy_mutation_token=eyJ0eXBlIjowLCJjcmVhdGlvbl90aW1lIjoxNjQ3NjIwMDczLCJjYWxsc2l0ZV9pZCI6MzYzOTY5MDQ0ODc4OTI4fQ%3D%3D</w:t>
      </w:r>
    </w:p>
    <w:p>
      <w:r>
        <w:t>https://l.facebook.com/l.php?u=https%3A%2F%2Fwww.instagram.com%2F&amp;h=AT1pwaxXURYokemVoJP-7a2u05uGsnct2B5w5_6T28WzMK7v-Fazih4Xazv6Ny1fGHzqwcmWMMBzCj8tOJgqJA8s11pU93-5qr6tqBtk6oXRQsyTOh2kL2oL8dGE6OBplEKv8sH-wrCwp9eURnhwPnB0cGWh4w</w:t>
      </w:r>
    </w:p>
    <w:p>
      <w:r>
        <w:t>https://moon.vn/reg/?privacy_mutation_token=eyJ0eXBlIjowLCJjcmVhdGlvbl90aW1lIjoxNjQ3NjIwMDc0LCJjYWxsc2l0ZV9pZCI6MzYzOTY5MDQ0ODc4OTI4fQ%3D%3D</w:t>
      </w:r>
    </w:p>
    <w:p>
      <w:r>
        <w:t>https://l.facebook.com/l.php?u=https%3A%2F%2Fwww.instagram.com%2F&amp;h=AT3eKXFcUpCNCQDZG1COrOkB9yNIyeRCVMnPiat1Bwtoe9XLFW6K-RoYYwwGt3Vne9XkbElhNUZM_OEmtNFG_w7x7NUOx7Sg2fDW1wupvVApsgLtCFBKU5zeY38GR16lY85Q379XWBNV27yl</w:t>
      </w:r>
    </w:p>
    <w:p>
      <w:r>
        <w:t>https://l.facebook.com/l.php?u=https%3A%2F%2Fwww.instagram.com%2F&amp;h=AT3_As-v2qNusj26h7Zvbh_gT4utYY2qQcjflN-xO_GM_7Mvj9xx7Zpt2qo6IJjVb6nNB4r7loTPKQ2gvQ77wPywotUczo8UKbRWKQy41yxMK49slGcNv5Fae8CUFDnj7VNzA_45VoLLaToM</w:t>
      </w:r>
    </w:p>
    <w:p>
      <w:r>
        <w:t>https://moon.vn/reg/?privacy_mutation_token=eyJ0eXBlIjowLCJjcmVhdGlvbl90aW1lIjoxNjQ3NjIwMDc1LCJjYWxsc2l0ZV9pZCI6MzYzOTY5MDQ0ODc4OTI4fQ%3D%3D</w:t>
      </w:r>
    </w:p>
    <w:p>
      <w:r>
        <w:t>https://l.facebook.com/l.php?u=https%3A%2F%2Fwww.instagram.com%2F&amp;h=AT3X3lqvYQTjp4T1uXjznvhS_WrgJ54XtLD81nCCgZ45qFd-6amiL4rMrEzj1yginuiIPd5HUf0J2XrNuo0csRFOCgWSgjrK_SwuF0LtQ84ZAtkKpmj-Twh0HRlUzvLx1A-jcbXTju8coCS8</w:t>
      </w:r>
    </w:p>
    <w:p>
      <w:r>
        <w:t>https://l.facebook.com/l.php?u=https%3A%2F%2Fwww.instagram.com%2F&amp;h=AT3R3ebXaxvsmW0rh_0SXdL-OBUHpBlNsUpnen-wEsCbvFqR8-NEUqgUJx9jMSIQyjqlfBfbYmqMN5RJObyf29qq7akuAhef-ammf8Q0hZ8R9LXRNtv-f_GpY2TIE7Oh-Q3xozSbODj0A1dY</w:t>
      </w:r>
    </w:p>
    <w:p>
      <w:r>
        <w:t>https://moon.vn/reg/?privacy_mutation_token=eyJ0eXBlIjowLCJjcmVhdGlvbl90aW1lIjoxNjQ3NjIwMDc2LCJjYWxsc2l0ZV9pZCI6MzYzOTY5MDQ0ODc4OTI4fQ%3D%3D</w:t>
      </w:r>
    </w:p>
    <w:p>
      <w:r>
        <w:t>https://l.facebook.com/l.php?u=https%3A%2F%2Fwww.instagram.com%2F&amp;h=AT1x_PktBSwinV9UwTCRYxgcR6oVpjUlz8Aq8_ZTEew5N0UwrkP84xcyx-gixo4WI1xuP62UURiiSnef1FDlj2ELqE8TauisXEsbQiTLl75vS57eCul_tQBqzcijJ7dWlWUnCm7mtplGwRgo</w:t>
      </w:r>
    </w:p>
    <w:p>
      <w:r>
        <w:t>https://moon.vn/reg/?privacy_mutation_token=eyJ0eXBlIjowLCJjcmVhdGlvbl90aW1lIjoxNjQ3NjIwMDc3LCJjYWxsc2l0ZV9pZCI6MzYzOTY5MDQ0ODc4OTI4fQ%3D%3D</w:t>
      </w:r>
    </w:p>
    <w:p>
      <w:r>
        <w:t>https://l.facebook.com/l.php?u=https%3A%2F%2Fwww.instagram.com%2F&amp;h=AT3gW6oYemsmZK3LaxLPA3V389WUa4XahO0hs8UZ2EJfDPKIoN3AEaq7PWM6qfIdOb0jkSiWZMqm9d80XTTDR85xy_O9buVkiO5MQxOOPtFToYCnVUISfUn5TaDbjhBzrn4cpJck7inBJiCk</w:t>
      </w:r>
    </w:p>
    <w:p>
      <w:r>
        <w:t>https://moon.vn/life/reality-labs-in-cork-ireland</w:t>
      </w:r>
    </w:p>
    <w:p>
      <w:r>
        <w:t>https://moon.vn/v2/jobs/206756941616457/</w:t>
      </w:r>
    </w:p>
    <w:p>
      <w:r>
        <w:t>https://moon.vn/v2/jobs/215920720612129/</w:t>
      </w:r>
    </w:p>
    <w:p>
      <w:r>
        <w:t>https://moon.vn/v2/jobs/236983601957460/</w:t>
      </w:r>
    </w:p>
    <w:p>
      <w:r>
        <w:t>https://moon.vn/v2/jobs/221331676180898/</w:t>
      </w:r>
    </w:p>
    <w:p>
      <w:r>
        <w:t>https://moon.vn/v2/jobs/227480939567690/</w:t>
      </w:r>
    </w:p>
    <w:p>
      <w:r>
        <w:t>https://moon.vn/v2/jobs/252076877021802/</w:t>
      </w:r>
    </w:p>
    <w:p>
      <w:r>
        <w:t>https://moon.vn/v2/jobs/254474956677254/</w:t>
      </w:r>
    </w:p>
    <w:p>
      <w:r>
        <w:t>https://moon.vn/v2/jobs/241009764577490/</w:t>
      </w:r>
    </w:p>
    <w:p>
      <w:r>
        <w:t>https://moon.vn/v2/jobs/269683431946484/</w:t>
      </w:r>
    </w:p>
    <w:p>
      <w:r>
        <w:t>https://moon.vn/v2/jobs/268533708445365/</w:t>
      </w:r>
    </w:p>
    <w:p>
      <w:r>
        <w:t>https://moon.vn/v2/jobs/277168391166750/</w:t>
      </w:r>
    </w:p>
    <w:p>
      <w:r>
        <w:t>https://moon.vn/v2/jobs/277221657751085/</w:t>
      </w:r>
    </w:p>
    <w:p>
      <w:r>
        <w:t>https://moon.vn/v2/jobs/285609137009205/</w:t>
      </w:r>
    </w:p>
    <w:p>
      <w:r>
        <w:t>https://moon.vn/v2/jobs/278252850917850/</w:t>
      </w:r>
    </w:p>
    <w:p>
      <w:r>
        <w:t>https://moon.vn/v2/jobs/287793613264537/</w:t>
      </w:r>
    </w:p>
    <w:p>
      <w:r>
        <w:t>https://moon.vn/v2/jobs/294659355693340/</w:t>
      </w:r>
    </w:p>
    <w:p>
      <w:r>
        <w:t>https://moon.vn/v2/jobs/316201629586354/</w:t>
      </w:r>
    </w:p>
    <w:p>
      <w:r>
        <w:t>https://moon.vn/v2/jobs/316527510378719/</w:t>
      </w:r>
    </w:p>
    <w:p>
      <w:r>
        <w:t>https://moon.vn/v2/jobs/325363692817514/</w:t>
      </w:r>
    </w:p>
    <w:p>
      <w:r>
        <w:t>https://moon.vn/v2/jobs/319529759756270/</w:t>
      </w:r>
    </w:p>
    <w:p>
      <w:r>
        <w:t>https://moon.vn/v2/jobs/330488901838213/</w:t>
      </w:r>
    </w:p>
    <w:p>
      <w:r>
        <w:t>https://moon.vn/v2/jobs/329776139080851/</w:t>
      </w:r>
    </w:p>
    <w:p>
      <w:r>
        <w:t>https://moon.vn/v2/jobs/338877411467545/</w:t>
      </w:r>
    </w:p>
    <w:p>
      <w:r>
        <w:t>https://moon.vn/v2/jobs/345834967124386/</w:t>
      </w:r>
    </w:p>
    <w:p>
      <w:r>
        <w:t>https://moon.vn/v2/jobs/345847090490084/</w:t>
      </w:r>
    </w:p>
    <w:p>
      <w:r>
        <w:t>https://scontent.fhan5-7.fna.fbcdn.net/v/t39.2365-6/85254989_197818141628105_7421557785017450496_n.pdf?_nc_cat=100&amp;ccb=1-5&amp;_nc_sid=ad8a9d&amp;_nc_ohc=YLDv3KtoR00AX8iftBI&amp;_nc_ht=scontent.fhan5-7.fna&amp;oh=00_AT8d28ctKXy9pOaxkzQCkBsqIzMYr6oQ--byuoG-gZkhrQ&amp;oe=623A8438</w:t>
      </w:r>
    </w:p>
    <w:p>
      <w:r>
        <w:t>https://scontent.fhan5-6.fna.fbcdn.net/v/t39.2365-6/85735453_2581064968819056_3848430988027756544_n.pdf?_nc_cat=105&amp;ccb=1-5&amp;_nc_sid=ad8a9d&amp;_nc_ohc=1cfLbO5GTX0AX9BRhTb&amp;_nc_ht=scontent.fhan5-6.fna&amp;oh=00_AT-ph_UqkBb1jA27Ob6T-UluOvB62tOu2Rzbam-2nKXUmA&amp;oe=623A6715</w:t>
      </w:r>
    </w:p>
    <w:p>
      <w:r>
        <w:t>https://scontent.fhan5-6.fna.fbcdn.net/v/t39.2365-6/87667786_1094417327573471_7865744969217081344_n.pdf?_nc_cat=105&amp;ccb=1-5&amp;_nc_sid=ad8a9d&amp;_nc_ohc=QSKRZIDM60AAX9NWcGw&amp;_nc_ht=scontent.fhan5-6.fna&amp;oh=00_AT8a2GZJiAiMqexoMlTpivl9qg8eVfqSvs7EHTaSOoowVA&amp;oe=6238BC45</w:t>
      </w:r>
    </w:p>
    <w:p>
      <w:r>
        <w:t>https://scontent.fhan5-8.fna.fbcdn.net/v/t39.2365-6/87540478_3007037622649952_8288137419182571520_n.pdf?_nc_cat=107&amp;ccb=1-5&amp;_nc_sid=ad8a9d&amp;_nc_ohc=CmyL4fJqegMAX8zw5Bh&amp;_nc_ht=scontent.fhan5-8.fna&amp;oh=00_AT8riA_n2RyokL3KmVaqtHod_J6o9y7E4UL5NxSqIsbtJw&amp;oe=6239A15C</w:t>
      </w:r>
    </w:p>
    <w:p>
      <w:r>
        <w:t>https://scontent.fhan5-11.fna.fbcdn.net/v/t39.2365-6/87426865_252257412444235_3565942484934590464_n.pdf?_nc_cat=103&amp;ccb=1-5&amp;_nc_sid=ad8a9d&amp;_nc_ohc=NocJe5mLXi4AX-e10X4&amp;_nc_ht=scontent.fhan5-11.fna&amp;oh=00_AT9LwkmbgSY1XAOWVuoHefuIEg0w72VQGfxSkU5iLENNHg&amp;oe=623A7563</w:t>
      </w:r>
    </w:p>
    <w:p>
      <w:r>
        <w:t>https://moon.vn/life/developing-cutting-edge-technology-at-facebook-reality-labs</w:t>
      </w:r>
    </w:p>
    <w:p>
      <w:r>
        <w:t>https://moon.vn/life/6-tips-from-facebook-product-managers</w:t>
      </w:r>
    </w:p>
    <w:p>
      <w:r>
        <w:t>https://moon.vn/life/an-immersive-future-for-vr-gaming-with-beat-games</w:t>
      </w:r>
    </w:p>
    <w:p>
      <w:r>
        <w:t>https://moon.vn/life/work-environment-at-oculus-china</w:t>
      </w:r>
    </w:p>
    <w:p>
      <w:r>
        <w:t>https://moon.vn/life/5-ways-facebooks-arvr-teams-built-for-the-future-in-2019</w:t>
      </w:r>
    </w:p>
    <w:p>
      <w:r>
        <w:t>https://moon.vn/experiences/app/3002729676463989/</w:t>
      </w:r>
    </w:p>
    <w:p>
      <w:r>
        <w:t>https://www.oculus.com/lynx/?u=https%3A%2F%2Fwww.facebook.com%2Fcareers%2Fareas-of-work%2Foculus%2F&amp;e=AT1-YMIuIrBNsRRgo8mXXTf3qudsEwzIGOLsXqMWwNrcCvhFYvmgHv3WMn4sqPs5KaVl-U9v-qKtHLH5nGJkPrKKvd7Q3xnp5Yymp06udJ1ySIGx_1RRiuSk64ESSNgNMKRh-BM46dGnsCXe</w:t>
      </w:r>
    </w:p>
    <w:p>
      <w:r>
        <w:t>https://www.oculus.com/lynx/?u=https%3A%2F%2Fwww.facebookconnect.com%2F&amp;e=AT1-YMIuIrBNsRRgo8mXXTf3qudsEwzIGOLsXqMWwNrcCvhFYvmgHv3WMn4sqPs5KaVl-U9v-qKtHLH5nGJkPrKKvd7Q3xnp5Yymp06udJ1ySIGx_1RRiuSk64ESSNgNMKRh-BM46dGnsCXe</w:t>
      </w:r>
    </w:p>
    <w:p>
      <w:r>
        <w:t>https://www.oculus.com/lynx/?u=https%3A%2F%2Fwww.facebook.com%2Fcareers%2Fareas-of-work%2Foculus%2F&amp;e=AT14r1VA0RxoPZcoQkgOSyZPY6chZmm2Ns1Ex_Bil6oSVFwMcPGNaugZo6VEOgeLaQ0CDhqqdwNhlZHO52eo6VKgMdhA07z8IzcZlnKCI5ShuqCVtf9XnSNz_iLLtB3N582T80w6RG_kSgU4</w:t>
      </w:r>
    </w:p>
    <w:p>
      <w:r>
        <w:t>https://www.oculus.com/lynx/?u=https%3A%2F%2Fwww.facebookconnect.com%2F&amp;e=AT14r1VA0RxoPZcoQkgOSyZPY6chZmm2Ns1Ex_Bil6oSVFwMcPGNaugZo6VEOgeLaQ0CDhqqdwNhlZHO52eo6VKgMdhA07z8IzcZlnKCI5ShuqCVtf9XnSNz_iLLtB3N582T80w6RG_kSgU4</w:t>
      </w:r>
    </w:p>
    <w:p>
      <w:r>
        <w:t>https://www.oculus.com/lynx/?u=https%3A%2F%2Fwww.facebook.com%2Fcareers%2Fareas-of-work%2Foculus%2F&amp;e=AT3lsU6tS_oQWrsBbIHfxO8NCO1lNJFLqXWVo5LENtgOGjQnxAULna214siRXwQ8ZtzI09Da2aFsJFumq1fCFdVGMfCCFQVaWGhM7Qrt0DeABPDvSrokCIMoMmXd_An8DDa484fbbPe1ArFN</w:t>
      </w:r>
    </w:p>
    <w:p>
      <w:r>
        <w:t>https://www.oculus.com/lynx/?u=https%3A%2F%2Fwww.facebookconnect.com%2F&amp;e=AT3lsU6tS_oQWrsBbIHfxO8NCO1lNJFLqXWVo5LENtgOGjQnxAULna214siRXwQ8ZtzI09Da2aFsJFumq1fCFdVGMfCCFQVaWGhM7Qrt0DeABPDvSrokCIMoMmXd_An8DDa484fbbPe1ArFN</w:t>
      </w:r>
    </w:p>
    <w:p>
      <w:r>
        <w:t>https://www.oculus.com/lynx/?u=https%3A%2F%2Fwww.facebook.com%2Fcareers%2Fareas-of-work%2Foculus%2F&amp;e=AT1Rs6xDFp1_01fq8NnO57MpaXLi4H9sKrk5Ym4gqCnRUGJQDvbEIBbdaLO6FlCHAdR8KH3SKjIjy-kRwUAXv_NWxf1odmiKL6nTJVFDo7HkGctiTI3bl2XNzxBPETZ8ekgQO2NY_gjSTjab</w:t>
      </w:r>
    </w:p>
    <w:p>
      <w:r>
        <w:t>https://www.oculus.com/lynx/?u=https%3A%2F%2Fwww.facebookconnect.com%2F&amp;e=AT1Rs6xDFp1_01fq8NnO57MpaXLi4H9sKrk5Ym4gqCnRUGJQDvbEIBbdaLO6FlCHAdR8KH3SKjIjy-kRwUAXv_NWxf1odmiKL6nTJVFDo7HkGctiTI3bl2XNzxBPETZ8ekgQO2NY_gjSTjab</w:t>
      </w:r>
    </w:p>
    <w:p>
      <w:r>
        <w:t>https://www.oculus.com/lynx/?u=https%3A%2F%2Fwww.facebook.com%2Fcareers%2Fareas-of-work%2Foculus%2F&amp;e=AT2CzREs-1cJ66zoc-5H0US2IDMUAfzqKyZMxmL9DQMkdWv-hF6hzyApGL-mR719CxfU1Pklc6Z48nalGYgg3KWtzZBIxR60JjE0590GY7keAyCyTiGklgZcq2X9O7RMmEUSTVE3qWWABxY-</w:t>
      </w:r>
    </w:p>
    <w:p>
      <w:r>
        <w:t>https://www.oculus.com/lynx/?u=https%3A%2F%2Fwww.facebookconnect.com%2F&amp;e=AT2CzREs-1cJ66zoc-5H0US2IDMUAfzqKyZMxmL9DQMkdWv-hF6hzyApGL-mR719CxfU1Pklc6Z48nalGYgg3KWtzZBIxR60JjE0590GY7keAyCyTiGklgZcq2X9O7RMmEUSTVE3qWWABxY-</w:t>
      </w:r>
    </w:p>
    <w:p>
      <w:r>
        <w:t>https://www.oculus.com/lynx/?u=https%3A%2F%2Fwww.facebook.com%2Fcareers%2Fareas-of-work%2Foculus%2F&amp;e=AT01uXCFhXiT7YALVh4FzSqYVw1fEzwYKGOLchUxK9Ka6Fr65VQhdT92p0zEl1gjADEBbdMqWb8xHfqJnzwNADiBJtYYliEKnoFXJ7hybMVHxfK13PveWk_oZ1JLc3opEJUjw0nxDp2j2UC2</w:t>
      </w:r>
    </w:p>
    <w:p>
      <w:r>
        <w:t>https://www.oculus.com/lynx/?u=https%3A%2F%2Fwww.facebookconnect.com%2F&amp;e=AT01uXCFhXiT7YALVh4FzSqYVw1fEzwYKGOLchUxK9Ka6Fr65VQhdT92p0zEl1gjADEBbdMqWb8xHfqJnzwNADiBJtYYliEKnoFXJ7hybMVHxfK13PveWk_oZ1JLc3opEJUjw0nxDp2j2UC2</w:t>
      </w:r>
    </w:p>
    <w:p>
      <w:r>
        <w:t>https://www.oculus.com/lynx/?u=https%3A%2F%2Fwww.facebook.com%2Fcareers%2Fareas-of-work%2Foculus%2F&amp;e=AT190S2Gq8-l95LmCPeoX4x5synsbXkppPZ-JX9sStGOLeTmPFJbZUbsHLQq4Dqg-6pmKlUFEsju46LUW66HTSW7wbhBXmRqUr3ZzVyTpLkvlPlC7pEoRNr6Xl8qisuT2-Zhs3CrVrrFYdVF</w:t>
      </w:r>
    </w:p>
    <w:p>
      <w:r>
        <w:t>https://www.oculus.com/lynx/?u=https%3A%2F%2Fwww.facebookconnect.com%2F&amp;e=AT190S2Gq8-l95LmCPeoX4x5synsbXkppPZ-JX9sStGOLeTmPFJbZUbsHLQq4Dqg-6pmKlUFEsju46LUW66HTSW7wbhBXmRqUr3ZzVyTpLkvlPlC7pEoRNr6Xl8qisuT2-Zhs3CrVrrFYdVF</w:t>
      </w:r>
    </w:p>
    <w:p>
      <w:r>
        <w:t>https://www.oculus.com/lynx/?u=https%3A%2F%2Fwww.facebook.com%2Fcareers%2Fareas-of-work%2Foculus%2F&amp;e=AT2o-yGuIqKHgTfIoFeYdBulkllJPHnDWrBCp-SujhZtXgBTzNrwvjeV9gxoJiVUhIT4gj91QewYgufPgeO3fz6360UFSqbmm9pg1IWl0cfQjwsuGwjN7DOk7kYs87c1ItDNL3pIeuVIkOzs</w:t>
      </w:r>
    </w:p>
    <w:p>
      <w:r>
        <w:t>https://www.oculus.com/lynx/?u=https%3A%2F%2Fwww.facebookconnect.com%2F&amp;e=AT2o-yGuIqKHgTfIoFeYdBulkllJPHnDWrBCp-SujhZtXgBTzNrwvjeV9gxoJiVUhIT4gj91QewYgufPgeO3fz6360UFSqbmm9pg1IWl0cfQjwsuGwjN7DOk7kYs87c1ItDNL3pIeuVIkOzs</w:t>
      </w:r>
    </w:p>
    <w:p>
      <w:r>
        <w:t>https://www.oculus.com/lynx/?u=https%3A%2F%2Fwww.facebook.com%2Fcareers%2Fareas-of-work%2Foculus%2F&amp;e=AT3JLes9h5vxhECeHCh8-c08i9MgblZxVtZzjHGPnzFSjU7sgXzhc5w1ZkzmYf2NLyUcvkTDYCk1tkcohGfKfMElBmLmmO-69I6jKoJUdBS6ubTk8zyfLy85cRSPXuluL5xKUl2T0jvAlg1L</w:t>
      </w:r>
    </w:p>
    <w:p>
      <w:r>
        <w:t>https://www.oculus.com/lynx/?u=https%3A%2F%2Fwww.facebookconnect.com%2F&amp;e=AT3JLes9h5vxhECeHCh8-c08i9MgblZxVtZzjHGPnzFSjU7sgXzhc5w1ZkzmYf2NLyUcvkTDYCk1tkcohGfKfMElBmLmmO-69I6jKoJUdBS6ubTk8zyfLy85cRSPXuluL5xKUl2T0jvAlg1L</w:t>
      </w:r>
    </w:p>
    <w:p>
      <w:r>
        <w:t>https://www.oculus.com/lynx/?u=https%3A%2F%2Fwww.facebook.com%2Fcareers%2Fareas-of-work%2Foculus%2F&amp;e=AT0X9jMPmm-i7JGuGUo9UdIe1ZxluAbFSQXcAS1pAZLs3jtBrLgbb0AcLvy01FO7XlIHrQbKs4uAlDpHcHY3N2hMn5ol1MV6qecSA-f6tE8H8f-1p86VQEJm4K3-c0vefqm5gLbWoNjiywO5</w:t>
      </w:r>
    </w:p>
    <w:p>
      <w:r>
        <w:t>https://www.oculus.com/lynx/?u=https%3A%2F%2Fwww.facebookconnect.com%2F&amp;e=AT0X9jMPmm-i7JGuGUo9UdIe1ZxluAbFSQXcAS1pAZLs3jtBrLgbb0AcLvy01FO7XlIHrQbKs4uAlDpHcHY3N2hMn5ol1MV6qecSA-f6tE8H8f-1p86VQEJm4K3-c0vefqm5gLbWoNjiywO5</w:t>
      </w:r>
    </w:p>
    <w:p>
      <w:r>
        <w:t>https://www.oculus.com/lynx/?u=https%3A%2F%2Fwww.facebook.com%2Fcareers%2Fareas-of-work%2Foculus%2F&amp;e=AT0oi_Cjsvn5KzagInXNOCAgRyexQJwzQFk6kNifnrDR6L9L_cprZ2es-x2JZiWzS-DRSSiEdpaXw6EPCcxUdi3C15L6v75zAgHgMz6L2uLWHcnfptTgTbnc9c2zT7SeWJMdKWTY3glDCeBz</w:t>
      </w:r>
    </w:p>
    <w:p>
      <w:r>
        <w:t>https://www.oculus.com/lynx/?u=https%3A%2F%2Fwww.facebookconnect.com%2F&amp;e=AT0oi_Cjsvn5KzagInXNOCAgRyexQJwzQFk6kNifnrDR6L9L_cprZ2es-x2JZiWzS-DRSSiEdpaXw6EPCcxUdi3C15L6v75zAgHgMz6L2uLWHcnfptTgTbnc9c2zT7SeWJMdKWTY3glDCeBz</w:t>
      </w:r>
    </w:p>
    <w:p>
      <w:r>
        <w:t>https://www.oculus.com/lynx/?u=https%3A%2F%2Fwww.facebook.com%2Fcareers%2Fareas-of-work%2Foculus%2F&amp;e=AT1lFgsUYjxTF0KVFBwKn4KIvIjXwSFun12UD_AcABOxzpN-z-t4NwqDTCZnvW2sqdtSML54In1jPUMSzxUE7MguflvBalGI8ZUQcyJHMMomjd477yIqIvsnGuZ7nqSisZp5xvCsgrmSlANb</w:t>
      </w:r>
    </w:p>
    <w:p>
      <w:r>
        <w:t>https://www.oculus.com/lynx/?u=https%3A%2F%2Fwww.facebookconnect.com%2F&amp;e=AT1lFgsUYjxTF0KVFBwKn4KIvIjXwSFun12UD_AcABOxzpN-z-t4NwqDTCZnvW2sqdtSML54In1jPUMSzxUE7MguflvBalGI8ZUQcyJHMMomjd477yIqIvsnGuZ7nqSisZp5xvCsgrmSlANb</w:t>
      </w:r>
    </w:p>
    <w:p>
      <w:r>
        <w:t>https://www.oculus.com/lynx/?u=https%3A%2F%2Fwww.facebook.com%2Fcareers%2Fareas-of-work%2Foculus%2F&amp;e=AT1d4tyvcDJohMXUsgQrjNsHjc1pSvYZ14HBSdOTABpZ9TTrQi5cZawIfUIBi9usol-KpKPfZxf76wa7XgYzi2DCg7pYYs-555flFd1iVSOXcxv4atUUhaw7eZ7ztsspgGXh45qEwilQN53D</w:t>
      </w:r>
    </w:p>
    <w:p>
      <w:r>
        <w:t>https://www.oculus.com/lynx/?u=https%3A%2F%2Fwww.facebookconnect.com%2F&amp;e=AT1d4tyvcDJohMXUsgQrjNsHjc1pSvYZ14HBSdOTABpZ9TTrQi5cZawIfUIBi9usol-KpKPfZxf76wa7XgYzi2DCg7pYYs-555flFd1iVSOXcxv4atUUhaw7eZ7ztsspgGXh45qEwilQN53D</w:t>
      </w:r>
    </w:p>
    <w:p>
      <w:r>
        <w:t>https://www.oculus.com/lynx/?u=https%3A%2F%2Fwww.facebook.com%2Fcareers%2Fareas-of-work%2Foculus%2F&amp;e=AT1aTASiVqCiAIr6mPK2IB2kEqCsXsaWQ2AEsVHZQTa4xxUWXv9lpZdB-hzQC8OavrX_k8SU0RTPayNqAnnFmTfVBliyhq2S57Ur8peUhR4L3gLNpG7I1uMmEbzavZIXa6lFtNJi9-OmHmEd</w:t>
      </w:r>
    </w:p>
    <w:p>
      <w:r>
        <w:t>https://www.oculus.com/lynx/?u=https%3A%2F%2Fwww.facebookconnect.com%2F&amp;e=AT1aTASiVqCiAIr6mPK2IB2kEqCsXsaWQ2AEsVHZQTa4xxUWXv9lpZdB-hzQC8OavrX_k8SU0RTPayNqAnnFmTfVBliyhq2S57Ur8peUhR4L3gLNpG7I1uMmEbzavZIXa6lFtNJi9-OmHmEd</w:t>
      </w:r>
    </w:p>
    <w:p>
      <w:r>
        <w:t>https://www.oculus.com/lynx/?u=https%3A%2F%2Fwww.facebook.com%2Fcareers%2Fareas-of-work%2Foculus%2F&amp;e=AT1AJrBZer9jJZLnE_Xy1pi6fedASrATfJG0PM8PhHpOxhkz8hG0gO3_A0J39KA2Me1GyVCzpOwdUK_fTL129orIxEdPq363IuHpza2ZWFBKoa8EFc-mViHo1yM1UC7gjCyz1TXpnuKWbP9-</w:t>
      </w:r>
    </w:p>
    <w:p>
      <w:r>
        <w:t>https://www.oculus.com/lynx/?u=https%3A%2F%2Fwww.facebookconnect.com%2F&amp;e=AT1AJrBZer9jJZLnE_Xy1pi6fedASrATfJG0PM8PhHpOxhkz8hG0gO3_A0J39KA2Me1GyVCzpOwdUK_fTL129orIxEdPq363IuHpza2ZWFBKoa8EFc-mViHo1yM1UC7gjCyz1TXpnuKWbP9-</w:t>
      </w:r>
    </w:p>
    <w:p>
      <w:r>
        <w:t>https://www.oculus.com/lynx/?u=https%3A%2F%2Fwww.facebook.com%2Fcareers%2Fareas-of-work%2Foculus%2F&amp;e=AT3WTjRV8SkQ9jugGK6wvQefCG3sm6OtB56b4MQsxXKylXqFSl4C9W8gyUzOhJV2CH69gNOV0TUX8Cpcr7Tf_sq_2cYQUJZT5rnygdb5XsBxEktUgSKL_qqzN4zzRBMDPDX56jsrVFHjO-p5</w:t>
      </w:r>
    </w:p>
    <w:p>
      <w:r>
        <w:t>https://www.oculus.com/lynx/?u=https%3A%2F%2Fwww.facebookconnect.com%2F&amp;e=AT3WTjRV8SkQ9jugGK6wvQefCG3sm6OtB56b4MQsxXKylXqFSl4C9W8gyUzOhJV2CH69gNOV0TUX8Cpcr7Tf_sq_2cYQUJZT5rnygdb5XsBxEktUgSKL_qqzN4zzRBMDPDX56jsrVFHjO-p5</w:t>
      </w:r>
    </w:p>
    <w:p>
      <w:r>
        <w:t>https://www.oculus.com/lynx/?u=https%3A%2F%2Fwww.facebook.com%2Fcareers%2Fareas-of-work%2Foculus%2F&amp;e=AT3gtsDHhBHRYNgo1UpefVsepayXvsuDf1rK4-2qjHNEG1Wlm27jmRZFS-11dpl3uc_Sf4ulz5fv3LPo21XexXc_o7shiNolEukFADAnmkHti1QTQDDwMBGDrGCq-vxSRnrH4lhrygGmfP2f</w:t>
      </w:r>
    </w:p>
    <w:p>
      <w:r>
        <w:t>https://www.oculus.com/lynx/?u=https%3A%2F%2Fwww.facebookconnect.com%2F&amp;e=AT3gtsDHhBHRYNgo1UpefVsepayXvsuDf1rK4-2qjHNEG1Wlm27jmRZFS-11dpl3uc_Sf4ulz5fv3LPo21XexXc_o7shiNolEukFADAnmkHti1QTQDDwMBGDrGCq-vxSRnrH4lhrygGmfP2f</w:t>
      </w:r>
    </w:p>
    <w:p>
      <w:r>
        <w:t>https://www.oculus.com/lynx/?u=https%3A%2F%2Fwww.facebook.com%2Fcareers%2Fareas-of-work%2Foculus%2F&amp;e=AT3YvONzf-Bd-ziNvfJWEbK6IJ6me8vMnWHaYzkAze7u-AzWVCOzv-4TdO6n_O9xwtxIhzbfdak1C29-dnz-f-YJZ5hUqsbqcQp-IxLq4jJztZsF8F4wHfFFBWc782F87Q8jKGchsc_nms-c</w:t>
      </w:r>
    </w:p>
    <w:p>
      <w:r>
        <w:t>https://www.oculus.com/lynx/?u=https%3A%2F%2Fwww.facebookconnect.com%2F&amp;e=AT3YvONzf-Bd-ziNvfJWEbK6IJ6me8vMnWHaYzkAze7u-AzWVCOzv-4TdO6n_O9xwtxIhzbfdak1C29-dnz-f-YJZ5hUqsbqcQp-IxLq4jJztZsF8F4wHfFFBWc782F87Q8jKGchsc_nms-c</w:t>
      </w:r>
    </w:p>
    <w:p>
      <w:r>
        <w:t>https://www.oculus.com/lynx/?u=https%3A%2F%2Fwww.facebook.com%2Fcareers%2Fareas-of-work%2Foculus%2F&amp;e=AT38orTMPavWNg0Zx1ZiuyLHH0jSO4d6S5muNhCiTQ42-E223U0HkbU7DRIXn_iYJ1yx-343Mkb3YjKeH64koZhWiS7pOskHDmDl9gFC7UrB6M71zW_JZA5Wm-Y3Rt3ks3rFAs2EUn4Dj-am</w:t>
      </w:r>
    </w:p>
    <w:p>
      <w:r>
        <w:t>https://www.oculus.com/lynx/?u=https%3A%2F%2Fwww.facebookconnect.com%2F&amp;e=AT38orTMPavWNg0Zx1ZiuyLHH0jSO4d6S5muNhCiTQ42-E223U0HkbU7DRIXn_iYJ1yx-343Mkb3YjKeH64koZhWiS7pOskHDmDl9gFC7UrB6M71zW_JZA5Wm-Y3Rt3ks3rFAs2EUn4Dj-am</w:t>
      </w:r>
    </w:p>
    <w:p>
      <w:r>
        <w:t>https://www.oculus.com/lynx/?u=https%3A%2F%2Fwww.facebook.com%2Fcareers%2Fareas-of-work%2Foculus%2F&amp;e=AT031DhtdaqGE_BT_wgaMNbar-9yEQH745LNgzskYONi8Rq6j8uuhAdZHIs09QUufCTVgdBRmt0WTps3fGY-9MFjzkDFqwKRWU_5EA10cqcGMSKTfUXWrtG7FvFWQ8cKzTAqAbppvOz7hLod</w:t>
      </w:r>
    </w:p>
    <w:p>
      <w:r>
        <w:t>https://www.oculus.com/lynx/?u=https%3A%2F%2Fwww.facebookconnect.com%2F&amp;e=AT031DhtdaqGE_BT_wgaMNbar-9yEQH745LNgzskYONi8Rq6j8uuhAdZHIs09QUufCTVgdBRmt0WTps3fGY-9MFjzkDFqwKRWU_5EA10cqcGMSKTfUXWrtG7FvFWQ8cKzTAqAbppvOz7hLod</w:t>
      </w:r>
    </w:p>
    <w:p>
      <w:r>
        <w:t>https://www.oculus.com/lynx/?u=https%3A%2F%2Fwww.facebook.com%2Fcareers%2Fareas-of-work%2Foculus%2F&amp;e=AT3E42hbiIv4otASoKeKIKpfEChVTsYT7aN94jUK7n686ZP7ACz8IExf2ET83vhDnkN_zqLiyQ2MvJQ_M1emAChuy3T7TqiR3sMrGRYM0qnM-pxNXjuM2zeYcAjuJStH8Sh27RwlEVI2uMrU</w:t>
      </w:r>
    </w:p>
    <w:p>
      <w:r>
        <w:t>https://www.oculus.com/lynx/?u=https%3A%2F%2Fwww.facebookconnect.com%2F&amp;e=AT3E42hbiIv4otASoKeKIKpfEChVTsYT7aN94jUK7n686ZP7ACz8IExf2ET83vhDnkN_zqLiyQ2MvJQ_M1emAChuy3T7TqiR3sMrGRYM0qnM-pxNXjuM2zeYcAjuJStH8Sh27RwlEVI2uMrU</w:t>
      </w:r>
    </w:p>
    <w:p>
      <w:r>
        <w:t>https://www.oculus.com/lynx/?u=https%3A%2F%2Fwww.facebook.com%2Fcareers%2Fareas-of-work%2Foculus%2F&amp;e=AT1IhKsFBnkeuLBYzbzG9j7OWFGWMBd9j9UaQLs5OYrax_JSZEjT0rplyqV4wkeLCOCmfH4ICYieUCkBSTbIvjDr4N7tF4lwwDrbFf-aSOMpjq7AFKsJMthp2d-nojHP10VtcOWGjPMD3DU9</w:t>
      </w:r>
    </w:p>
    <w:p>
      <w:r>
        <w:t>https://www.oculus.com/lynx/?u=https%3A%2F%2Fwww.facebookconnect.com%2F&amp;e=AT1IhKsFBnkeuLBYzbzG9j7OWFGWMBd9j9UaQLs5OYrax_JSZEjT0rplyqV4wkeLCOCmfH4ICYieUCkBSTbIvjDr4N7tF4lwwDrbFf-aSOMpjq7AFKsJMthp2d-nojHP10VtcOWGjPMD3DU9</w:t>
      </w:r>
    </w:p>
    <w:p>
      <w:r>
        <w:t>https://www.oculus.com/lynx/?u=https%3A%2F%2Fwww.facebook.com%2Fcareers%2Fareas-of-work%2Foculus%2F&amp;e=AT0lPyi9r1MvZVzgTl7aPu5QqJyfcQ3mqI1Raoh-gqkNAq-dANCgZrEyj627sYm9nnJrAJH_xDEkmuW6KIZc0yQVre5AtljO6fA1P7w1Zfd5EA2Nf-_hyyHgh5dZzNbiSy96AZLA3O-iMmGf</w:t>
      </w:r>
    </w:p>
    <w:p>
      <w:r>
        <w:t>https://www.oculus.com/lynx/?u=https%3A%2F%2Fwww.facebookconnect.com%2F&amp;e=AT0lPyi9r1MvZVzgTl7aPu5QqJyfcQ3mqI1Raoh-gqkNAq-dANCgZrEyj627sYm9nnJrAJH_xDEkmuW6KIZc0yQVre5AtljO6fA1P7w1Zfd5EA2Nf-_hyyHgh5dZzNbiSy96AZLA3O-iMmGf</w:t>
      </w:r>
    </w:p>
    <w:p>
      <w:r>
        <w:t>https://www.oculus.com/lynx/?u=https%3A%2F%2Fwww.facebook.com%2Fcareers%2Fareas-of-work%2Foculus%2F&amp;e=AT3_ycAWrj0KFdEdQI0PM1-6O77oBGKasltWdwUObqDpe0fcnNZGR9CPRRrgGveapq4gTm3aYJodWzQri-dwozEz9jxxVIbUeHPm2OJy_MKmUkZDgztGXjb-iwbPPVKPS2x9e1jwEQi8_gxa</w:t>
      </w:r>
    </w:p>
    <w:p>
      <w:r>
        <w:t>https://www.oculus.com/lynx/?u=https%3A%2F%2Fwww.facebookconnect.com%2F&amp;e=AT3_ycAWrj0KFdEdQI0PM1-6O77oBGKasltWdwUObqDpe0fcnNZGR9CPRRrgGveapq4gTm3aYJodWzQri-dwozEz9jxxVIbUeHPm2OJy_MKmUkZDgztGXjb-iwbPPVKPS2x9e1jwEQi8_gxa</w:t>
      </w:r>
    </w:p>
    <w:p>
      <w:r>
        <w:t>https://www.oculus.com/lynx/?u=https%3A%2F%2Fwww.facebook.com%2Fcareers%2Fareas-of-work%2Foculus%2F&amp;e=AT226emgl6R_tCcOvE-S6gf_WLj4wsKaaz1RWhoWLMkHOYI1RwvWg9cjjz1g5Ah8Bd7mudE9R0gj_v8EvVLIx77xDZfsKbXGstnV6GEm36ZndcaFYa2RFK8_yPOKqDHctg5a9z-xL1bnznHZ</w:t>
      </w:r>
    </w:p>
    <w:p>
      <w:r>
        <w:t>https://www.oculus.com/lynx/?u=https%3A%2F%2Fwww.facebookconnect.com%2F&amp;e=AT226emgl6R_tCcOvE-S6gf_WLj4wsKaaz1RWhoWLMkHOYI1RwvWg9cjjz1g5Ah8Bd7mudE9R0gj_v8EvVLIx77xDZfsKbXGstnV6GEm36ZndcaFYa2RFK8_yPOKqDHctg5a9z-xL1bnznHZ</w:t>
      </w:r>
    </w:p>
    <w:p>
      <w:r>
        <w:t>https://www.oculus.com/lynx/?u=https%3A%2F%2Fwww.facebook.com%2Fcareers%2Fareas-of-work%2Foculus%2F&amp;e=AT0S4Y2wpffZtaB7bvTiJ35aY1T-7tNfmv_mNLLpOJcNSj7sUsJhKQBgRTtwbq6oOjlLh0-bZszPe-DNZlFsRUrN0wroekkmhxfvmdLrhHMoA0r9iopPrb12wGTi-To-2z434fXoLCxj_l8b</w:t>
      </w:r>
    </w:p>
    <w:p>
      <w:r>
        <w:t>https://www.oculus.com/lynx/?u=https%3A%2F%2Fwww.facebookconnect.com%2F&amp;e=AT0S4Y2wpffZtaB7bvTiJ35aY1T-7tNfmv_mNLLpOJcNSj7sUsJhKQBgRTtwbq6oOjlLh0-bZszPe-DNZlFsRUrN0wroekkmhxfvmdLrhHMoA0r9iopPrb12wGTi-To-2z434fXoLCxj_l8b</w:t>
      </w:r>
    </w:p>
    <w:p>
      <w:r>
        <w:t>https://www.oculus.com/lynx/?u=https%3A%2F%2Fwww.facebook.com%2Fcareers%2Fareas-of-work%2Foculus%2F&amp;e=AT3CXO5XZt26J7VLabaZFhexRLSNMT1nIcqn6zvHURG7ZV4MiY0RfjeO3JLZKZ9cgSJ0ilZzvuDF5zLW6drRp9Vp4HFG0XrI5Bd1u76qRlGPai3d4KaupoTtIf76SDiU_oVW5jamSO1tNxUB</w:t>
      </w:r>
    </w:p>
    <w:p>
      <w:r>
        <w:t>https://www.oculus.com/lynx/?u=https%3A%2F%2Fwww.facebookconnect.com%2F&amp;e=AT3CXO5XZt26J7VLabaZFhexRLSNMT1nIcqn6zvHURG7ZV4MiY0RfjeO3JLZKZ9cgSJ0ilZzvuDF5zLW6drRp9Vp4HFG0XrI5Bd1u76qRlGPai3d4KaupoTtIf76SDiU_oVW5jamSO1tNxUB</w:t>
      </w:r>
    </w:p>
    <w:p>
      <w:r>
        <w:t>https://www.oculus.com/lynx/?u=https%3A%2F%2Fwww.facebook.com%2Fcareers%2Fareas-of-work%2Foculus%2F&amp;e=AT0AFkMjHfzD0bSOXAWe-DFTlCdVyfgDHhlbDnEsNY9lcdpbVhjKJz7WzRcGdNpnpE5qfzR5PBR2tOK7PoQdXh9wplOJ0FXJiBAVyBbufIMv6Qdr6G2PvGaw2QZGoR7a4X3d-ECtfTEXNjIg</w:t>
      </w:r>
    </w:p>
    <w:p>
      <w:r>
        <w:t>https://www.oculus.com/lynx/?u=https%3A%2F%2Fwww.facebookconnect.com%2F&amp;e=AT0AFkMjHfzD0bSOXAWe-DFTlCdVyfgDHhlbDnEsNY9lcdpbVhjKJz7WzRcGdNpnpE5qfzR5PBR2tOK7PoQdXh9wplOJ0FXJiBAVyBbufIMv6Qdr6G2PvGaw2QZGoR7a4X3d-ECtfTEXNjIg</w:t>
      </w:r>
    </w:p>
    <w:p>
      <w:r>
        <w:t>https://www.oculus.com/experiences/quest/3002729676463989/?intern_source=blog&amp;intern_content=venues-event-lineup</w:t>
      </w:r>
    </w:p>
    <w:p>
      <w:r>
        <w:t>https://www.oculus.com/experiences/event/3428161404077421/?intern_source=blog&amp;intern_content=venues-event-lineup</w:t>
      </w:r>
    </w:p>
    <w:p>
      <w:r>
        <w:t>https://www.oculus.com/experiences/event/3433141870246041/?intern_source=blog&amp;intern_content=venues-event-lineup</w:t>
      </w:r>
    </w:p>
    <w:p>
      <w:r>
        <w:t>https://www.oculus.com/experiences/event/3433145200245708/?intern_source=blog&amp;intern_content=venues-event-lineup</w:t>
      </w:r>
    </w:p>
    <w:p>
      <w:r>
        <w:t>https://www.oculus.com/experiences/event/3419861841574044/?intern_source=blog&amp;intern_content=venues-event-lineup</w:t>
      </w:r>
    </w:p>
    <w:p>
      <w:r>
        <w:t>https://www.oculus.com/experiences/event/3433148073578754/?intern_source=blog&amp;intern_content=venues-event-lineup</w:t>
      </w:r>
    </w:p>
    <w:p>
      <w:r>
        <w:t>https://www.oculus.com/experiences/event/3433153526911542/?intern_source=blog&amp;intern_content=venues-event-lineup</w:t>
      </w:r>
    </w:p>
    <w:p>
      <w:r>
        <w:t>https://www.oculus.com/experiences/event/3419882211572007/?intern_source=blog&amp;intern_content=venues-event-lineup</w:t>
      </w:r>
    </w:p>
    <w:p>
      <w:r>
        <w:t>https://www.oculus.com/experiences/event/3415124832047745/?intern_source=blog&amp;intern_content=venues-event-lineup</w:t>
      </w:r>
    </w:p>
    <w:p>
      <w:r>
        <w:t>https://www.oculus.com/experiences/event/3425723317654563/?intern_source=blog&amp;intern_content=venues-event-lineup</w:t>
      </w:r>
    </w:p>
    <w:p>
      <w:r>
        <w:t>https://www.oculus.com/experiences/event/3434707110089517/?intern_source=blog&amp;intern_content=venues-event-lineup</w:t>
      </w:r>
    </w:p>
    <w:p>
      <w:r>
        <w:t>https://www.oculus.com/experiences/event/3425729504320611/?intern_source=blog&amp;intern_content=venues-event-lineup</w:t>
      </w:r>
    </w:p>
    <w:p>
      <w:r>
        <w:t>https://www.oculus.com/experiences/event/3434712446755650/?intern_source=blog&amp;intern_content=venues-event-lineup</w:t>
      </w:r>
    </w:p>
    <w:p>
      <w:r>
        <w:t>https://www.oculus.com/experiences/event/3415125222047706/?intern_source=blog&amp;intern_content=venues-event-lineup</w:t>
      </w:r>
    </w:p>
    <w:p>
      <w:r>
        <w:t>https://www.oculus.com/experiences/event/3434689336757961/?intern_source=blog&amp;intern_content=venues-event-lineup</w:t>
      </w:r>
    </w:p>
    <w:p>
      <w:r>
        <w:t>https://www.oculus.com/experiences/event/3434561400104088/?intern_source=blog&amp;intern_content=venues-event-lineup</w:t>
      </w:r>
    </w:p>
    <w:p>
      <w:r>
        <w:t>https://www.oculus.com/experiences/event/3419862144907347/?intern_source=blog&amp;intern_content=venues-event-lineup</w:t>
      </w:r>
    </w:p>
    <w:p>
      <w:r>
        <w:t>https://www.oculus.com/experiences/event/3425733340986894/?intern_source=blog&amp;intern_content=venues-event-lineup</w:t>
      </w:r>
    </w:p>
    <w:p>
      <w:r>
        <w:t>https://www.oculus.com/experiences/event/3415125625380999/?intern_source=blog&amp;intern_content=venues-event-lineup</w:t>
      </w:r>
    </w:p>
    <w:p>
      <w:r>
        <w:t>https://www.oculus.com/experiences/event/3425736904319871/?intern_source=blog&amp;intern_content=venues-event-lineup</w:t>
      </w:r>
    </w:p>
    <w:p>
      <w:r>
        <w:t>https://www.oculus.com/experiences/event/3434689603424601/?intern_source=blog&amp;intern_content=venues-event-lineup</w:t>
      </w:r>
    </w:p>
    <w:p>
      <w:r>
        <w:t>https://www.oculus.com/experiences/event/3432966326930262/?intern_source=blog&amp;intern_content=venues-event-lineup</w:t>
      </w:r>
    </w:p>
    <w:p>
      <w:r>
        <w:t>https://www.oculus.com/experiences/event/3425738940986334/?intern_source=blog&amp;intern_content=venues-event-lineup</w:t>
      </w:r>
    </w:p>
    <w:p>
      <w:r>
        <w:t>https://www.oculus.com/experiences/event/3429044373989124/?intern_source=blog&amp;intern_content=venues-event-lineup</w:t>
      </w:r>
    </w:p>
    <w:p>
      <w:r>
        <w:t>https://www.oculus.com/experiences/event/3425741184319443/?intern_source=blog&amp;intern_content=venues-event-lineup</w:t>
      </w:r>
    </w:p>
    <w:p>
      <w:r>
        <w:t>https://www.oculus.com/experiences/event/3432966970263531/?intern_source=blog&amp;intern_content=venues-event-lineup</w:t>
      </w:r>
    </w:p>
    <w:p>
      <w:r>
        <w:t>https://www.oculus.com/experiences/event/3434689770091251/?intern_source=blog&amp;intern_content=venues-event-lineup</w:t>
      </w:r>
    </w:p>
    <w:p>
      <w:r>
        <w:t>https://www.oculus.com/experiences/event/3432967723596789/?intern_source=blog&amp;intern_content=venues-event-lineup</w:t>
      </w:r>
    </w:p>
    <w:p>
      <w:r>
        <w:t>https://www.oculus.com/experiences/event/3428939320666296/?intern_source=blog&amp;intern_content=venues-event-lineup</w:t>
      </w:r>
    </w:p>
    <w:p>
      <w:r>
        <w:t>https://www.oculus.com/experiences/event/3429041913989370/?intern_source=blog&amp;intern_content=venues-event-lineup</w:t>
      </w:r>
    </w:p>
    <w:p>
      <w:r>
        <w:t>https://www.oculus.com/experiences/event/3432968220263406/?intern_source=blog&amp;intern_content=venues-event-lineup</w:t>
      </w:r>
    </w:p>
    <w:p>
      <w:r>
        <w:t>https://www.oculus.com/experiences/event/3432968670263361/?intern_source=blog&amp;intern_content=venues-event-lineup</w:t>
      </w:r>
    </w:p>
    <w:p>
      <w:r>
        <w:t>https://www.oculus.com/experiences/event/3432969113596650/?intern_source=blog&amp;intern_content=venues-event-lineup</w:t>
      </w:r>
    </w:p>
    <w:p>
      <w:r>
        <w:t>https://www.oculus.com/experiences/event/3428016670758561/?intern_source=blog&amp;intern_content=venues-event-lineup</w:t>
      </w:r>
    </w:p>
    <w:p>
      <w:r>
        <w:t>https://www.oculus.com/experiences/event/3408612082699020/?intern_source=blog&amp;intern_content=venues-event-lineup</w:t>
      </w:r>
    </w:p>
    <w:p>
      <w:r>
        <w:t>https://www.oculus.com/experiences/event/3423189054574656/?intern_source=blog&amp;intern_content=venues-event-lineup</w:t>
      </w:r>
    </w:p>
    <w:p>
      <w:r>
        <w:t>https://www.oculus.com/experiences/event/3411059482454280/?intern_source=blog&amp;intern_content=venues-event-lineup</w:t>
      </w:r>
    </w:p>
    <w:p>
      <w:r>
        <w:t>https://www.oculus.com/experiences/event/3431459350414293/?intern_source=blog&amp;intern_content=venues-event-lineup</w:t>
      </w:r>
    </w:p>
    <w:p>
      <w:r>
        <w:t>https://www.oculus.com/experiences/event/3431468963746665/?intern_source=blog&amp;intern_content=venues-event-lineup</w:t>
      </w:r>
    </w:p>
    <w:p>
      <w:r>
        <w:t>https://www.oculus.com/experiences/event/696507287605349/?intern_source=blog&amp;intern_content=venues-event-lineup</w:t>
      </w:r>
    </w:p>
    <w:p>
      <w:r>
        <w:t>https://www.oculus.com/experiences/event/699332927322785/?intern_source=blog&amp;intern_content=venues-event-lineup</w:t>
      </w:r>
    </w:p>
    <w:p>
      <w:r>
        <w:t>https://www.oculus.com/experiences/event/698590470730364/?intern_source=blog&amp;intern_content=venues-event-lineup</w:t>
      </w:r>
    </w:p>
    <w:p>
      <w:r>
        <w:t>https://www.oculus.com/experiences/event/685655855357159/?intern_source=blog&amp;intern_content=venues-event-lineup</w:t>
      </w:r>
    </w:p>
    <w:p>
      <w:r>
        <w:t>https://www.oculus.com/experiences/event/674266773162734/?intern_source=blog&amp;intern_content=venues-event-lineup</w:t>
      </w:r>
    </w:p>
    <w:p>
      <w:r>
        <w:t>https://www.oculus.com/experiences/event/701170137139064/?intern_source=blog&amp;intern_content=venues-event-lineup</w:t>
      </w:r>
    </w:p>
    <w:p>
      <w:r>
        <w:t>https://www.oculus.com/experiences/event/706918203230924/?intern_source=blog&amp;intern_content=venues-event-lineup</w:t>
      </w:r>
    </w:p>
    <w:p>
      <w:r>
        <w:t>https://www.oculus.com/experiences/event/693242357931842/?intern_source=blog&amp;intern_content=venues-event-lineup</w:t>
      </w:r>
    </w:p>
    <w:p>
      <w:r>
        <w:t>https://www.oculus.com/experiences/event/693242817931796/?intern_source=blog&amp;intern_content=venues-event-lineup</w:t>
      </w:r>
    </w:p>
    <w:p>
      <w:r>
        <w:t>https://www.oculus.com/experiences/event/693243887931689/?intern_source=blog&amp;intern_content=venues-event-lineup</w:t>
      </w:r>
    </w:p>
    <w:p>
      <w:r>
        <w:t>https://www.oculus.com/experiences/event/711433342779410/?intern_source=blog&amp;intern_content=venues-event-lineup</w:t>
      </w:r>
    </w:p>
    <w:p>
      <w:r>
        <w:t>https://www.oculus.com/experiences/event/712067729382638/?intern_source=blog&amp;intern_content=venues-event-lineup</w:t>
      </w:r>
    </w:p>
    <w:p>
      <w:r>
        <w:t>https://www.oculus.com/experiences/event/704813743441370/?intern_source=blog&amp;intern_content=venues-event-lineup</w:t>
      </w:r>
    </w:p>
    <w:p>
      <w:r>
        <w:t>https://www.oculus.com/experiences/event/712109202711824/?intern_source=blog&amp;intern_content=venues-event-lineup</w:t>
      </w:r>
    </w:p>
    <w:p>
      <w:r>
        <w:t>https://www.oculus.com/experiences/event/715863575669720/?intern_source=blog&amp;intern_content=venues-event-lineup</w:t>
      </w:r>
    </w:p>
    <w:p>
      <w:r>
        <w:t>https://www.oculus.com/experiences/event/3295766980650198/?intern_source=blog&amp;intern_content=venues-event-lineup</w:t>
      </w:r>
    </w:p>
    <w:p>
      <w:r>
        <w:t>https://www.oculus.com/experiences/event/712149502707794/?intern_source=blog&amp;intern_content=venues-event-lineup</w:t>
      </w:r>
    </w:p>
    <w:p>
      <w:r>
        <w:t>https://www.oculus.com/experiences/event/717175112205233/?intern_source=blog&amp;intern_content=venues-event-lineup</w:t>
      </w:r>
    </w:p>
    <w:p>
      <w:r>
        <w:t>https://www.oculus.com/experiences/event/715869169002494/?intern_source=blog&amp;intern_content=venues-event-lineup</w:t>
      </w:r>
    </w:p>
    <w:p>
      <w:r>
        <w:t>https://www.oculus.com/experiences/event/715869512335793/?intern_source=blog&amp;intern_content=venues-event-lineup</w:t>
      </w:r>
    </w:p>
    <w:p>
      <w:r>
        <w:t>https://www.oculus.com/experiences/event/717175362205208/?intern_source=blog&amp;intern_content=venues-event-lineup</w:t>
      </w:r>
    </w:p>
    <w:p>
      <w:r>
        <w:t>https://www.oculus.com/experiences/event/717247948864616/?intern_source=blog&amp;intern_content=venues-event-lineup</w:t>
      </w:r>
    </w:p>
    <w:p>
      <w:r>
        <w:t>https://www.oculus.com/experiences/event/717248262197918/?intern_source=blog&amp;intern_content=venues-event-lineup</w:t>
      </w:r>
    </w:p>
    <w:p>
      <w:r>
        <w:t>https://www.oculus.com/experiences/event/717175742205170/?intern_source=blog&amp;intern_content=venues-event-lineup</w:t>
      </w:r>
    </w:p>
    <w:p>
      <w:r>
        <w:t>https://www.oculus.com/experiences/event/705628783359866/?intern_source=blog&amp;intern_content=venues-event-lineup</w:t>
      </w:r>
    </w:p>
    <w:p>
      <w:r>
        <w:t>https://www.oculus.com/experiences/event/717248615531216/?intern_source=blog&amp;intern_content=venues-event-lineup</w:t>
      </w:r>
    </w:p>
    <w:p>
      <w:r>
        <w:t>https://www.oculus.com/experiences/event/717248852197859/?intern_source=blog&amp;intern_content=venues-event-lineup</w:t>
      </w:r>
    </w:p>
    <w:p>
      <w:r>
        <w:t>https://www.oculus.com/experiences/event/720964005159677/?intern_source=blog&amp;intern_content=venues-event-lineup</w:t>
      </w:r>
    </w:p>
    <w:p>
      <w:r>
        <w:t>https://www.oculus.com/experiences/event/722159201706824/?intern_source=blog&amp;intern_content=venues-event-lineup</w:t>
      </w:r>
    </w:p>
    <w:p>
      <w:r>
        <w:t>https://www.oculus.com/experiences/event/722159821706762/?intern_source=blog&amp;intern_content=venues-event-lineup</w:t>
      </w:r>
    </w:p>
    <w:p>
      <w:r>
        <w:t>https://www.oculus.com/experiences/event/722160151706729/?intern_source=blog&amp;intern_content=venues-event-lineup</w:t>
      </w:r>
    </w:p>
    <w:p>
      <w:r>
        <w:t>https://www.oculus.com/experiences/event/722307191692025/?intern_source=blog&amp;intern_content=venues-event-lineup</w:t>
      </w:r>
    </w:p>
    <w:p>
      <w:r>
        <w:t>https://www.oculus.com/experiences/event/722161178373293/?intern_source=blog&amp;intern_content=venues-event-lineup</w:t>
      </w:r>
    </w:p>
    <w:p>
      <w:r>
        <w:t>https://www.oculus.com/experiences/event/722161725039905/?intern_source=blog&amp;intern_content=venues-event-lineup</w:t>
      </w:r>
    </w:p>
    <w:p>
      <w:r>
        <w:t>https://www.oculus.com/experiences/event/726489067940504/?intern_source=blog&amp;intern_content=venues-event-lineup</w:t>
      </w:r>
    </w:p>
    <w:p>
      <w:r>
        <w:t>https://www.oculus.com/experiences/event/719410398648371/?intern_source=blog&amp;intern_content=venues-event-lineup</w:t>
      </w:r>
    </w:p>
    <w:p>
      <w:r>
        <w:t>https://www.oculus.com/experiences/event/726331877956223/?intern_source=blog&amp;intern_content=venues-event-lineup</w:t>
      </w:r>
    </w:p>
    <w:p>
      <w:r>
        <w:t>https://www.oculus.com/experiences/event/726327217956689/?intern_source=blog&amp;intern_content=venues-event-lineup</w:t>
      </w:r>
    </w:p>
    <w:p>
      <w:r>
        <w:t>https://www.oculus.com/experiences/event/726329121289832/?intern_source=blog&amp;intern_content=venues-event-lineup</w:t>
      </w:r>
    </w:p>
    <w:p>
      <w:r>
        <w:t>https://www.oculus.com/experiences/event/727244134531664/?intern_source=blog&amp;intern_content=venues-event-lineup</w:t>
      </w:r>
    </w:p>
    <w:p>
      <w:r>
        <w:t>https://www.oculus.com/experiences/event/727244444531633/?intern_source=blog&amp;intern_content=venues-event-lineup</w:t>
      </w:r>
    </w:p>
    <w:p>
      <w:r>
        <w:t>https://www.oculus.com/experiences/event/720842385171839/?intern_source=blog&amp;intern_content=venues-event-lineup</w:t>
      </w:r>
    </w:p>
    <w:p>
      <w:r>
        <w:t>https://www.oculus.com/experiences/event/727244884531589/?intern_source=blog&amp;intern_content=venues-event-lineup</w:t>
      </w:r>
    </w:p>
    <w:p>
      <w:r>
        <w:t>https://www.oculus.com/experiences/event/727245134531564/?intern_source=blog&amp;intern_content=venues-event-lineup</w:t>
      </w:r>
    </w:p>
    <w:p>
      <w:r>
        <w:t>https://www.oculus.com/experiences/event/727245334531544/?intern_source=blog&amp;intern_content=venues-event-lineup</w:t>
      </w:r>
    </w:p>
    <w:p>
      <w:r>
        <w:t>https://www.oculus.com/experiences/event/732366990686045/?intern_source=blog&amp;intern_content=venues-event-lineup</w:t>
      </w:r>
    </w:p>
    <w:p>
      <w:r>
        <w:t>https://www.oculus.com/experiences/event/731411270781617/?intern_source=blog&amp;intern_content=venues-event-lineup</w:t>
      </w:r>
    </w:p>
    <w:p>
      <w:r>
        <w:t>https://www.oculus.com/experiences/event/731411637448247/?intern_source=blog&amp;intern_content=venues-event-lineup</w:t>
      </w:r>
    </w:p>
    <w:p>
      <w:r>
        <w:t>https://www.oculus.com/experiences/event/734624520460292/?intern_source=blog&amp;intern_content=venues-event-lineup</w:t>
      </w:r>
    </w:p>
    <w:p>
      <w:r>
        <w:t>https://www.oculus.com/experiences/event/720843198505091/?intern_source=blog&amp;intern_content=venues-event-lineup</w:t>
      </w:r>
    </w:p>
    <w:p>
      <w:r>
        <w:t>https://www.oculus.com/experiences/event/731412097448201/?intern_source=blog&amp;intern_content=venues-event-lineup</w:t>
      </w:r>
    </w:p>
    <w:p>
      <w:r>
        <w:t>https://www.oculus.com/experiences/event/731412934114784/?intern_source=blog&amp;intern_content=venues-event-lineup</w:t>
      </w:r>
    </w:p>
    <w:p>
      <w:r>
        <w:t>https://www.oculus.com/experiences/event/731412427448168/?intern_source=blog&amp;intern_content=venues-event-lineup</w:t>
      </w:r>
    </w:p>
    <w:p>
      <w:r>
        <w:t>https://www.oculus.com/experiences/event/735143960408348/?intern_source=blog&amp;intern_content=venues-event-lineup</w:t>
      </w:r>
    </w:p>
    <w:p>
      <w:r>
        <w:t>https://www.oculus.com/experiences/event/736739520248792/?intern_source=blog&amp;intern_content=venues-event-lineup</w:t>
      </w:r>
    </w:p>
    <w:p>
      <w:r>
        <w:t>https://www.oculus.com/experiences/event/735938576995553/?intern_source=blog&amp;intern_content=venues-event-lineup</w:t>
      </w:r>
    </w:p>
    <w:p>
      <w:r>
        <w:t>https://www.oculus.com/experiences/event/739824013273676/?intern_source=blog&amp;intern_content=venues-event-lineup</w:t>
      </w:r>
    </w:p>
    <w:p>
      <w:r>
        <w:t>https://www.oculus.com/experiences/event/735937733662304/?intern_source=blog&amp;intern_content=venues-event-lineup</w:t>
      </w:r>
    </w:p>
    <w:p>
      <w:r>
        <w:t>https://www.oculus.com/experiences/event/720844068505004/?intern_source=blog&amp;intern_content=venues-event-lineup</w:t>
      </w:r>
    </w:p>
    <w:p>
      <w:r>
        <w:t>https://www.oculus.com/experiences/event/739825769940167/?intern_source=blog&amp;intern_content=venues-event-lineup</w:t>
      </w:r>
    </w:p>
    <w:p>
      <w:r>
        <w:t>https://www.oculus.com/experiences/event/737527666836644/?intern_source=blog&amp;intern_content=venues-event-lineup</w:t>
      </w:r>
    </w:p>
    <w:p>
      <w:r>
        <w:t>https://www.oculus.com/experiences/event/737641560158588/?intern_source=blog&amp;intern_content=venues-event-lineup</w:t>
      </w:r>
    </w:p>
    <w:p>
      <w:r>
        <w:t>https://www.oculus.com/experiences/event/739824313273646/?intern_source=blog&amp;intern_content=venues-event-lineup</w:t>
      </w:r>
    </w:p>
    <w:p>
      <w:r>
        <w:t>https://www.oculus.com/experiences/event/737535550169189/?intern_source=blog&amp;intern_content=venues-event-lineup</w:t>
      </w:r>
    </w:p>
    <w:p>
      <w:r>
        <w:t>https://www.oculus.com/experiences/event/736694713586606/?intern_source=blog&amp;intern_content=venues-event-lineup</w:t>
      </w:r>
    </w:p>
    <w:p>
      <w:r>
        <w:t>https://www.oculus.com/experiences/event/739824679940276/?intern_source=blog&amp;intern_content=venues-event-lineup</w:t>
      </w:r>
    </w:p>
    <w:p>
      <w:r>
        <w:t>https://www.oculus.com/experiences/event/737527843503293/?intern_source=blog&amp;intern_content=venues-event-lineup</w:t>
      </w:r>
    </w:p>
    <w:p>
      <w:r>
        <w:t>https://www.oculus.com/experiences/event/741574919765252/?intern_source=blog&amp;intern_content=venues-event-lineup</w:t>
      </w:r>
    </w:p>
    <w:p>
      <w:r>
        <w:t>https://www.oculus.com/experiences/event/736892293566848/?intern_source=blog&amp;intern_content=venues-event-lineup</w:t>
      </w:r>
    </w:p>
    <w:p>
      <w:r>
        <w:t>https://www.oculus.com/experiences/event/735156107073800/?intern_source=blog&amp;intern_content=venues-event-lineup</w:t>
      </w:r>
    </w:p>
    <w:p>
      <w:r>
        <w:t>https://www.oculus.com/experiences/event/737535773502500/?intern_source=blog&amp;intern_content=venues-event-lineup</w:t>
      </w:r>
    </w:p>
    <w:p>
      <w:r>
        <w:t>https://www.oculus.com/experiences/event/741575306431880/?intern_source=blog&amp;intern_content=venues-event-lineup</w:t>
      </w:r>
    </w:p>
    <w:p>
      <w:r>
        <w:t>https://www.oculus.com/experiences/event/737536103502467/?intern_source=blog&amp;intern_content=venues-event-lineup</w:t>
      </w:r>
    </w:p>
    <w:p>
      <w:r>
        <w:t>https://www.oculus.com/experiences/event/735264543729623/?intern_source=blog&amp;intern_content=venues-event-lineup</w:t>
      </w:r>
    </w:p>
    <w:p>
      <w:r>
        <w:t>https://www.oculus.com/experiences/event/737528030169941/?intern_source=blog&amp;intern_content=venues-event-lineup</w:t>
      </w:r>
    </w:p>
    <w:p>
      <w:r>
        <w:t>https://www.oculus.com/experiences/event/735265703729507/?intern_source=blog&amp;intern_content=venues-event-lineup</w:t>
      </w:r>
    </w:p>
    <w:p>
      <w:r>
        <w:t>https://www.oculus.com/experiences/event/735266213729456/?intern_source=blog&amp;intern_content=venues-event-lineup</w:t>
      </w:r>
    </w:p>
    <w:p>
      <w:r>
        <w:t>https://www.oculus.com/experiences/event/720844998504911/?intern_source=blog&amp;intern_content=venues-event-lineup</w:t>
      </w:r>
    </w:p>
    <w:p>
      <w:r>
        <w:t>https://www.oculus.com/experiences/event/725812441341500/?intern_source=blog&amp;intern_content=venues-event-lineup</w:t>
      </w:r>
    </w:p>
    <w:p>
      <w:r>
        <w:t>https://www.oculus.com/experiences/event/738188370103907/?intern_source=blog&amp;intern_content=venues-event-lineup</w:t>
      </w:r>
    </w:p>
    <w:p>
      <w:r>
        <w:t>https://www.oculus.com/experiences/event/738189316770479/?intern_source=blog&amp;intern_content=venues-event-lineup</w:t>
      </w:r>
    </w:p>
    <w:p>
      <w:r>
        <w:t>https://www.oculus.com/experiences/event/735157027073708/?intern_source=blog&amp;intern_content=venues-event-lineup</w:t>
      </w:r>
    </w:p>
    <w:p>
      <w:r>
        <w:t>https://www.oculus.com/experiences/event/745439862712091/?intern_source=blog&amp;intern_content=venues-event-lineup</w:t>
      </w:r>
    </w:p>
    <w:p>
      <w:r>
        <w:t>https://www.oculus.com/experiences/event/742275256361885/?intern_source=blog&amp;intern_content=venues-event-lineup</w:t>
      </w:r>
    </w:p>
    <w:p>
      <w:r>
        <w:t>https://www.oculus.com/experiences/event/748189359103808/?intern_source=blog&amp;intern_content=venues-event-lineup</w:t>
      </w:r>
    </w:p>
    <w:p>
      <w:r>
        <w:t>https://www.oculus.com/experiences/event/752778858644858/?intern_source=blog&amp;intern_content=venues-event-lineup</w:t>
      </w:r>
    </w:p>
    <w:p>
      <w:r>
        <w:t>https://www.oculus.com/experiences/event/752938631962214/?intern_source=blog&amp;intern_content=venues-event-lineup</w:t>
      </w:r>
    </w:p>
    <w:p>
      <w:r>
        <w:t>https://www.oculus.com/experiences/event/735157283740349/?intern_source=blog&amp;intern_content=venues-event-lineup</w:t>
      </w:r>
    </w:p>
    <w:p>
      <w:r>
        <w:t>https://www.oculus.com/experiences/event/752128282043249/?intern_source=blog&amp;intern_content=venues-event-lineup</w:t>
      </w:r>
    </w:p>
    <w:p>
      <w:r>
        <w:t>https://www.oculus.com/experiences/event/755896131666464/?intern_source=blog&amp;intern_content=venues-event-lineup</w:t>
      </w:r>
    </w:p>
    <w:p>
      <w:r>
        <w:t>https://www.oculus.com/experiences/event/750621088860635/?intern_source=blog&amp;intern_content=venues-event-lineup</w:t>
      </w:r>
    </w:p>
    <w:p>
      <w:r>
        <w:t>https://www.oculus.com/experiences/event/756080738314670/?intern_source=blog&amp;intern_content=venues-event-lineup</w:t>
      </w:r>
    </w:p>
    <w:p>
      <w:r>
        <w:t>https://www.oculus.com/experiences/event/719965248592886/?intern_source=blog&amp;intern_content=venues-event-lineup</w:t>
      </w:r>
    </w:p>
    <w:p>
      <w:r>
        <w:t>https://www.oculus.com/experiences/event/756696541586423/?intern_source=blog&amp;intern_content=venues-event-lineup</w:t>
      </w:r>
    </w:p>
    <w:p>
      <w:r>
        <w:t>https://www.oculus.com/experiences/event/750593095530101/?intern_source=blog&amp;intern_content=venues-event-lineup</w:t>
      </w:r>
    </w:p>
    <w:p>
      <w:r>
        <w:t>https://www.oculus.com/experiences/event/735157573740320/?intern_source=blog&amp;intern_content=venues-event-lineup</w:t>
      </w:r>
    </w:p>
    <w:p>
      <w:r>
        <w:t>https://www.oculus.com/experiences/event/726332427956168/?intern_source=blog&amp;intern_content=venues-event-lineup</w:t>
      </w:r>
    </w:p>
    <w:p>
      <w:r>
        <w:t>https://www.oculus.com/experiences/event/757676481488429/?intern_source=blog&amp;intern_content=venues-event-lineup</w:t>
      </w:r>
    </w:p>
    <w:p>
      <w:r>
        <w:t>https://www.oculus.com/experiences/event/757730624816348/?intern_source=blog&amp;intern_content=venues-event-lineup</w:t>
      </w:r>
    </w:p>
    <w:p>
      <w:r>
        <w:t>https://www.oculus.com/experiences/event/756757574913653/?intern_source=blog&amp;intern_content=venues-event-lineup</w:t>
      </w:r>
    </w:p>
    <w:p>
      <w:r>
        <w:t>https://www.oculus.com/experiences/event/758218468100897/?intern_source=blog&amp;intern_content=venues-event-lineup</w:t>
      </w:r>
    </w:p>
    <w:p>
      <w:r>
        <w:t>https://www.oculus.com/experiences/event/746078249314919/?intern_source=blog&amp;intern_content=venues-event-lineup</w:t>
      </w:r>
    </w:p>
    <w:p>
      <w:r>
        <w:t>https://www.oculus.com/experiences/event/757575338165210/?intern_source=blog&amp;intern_content=venues-event-lineup</w:t>
      </w:r>
    </w:p>
    <w:p>
      <w:r>
        <w:t>https://www.oculus.com/experiences/event/758857058037038/?intern_source=blog&amp;intern_content=venues-event-lineup</w:t>
      </w:r>
    </w:p>
    <w:p>
      <w:r>
        <w:t>https://www.oculus.com/experiences/event/758861594703251/?intern_source=blog&amp;intern_content=venues-event-lineup</w:t>
      </w:r>
    </w:p>
    <w:p>
      <w:r>
        <w:t>https://www.oculus.com/experiences/event/758857444703666/?intern_source=blog&amp;intern_content=venues-event-lineup</w:t>
      </w:r>
    </w:p>
    <w:p>
      <w:r>
        <w:t>https://www.oculus.com/experiences/event/758861771369900/?intern_source=blog&amp;intern_content=venues-event-lineup</w:t>
      </w:r>
    </w:p>
    <w:p>
      <w:r>
        <w:t>https://www.oculus.com/experiences/event/758857654703645/?intern_source=blog&amp;intern_content=venues-event-lineup</w:t>
      </w:r>
    </w:p>
    <w:p>
      <w:r>
        <w:t>https://www.oculus.com/experiences/event/758862048036539/?intern_source=blog&amp;intern_content=venues-event-lineup</w:t>
      </w:r>
    </w:p>
    <w:p>
      <w:r>
        <w:t>https://www.oculus.com/experiences/event/758857931370284/?intern_source=blog&amp;intern_content=venues-event-lineup</w:t>
      </w:r>
    </w:p>
    <w:p>
      <w:r>
        <w:t>https://www.oculus.com/experiences/event/758863604703050/?intern_source=blog&amp;intern_content=venues-event-lineup</w:t>
      </w:r>
    </w:p>
    <w:p>
      <w:r>
        <w:t>https://www.oculus.com/experiences/event/758858521370225/?intern_source=blog&amp;intern_content=venues-event-lineup</w:t>
      </w:r>
    </w:p>
    <w:p>
      <w:r>
        <w:t>https://www.oculus.com/experiences/event/758863858036358/?intern_source=blog&amp;intern_content=venues-event-lineup</w:t>
      </w:r>
    </w:p>
    <w:p>
      <w:r>
        <w:t>https://www.oculus.com/experiences/event/758917714697639/?intern_source=blog&amp;intern_content=venues-event-lineup</w:t>
      </w:r>
    </w:p>
    <w:p>
      <w:r>
        <w:t>https://www.oculus.com/experiences/event/758858881370189/?intern_source=blog&amp;intern_content=venues-event-lineup</w:t>
      </w:r>
    </w:p>
    <w:p>
      <w:r>
        <w:t>https://www.oculus.com/experiences/event/758864251369652/?intern_source=blog&amp;intern_content=venues-event-lineup</w:t>
      </w:r>
    </w:p>
    <w:p>
      <w:r>
        <w:t>https://www.oculus.com/experiences/event/757677241488353/?intern_source=blog&amp;intern_content=venues-event-lineup</w:t>
      </w:r>
    </w:p>
    <w:p>
      <w:r>
        <w:t>https://www.oculus.com/experiences/event/765452077377536/?intern_source=blog&amp;intern_content=venues-event-lineup</w:t>
      </w:r>
    </w:p>
    <w:p>
      <w:r>
        <w:t>https://www.oculus.com/experiences/event/765470660709011/?intern_source=blog&amp;intern_content=venues-event-lineup</w:t>
      </w:r>
    </w:p>
    <w:p>
      <w:r>
        <w:t>https://www.oculus.com/experiences/event/762157634373647/?intern_source=blog&amp;intern_content=venues-event-lineup</w:t>
      </w:r>
    </w:p>
    <w:p>
      <w:r>
        <w:t>https://www.oculus.com/experiences/event/766056953983715/?intern_source=blog&amp;intern_content=venues-event-lineup</w:t>
      </w:r>
    </w:p>
    <w:p>
      <w:r>
        <w:t>https://www.oculus.com/experiences/event/761456234443787/?intern_source=blog&amp;intern_content=venues-event-lineup</w:t>
      </w:r>
    </w:p>
    <w:p>
      <w:r>
        <w:t>https://www.oculus.com/experiences/event/762157941040283/?intern_source=blog&amp;intern_content=venues-event-lineup</w:t>
      </w:r>
    </w:p>
    <w:p>
      <w:r>
        <w:t>https://www.oculus.com/experiences/event/765491497373594/?intern_source=blog&amp;intern_content=venues-event-lineup</w:t>
      </w:r>
    </w:p>
    <w:p>
      <w:r>
        <w:t>https://www.oculus.com/experiences/event/765476614041749/?intern_source=blog&amp;intern_content=venues-event-lineup</w:t>
      </w:r>
    </w:p>
    <w:p>
      <w:r>
        <w:t>https://www.oculus.com/experiences/event/757680198154724/?intern_source=blog&amp;intern_content=venues-event-lineup</w:t>
      </w:r>
    </w:p>
    <w:p>
      <w:r>
        <w:t>https://www.oculus.com/experiences/event/767909867131757/?intern_source=blog&amp;intern_content=venues-event-lineup</w:t>
      </w:r>
    </w:p>
    <w:p>
      <w:r>
        <w:t>https://www.oculus.com/experiences/event/757003524889058/?intern_source=blog&amp;intern_content=venues-event-lineup</w:t>
      </w:r>
    </w:p>
    <w:p>
      <w:r>
        <w:t>https://www.oculus.com/experiences/event/768558727066871/?intern_source=blog&amp;intern_content=venues-event-lineup</w:t>
      </w:r>
    </w:p>
    <w:p>
      <w:r>
        <w:t>https://www.oculus.com/experiences/event/765453580710719/?intern_source=blog&amp;intern_content=venues-event-lineup</w:t>
      </w:r>
    </w:p>
    <w:p>
      <w:r>
        <w:t>https://www.oculus.com/experiences/event/765464370709640/?intern_source=blog&amp;intern_content=venues-event-lineup</w:t>
      </w:r>
    </w:p>
    <w:p>
      <w:r>
        <w:t>https://www.oculus.com/experiences/event/766212887301455/?intern_source=blog&amp;intern_content=venues-event-lineup</w:t>
      </w:r>
    </w:p>
    <w:p>
      <w:r>
        <w:t>https://www.oculus.com/experiences/event/771908890065188/?intern_source=blog&amp;intern_content=venues-event-lineup</w:t>
      </w:r>
    </w:p>
    <w:p>
      <w:r>
        <w:t>https://www.oculus.com/experiences/event/761457621110315/?intern_source=blog&amp;intern_content=venues-event-lineup</w:t>
      </w:r>
    </w:p>
    <w:p>
      <w:r>
        <w:t>https://www.oculus.com/experiences/event/769886690267408/?intern_source=blog&amp;intern_content=venues-event-lineup</w:t>
      </w:r>
    </w:p>
    <w:p>
      <w:r>
        <w:t>https://www.oculus.com/experiences/event/771909193398491/?intern_source=blog&amp;intern_content=venues-event-lineup</w:t>
      </w:r>
    </w:p>
    <w:p>
      <w:r>
        <w:t>https://www.oculus.com/experiences/event/772063460049731/?intern_source=blog&amp;intern_content=venues-event-lineup</w:t>
      </w:r>
    </w:p>
    <w:p>
      <w:r>
        <w:t>https://www.oculus.com/experiences/event/765492234040187/?intern_source=blog&amp;intern_content=venues-event-lineup</w:t>
      </w:r>
    </w:p>
    <w:p>
      <w:r>
        <w:t>https://www.oculus.com/experiences/event/773149596607784/?intern_source=blog&amp;intern_content=venues-event-lineup</w:t>
      </w:r>
    </w:p>
    <w:p>
      <w:r>
        <w:t>https://www.oculus.com/experiences/event/772074860048591/?intern_source=blog&amp;intern_content=venues-event-lineup</w:t>
      </w:r>
    </w:p>
    <w:p>
      <w:r>
        <w:t>https://www.oculus.com/experiences/event/757739414815469/?intern_source=blog&amp;intern_content=venues-event-lineup</w:t>
      </w:r>
    </w:p>
    <w:p>
      <w:r>
        <w:t>https://www.oculus.com/experiences/event/726332757956135/?intern_source=blog&amp;intern_content=venues-event-lineup</w:t>
      </w:r>
    </w:p>
    <w:p>
      <w:r>
        <w:t>https://www.oculus.com/experiences/event/765458190710258/?intern_source=blog&amp;intern_content=venues-event-lineup</w:t>
      </w:r>
    </w:p>
    <w:p>
      <w:r>
        <w:t>https://www.oculus.com/experiences/event/766213257301418/?intern_source=blog&amp;intern_content=venues-event-lineup</w:t>
      </w:r>
    </w:p>
    <w:p>
      <w:r>
        <w:t>https://www.oculus.com/experiences/event/765486344040776/?intern_source=blog&amp;intern_content=venues-event-lineup</w:t>
      </w:r>
    </w:p>
    <w:p>
      <w:r>
        <w:t>https://www.oculus.com/experiences/event/761458051110272/?intern_source=blog&amp;intern_content=venues-event-lineup</w:t>
      </w:r>
    </w:p>
    <w:p>
      <w:r>
        <w:t>https://www.oculus.com/experiences/event/769887673600643/?intern_source=blog&amp;intern_content=venues-event-lineup</w:t>
      </w:r>
    </w:p>
    <w:p>
      <w:r>
        <w:t>https://www.oculus.com/experiences/event/774987399757337/?intern_source=blog&amp;intern_content=venues-event-lineup</w:t>
      </w:r>
    </w:p>
    <w:p>
      <w:r>
        <w:t>https://www.oculus.com/experiences/event/774976489758428/?intern_source=blog&amp;intern_content=venues-event-lineup</w:t>
      </w:r>
    </w:p>
    <w:p>
      <w:r>
        <w:t>https://www.oculus.com/experiences/event/757740084815402/?intern_source=blog&amp;intern_content=venues-event-lineup</w:t>
      </w:r>
    </w:p>
    <w:p>
      <w:r>
        <w:t>https://www.oculus.com/experiences/event/774481049807972/?intern_source=blog&amp;intern_content=venues-event-lineup</w:t>
      </w:r>
    </w:p>
    <w:p>
      <w:r>
        <w:t>https://www.oculus.com/experiences/event/779583755964368/?intern_source=blog&amp;intern_content=venues-event-lineup</w:t>
      </w:r>
    </w:p>
    <w:p>
      <w:r>
        <w:t>https://www.oculus.com/experiences/event/761458414443569/?intern_source=blog&amp;intern_content=venues-event-lineup</w:t>
      </w:r>
    </w:p>
    <w:p>
      <w:r>
        <w:t>https://www.oculus.com/experiences/event/772085210047556/?intern_source=blog&amp;intern_content=venues-event-lineup</w:t>
      </w:r>
    </w:p>
    <w:p>
      <w:r>
        <w:t>https://www.oculus.com/experiences/event/769888286933915/?intern_source=blog&amp;intern_content=venues-event-lineup</w:t>
      </w:r>
    </w:p>
    <w:p>
      <w:r>
        <w:t>https://www.oculus.com/experiences/event/779581429297934/?intern_source=blog&amp;intern_content=venues-event-lineup</w:t>
      </w:r>
    </w:p>
    <w:p>
      <w:r>
        <w:t>https://www.oculus.com/experiences/event/774987876423956/?intern_source=blog&amp;intern_content=venues-event-lineup</w:t>
      </w:r>
    </w:p>
    <w:p>
      <w:r>
        <w:t>https://www.oculus.com/experiences/event/774976749758402/?intern_source=blog&amp;intern_content=venues-event-lineup</w:t>
      </w:r>
    </w:p>
    <w:p>
      <w:r>
        <w:t>https://www.oculus.com/experiences/event/779594675963276/?intern_source=blog&amp;intern_content=venues-event-lineup</w:t>
      </w:r>
    </w:p>
    <w:p>
      <w:r>
        <w:t>https://www.oculus.com/experiences/event/757740481482029/?intern_source=blog&amp;intern_content=venues-event-lineup</w:t>
      </w:r>
    </w:p>
    <w:p>
      <w:r>
        <w:t>https://www.oculus.com/experiences/event/774950879760989/?intern_source=blog&amp;intern_content=venues-event-lineup</w:t>
      </w:r>
    </w:p>
    <w:p>
      <w:r>
        <w:t>https://www.oculus.com/experiences/event/776817876240956/?intern_source=blog&amp;intern_content=venues-event-lineup</w:t>
      </w:r>
    </w:p>
    <w:p>
      <w:r>
        <w:t>https://www.oculus.com/experiences/event/772620596660684/?intern_source=blog&amp;intern_content=venues-event-lineup</w:t>
      </w:r>
    </w:p>
    <w:p>
      <w:r>
        <w:t>https://www.oculus.com/experiences/event/779579665964777/?intern_source=blog&amp;intern_content=venues-event-lineup</w:t>
      </w:r>
    </w:p>
    <w:p>
      <w:r>
        <w:t>https://www.oculus.com/experiences/event/774482403141170/?intern_source=blog&amp;intern_content=venues-event-lineup</w:t>
      </w:r>
    </w:p>
    <w:p>
      <w:r>
        <w:t>https://www.oculus.com/experiences/event/774977086425035/?intern_source=blog&amp;intern_content=venues-event-lineup</w:t>
      </w:r>
    </w:p>
    <w:p>
      <w:r>
        <w:t>https://www.oculus.com/experiences/event/757741024815308/?intern_source=blog&amp;intern_content=venues-event-lineup</w:t>
      </w:r>
    </w:p>
    <w:p>
      <w:r>
        <w:t>https://www.oculus.com/experiences/event/782562368999840/?intern_source=blog&amp;intern_content=venues-event-lineup</w:t>
      </w:r>
    </w:p>
    <w:p>
      <w:r>
        <w:t>https://www.oculus.com/experiences/event/787075881881822/?intern_source=blog&amp;intern_content=venues-event-lineup</w:t>
      </w:r>
    </w:p>
    <w:p>
      <w:r>
        <w:t>https://www.oculus.com/experiences/event/786611625261581/?intern_source=blog&amp;intern_content=venues-event-lineup</w:t>
      </w:r>
    </w:p>
    <w:p>
      <w:r>
        <w:t>https://www.oculus.com/experiences/event/781421179113959/?intern_source=blog&amp;intern_content=venues-event-lineup</w:t>
      </w:r>
    </w:p>
    <w:p>
      <w:r>
        <w:t>https://www.oculus.com/experiences/event/757741264815284/?intern_source=blog&amp;intern_content=venues-event-lineup</w:t>
      </w:r>
    </w:p>
    <w:p>
      <w:r>
        <w:t>https://www.oculus.com/experiences/event/787084701880940/?intern_source=blog&amp;intern_content=venues-event-lineup</w:t>
      </w:r>
    </w:p>
    <w:p>
      <w:r>
        <w:t>https://www.oculus.com/experiences/event/788166651772745/?intern_source=blog&amp;intern_content=venues-event-lineup</w:t>
      </w:r>
    </w:p>
    <w:p>
      <w:r>
        <w:t>https://www.oculus.com/experiences/event/782562742333136/?intern_source=blog&amp;intern_content=venues-event-lineup</w:t>
      </w:r>
    </w:p>
    <w:p>
      <w:r>
        <w:t>https://www.oculus.com/experiences/event/787075995215144/?intern_source=blog&amp;intern_content=venues-event-lineup</w:t>
      </w:r>
    </w:p>
    <w:p>
      <w:r>
        <w:t>https://www.oculus.com/experiences/event/791952628060814/?intern_source=blog&amp;intern_content=venues-event-lineup</w:t>
      </w:r>
    </w:p>
    <w:p>
      <w:r>
        <w:t>https://www.oculus.com/experiences/event/791018058154271/?intern_source=blog&amp;intern_content=venues-event-lineup</w:t>
      </w:r>
    </w:p>
    <w:p>
      <w:r>
        <w:t>https://www.oculus.com/experiences/event/781421299113947/?intern_source=blog&amp;intern_content=venues-event-lineup</w:t>
      </w:r>
    </w:p>
    <w:p>
      <w:r>
        <w:t>https://www.oculus.com/experiences/event/787084795214264/?intern_source=blog&amp;intern_content=venues-event-lineup</w:t>
      </w:r>
    </w:p>
    <w:p>
      <w:r>
        <w:t>https://www.oculus.com/experiences/event/788167545105989/?intern_source=blog&amp;intern_content=venues-event-lineup</w:t>
      </w:r>
    </w:p>
    <w:p>
      <w:r>
        <w:t>https://www.oculus.com/experiences/event/791953894727354/?intern_source=blog&amp;intern_content=venues-event-lineup</w:t>
      </w:r>
    </w:p>
    <w:p>
      <w:r>
        <w:t>https://www.oculus.com/experiences/event/782563175666426/?intern_source=blog&amp;intern_content=venues-event-lineup</w:t>
      </w:r>
    </w:p>
    <w:p>
      <w:r>
        <w:t>https://www.oculus.com/experiences/event/791955758060501/?intern_source=blog&amp;intern_content=venues-event-lineup</w:t>
      </w:r>
    </w:p>
    <w:p>
      <w:r>
        <w:t>https://www.oculus.com/experiences/event/787076111881799/?intern_source=blog&amp;intern_content=venues-event-lineup</w:t>
      </w:r>
    </w:p>
    <w:p>
      <w:r>
        <w:t>https://www.oculus.com/experiences/event/781421395780604/?intern_source=blog&amp;intern_content=venues-event-lineup</w:t>
      </w:r>
    </w:p>
    <w:p>
      <w:r>
        <w:t>https://www.oculus.com/experiences/event/787085115214232/?intern_source=blog&amp;intern_content=venues-event-lineup</w:t>
      </w:r>
    </w:p>
    <w:p>
      <w:r>
        <w:t>https://www.oculus.com/experiences/event/796247987631278/?intern_source=blog&amp;intern_content=venues-event-lineup</w:t>
      </w:r>
    </w:p>
    <w:p>
      <w:r>
        <w:t>https://www.oculus.com/experiences/event/798415244081219/?intern_source=blog&amp;intern_content=venues-event-lineup</w:t>
      </w:r>
    </w:p>
    <w:p>
      <w:r>
        <w:t>https://www.oculus.com/experiences/event/787161598539917/?intern_source=blog&amp;intern_content=venues-event-lineup</w:t>
      </w:r>
    </w:p>
    <w:p>
      <w:r>
        <w:t>https://www.oculus.com/experiences/event/798432454079498/?intern_source=blog&amp;intern_content=venues-event-lineup</w:t>
      </w:r>
    </w:p>
    <w:p>
      <w:r>
        <w:t>https://www.oculus.com/experiences/event/798434210745989/?intern_source=blog&amp;intern_content=venues-event-lineup</w:t>
      </w:r>
    </w:p>
    <w:p>
      <w:r>
        <w:t>https://www.oculus.com/experiences/event/788168051772605/?intern_source=blog&amp;intern_content=venues-event-lineup</w:t>
      </w:r>
    </w:p>
    <w:p>
      <w:r>
        <w:t>https://www.oculus.com/experiences/event/782563708999706/?intern_source=blog&amp;intern_content=venues-event-lineup</w:t>
      </w:r>
    </w:p>
    <w:p>
      <w:r>
        <w:t>https://www.oculus.com/experiences/event/798435577412519/?intern_source=blog&amp;intern_content=venues-event-lineup</w:t>
      </w:r>
    </w:p>
    <w:p>
      <w:r>
        <w:t>https://www.oculus.com/experiences/event/796219884300755/?intern_source=blog&amp;intern_content=venues-event-lineup</w:t>
      </w:r>
    </w:p>
    <w:p>
      <w:r>
        <w:t>https://www.oculus.com/experiences/event/787076168548460/?intern_source=blog&amp;intern_content=venues-event-lineup</w:t>
      </w:r>
    </w:p>
    <w:p>
      <w:r>
        <w:t>https://www.oculus.com/experiences/event/796220144300729/?intern_source=blog&amp;intern_content=venues-event-lineup</w:t>
      </w:r>
    </w:p>
    <w:p>
      <w:r>
        <w:t>https://www.oculus.com/experiences/event/3115558472004384/?intern_source=blog&amp;intern_content=venues-event-lineup</w:t>
      </w:r>
    </w:p>
    <w:p>
      <w:r>
        <w:t>https://www.oculus.com/experiences/event/3121239471436284/?intern_source=blog&amp;intern_content=venues-event-lineup</w:t>
      </w:r>
    </w:p>
    <w:p>
      <w:r>
        <w:t>https://www.oculus.com/experiences/event/3116449118581986/?intern_source=blog&amp;intern_content=venues-event-lineup</w:t>
      </w:r>
    </w:p>
    <w:p>
      <w:r>
        <w:t>https://www.oculus.com/experiences/event/3121231764770388/?intern_source=blog&amp;intern_content=venues-event-lineup</w:t>
      </w:r>
    </w:p>
    <w:p>
      <w:r>
        <w:t>https://www.oculus.com/experiences/event/3116454045248160/?intern_source=blog&amp;intern_content=venues-event-lineup</w:t>
      </w:r>
    </w:p>
    <w:p>
      <w:r>
        <w:t>https://www.oculus.com/experiences/event/3115545525339012/?intern_source=blog&amp;intern_content=venues-event-lineup</w:t>
      </w:r>
    </w:p>
    <w:p>
      <w:r>
        <w:t>https://www.oculus.com/experiences/event/3122226571337574/?intern_source=blog&amp;intern_content=venues-event-lineup</w:t>
      </w:r>
    </w:p>
    <w:p>
      <w:r>
        <w:t>https://www.oculus.com/experiences/event/3115559095337655/?intern_source=blog&amp;intern_content=venues-event-lineup</w:t>
      </w:r>
    </w:p>
    <w:p>
      <w:r>
        <w:t>https://www.oculus.com/experiences/event/3115617581998473/?intern_source=blog&amp;intern_content=venues-event-lineup</w:t>
      </w:r>
    </w:p>
    <w:p>
      <w:r>
        <w:t>https://www.oculus.com/experiences/event/3126585804234984/?intern_source=blog&amp;intern_content=venues-event-lineup</w:t>
      </w:r>
    </w:p>
    <w:p>
      <w:r>
        <w:t>https://www.oculus.com/experiences/event/3116462398580658/?intern_source=blog&amp;intern_content=venues-event-lineup</w:t>
      </w:r>
    </w:p>
    <w:p>
      <w:r>
        <w:t>https://www.oculus.com/experiences/event/3121232181437013/?intern_source=blog&amp;intern_content=venues-event-lineup</w:t>
      </w:r>
    </w:p>
    <w:p>
      <w:r>
        <w:t>https://www.oculus.com/experiences/event/3116465795246985/?intern_source=blog&amp;intern_content=venues-event-lineup</w:t>
      </w:r>
    </w:p>
    <w:p>
      <w:r>
        <w:t>https://www.oculus.com/experiences/event/3127307937496104/?intern_source=blog&amp;intern_content=venues-event-lineup</w:t>
      </w:r>
    </w:p>
    <w:p>
      <w:r>
        <w:t>https://www.oculus.com/experiences/event/3115545858672312/?intern_source=blog&amp;intern_content=venues-event-lineup</w:t>
      </w:r>
    </w:p>
    <w:p>
      <w:r>
        <w:t>https://www.oculus.com/experiences/event/3127306454162919/?intern_source=blog&amp;intern_content=venues-event-lineup</w:t>
      </w:r>
    </w:p>
    <w:p>
      <w:r>
        <w:t>https://www.oculus.com/experiences/event/3115559278670970/?intern_source=blog&amp;intern_content=venues-event-lineup</w:t>
      </w:r>
    </w:p>
    <w:p>
      <w:r>
        <w:t>https://www.oculus.com/experiences/event/3129427037284194/?intern_source=blog&amp;intern_content=venues-event-lineup</w:t>
      </w:r>
    </w:p>
    <w:p>
      <w:r>
        <w:t>https://www.oculus.com/experiences/event/3122824477944450/?intern_source=blog&amp;intern_content=venues-event-lineup</w:t>
      </w:r>
    </w:p>
    <w:p>
      <w:r>
        <w:t>https://www.oculus.com/experiences/event/3123630244530540/?intern_source=blog&amp;intern_content=venues-event-lineup</w:t>
      </w:r>
    </w:p>
    <w:p>
      <w:r>
        <w:t>https://www.oculus.com/experiences/event/3134031873490377/?intern_source=blog&amp;intern_content=venues-event-lineup</w:t>
      </w:r>
    </w:p>
    <w:p>
      <w:r>
        <w:t>https://www.oculus.com/experiences/event/3116471395246425/?intern_source=blog&amp;intern_content=venues-event-lineup</w:t>
      </w:r>
    </w:p>
    <w:p>
      <w:r>
        <w:t>https://www.oculus.com/experiences/event/3121232388103659/?intern_source=blog&amp;intern_content=venues-event-lineup</w:t>
      </w:r>
    </w:p>
    <w:p>
      <w:r>
        <w:t>https://www.oculus.com/experiences/event/3116472641912967/?intern_source=blog&amp;intern_content=venues-event-lineup</w:t>
      </w:r>
    </w:p>
    <w:p>
      <w:r>
        <w:t>https://www.oculus.com/experiences/event/3132647580295473/?intern_source=blog&amp;intern_content=venues-event-lineup</w:t>
      </w:r>
    </w:p>
    <w:p>
      <w:r>
        <w:t>https://www.oculus.com/experiences/event/3127344464159118/?intern_source=blog&amp;intern_content=venues-event-lineup</w:t>
      </w:r>
    </w:p>
    <w:p>
      <w:r>
        <w:t>https://www.oculus.com/experiences/event/3115546178672280/?intern_source=blog&amp;intern_content=venues-event-lineup</w:t>
      </w:r>
    </w:p>
    <w:p>
      <w:r>
        <w:t>https://www.oculus.com/experiences/event/3134051493488415/?intern_source=blog&amp;intern_content=venues-event-lineup</w:t>
      </w:r>
    </w:p>
    <w:p>
      <w:r>
        <w:t>https://www.oculus.com/experiences/event/3132648386962059/?intern_source=blog&amp;intern_content=venues-event-lineup</w:t>
      </w:r>
    </w:p>
    <w:p>
      <w:r>
        <w:t>https://www.oculus.com/experiences/event/3134052253488339/?intern_source=blog&amp;intern_content=venues-event-lineup</w:t>
      </w:r>
    </w:p>
    <w:p>
      <w:r>
        <w:t>https://www.oculus.com/experiences/event/3133242516902646/?intern_source=blog&amp;intern_content=venues-event-lineup</w:t>
      </w:r>
    </w:p>
    <w:p>
      <w:r>
        <w:t>https://www.oculus.com/experiences/event/3134034350156796/?intern_source=blog&amp;intern_content=venues-event-lineup</w:t>
      </w:r>
    </w:p>
    <w:p>
      <w:r>
        <w:t>https://www.oculus.com/experiences/event/3115559475337617/?intern_source=blog&amp;intern_content=venues-event-lineup</w:t>
      </w:r>
    </w:p>
    <w:p>
      <w:r>
        <w:t>https://www.oculus.com/experiences/event/3133996140160617/?intern_source=blog&amp;intern_content=venues-event-lineup</w:t>
      </w:r>
    </w:p>
    <w:p>
      <w:r>
        <w:t>https://www.oculus.com/experiences/event/3138757519684479/?intern_source=blog&amp;intern_content=venues-event-lineup</w:t>
      </w:r>
    </w:p>
    <w:p>
      <w:r>
        <w:t>https://www.oculus.com/experiences/event/3115618248665073/?intern_source=blog&amp;intern_content=venues-event-lineup</w:t>
      </w:r>
    </w:p>
    <w:p>
      <w:r>
        <w:t>https://www.oculus.com/experiences/event/3116473555246209/?intern_source=blog&amp;intern_content=venues-event-lineup</w:t>
      </w:r>
    </w:p>
    <w:p>
      <w:r>
        <w:t>https://www.oculus.com/experiences/event/3122080868018811/?intern_source=blog&amp;intern_content=venues-event-lineup</w:t>
      </w:r>
    </w:p>
    <w:p>
      <w:r>
        <w:t>https://www.oculus.com/experiences/event/3121233061436925/?intern_source=blog&amp;intern_content=venues-event-lineup</w:t>
      </w:r>
    </w:p>
    <w:p>
      <w:r>
        <w:t>https://www.oculus.com/experiences/event/3116474938579404/?intern_source=blog&amp;intern_content=venues-event-lineup</w:t>
      </w:r>
    </w:p>
    <w:p>
      <w:r>
        <w:t>https://www.oculus.com/experiences/event/3115546332005598/?intern_source=blog&amp;intern_content=venues-event-lineup</w:t>
      </w:r>
    </w:p>
    <w:p>
      <w:r>
        <w:t>https://www.oculus.com/experiences/event/3139465442947020/?intern_source=blog&amp;intern_content=venues-event-lineup</w:t>
      </w:r>
    </w:p>
    <w:p>
      <w:r>
        <w:t>https://www.oculus.com/experiences/event/3134117896815108/?intern_source=blog&amp;intern_content=venues-event-lineup</w:t>
      </w:r>
    </w:p>
    <w:p>
      <w:r>
        <w:t>https://www.oculus.com/experiences/event/3139465952946969/?intern_source=blog&amp;intern_content=venues-event-lineup</w:t>
      </w:r>
    </w:p>
    <w:p>
      <w:r>
        <w:t>https://www.oculus.com/experiences/event/3142267206000177/?intern_source=blog&amp;intern_content=venues-event-lineup</w:t>
      </w:r>
    </w:p>
    <w:p>
      <w:r>
        <w:t>https://www.oculus.com/experiences/event/3115618595331705/?intern_source=blog&amp;intern_content=venues-event-lineup</w:t>
      </w:r>
    </w:p>
    <w:p>
      <w:r>
        <w:t>https://www.oculus.com/experiences/event/3138445756382322/?intern_source=blog&amp;intern_content=venues-event-lineup</w:t>
      </w:r>
    </w:p>
    <w:p>
      <w:r>
        <w:t>https://www.oculus.com/experiences/event/3139267046300193/?intern_source=blog&amp;intern_content=venues-event-lineup</w:t>
      </w:r>
    </w:p>
    <w:p>
      <w:r>
        <w:t>https://www.oculus.com/experiences/event/3142267539333477/?intern_source=blog&amp;intern_content=venues-event-lineup</w:t>
      </w:r>
    </w:p>
    <w:p>
      <w:r>
        <w:t>https://www.oculus.com/experiences/event/3126583227568575/?intern_source=blog&amp;intern_content=venues-event-lineup</w:t>
      </w:r>
    </w:p>
    <w:p>
      <w:r>
        <w:t>https://www.oculus.com/experiences/event/3137032643190300/?intern_source=blog&amp;intern_content=venues-event-lineup</w:t>
      </w:r>
    </w:p>
    <w:p>
      <w:r>
        <w:t>https://www.oculus.com/experiences/event/3138678356359062/?intern_source=blog&amp;intern_content=venues-event-lineup</w:t>
      </w:r>
    </w:p>
    <w:p>
      <w:r>
        <w:t>https://www.oculus.com/experiences/event/3139270696299828/?intern_source=blog&amp;intern_content=venues-event-lineup</w:t>
      </w:r>
    </w:p>
    <w:p>
      <w:r>
        <w:t>https://www.oculus.com/experiences/event/3142987015928196/?intern_source=blog&amp;intern_content=venues-event-lineup</w:t>
      </w:r>
    </w:p>
    <w:p>
      <w:r>
        <w:t>https://www.oculus.com/experiences/event/3138678009692430/?intern_source=blog&amp;intern_content=venues-event-lineup</w:t>
      </w:r>
    </w:p>
    <w:p>
      <w:r>
        <w:t>https://www.oculus.com/experiences/event/3138684179691813/?intern_source=blog&amp;intern_content=venues-event-lineup</w:t>
      </w:r>
    </w:p>
    <w:p>
      <w:r>
        <w:t>https://www.oculus.com/experiences/event/3138684583025106/?intern_source=blog&amp;intern_content=venues-event-lineup</w:t>
      </w:r>
    </w:p>
    <w:p>
      <w:r>
        <w:t>https://www.oculus.com/experiences/event/3138684989691732/?intern_source=blog&amp;intern_content=venues-event-lineup</w:t>
      </w:r>
    </w:p>
    <w:p>
      <w:r>
        <w:t>https://www.oculus.com/experiences/event/3142987545928143/?intern_source=blog&amp;intern_content=venues-event-lineup</w:t>
      </w:r>
    </w:p>
    <w:p>
      <w:r>
        <w:t>https://www.oculus.com/experiences/event/3145450575681840/?intern_source=blog&amp;intern_content=venues-event-lineup</w:t>
      </w:r>
    </w:p>
    <w:p>
      <w:r>
        <w:t>https://www.oculus.com/experiences/event/3138447709715460/?intern_source=blog&amp;intern_content=venues-event-lineup</w:t>
      </w:r>
    </w:p>
    <w:p>
      <w:r>
        <w:t>https://www.oculus.com/experiences/event/3138448903048674/?intern_source=blog&amp;intern_content=venues-event-lineup</w:t>
      </w:r>
    </w:p>
    <w:p>
      <w:r>
        <w:t>https://www.oculus.com/experiences/event/3139267969633434/?intern_source=blog&amp;intern_content=venues-event-lineup</w:t>
      </w:r>
    </w:p>
    <w:p>
      <w:r>
        <w:t>https://www.oculus.com/experiences/event/3138450029715228/?intern_source=blog&amp;intern_content=venues-event-lineup</w:t>
      </w:r>
    </w:p>
    <w:p>
      <w:r>
        <w:t>https://www.oculus.com/experiences/event/3139270939633137/?intern_source=blog&amp;intern_content=venues-event-lineup</w:t>
      </w:r>
    </w:p>
    <w:p>
      <w:r>
        <w:t>https://www.oculus.com/experiences/event/3148323242061240/?intern_source=blog&amp;intern_content=venues-event-lineup</w:t>
      </w:r>
    </w:p>
    <w:p>
      <w:r>
        <w:t>https://www.oculus.com/experiences/event/3142517092641855/?intern_source=blog&amp;intern_content=venues-event-lineup</w:t>
      </w:r>
    </w:p>
    <w:p>
      <w:r>
        <w:t>https://www.oculus.com/experiences/event/3150773038482927/?intern_source=blog&amp;intern_content=venues-event-lineup</w:t>
      </w:r>
    </w:p>
    <w:p>
      <w:r>
        <w:t>https://www.oculus.com/experiences/event/3148323975394500/?intern_source=blog&amp;intern_content=venues-event-lineup</w:t>
      </w:r>
    </w:p>
    <w:p>
      <w:r>
        <w:t>https://www.oculus.com/experiences/event/3150011428559088/?intern_source=blog&amp;intern_content=venues-event-lineup</w:t>
      </w:r>
    </w:p>
    <w:p>
      <w:r>
        <w:t>https://www.oculus.com/experiences/event/3138450956381802/?intern_source=blog&amp;intern_content=venues-event-lineup</w:t>
      </w:r>
    </w:p>
    <w:p>
      <w:r>
        <w:t>https://www.oculus.com/experiences/event/3139252306301667/?intern_source=blog&amp;intern_content=venues-event-lineup</w:t>
      </w:r>
    </w:p>
    <w:p>
      <w:r>
        <w:t>https://www.oculus.com/experiences/event/3139268169633414/?intern_source=blog&amp;intern_content=venues-event-lineup</w:t>
      </w:r>
    </w:p>
    <w:p>
      <w:r>
        <w:t>https://www.oculus.com/experiences/event/3138451963048368/?intern_source=blog&amp;intern_content=venues-event-lineup</w:t>
      </w:r>
    </w:p>
    <w:p>
      <w:r>
        <w:t>https://www.oculus.com/experiences/event/3139271789633052/?intern_source=blog&amp;intern_content=venues-event-lineup</w:t>
      </w:r>
    </w:p>
    <w:p>
      <w:r>
        <w:t>https://www.oculus.com/experiences/event/3153891028171128/?intern_source=blog&amp;intern_content=venues-event-lineup</w:t>
      </w:r>
    </w:p>
    <w:p>
      <w:r>
        <w:t>https://www.oculus.com/experiences/event/3138685396358358/?intern_source=blog&amp;intern_content=venues-event-lineup</w:t>
      </w:r>
    </w:p>
    <w:p>
      <w:r>
        <w:t>https://www.oculus.com/experiences/event/3153908298169401/?intern_source=blog&amp;intern_content=venues-event-lineup</w:t>
      </w:r>
    </w:p>
    <w:p>
      <w:r>
        <w:t>https://www.oculus.com/experiences/event/3126580100902221/?intern_source=blog&amp;intern_content=venues-event-lineup</w:t>
      </w:r>
    </w:p>
    <w:p>
      <w:r>
        <w:t>https://www.oculus.com/experiences/event/3153891451504419/?intern_source=blog&amp;intern_content=venues-event-lineup</w:t>
      </w:r>
    </w:p>
    <w:p>
      <w:r>
        <w:t>https://www.oculus.com/experiences/event/3138685899691641/?intern_source=blog&amp;intern_content=venues-event-lineup</w:t>
      </w:r>
    </w:p>
    <w:p>
      <w:r>
        <w:t>https://www.oculus.com/experiences/event/3153902034836694/?intern_source=blog&amp;intern_content=venues-event-lineup</w:t>
      </w:r>
    </w:p>
    <w:p>
      <w:r>
        <w:t>https://www.oculus.com/experiences/event/3138452889714942/?intern_source=blog&amp;intern_content=venues-event-lineup</w:t>
      </w:r>
    </w:p>
    <w:p>
      <w:r>
        <w:t>https://www.oculus.com/experiences/event/3139268319633399/?intern_source=blog&amp;intern_content=venues-event-lineup</w:t>
      </w:r>
    </w:p>
    <w:p>
      <w:r>
        <w:t>https://www.oculus.com/experiences/event/3153910941502470/?intern_source=blog&amp;intern_content=venues-event-lineup</w:t>
      </w:r>
    </w:p>
    <w:p>
      <w:r>
        <w:t>https://www.oculus.com/experiences/event/3159657040927860/?intern_source=blog&amp;intern_content=venues-event-lineup</w:t>
      </w:r>
    </w:p>
    <w:p>
      <w:r>
        <w:t>https://www.oculus.com/experiences/event/3139271979633033/?intern_source=blog&amp;intern_content=venues-event-lineup</w:t>
      </w:r>
    </w:p>
    <w:p>
      <w:r>
        <w:t>https://www.oculus.com/experiences/event/3138686243024940/?intern_source=blog&amp;intern_content=venues-event-lineup</w:t>
      </w:r>
    </w:p>
    <w:p>
      <w:r>
        <w:t>https://www.oculus.com/experiences/event/3138686633024901/?intern_source=blog&amp;intern_content=venues-event-lineup</w:t>
      </w:r>
    </w:p>
    <w:p>
      <w:r>
        <w:t>https://www.oculus.com/experiences/event/3159657510927813/?intern_source=blog&amp;intern_content=venues-event-lineup</w:t>
      </w:r>
    </w:p>
    <w:p>
      <w:r>
        <w:t>https://www.oculus.com/experiences/event/3162233137336917/?intern_source=blog&amp;intern_content=venues-event-lineup</w:t>
      </w:r>
    </w:p>
    <w:p>
      <w:r>
        <w:t>https://www.oculus.com/experiences/event/3165126683714229/?intern_source=blog&amp;intern_content=venues-event-lineup</w:t>
      </w:r>
    </w:p>
    <w:p>
      <w:r>
        <w:t>https://www.oculus.com/experiences/event/3138453719714859/?intern_source=blog&amp;intern_content=venues-event-lineup</w:t>
      </w:r>
    </w:p>
    <w:p>
      <w:r>
        <w:t>https://www.oculus.com/experiences/event/3153913554835542/?intern_source=blog&amp;intern_content=venues-event-lineup</w:t>
      </w:r>
    </w:p>
    <w:p>
      <w:r>
        <w:t>https://www.oculus.com/experiences/event/3161503820743182/?intern_source=blog&amp;intern_content=venues-event-lineup</w:t>
      </w:r>
    </w:p>
    <w:p>
      <w:r>
        <w:t>https://www.oculus.com/experiences/event/3158940560999508/?intern_source=blog&amp;intern_content=venues-event-lineup</w:t>
      </w:r>
    </w:p>
    <w:p>
      <w:r>
        <w:t>https://www.oculus.com/experiences/event/3165257637034467/?intern_source=blog&amp;intern_content=venues-event-lineup</w:t>
      </w:r>
    </w:p>
    <w:p>
      <w:r>
        <w:t>https://www.oculus.com/experiences/event/3165261033700794/?intern_source=blog&amp;intern_content=venues-event-lineup</w:t>
      </w:r>
    </w:p>
    <w:p>
      <w:r>
        <w:t>https://www.oculus.com/experiences/event/3158964417663789/?intern_source=blog&amp;intern_content=venues-event-lineup</w:t>
      </w:r>
    </w:p>
    <w:p>
      <w:r>
        <w:t>https://www.oculus.com/experiences/event/3169747449918819/?intern_source=blog&amp;intern_content=venues-event-lineup</w:t>
      </w:r>
    </w:p>
    <w:p>
      <w:r>
        <w:t>https://www.oculus.com/experiences/event/3158940744332823/?intern_source=blog&amp;intern_content=venues-event-lineup</w:t>
      </w:r>
    </w:p>
    <w:p>
      <w:r>
        <w:t>https://www.oculus.com/experiences/event/3169824416577789/?intern_source=blog&amp;intern_content=venues-event-lineup</w:t>
      </w:r>
    </w:p>
    <w:p>
      <w:r>
        <w:t>https://www.oculus.com/experiences/event/3164418783785019/?intern_source=blog&amp;intern_content=venues-event-lineup</w:t>
      </w:r>
    </w:p>
    <w:p>
      <w:r>
        <w:t>https://www.oculus.com/experiences/event/3169828723244025/?intern_source=blog&amp;intern_content=venues-event-lineup</w:t>
      </w:r>
    </w:p>
    <w:p>
      <w:r>
        <w:t>https://www.oculus.com/experiences/event/3167448586815372/?intern_source=blog&amp;intern_content=venues-event-lineup</w:t>
      </w:r>
    </w:p>
    <w:p>
      <w:r>
        <w:t>https://www.oculus.com/experiences/event/3153916778168553/?intern_source=blog&amp;intern_content=venues-event-lineup</w:t>
      </w:r>
    </w:p>
    <w:p>
      <w:r>
        <w:t>https://www.oculus.com/experiences/event/3171306916429539/?intern_source=blog&amp;intern_content=venues-event-lineup</w:t>
      </w:r>
    </w:p>
    <w:p>
      <w:r>
        <w:t>https://www.oculus.com/experiences/event/3164518213775076/?intern_source=blog&amp;intern_content=venues-event-lineup</w:t>
      </w:r>
    </w:p>
    <w:p>
      <w:r>
        <w:t>https://www.oculus.com/experiences/event/3158966214330276/?intern_source=blog&amp;intern_content=venues-event-lineup</w:t>
      </w:r>
    </w:p>
    <w:p>
      <w:r>
        <w:t>https://www.oculus.com/experiences/event/3158940900999474/?intern_source=blog&amp;intern_content=venues-event-lineup</w:t>
      </w:r>
    </w:p>
    <w:p>
      <w:r>
        <w:t>https://www.oculus.com/experiences/event/3169828859910678/?intern_source=blog&amp;intern_content=venues-event-lineup</w:t>
      </w:r>
    </w:p>
    <w:p>
      <w:r>
        <w:t>https://www.oculus.com/experiences/event/3171983066361924/?intern_source=blog&amp;intern_content=venues-event-lineup</w:t>
      </w:r>
    </w:p>
    <w:p>
      <w:r>
        <w:t>https://www.oculus.com/experiences/event/3169828953244002/?intern_source=blog&amp;intern_content=venues-event-lineup</w:t>
      </w:r>
    </w:p>
    <w:p>
      <w:r>
        <w:t>https://www.oculus.com/experiences/event/3153918848168346/?intern_source=blog&amp;intern_content=venues-event-lineup</w:t>
      </w:r>
    </w:p>
    <w:p>
      <w:r>
        <w:t>https://www.oculus.com/experiences/event/3166079063618991/?intern_source=blog&amp;intern_content=venues-event-lineup</w:t>
      </w:r>
    </w:p>
    <w:p>
      <w:r>
        <w:t>https://www.oculus.com/experiences/event/3177689575791273/?intern_source=blog&amp;intern_content=venues-event-lineup</w:t>
      </w:r>
    </w:p>
    <w:p>
      <w:r>
        <w:t>https://www.oculus.com/experiences/event/3158980490995515/?intern_source=blog&amp;intern_content=venues-event-lineup</w:t>
      </w:r>
    </w:p>
    <w:p>
      <w:r>
        <w:t>https://www.oculus.com/experiences/event/3158941080999456/?intern_source=blog&amp;intern_content=venues-event-lineup</w:t>
      </w:r>
    </w:p>
    <w:p>
      <w:r>
        <w:t>https://www.oculus.com/experiences/event/3169829186577312/?intern_source=blog&amp;intern_content=venues-event-lineup</w:t>
      </w:r>
    </w:p>
    <w:p>
      <w:r>
        <w:t>https://www.oculus.com/experiences/event/3177471709146393/?intern_source=blog&amp;intern_content=venues-event-lineup</w:t>
      </w:r>
    </w:p>
    <w:p>
      <w:r>
        <w:t>https://www.oculus.com/experiences/event/3169829473243950/?intern_source=blog&amp;intern_content=venues-event-lineup</w:t>
      </w:r>
    </w:p>
    <w:p>
      <w:r>
        <w:t>https://www.oculus.com/experiences/event/3153933311500233/?intern_source=blog&amp;intern_content=venues-event-lineup</w:t>
      </w:r>
    </w:p>
    <w:p>
      <w:r>
        <w:t>https://www.oculus.com/experiences/event/3177693429124221/?intern_source=blog&amp;intern_content=venues-event-lineup</w:t>
      </w:r>
    </w:p>
    <w:p>
      <w:r>
        <w:t>https://www.oculus.com/experiences/event/3183633491863548/?intern_source=blog&amp;intern_content=venues-event-lineup</w:t>
      </w:r>
    </w:p>
    <w:p>
      <w:r>
        <w:t>https://www.oculus.com/experiences/event/3164520507108180/?intern_source=blog&amp;intern_content=venues-event-lineup</w:t>
      </w:r>
    </w:p>
    <w:p>
      <w:r>
        <w:t>https://www.oculus.com/experiences/event/3158981450995419/?intern_source=blog&amp;intern_content=venues-event-lineup</w:t>
      </w:r>
    </w:p>
    <w:p>
      <w:r>
        <w:t>https://www.oculus.com/experiences/event/3183718565188374/?intern_source=blog&amp;intern_content=venues-event-lineup</w:t>
      </w:r>
    </w:p>
    <w:p>
      <w:r>
        <w:t>https://www.oculus.com/experiences/event/3182845111942386/?intern_source=blog&amp;intern_content=venues-event-lineup</w:t>
      </w:r>
    </w:p>
    <w:p>
      <w:r>
        <w:t>https://www.oculus.com/experiences/event/3183718998521664/?intern_source=blog&amp;intern_content=venues-event-lineup</w:t>
      </w:r>
    </w:p>
    <w:p>
      <w:r>
        <w:t>https://www.oculus.com/experiences/event/3189089747984589/?intern_source=blog&amp;intern_content=venues-event-lineup</w:t>
      </w:r>
    </w:p>
    <w:p>
      <w:r>
        <w:t>https://www.oculus.com/experiences/event/3186641621562735/?intern_source=blog&amp;intern_content=venues-event-lineup</w:t>
      </w:r>
    </w:p>
    <w:p>
      <w:r>
        <w:t>https://www.oculus.com/experiences/event/3187409421485955/?intern_source=blog&amp;intern_content=venues-event-lineup</w:t>
      </w:r>
    </w:p>
    <w:p>
      <w:r>
        <w:t>https://www.oculus.com/experiences/event/3186641951562702/?intern_source=blog&amp;intern_content=venues-event-lineup</w:t>
      </w:r>
    </w:p>
    <w:p>
      <w:r>
        <w:t>https://www.oculus.com/experiences/event/3194523764107854/?intern_source=blog&amp;intern_content=venues-event-lineup</w:t>
      </w:r>
    </w:p>
    <w:p>
      <w:r>
        <w:t>https://www.oculus.com/experiences/event/3192960900930807/?intern_source=blog&amp;intern_content=venues-event-lineup</w:t>
      </w:r>
    </w:p>
    <w:p>
      <w:r>
        <w:t>https://www.oculus.com/experiences/event/3194729570753940/?intern_source=blog&amp;intern_content=venues-event-lineup</w:t>
      </w:r>
    </w:p>
    <w:p>
      <w:r>
        <w:t>https://www.oculus.com/experiences/event/3153934788166752/?intern_source=blog&amp;intern_content=venues-event-lineup</w:t>
      </w:r>
    </w:p>
    <w:p>
      <w:r>
        <w:t>https://www.oculus.com/experiences/event/3186677658225798/?intern_source=blog&amp;intern_content=venues-event-lineup</w:t>
      </w:r>
    </w:p>
    <w:p>
      <w:r>
        <w:t>https://www.oculus.com/experiences/event/3186642618229302/?intern_source=blog&amp;intern_content=venues-event-lineup</w:t>
      </w:r>
    </w:p>
    <w:p>
      <w:r>
        <w:t>https://www.oculus.com/experiences/event/3186644464895784/?intern_source=blog&amp;intern_content=venues-event-lineup</w:t>
      </w:r>
    </w:p>
    <w:p>
      <w:r>
        <w:t>https://www.oculus.com/experiences/event/3186644898229074/?intern_source=blog&amp;intern_content=venues-event-lineup</w:t>
      </w:r>
    </w:p>
    <w:p>
      <w:r>
        <w:t>https://www.oculus.com/experiences/event/3192238801003017/?intern_source=blog&amp;intern_content=venues-event-lineup</w:t>
      </w:r>
    </w:p>
    <w:p>
      <w:r>
        <w:t>https://www.oculus.com/experiences/event/3186643334895897/?intern_source=blog&amp;intern_content=venues-event-lineup</w:t>
      </w:r>
    </w:p>
    <w:p>
      <w:r>
        <w:t>https://www.oculus.com/experiences/event/3186645371562360/?intern_source=blog&amp;intern_content=venues-event-lineup</w:t>
      </w:r>
    </w:p>
    <w:p>
      <w:r>
        <w:t>https://www.oculus.com/experiences/event/3186645854895645/?intern_source=blog&amp;intern_content=venues-event-lineup</w:t>
      </w:r>
    </w:p>
    <w:p>
      <w:r>
        <w:t>https://www.oculus.com/experiences/event/3197515043808726/?intern_source=blog&amp;intern_content=venues-event-lineup</w:t>
      </w:r>
    </w:p>
    <w:p>
      <w:r>
        <w:t>https://www.oculus.com/experiences/event/3191586014401629/?intern_source=blog&amp;intern_content=venues-event-lineup</w:t>
      </w:r>
    </w:p>
    <w:p>
      <w:r>
        <w:t>https://www.oculus.com/experiences/event/3192962444263986/?intern_source=blog&amp;intern_content=venues-event-lineup</w:t>
      </w:r>
    </w:p>
    <w:p>
      <w:r>
        <w:t>https://www.oculus.com/experiences/event/3191586234401607/?intern_source=blog&amp;intern_content=venues-event-lineup</w:t>
      </w:r>
    </w:p>
    <w:p>
      <w:r>
        <w:t>https://www.oculus.com/experiences/event/3191586487734915/?intern_source=blog&amp;intern_content=venues-event-lineup</w:t>
      </w:r>
    </w:p>
    <w:p>
      <w:r>
        <w:t>https://www.oculus.com/experiences/event/3191586791068218/?intern_source=blog&amp;intern_content=venues-event-lineup</w:t>
      </w:r>
    </w:p>
    <w:p>
      <w:r>
        <w:t>https://www.oculus.com/experiences/event/3205892596304304/?intern_source=blog&amp;intern_content=venues-event-lineup</w:t>
      </w:r>
    </w:p>
    <w:p>
      <w:r>
        <w:t>https://www.oculus.com/experiences/event/3205025629724334/?intern_source=blog&amp;intern_content=venues-event-lineup</w:t>
      </w:r>
    </w:p>
    <w:p>
      <w:r>
        <w:t>https://www.oculus.com/experiences/event/3205132819713615/?intern_source=blog&amp;intern_content=venues-event-lineup</w:t>
      </w:r>
    </w:p>
    <w:p>
      <w:r>
        <w:t>https://www.oculus.com/experiences/event/3189094941317403/?intern_source=blog&amp;intern_content=venues-event-lineup</w:t>
      </w:r>
    </w:p>
    <w:p>
      <w:r>
        <w:t>https://www.oculus.com/experiences/event/3192963517597212/?intern_source=blog&amp;intern_content=venues-event-lineup</w:t>
      </w:r>
    </w:p>
    <w:p>
      <w:r>
        <w:t>https://www.oculus.com/experiences/event/3199997760227121/?intern_source=blog&amp;intern_content=venues-event-lineup</w:t>
      </w:r>
    </w:p>
    <w:p>
      <w:r>
        <w:t>https://www.oculus.com/experiences/event/3210388859188011/?intern_source=blog&amp;intern_content=venues-event-lineup</w:t>
      </w:r>
    </w:p>
    <w:p>
      <w:r>
        <w:t>https://www.oculus.com/experiences/event/3210389882521242/?intern_source=blog&amp;intern_content=venues-event-lineup</w:t>
      </w:r>
    </w:p>
    <w:p>
      <w:r>
        <w:t>https://www.oculus.com/experiences/event/3210389349187962/?intern_source=blog&amp;intern_content=venues-event-lineup</w:t>
      </w:r>
    </w:p>
    <w:p>
      <w:r>
        <w:t>https://www.oculus.com/experiences/event/3199998640227033/?intern_source=blog&amp;intern_content=venues-event-lineup</w:t>
      </w:r>
    </w:p>
    <w:p>
      <w:r>
        <w:t>https://www.oculus.com/experiences/event/3209601492600081/?intern_source=blog&amp;intern_content=venues-event-lineup</w:t>
      </w:r>
    </w:p>
    <w:p>
      <w:r>
        <w:t>https://www.oculus.com/experiences/event/3209606785932885/?intern_source=blog&amp;intern_content=venues-event-lineup</w:t>
      </w:r>
    </w:p>
    <w:p>
      <w:r>
        <w:t>https://www.oculus.com/experiences/event/3216080648618832/?intern_source=blog&amp;intern_content=venues-event-lineup</w:t>
      </w:r>
    </w:p>
    <w:p>
      <w:r>
        <w:t>https://www.oculus.com/experiences/event/3205924356301128/?intern_source=blog&amp;intern_content=venues-event-lineup</w:t>
      </w:r>
    </w:p>
    <w:p>
      <w:r>
        <w:t>https://www.oculus.com/experiences/event/3216080761952154/?intern_source=blog&amp;intern_content=venues-event-lineup</w:t>
      </w:r>
    </w:p>
    <w:p>
      <w:r>
        <w:t>https://www.oculus.com/experiences/event/3208097782750452/?intern_source=blog&amp;intern_content=venues-event-lineup</w:t>
      </w:r>
    </w:p>
    <w:p>
      <w:r>
        <w:t>https://www.oculus.com/experiences/event/3208126319414265/?intern_source=blog&amp;intern_content=venues-event-lineup</w:t>
      </w:r>
    </w:p>
    <w:p>
      <w:r>
        <w:t>https://www.oculus.com/experiences/event/3218985128328384/?intern_source=blog&amp;intern_content=venues-event-lineup</w:t>
      </w:r>
    </w:p>
    <w:p>
      <w:r>
        <w:t>https://www.oculus.com/experiences/event/3221450308081866/?intern_source=blog&amp;intern_content=venues-event-lineup</w:t>
      </w:r>
    </w:p>
    <w:p>
      <w:r>
        <w:t>https://www.oculus.com/experiences/event/3219796411580589/?intern_source=blog&amp;intern_content=venues-event-lineup</w:t>
      </w:r>
    </w:p>
    <w:p>
      <w:r>
        <w:t>https://www.oculus.com/experiences/event/3209607325932831/?intern_source=blog&amp;intern_content=venues-event-lineup</w:t>
      </w:r>
    </w:p>
    <w:p>
      <w:r>
        <w:t>https://www.oculus.com/experiences/event/3218985311661699/?intern_source=blog&amp;intern_content=venues-event-lineup</w:t>
      </w:r>
    </w:p>
    <w:p>
      <w:r>
        <w:t>https://www.oculus.com/experiences/event/3219791911581039/?intern_source=blog&amp;intern_content=venues-event-lineup</w:t>
      </w:r>
    </w:p>
    <w:p>
      <w:r>
        <w:t>https://www.oculus.com/experiences/event/3216752718551625/?intern_source=blog&amp;intern_content=venues-event-lineup</w:t>
      </w:r>
    </w:p>
    <w:p>
      <w:r>
        <w:t>https://www.oculus.com/experiences/event/3216753225218241/?intern_source=blog&amp;intern_content=venues-event-lineup</w:t>
      </w:r>
    </w:p>
    <w:p>
      <w:r>
        <w:t>https://www.oculus.com/experiences/event/3209607922599438/?intern_source=blog&amp;intern_content=venues-event-lineup</w:t>
      </w:r>
    </w:p>
    <w:p>
      <w:r>
        <w:t>https://www.oculus.com/experiences/event/3218985554995008/?intern_source=blog&amp;intern_content=venues-event-lineup</w:t>
      </w:r>
    </w:p>
    <w:p>
      <w:r>
        <w:t>https://www.oculus.com/experiences/event/3218985711661659/?intern_source=blog&amp;intern_content=venues-event-lineup</w:t>
      </w:r>
    </w:p>
    <w:p>
      <w:r>
        <w:t>https://www.oculus.com/experiences/event/3225861094307454/?intern_source=blog&amp;intern_content=venues-event-lineup</w:t>
      </w:r>
    </w:p>
    <w:p>
      <w:r>
        <w:t>https://www.oculus.com/experiences/event/3225937717633125/?intern_source=blog&amp;intern_content=venues-event-lineup</w:t>
      </w:r>
    </w:p>
    <w:p>
      <w:r>
        <w:t>https://www.oculus.com/experiences/event/3209608255932738/?intern_source=blog&amp;intern_content=venues-event-lineup</w:t>
      </w:r>
    </w:p>
    <w:p>
      <w:r>
        <w:t>https://www.oculus.com/experiences/event/3230515943841969/?intern_source=blog&amp;intern_content=venues-event-lineup</w:t>
      </w:r>
    </w:p>
    <w:p>
      <w:r>
        <w:t>https://www.oculus.com/experiences/event/3218985898328307/?intern_source=blog&amp;intern_content=venues-event-lineup</w:t>
      </w:r>
    </w:p>
    <w:p>
      <w:r>
        <w:t>https://www.oculus.com/experiences/event/3231064607120436/?intern_source=blog&amp;intern_content=venues-event-lineup</w:t>
      </w:r>
    </w:p>
    <w:p>
      <w:r>
        <w:t>https://www.oculus.com/experiences/event/3231065517120345/?intern_source=blog&amp;intern_content=venues-event-lineup</w:t>
      </w:r>
    </w:p>
    <w:p>
      <w:r>
        <w:t>https://www.oculus.com/experiences/event/3209608795932684/?intern_source=blog&amp;intern_content=venues-event-lineup</w:t>
      </w:r>
    </w:p>
    <w:p>
      <w:r>
        <w:t>https://www.oculus.com/experiences/event/3231066870453543/?intern_source=blog&amp;intern_content=venues-event-lineup</w:t>
      </w:r>
    </w:p>
    <w:p>
      <w:r>
        <w:t>https://www.oculus.com/experiences/event/3218986084994955/?intern_source=blog&amp;intern_content=venues-event-lineup</w:t>
      </w:r>
    </w:p>
    <w:p>
      <w:r>
        <w:t>https://www.oculus.com/experiences/event/3231070520453178/?intern_source=blog&amp;intern_content=venues-event-lineup</w:t>
      </w:r>
    </w:p>
    <w:p>
      <w:r>
        <w:t>https://www.oculus.com/experiences/event/3231063690453861/?intern_source=blog&amp;intern_content=venues-event-lineup</w:t>
      </w:r>
    </w:p>
    <w:p>
      <w:r>
        <w:t>https://www.oculus.com/experiences/event/3231870863706477/?intern_source=blog&amp;intern_content=venues-event-lineup</w:t>
      </w:r>
    </w:p>
    <w:p>
      <w:r>
        <w:t>https://www.oculus.com/experiences/event/3231071140453116/?intern_source=blog&amp;intern_content=venues-event-lineup</w:t>
      </w:r>
    </w:p>
    <w:p>
      <w:r>
        <w:t>https://www.oculus.com/experiences/event/3231920297034867/?intern_source=blog&amp;intern_content=venues-event-lineup</w:t>
      </w:r>
    </w:p>
    <w:p>
      <w:r>
        <w:t>https://www.oculus.com/experiences/event/3231066010453629/?intern_source=blog&amp;intern_content=venues-event-lineup</w:t>
      </w:r>
    </w:p>
    <w:p>
      <w:r>
        <w:t>https://www.oculus.com/experiences/event/3231920533701510/?intern_source=blog&amp;intern_content=venues-event-lineup</w:t>
      </w:r>
    </w:p>
    <w:p>
      <w:r>
        <w:t>https://www.oculus.com/experiences/event/3231071840453046/?intern_source=blog&amp;intern_content=venues-event-lineup</w:t>
      </w:r>
    </w:p>
    <w:p>
      <w:r>
        <w:t>https://www.oculus.com/experiences/event/3231871253706438/?intern_source=blog&amp;intern_content=venues-event-lineup</w:t>
      </w:r>
    </w:p>
    <w:p>
      <w:r>
        <w:t>https://www.oculus.com/experiences/event/3237297789830451/?intern_source=blog&amp;intern_content=venues-event-lineup</w:t>
      </w:r>
    </w:p>
    <w:p>
      <w:r>
        <w:t>https://www.oculus.com/experiences/event/3238303269729903/?intern_source=blog&amp;intern_content=venues-event-lineup</w:t>
      </w:r>
    </w:p>
    <w:p>
      <w:r>
        <w:t>https://www.oculus.com/experiences/event/3231944367032460/?intern_source=blog&amp;intern_content=venues-event-lineup</w:t>
      </w:r>
    </w:p>
    <w:p>
      <w:r>
        <w:t>https://www.oculus.com/experiences/event/3243009325925964/?intern_source=blog&amp;intern_content=venues-event-lineup</w:t>
      </w:r>
    </w:p>
    <w:p>
      <w:r>
        <w:t>https://www.oculus.com/experiences/event/3231871760373054/?intern_source=blog&amp;intern_content=venues-event-lineup</w:t>
      </w:r>
    </w:p>
    <w:p>
      <w:r>
        <w:t>https://www.oculus.com/experiences/event/3231944527032444/?intern_source=blog&amp;intern_content=venues-event-lineup</w:t>
      </w:r>
    </w:p>
    <w:p>
      <w:r>
        <w:t>https://www.oculus.com/experiences/event/3243543519205878/?intern_source=blog&amp;intern_content=venues-event-lineup</w:t>
      </w:r>
    </w:p>
    <w:p>
      <w:r>
        <w:t>https://www.oculus.com/experiences/event/3231944660365764/?intern_source=blog&amp;intern_content=venues-event-lineup</w:t>
      </w:r>
    </w:p>
    <w:p>
      <w:r>
        <w:t>https://www.oculus.com/experiences/event/3231944827032414/?intern_source=blog&amp;intern_content=venues-event-lineup</w:t>
      </w:r>
    </w:p>
    <w:p>
      <w:r>
        <w:t>https://www.oculus.com/experiences/event/3247577375469159/?intern_source=blog&amp;intern_content=venues-event-lineup</w:t>
      </w:r>
    </w:p>
    <w:p>
      <w:r>
        <w:t>https://www.oculus.com/experiences/event/3251461935080703/?intern_source=blog&amp;intern_content=venues-event-lineup</w:t>
      </w:r>
    </w:p>
    <w:p>
      <w:r>
        <w:t>https://www.oculus.com/experiences/event/3252326644994232/?intern_source=blog&amp;intern_content=venues-event-lineup</w:t>
      </w:r>
    </w:p>
    <w:p>
      <w:r>
        <w:t>https://www.oculus.com/experiences/event/3251315471762016/?intern_source=blog&amp;intern_content=venues-event-lineup</w:t>
      </w:r>
    </w:p>
    <w:p>
      <w:r>
        <w:t>https://www.oculus.com/experiences/event/3231945177032379/?intern_source=blog&amp;intern_content=venues-event-lineup</w:t>
      </w:r>
    </w:p>
    <w:p>
      <w:r>
        <w:t>https://www.oculus.com/experiences/event/3252327278327502/?intern_source=blog&amp;intern_content=venues-event-lineup</w:t>
      </w:r>
    </w:p>
    <w:p>
      <w:r>
        <w:t>https://www.oculus.com/experiences/event/3251353445091552/?intern_source=blog&amp;intern_content=venues-event-lineup</w:t>
      </w:r>
    </w:p>
    <w:p>
      <w:r>
        <w:t>https://www.oculus.com/experiences/event/3231945443699019/?intern_source=blog&amp;intern_content=venues-event-lineup</w:t>
      </w:r>
    </w:p>
    <w:p>
      <w:r>
        <w:t>https://www.oculus.com/experiences/event/3252896501603913/?intern_source=blog&amp;intern_content=venues-event-lineup</w:t>
      </w:r>
    </w:p>
    <w:p>
      <w:r>
        <w:t>https://www.oculus.com/experiences/event/3252175731675990/?intern_source=blog&amp;intern_content=venues-event-lineup</w:t>
      </w:r>
    </w:p>
    <w:p>
      <w:r>
        <w:t>https://www.oculus.com/experiences/event/3252898624937034/?intern_source=blog&amp;intern_content=venues-event-lineup</w:t>
      </w:r>
    </w:p>
    <w:p>
      <w:r>
        <w:t>https://www.oculus.com/experiences/event/3251386355088261/?intern_source=blog&amp;intern_content=venues-event-lineup</w:t>
      </w:r>
    </w:p>
    <w:p>
      <w:r>
        <w:t>https://www.oculus.com/experiences/event/3252902524936644/?intern_source=blog&amp;intern_content=venues-event-lineup</w:t>
      </w:r>
    </w:p>
    <w:p>
      <w:r>
        <w:t>https://www.oculus.com/experiences/event/3252904144936482/?intern_source=blog&amp;intern_content=venues-event-lineup</w:t>
      </w:r>
    </w:p>
    <w:p>
      <w:r>
        <w:t>https://www.oculus.com/experiences/event/3252923251601238/?intern_source=blog&amp;intern_content=venues-event-lineup</w:t>
      </w:r>
    </w:p>
    <w:p>
      <w:r>
        <w:t>https://www.oculus.com/experiences/event/3252230395003857/?intern_source=blog&amp;intern_content=venues-event-lineup</w:t>
      </w:r>
    </w:p>
    <w:p>
      <w:r>
        <w:t>https://www.oculus.com/experiences/event/3252924444934452/?intern_source=blog&amp;intern_content=venues-event-lineup</w:t>
      </w:r>
    </w:p>
    <w:p>
      <w:r>
        <w:t>https://www.oculus.com/experiences/event/3251357548424475/?intern_source=blog&amp;intern_content=venues-event-lineup</w:t>
      </w:r>
    </w:p>
    <w:p>
      <w:r>
        <w:t>https://www.oculus.com/experiences/event/3252115408348689/?intern_source=blog&amp;intern_content=venues-event-lineup</w:t>
      </w:r>
    </w:p>
    <w:p>
      <w:r>
        <w:t>https://www.oculus.com/experiences/event/3253050028255227/?intern_source=blog&amp;intern_content=venues-event-lineup</w:t>
      </w:r>
    </w:p>
    <w:p>
      <w:r>
        <w:t>https://www.oculus.com/experiences/event/3254258624801034/?intern_source=blog&amp;intern_content=venues-event-lineup</w:t>
      </w:r>
    </w:p>
    <w:p>
      <w:r>
        <w:t>https://www.oculus.com/experiences/event/3254258898134340/?intern_source=blog&amp;intern_content=venues-event-lineup</w:t>
      </w:r>
    </w:p>
    <w:p>
      <w:r>
        <w:t>https://www.oculus.com/experiences/event/3253051578255072/?intern_source=blog&amp;intern_content=venues-event-lineup</w:t>
      </w:r>
    </w:p>
    <w:p>
      <w:r>
        <w:t>https://www.oculus.com/experiences/event/3253052991588264/?intern_source=blog&amp;intern_content=venues-event-lineup</w:t>
      </w:r>
    </w:p>
    <w:p>
      <w:r>
        <w:t>https://www.oculus.com/experiences/event/3253054718254758/?intern_source=blog&amp;intern_content=venues-event-lineup</w:t>
      </w:r>
    </w:p>
    <w:p>
      <w:r>
        <w:t>https://www.oculus.com/experiences/event/3259387837621446/?intern_source=blog&amp;intern_content=venues-event-lineup</w:t>
      </w:r>
    </w:p>
    <w:p>
      <w:r>
        <w:t>https://www.oculus.com/experiences/event/3253056048254625/?intern_source=blog&amp;intern_content=venues-event-lineup</w:t>
      </w:r>
    </w:p>
    <w:p>
      <w:r>
        <w:t>https://www.oculus.com/experiences/event/3253057691587794/?intern_source=blog&amp;intern_content=venues-event-lineup</w:t>
      </w:r>
    </w:p>
    <w:p>
      <w:r>
        <w:t>https://www.oculus.com/experiences/event/3253059538254276/?intern_source=blog&amp;intern_content=venues-event-lineup</w:t>
      </w:r>
    </w:p>
    <w:p>
      <w:r>
        <w:t>https://www.oculus.com/experiences/event/3259360377624192/?intern_source=blog&amp;intern_content=venues-event-lineup</w:t>
      </w:r>
    </w:p>
    <w:p>
      <w:r>
        <w:t>https://www.oculus.com/experiences/event/3259360714290825/?intern_source=blog&amp;intern_content=venues-event-lineup</w:t>
      </w:r>
    </w:p>
    <w:p>
      <w:r>
        <w:t>https://www.oculus.com/experiences/event/3253060551587508/?intern_source=blog&amp;intern_content=venues-event-lineup</w:t>
      </w:r>
    </w:p>
    <w:p>
      <w:r>
        <w:t>https://www.oculus.com/experiences/event/3265249873701909/?intern_source=blog&amp;intern_content=venues-event-lineup</w:t>
      </w:r>
    </w:p>
    <w:p>
      <w:r>
        <w:t>https://www.oculus.com/experiences/event/3265250380368525/?intern_source=blog&amp;intern_content=venues-event-lineup</w:t>
      </w:r>
    </w:p>
    <w:p>
      <w:r>
        <w:t>https://www.oculus.com/experiences/event/3263762510517312/?intern_source=blog&amp;intern_content=venues-event-lineup</w:t>
      </w:r>
    </w:p>
    <w:p>
      <w:r>
        <w:t>https://www.oculus.com/experiences/event/3265256637034566/?intern_source=blog&amp;intern_content=venues-event-lineup</w:t>
      </w:r>
    </w:p>
    <w:p>
      <w:r>
        <w:t>https://www.oculus.com/experiences/event/3259361307624099/?intern_source=blog&amp;intern_content=venues-event-lineup</w:t>
      </w:r>
    </w:p>
    <w:p>
      <w:r>
        <w:t>https://www.oculus.com/experiences/event/3265244810369082/?intern_source=blog&amp;intern_content=venues-event-lineup</w:t>
      </w:r>
    </w:p>
    <w:p>
      <w:r>
        <w:t>https://www.oculus.com/experiences/event/3270076353219261/?intern_source=blog&amp;intern_content=venues-event-lineup</w:t>
      </w:r>
    </w:p>
    <w:p>
      <w:r>
        <w:t>https://www.oculus.com/experiences/event/3265256997034530/?intern_source=blog&amp;intern_content=venues-event-lineup</w:t>
      </w:r>
    </w:p>
    <w:p>
      <w:r>
        <w:t>https://www.oculus.com/experiences/event/3259361687624061/?intern_source=blog&amp;intern_content=venues-event-lineup</w:t>
      </w:r>
    </w:p>
    <w:p>
      <w:r>
        <w:t>https://www.oculus.com/experiences/event/3264459520447611/?intern_source=blog&amp;intern_content=venues-event-lineup</w:t>
      </w:r>
    </w:p>
    <w:p>
      <w:r>
        <w:t>https://www.oculus.com/experiences/event/3264459767114253/?intern_source=blog&amp;intern_content=venues-event-lineup</w:t>
      </w:r>
    </w:p>
    <w:p>
      <w:r>
        <w:t>https://www.oculus.com/experiences/event/3267684350125128/?intern_source=blog&amp;intern_content=venues-event-lineup</w:t>
      </w:r>
    </w:p>
    <w:p>
      <w:r>
        <w:t>https://www.oculus.com/experiences/event/3265257443701152/?intern_source=blog&amp;intern_content=venues-event-lineup</w:t>
      </w:r>
    </w:p>
    <w:p>
      <w:r>
        <w:t>https://www.oculus.com/experiences/event/3267598696800360/?intern_source=blog&amp;intern_content=venues-event-lineup</w:t>
      </w:r>
    </w:p>
    <w:p>
      <w:r>
        <w:t>https://www.oculus.com/experiences/event/3275401722686724/?intern_source=blog&amp;intern_content=venues-event-lineup</w:t>
      </w:r>
    </w:p>
    <w:p>
      <w:r>
        <w:t>https://www.oculus.com/experiences/event/3265257927034437/?intern_source=blog&amp;intern_content=venues-event-lineup</w:t>
      </w:r>
    </w:p>
    <w:p>
      <w:r>
        <w:t>https://www.oculus.com/experiences/event/3264426437117586/?intern_source=blog&amp;intern_content=venues-event-lineup</w:t>
      </w:r>
    </w:p>
    <w:p>
      <w:r>
        <w:t>https://www.oculus.com/experiences/event/3267686880124875/?intern_source=blog&amp;intern_content=venues-event-lineup</w:t>
      </w:r>
    </w:p>
    <w:p>
      <w:r>
        <w:t>https://www.oculus.com/experiences/event/3268410103385886/?intern_source=blog&amp;intern_content=venues-event-lineup</w:t>
      </w:r>
    </w:p>
    <w:p>
      <w:r>
        <w:t>https://www.oculus.com/experiences/event/3264459967114233/?intern_source=blog&amp;intern_content=venues-event-lineup</w:t>
      </w:r>
    </w:p>
    <w:p>
      <w:r>
        <w:t>https://www.oculus.com/experiences/event/3264460187114211/?intern_source=blog&amp;intern_content=venues-event-lineup</w:t>
      </w:r>
    </w:p>
    <w:p>
      <w:r>
        <w:t>https://www.oculus.com/experiences/event/3267687666791463/?intern_source=blog&amp;intern_content=venues-event-lineup</w:t>
      </w:r>
    </w:p>
    <w:p>
      <w:r>
        <w:t>https://www.oculus.com/experiences/event/3264460527114177/?intern_source=blog&amp;intern_content=venues-event-lineup</w:t>
      </w:r>
    </w:p>
    <w:p>
      <w:r>
        <w:t>https://www.oculus.com/experiences/event/3284758751751021/?intern_source=blog&amp;intern_content=venues-event-lineup</w:t>
      </w:r>
    </w:p>
    <w:p>
      <w:r>
        <w:t>https://www.oculus.com/experiences/event/3280105672216329/?intern_source=blog&amp;intern_content=venues-event-lineup</w:t>
      </w:r>
    </w:p>
    <w:p>
      <w:r>
        <w:t>https://www.oculus.com/experiences/event/3284759205084309/?intern_source=blog&amp;intern_content=venues-event-lineup</w:t>
      </w:r>
    </w:p>
    <w:p>
      <w:r>
        <w:t>https://www.oculus.com/experiences/event/3278572169036346/?intern_source=blog&amp;intern_content=venues-event-lineup</w:t>
      </w:r>
    </w:p>
    <w:p>
      <w:r>
        <w:t>https://www.oculus.com/experiences/event/3284759581750938/?intern_source=blog&amp;intern_content=venues-event-lineup</w:t>
      </w:r>
    </w:p>
    <w:p>
      <w:r>
        <w:t>https://www.oculus.com/experiences/event/3284759978417565/?intern_source=blog&amp;intern_content=venues-event-lineup</w:t>
      </w:r>
    </w:p>
    <w:p>
      <w:r>
        <w:t>https://www.oculus.com/experiences/event/3267688326791397/?intern_source=blog&amp;intern_content=venues-event-lineup</w:t>
      </w:r>
    </w:p>
    <w:p>
      <w:r>
        <w:t>https://www.oculus.com/experiences/event/3280106175549612/?intern_source=blog&amp;intern_content=venues-event-lineup</w:t>
      </w:r>
    </w:p>
    <w:p>
      <w:r>
        <w:t>https://www.oculus.com/experiences/event/3291794214380808/?intern_source=blog&amp;intern_content=venues-event-lineup</w:t>
      </w:r>
    </w:p>
    <w:p>
      <w:r>
        <w:t>https://www.oculus.com/experiences/event/3291795011047395/?intern_source=blog&amp;intern_content=venues-event-lineup</w:t>
      </w:r>
    </w:p>
    <w:p>
      <w:r>
        <w:t>https://www.oculus.com/experiences/event/3280106582216238/?intern_source=blog&amp;intern_content=venues-event-lineup</w:t>
      </w:r>
    </w:p>
    <w:p>
      <w:r>
        <w:t>https://www.oculus.com/experiences/event/3281896508703912/?intern_source=blog&amp;intern_content=venues-event-lineup</w:t>
      </w:r>
    </w:p>
    <w:p>
      <w:r>
        <w:t>https://www.oculus.com/experiences/event/3280106742216222/?intern_source=blog&amp;intern_content=venues-event-lineup</w:t>
      </w:r>
    </w:p>
    <w:p>
      <w:r>
        <w:t>https://www.oculus.com/experiences/event/3295018964058333/?intern_source=blog&amp;intern_content=venues-event-lineup</w:t>
      </w:r>
    </w:p>
    <w:p>
      <w:r>
        <w:t>https://www.oculus.com/experiences/event/3280106955549534/?intern_source=blog&amp;intern_content=venues-event-lineup</w:t>
      </w:r>
    </w:p>
    <w:p>
      <w:r>
        <w:t>https://www.oculus.com/experiences/event/3292609420965954/?intern_source=blog&amp;intern_content=venues-event-lineup</w:t>
      </w:r>
    </w:p>
    <w:p>
      <w:r>
        <w:t>https://www.oculus.com/experiences/event/3292609937632569/?intern_source=blog&amp;intern_content=venues-event-lineup</w:t>
      </w:r>
    </w:p>
    <w:p>
      <w:r>
        <w:t>https://www.oculus.com/experiences/event/3297202180506678/?intern_source=blog&amp;intern_content=venues-event-lineup</w:t>
      </w:r>
    </w:p>
    <w:p>
      <w:r>
        <w:t>https://www.oculus.com/experiences/event/3281901535370076/?intern_source=blog&amp;intern_content=venues-event-lineup</w:t>
      </w:r>
    </w:p>
    <w:p>
      <w:r>
        <w:t>https://www.oculus.com/experiences/event/3291244844435745/?intern_source=blog&amp;intern_content=venues-event-lineup</w:t>
      </w:r>
    </w:p>
    <w:p>
      <w:r>
        <w:t>https://www.oculus.com/experiences/event/3280107315549498/?intern_source=blog&amp;intern_content=venues-event-lineup</w:t>
      </w:r>
    </w:p>
    <w:p>
      <w:r>
        <w:t>https://www.oculus.com/experiences/event/3280107595549470/?intern_source=blog&amp;intern_content=venues-event-lineup</w:t>
      </w:r>
    </w:p>
    <w:p>
      <w:r>
        <w:t>https://www.oculus.com/experiences/event/3286377091589187/?intern_source=blog&amp;intern_content=venues-event-lineup</w:t>
      </w:r>
    </w:p>
    <w:p>
      <w:r>
        <w:t>https://www.oculus.com/experiences/event/3292627994297430/?intern_source=blog&amp;intern_content=venues-event-lineup</w:t>
      </w:r>
    </w:p>
    <w:p>
      <w:r>
        <w:t>https://www.oculus.com/experiences/event/3292628534297376/?intern_source=blog&amp;intern_content=venues-event-lineup</w:t>
      </w:r>
    </w:p>
    <w:p>
      <w:r>
        <w:t>https://www.oculus.com/experiences/event/3302048393355390/?intern_source=blog&amp;intern_content=venues-event-lineup</w:t>
      </w:r>
    </w:p>
    <w:p>
      <w:r>
        <w:t>https://www.oculus.com/experiences/event/3297243397169223/?intern_source=blog&amp;intern_content=venues-event-lineup</w:t>
      </w:r>
    </w:p>
    <w:p>
      <w:r>
        <w:t>https://www.oculus.com/experiences/event/3298102130416683/?intern_source=blog&amp;intern_content=venues-event-lineup</w:t>
      </w:r>
    </w:p>
    <w:p>
      <w:r>
        <w:t>https://www.oculus.com/experiences/event/3312221622338067/?intern_source=blog&amp;intern_content=venues-event-lineup</w:t>
      </w:r>
    </w:p>
    <w:p>
      <w:r>
        <w:t>https://www.oculus.com/experiences/event/3312222035671359/?intern_source=blog&amp;intern_content=venues-event-lineup</w:t>
      </w:r>
    </w:p>
    <w:p>
      <w:r>
        <w:t>https://www.oculus.com/experiences/event/3307918096101753/?intern_source=blog&amp;intern_content=venues-event-lineup</w:t>
      </w:r>
    </w:p>
    <w:p>
      <w:r>
        <w:t>https://www.oculus.com/experiences/event/3318323441727885/?intern_source=blog&amp;intern_content=venues-event-lineup</w:t>
      </w:r>
    </w:p>
    <w:p>
      <w:r>
        <w:t>https://www.oculus.com/experiences/event/3320924731467756/?intern_source=blog&amp;intern_content=venues-event-lineup</w:t>
      </w:r>
    </w:p>
    <w:p>
      <w:r>
        <w:t>https://www.oculus.com/experiences/event/3312209785672584/?intern_source=blog&amp;intern_content=venues-event-lineup</w:t>
      </w:r>
    </w:p>
    <w:p>
      <w:r>
        <w:t>https://www.oculus.com/experiences/event/3312222535671309/?intern_source=blog&amp;intern_content=venues-event-lineup</w:t>
      </w:r>
    </w:p>
    <w:p>
      <w:r>
        <w:t>https://www.oculus.com/experiences/event/3312223215671241/?intern_source=blog&amp;intern_content=venues-event-lineup</w:t>
      </w:r>
    </w:p>
    <w:p>
      <w:r>
        <w:t>https://www.oculus.com/experiences/event/3307221969504699/?intern_source=blog&amp;intern_content=venues-event-lineup</w:t>
      </w:r>
    </w:p>
    <w:p>
      <w:r>
        <w:t>https://www.oculus.com/experiences/event/3312223542337875/?intern_source=blog&amp;intern_content=venues-event-lineup</w:t>
      </w:r>
    </w:p>
    <w:p>
      <w:r>
        <w:t>https://www.oculus.com/experiences/event/3312223809004515/?intern_source=blog&amp;intern_content=venues-event-lineup</w:t>
      </w:r>
    </w:p>
    <w:p>
      <w:r>
        <w:t>https://www.oculus.com/experiences/event/3318422521717977/?intern_source=blog&amp;intern_content=venues-event-lineup</w:t>
      </w:r>
    </w:p>
    <w:p>
      <w:r>
        <w:t>https://www.oculus.com/experiences/event/3318427598384136/?intern_source=blog&amp;intern_content=venues-event-lineup</w:t>
      </w:r>
    </w:p>
    <w:p>
      <w:r>
        <w:t>https://www.oculus.com/experiences/event/3324439817782914/?intern_source=blog&amp;intern_content=venues-event-lineup</w:t>
      </w:r>
    </w:p>
    <w:p>
      <w:r>
        <w:t>https://www.oculus.com/experiences/event/3312224932337736/?intern_source=blog&amp;intern_content=venues-event-lineup</w:t>
      </w:r>
    </w:p>
    <w:p>
      <w:r>
        <w:t>https://www.oculus.com/experiences/event/3312225235671039/?intern_source=blog&amp;intern_content=venues-event-lineup</w:t>
      </w:r>
    </w:p>
    <w:p>
      <w:r>
        <w:t>https://www.oculus.com/experiences/event/3312225582337671/?intern_source=blog&amp;intern_content=venues-event-lineup</w:t>
      </w:r>
    </w:p>
    <w:p>
      <w:r>
        <w:t>https://www.oculus.com/experiences/event/3319212781638951/?intern_source=blog&amp;intern_content=venues-event-lineup</w:t>
      </w:r>
    </w:p>
    <w:p>
      <w:r>
        <w:t>https://www.oculus.com/experiences/event/3312225809004315/?intern_source=blog&amp;intern_content=venues-event-lineup</w:t>
      </w:r>
    </w:p>
    <w:p>
      <w:r>
        <w:t>https://www.oculus.com/experiences/event/3312226215670941/?intern_source=blog&amp;intern_content=venues-event-lineup</w:t>
      </w:r>
    </w:p>
    <w:p>
      <w:r>
        <w:t>https://www.oculus.com/experiences/event/3312226499004246/?intern_source=blog&amp;intern_content=venues-event-lineup</w:t>
      </w:r>
    </w:p>
    <w:p>
      <w:r>
        <w:t>https://www.oculus.com/experiences/event/3324551304438432/?intern_source=blog&amp;intern_content=venues-event-lineup</w:t>
      </w:r>
    </w:p>
    <w:p>
      <w:r>
        <w:t>https://www.oculus.com/experiences/event/3319213631638866/?intern_source=blog&amp;intern_content=venues-event-lineup</w:t>
      </w:r>
    </w:p>
    <w:p>
      <w:r>
        <w:t>https://www.oculus.com/experiences/event/3320932568133639/?intern_source=blog&amp;intern_content=venues-event-lineup</w:t>
      </w:r>
    </w:p>
    <w:p>
      <w:r>
        <w:t>https://www.oculus.com/experiences/event/3325102897716606/?intern_source=blog&amp;intern_content=venues-event-lineup</w:t>
      </w:r>
    </w:p>
    <w:p>
      <w:r>
        <w:t>https://www.oculus.com/experiences/event/3319213021638927/?intern_source=blog&amp;intern_content=venues-event-lineup</w:t>
      </w:r>
    </w:p>
    <w:p>
      <w:r>
        <w:t>https://www.oculus.com/experiences/event/3314117168815179/?intern_source=blog&amp;intern_content=venues-event-lineup</w:t>
      </w:r>
    </w:p>
    <w:p>
      <w:r>
        <w:t>https://www.oculus.com/experiences/event/3318314328395463/?intern_source=blog&amp;intern_content=venues-event-lineup</w:t>
      </w:r>
    </w:p>
    <w:p>
      <w:r>
        <w:t>https://www.oculus.com/experiences/event/3314116715481891/?intern_source=blog&amp;intern_content=venues-event-lineup</w:t>
      </w:r>
    </w:p>
    <w:p>
      <w:r>
        <w:t>https://www.oculus.com/experiences/event/3314117442148485/?intern_source=blog&amp;intern_content=venues-event-lineup</w:t>
      </w:r>
    </w:p>
    <w:p>
      <w:r>
        <w:t>https://www.oculus.com/experiences/event/3319213844972178/?intern_source=blog&amp;intern_content=venues-event-lineup</w:t>
      </w:r>
    </w:p>
    <w:p>
      <w:r>
        <w:t>https://www.oculus.com/experiences/event/3325122624381300/?intern_source=blog&amp;intern_content=venues-event-lineup</w:t>
      </w:r>
    </w:p>
    <w:p>
      <w:r>
        <w:t>https://www.oculus.com/experiences/event/3325123151047914/?intern_source=blog&amp;intern_content=venues-event-lineup</w:t>
      </w:r>
    </w:p>
    <w:p>
      <w:r>
        <w:t>https://www.oculus.com/experiences/event/3325307381029491/?intern_source=blog&amp;intern_content=venues-event-lineup</w:t>
      </w:r>
    </w:p>
    <w:p>
      <w:r>
        <w:t>https://www.oculus.com/experiences/event/3325123844381178/?intern_source=blog&amp;intern_content=venues-event-lineup</w:t>
      </w:r>
    </w:p>
    <w:p>
      <w:r>
        <w:t>https://www.oculus.com/experiences/event/3323568384536724/?intern_source=blog&amp;intern_content=venues-event-lineup</w:t>
      </w:r>
    </w:p>
    <w:p>
      <w:r>
        <w:t>https://www.oculus.com/experiences/event/3325125704380992/?intern_source=blog&amp;intern_content=venues-event-lineup</w:t>
      </w:r>
    </w:p>
    <w:p>
      <w:r>
        <w:t>https://www.oculus.com/experiences/event/3330288760531353/?intern_source=blog&amp;intern_content=venues-event-lineup</w:t>
      </w:r>
    </w:p>
    <w:p>
      <w:r>
        <w:t>https://www.oculus.com/experiences/event/3319213178305578/?intern_source=blog&amp;intern_content=venues-event-lineup</w:t>
      </w:r>
    </w:p>
    <w:p>
      <w:r>
        <w:t>https://www.oculus.com/experiences/event/3325124767714419/?intern_source=blog&amp;intern_content=venues-event-lineup</w:t>
      </w:r>
    </w:p>
    <w:p>
      <w:r>
        <w:t>https://www.oculus.com/experiences/event/3298103093749920/?intern_source=blog&amp;intern_content=venues-event-lineup</w:t>
      </w:r>
    </w:p>
    <w:p>
      <w:r>
        <w:t>https://www.oculus.com/experiences/event/3330289260531303/?intern_source=blog&amp;intern_content=venues-event-lineup</w:t>
      </w:r>
    </w:p>
    <w:p>
      <w:r>
        <w:t>https://www.oculus.com/experiences/event/3330289767197919/?intern_source=blog&amp;intern_content=venues-event-lineup</w:t>
      </w:r>
    </w:p>
    <w:p>
      <w:r>
        <w:t>https://www.oculus.com/experiences/event/3338920233001539/?intern_source=blog&amp;intern_content=venues-event-lineup</w:t>
      </w:r>
    </w:p>
    <w:p>
      <w:r>
        <w:t>https://www.oculus.com/experiences/event/3337245679835661/?intern_source=blog&amp;intern_content=venues-event-lineup</w:t>
      </w:r>
    </w:p>
    <w:p>
      <w:r>
        <w:t>https://www.oculus.com/experiences/event/3343163639243865/?intern_source=blog&amp;intern_content=venues-event-lineup</w:t>
      </w:r>
    </w:p>
    <w:p>
      <w:r>
        <w:t>https://www.oculus.com/experiences/event/3338103636416532/?intern_source=blog&amp;intern_content=venues-event-lineup</w:t>
      </w:r>
    </w:p>
    <w:p>
      <w:r>
        <w:t>https://www.oculus.com/experiences/event/3343380342555528/?intern_source=blog&amp;intern_content=venues-event-lineup</w:t>
      </w:r>
    </w:p>
    <w:p>
      <w:r>
        <w:t>https://www.oculus.com/experiences/event/3338920706334825/?intern_source=blog&amp;intern_content=venues-event-lineup</w:t>
      </w:r>
    </w:p>
    <w:p>
      <w:r>
        <w:t>https://www.oculus.com/experiences/event/3343221599238069/?intern_source=blog&amp;intern_content=venues-event-lineup</w:t>
      </w:r>
    </w:p>
    <w:p>
      <w:r>
        <w:t>https://www.oculus.com/experiences/event/3338104096416486/?intern_source=blog&amp;intern_content=venues-event-lineup</w:t>
      </w:r>
    </w:p>
    <w:p>
      <w:r>
        <w:t>https://www.oculus.com/experiences/event/3349993468560882/?intern_source=blog&amp;intern_content=venues-event-lineup</w:t>
      </w:r>
    </w:p>
    <w:p>
      <w:r>
        <w:t>https://www.oculus.com/experiences/event/3338921353001427/?intern_source=blog&amp;intern_content=venues-event-lineup</w:t>
      </w:r>
    </w:p>
    <w:p>
      <w:r>
        <w:t>https://www.oculus.com/experiences/event/3352789944947901/?intern_source=blog&amp;intern_content=venues-event-lineup</w:t>
      </w:r>
    </w:p>
    <w:p>
      <w:r>
        <w:t>https://www.oculus.com/experiences/event/3351014525125443/?intern_source=blog&amp;intern_content=venues-event-lineup</w:t>
      </w:r>
    </w:p>
    <w:p>
      <w:r>
        <w:t>https://www.oculus.com/experiences/event/3349070285319867/?intern_source=blog&amp;intern_content=venues-event-lineup</w:t>
      </w:r>
    </w:p>
    <w:p>
      <w:r>
        <w:t>https://www.oculus.com/experiences/event/3353394198220809/?intern_source=blog&amp;intern_content=venues-event-lineup</w:t>
      </w:r>
    </w:p>
    <w:p>
      <w:r>
        <w:t>https://www.oculus.com/experiences/event/3353402434886652/?intern_source=blog&amp;intern_content=venues-event-lineup</w:t>
      </w:r>
    </w:p>
    <w:p>
      <w:r>
        <w:t>https://www.oculus.com/experiences/event/3353410281552534/?intern_source=blog&amp;intern_content=venues-event-lineup</w:t>
      </w:r>
    </w:p>
    <w:p>
      <w:r>
        <w:t>https://www.oculus.com/experiences/event/3348167468743482/?intern_source=blog&amp;intern_content=venues-event-lineup</w:t>
      </w:r>
    </w:p>
    <w:p>
      <w:r>
        <w:t>https://www.oculus.com/experiences/event/3341698472723715/?intern_source=blog&amp;intern_content=venues-event-lineup</w:t>
      </w:r>
    </w:p>
    <w:p>
      <w:r>
        <w:t>https://www.oculus.com/experiences/event/3351011101792452/?intern_source=blog&amp;intern_content=venues-event-lineup</w:t>
      </w:r>
    </w:p>
    <w:p>
      <w:r>
        <w:t>https://www.oculus.com/experiences/event/3347411812152381/?intern_source=blog&amp;intern_content=venues-event-lineup</w:t>
      </w:r>
    </w:p>
    <w:p>
      <w:r>
        <w:t>https://www.oculus.com/experiences/event/3338104549749774/?intern_source=blog&amp;intern_content=venues-event-lineup</w:t>
      </w:r>
    </w:p>
    <w:p>
      <w:r>
        <w:t>https://www.oculus.com/experiences/event/3359013384325557/?intern_source=blog&amp;intern_content=venues-event-lineup</w:t>
      </w:r>
    </w:p>
    <w:p>
      <w:r>
        <w:t>https://www.oculus.com/experiences/event/3359021490991413/?intern_source=blog&amp;intern_content=venues-event-lineup</w:t>
      </w:r>
    </w:p>
    <w:p>
      <w:r>
        <w:t>https://www.oculus.com/experiences/event/3358861344340761/?intern_source=blog&amp;intern_content=venues-event-lineup</w:t>
      </w:r>
    </w:p>
    <w:p>
      <w:r>
        <w:t>https://www.oculus.com/experiences/event/3354796048080624/?intern_source=blog&amp;intern_content=venues-event-lineup</w:t>
      </w:r>
    </w:p>
    <w:p>
      <w:r>
        <w:t>https://www.oculus.com/experiences/event/3354074778152751/?intern_source=blog&amp;intern_content=venues-event-lineup</w:t>
      </w:r>
    </w:p>
    <w:p>
      <w:r>
        <w:t>https://www.oculus.com/experiences/event/3344902485736647/?intern_source=blog&amp;intern_content=venues-event-lineup</w:t>
      </w:r>
    </w:p>
    <w:p>
      <w:r>
        <w:t>https://www.oculus.com/experiences/event/3362219477338281/?intern_source=blog&amp;intern_content=venues-event-lineup</w:t>
      </w:r>
    </w:p>
    <w:p>
      <w:r>
        <w:t>https://www.oculus.com/experiences/event/3364169570476605/?intern_source=blog&amp;intern_content=venues-event-lineup</w:t>
      </w:r>
    </w:p>
    <w:p>
      <w:r>
        <w:t>https://www.oculus.com/experiences/event/3349995801893982/?intern_source=blog&amp;intern_content=venues-event-lineup</w:t>
      </w:r>
    </w:p>
    <w:p>
      <w:r>
        <w:t>https://www.oculus.com/experiences/event/3344903672403195/?intern_source=blog&amp;intern_content=venues-event-lineup</w:t>
      </w:r>
    </w:p>
    <w:p>
      <w:r>
        <w:t>https://www.oculus.com/experiences/event/3362140907346138/?intern_source=blog&amp;intern_content=venues-event-lineup</w:t>
      </w:r>
    </w:p>
    <w:p>
      <w:r>
        <w:t>https://www.oculus.com/experiences/event/3361234614103434/?intern_source=blog&amp;intern_content=venues-event-lineup</w:t>
      </w:r>
    </w:p>
    <w:p>
      <w:r>
        <w:t>https://www.oculus.com/experiences/event/3358877351005827/?intern_source=blog&amp;intern_content=venues-event-lineup</w:t>
      </w:r>
    </w:p>
    <w:p>
      <w:r>
        <w:t>https://www.oculus.com/experiences/event/3354075058152723/?intern_source=blog&amp;intern_content=venues-event-lineup</w:t>
      </w:r>
    </w:p>
    <w:p>
      <w:r>
        <w:t>https://www.oculus.com/experiences/event/3354856424741253/?intern_source=blog&amp;intern_content=venues-event-lineup</w:t>
      </w:r>
    </w:p>
    <w:p>
      <w:r>
        <w:t>https://www.oculus.com/experiences/event/3344905025736393/?intern_source=blog&amp;intern_content=venues-event-lineup</w:t>
      </w:r>
    </w:p>
    <w:p>
      <w:r>
        <w:t>https://www.oculus.com/experiences/event/3364356417124587/?intern_source=blog&amp;intern_content=venues-event-lineup</w:t>
      </w:r>
    </w:p>
    <w:p>
      <w:r>
        <w:t>https://www.oculus.com/experiences/event/3367666990126863/?intern_source=blog&amp;intern_content=venues-event-lineup</w:t>
      </w:r>
    </w:p>
    <w:p>
      <w:r>
        <w:t>https://www.oculus.com/experiences/event/3358965110997051/?intern_source=blog&amp;intern_content=venues-event-lineup</w:t>
      </w:r>
    </w:p>
    <w:p>
      <w:r>
        <w:t>https://www.oculus.com/experiences/event/3358983400995222/?intern_source=blog&amp;intern_content=venues-event-lineup</w:t>
      </w:r>
    </w:p>
    <w:p>
      <w:r>
        <w:t>https://www.oculus.com/experiences/event/3364250747135154/?intern_source=blog&amp;intern_content=venues-event-lineup</w:t>
      </w:r>
    </w:p>
    <w:p>
      <w:r>
        <w:t>https://www.oculus.com/experiences/event/3361889964037899/?intern_source=blog&amp;intern_content=venues-event-lineup</w:t>
      </w:r>
    </w:p>
    <w:p>
      <w:r>
        <w:t>https://www.oculus.com/experiences/event/3354075318152697/?intern_source=blog&amp;intern_content=venues-event-lineup</w:t>
      </w:r>
    </w:p>
    <w:p>
      <w:r>
        <w:t>https://www.oculus.com/experiences/event/3364251040468458/?intern_source=blog&amp;intern_content=venues-event-lineup</w:t>
      </w:r>
    </w:p>
    <w:p>
      <w:r>
        <w:t>https://www.oculus.com/experiences/event/3371519143074981/?intern_source=blog&amp;intern_content=venues-event-lineup</w:t>
      </w:r>
    </w:p>
    <w:p>
      <w:r>
        <w:t>https://www.oculus.com/experiences/event/3344905975736298/?intern_source=blog&amp;intern_content=venues-event-lineup</w:t>
      </w:r>
    </w:p>
    <w:p>
      <w:r>
        <w:t>https://www.oculus.com/experiences/event/3372454382981457/?intern_source=blog&amp;intern_content=venues-event-lineup</w:t>
      </w:r>
    </w:p>
    <w:p>
      <w:r>
        <w:t>https://www.oculus.com/experiences/event/3364170110476551/?intern_source=blog&amp;intern_content=venues-event-lineup</w:t>
      </w:r>
    </w:p>
    <w:p>
      <w:r>
        <w:t>https://www.oculus.com/experiences/event/3371521903074705/?intern_source=blog&amp;intern_content=venues-event-lineup</w:t>
      </w:r>
    </w:p>
    <w:p>
      <w:r>
        <w:t>https://www.oculus.com/experiences/event/3354075738152655/?intern_source=blog&amp;intern_content=venues-event-lineup</w:t>
      </w:r>
    </w:p>
    <w:p>
      <w:r>
        <w:t>https://www.oculus.com/experiences/event/3358968554330040/?intern_source=blog&amp;intern_content=venues-event-lineup</w:t>
      </w:r>
    </w:p>
    <w:p>
      <w:r>
        <w:t>https://www.oculus.com/experiences/event/3359000880993474/?intern_source=blog&amp;intern_content=venues-event-lineup</w:t>
      </w:r>
    </w:p>
    <w:p>
      <w:r>
        <w:t>https://www.oculus.com/experiences/event/3377147405845488/?intern_source=blog&amp;intern_content=venues-event-lineup</w:t>
      </w:r>
    </w:p>
    <w:p>
      <w:r>
        <w:t>https://www.oculus.com/experiences/event/3358984377661791/?intern_source=blog&amp;intern_content=venues-event-lineup</w:t>
      </w:r>
    </w:p>
    <w:p>
      <w:r>
        <w:t>https://www.oculus.com/experiences/event/3358984530995109/?intern_source=blog&amp;intern_content=venues-event-lineup</w:t>
      </w:r>
    </w:p>
    <w:p>
      <w:r>
        <w:t>https://www.oculus.com/experiences/event/3344907079069521/?intern_source=blog&amp;intern_content=venues-event-lineup</w:t>
      </w:r>
    </w:p>
    <w:p>
      <w:r>
        <w:t>https://www.oculus.com/experiences/event/3370156229877939/?intern_source=blog&amp;intern_content=venues-event-lineup</w:t>
      </w:r>
    </w:p>
    <w:p>
      <w:r>
        <w:t>https://www.oculus.com/experiences/event/3373028706257358/?intern_source=blog&amp;intern_content=venues-event-lineup</w:t>
      </w:r>
    </w:p>
    <w:p>
      <w:r>
        <w:t>https://www.oculus.com/experiences/event/3359024204324475/?intern_source=blog&amp;intern_content=venues-event-lineup</w:t>
      </w:r>
    </w:p>
    <w:p>
      <w:r>
        <w:t>https://www.oculus.com/experiences/event/3373252732901622/?intern_source=blog&amp;intern_content=venues-event-lineup</w:t>
      </w:r>
    </w:p>
    <w:p>
      <w:r>
        <w:t>https://www.oculus.com/experiences/event/3344908585736037/?intern_source=blog&amp;intern_content=venues-event-lineup</w:t>
      </w:r>
    </w:p>
    <w:p>
      <w:r>
        <w:t>https://www.oculus.com/experiences/event/3372473612979534/?intern_source=blog&amp;intern_content=venues-event-lineup</w:t>
      </w:r>
    </w:p>
    <w:p>
      <w:r>
        <w:t>https://www.oculus.com/experiences/event/3373249979568564/?intern_source=blog&amp;intern_content=venues-event-lineup</w:t>
      </w:r>
    </w:p>
    <w:p>
      <w:r>
        <w:t>https://www.oculus.com/experiences/event/3372338116326417/?intern_source=blog&amp;intern_content=venues-event-lineup</w:t>
      </w:r>
    </w:p>
    <w:p>
      <w:r>
        <w:t>https://www.oculus.com/experiences/event/3358970254329870/?intern_source=blog&amp;intern_content=venues-event-lineup</w:t>
      </w:r>
    </w:p>
    <w:p>
      <w:r>
        <w:t>https://www.oculus.com/experiences/event/3370156873211208/?intern_source=blog&amp;intern_content=venues-event-lineup</w:t>
      </w:r>
    </w:p>
    <w:p>
      <w:r>
        <w:t>https://www.oculus.com/experiences/event/3359001434326752/?intern_source=blog&amp;intern_content=venues-event-lineup</w:t>
      </w:r>
    </w:p>
    <w:p>
      <w:r>
        <w:t>https://www.oculus.com/experiences/event/3377866839106878/?intern_source=blog&amp;intern_content=venues-event-lineup</w:t>
      </w:r>
    </w:p>
    <w:p>
      <w:r>
        <w:t>https://www.oculus.com/experiences/event/3381858228707739/?intern_source=blog&amp;intern_content=venues-event-lineup</w:t>
      </w:r>
    </w:p>
    <w:p>
      <w:r>
        <w:t>https://www.oculus.com/experiences/event/3384016211825274/?intern_source=blog&amp;intern_content=venues-event-lineup</w:t>
      </w:r>
    </w:p>
    <w:p>
      <w:r>
        <w:t>https://www.oculus.com/experiences/event/3381863282040567/?intern_source=blog&amp;intern_content=venues-event-lineup</w:t>
      </w:r>
    </w:p>
    <w:p>
      <w:r>
        <w:t>https://www.oculus.com/experiences/event/3384021148491447/?intern_source=blog&amp;intern_content=venues-event-lineup</w:t>
      </w:r>
    </w:p>
    <w:p>
      <w:r>
        <w:t>https://www.oculus.com/experiences/event/3359001980993364/?intern_source=blog&amp;intern_content=venues-event-lineup</w:t>
      </w:r>
    </w:p>
    <w:p>
      <w:r>
        <w:t>https://www.oculus.com/experiences/event/3382689701957925/?intern_source=blog&amp;intern_content=venues-event-lineup</w:t>
      </w:r>
    </w:p>
    <w:p>
      <w:r>
        <w:t>https://www.oculus.com/experiences/event/3381880022038893/?intern_source=blog&amp;intern_content=venues-event-lineup</w:t>
      </w:r>
    </w:p>
    <w:p>
      <w:r>
        <w:t>https://www.oculus.com/experiences/event/3376315839261978/?intern_source=blog&amp;intern_content=venues-event-lineup</w:t>
      </w:r>
    </w:p>
    <w:p>
      <w:r>
        <w:t>https://www.oculus.com/experiences/event/3377868175773411/?intern_source=blog&amp;intern_content=venues-event-lineup</w:t>
      </w:r>
    </w:p>
    <w:p>
      <w:r>
        <w:t>https://www.oculus.com/experiences/event/3370732366486992/?intern_source=blog&amp;intern_content=venues-event-lineup</w:t>
      </w:r>
    </w:p>
    <w:p>
      <w:r>
        <w:t>https://www.oculus.com/experiences/event/3381885972038298/?intern_source=blog&amp;intern_content=venues-event-lineup</w:t>
      </w:r>
    </w:p>
    <w:p>
      <w:r>
        <w:t>https://www.oculus.com/experiences/event/3388237534736475/?intern_source=blog&amp;intern_content=venues-event-lineup</w:t>
      </w:r>
    </w:p>
    <w:p>
      <w:r>
        <w:t>https://www.oculus.com/experiences/event/3381904885369740/?intern_source=blog&amp;intern_content=venues-event-lineup</w:t>
      </w:r>
    </w:p>
    <w:p>
      <w:r>
        <w:t>https://www.oculus.com/experiences/event/3388244471402448/?intern_source=blog&amp;intern_content=venues-event-lineup</w:t>
      </w:r>
    </w:p>
    <w:p>
      <w:r>
        <w:t>https://www.oculus.com/experiences/event/3365713843655511/?intern_source=blog&amp;intern_content=venues-event-lineup</w:t>
      </w:r>
    </w:p>
    <w:p>
      <w:r>
        <w:t>https://www.oculus.com/experiences/event/3383275138566048/?intern_source=blog&amp;intern_content=venues-event-lineup</w:t>
      </w:r>
    </w:p>
    <w:p>
      <w:r>
        <w:t>https://www.oculus.com/experiences/event/3388254038068158/?intern_source=blog&amp;intern_content=venues-event-lineup</w:t>
      </w:r>
    </w:p>
    <w:p>
      <w:r>
        <w:t>https://www.oculus.com/experiences/event/3394849550741940/</w:t>
      </w:r>
    </w:p>
    <w:p>
      <w:r>
        <w:t>https://www.oculus.com/experiences/event/3377869085773320/?intern_source=blog&amp;intern_content=venues-event-lineup</w:t>
      </w:r>
    </w:p>
    <w:p>
      <w:r>
        <w:t>https://www.oculus.com/experiences/event/3394850167408545/</w:t>
      </w:r>
    </w:p>
    <w:p>
      <w:r>
        <w:t>https://www.oculus.com/experiences/event/3370732783153617/?intern_source=blog&amp;intern_content=venues-event-lineup</w:t>
      </w:r>
    </w:p>
    <w:p>
      <w:r>
        <w:t>https://www.oculus.com/experiences/event/3381907725369456/?intern_source=blog&amp;intern_content=venues-event-lineup</w:t>
      </w:r>
    </w:p>
    <w:p>
      <w:r>
        <w:t>https://www.oculus.com/experiences/event/3395472734012955/</w:t>
      </w:r>
    </w:p>
    <w:p>
      <w:r>
        <w:t>https://www.oculus.com/experiences/event/3389984057895156/?intern_source=blog&amp;intern_content=venues-event-lineup</w:t>
      </w:r>
    </w:p>
    <w:p>
      <w:r>
        <w:t>https://www.oculus.com/experiences/event/3395481060678789/</w:t>
      </w:r>
    </w:p>
    <w:p>
      <w:r>
        <w:t>https://www.oculus.com/experiences/event/3395497507343811/</w:t>
      </w:r>
    </w:p>
    <w:p>
      <w:r>
        <w:t>https://www.oculus.com/experiences/event/3398548813705347/</w:t>
      </w:r>
    </w:p>
    <w:p>
      <w:r>
        <w:t>https://www.oculus.com/experiences/event/3398020287091533/</w:t>
      </w:r>
    </w:p>
    <w:p>
      <w:r>
        <w:t>https://www.oculus.com/experiences/event/3383275238566038/?intern_source=blog&amp;intern_content=venues-event-lineup</w:t>
      </w:r>
    </w:p>
    <w:p>
      <w:r>
        <w:t>https://www.oculus.com/experiences/event/3398549120371983/</w:t>
      </w:r>
    </w:p>
    <w:p>
      <w:r>
        <w:t>https://www.oculus.com/experiences/event/3370733243153571/?intern_source=blog&amp;intern_content=venues-event-lineup</w:t>
      </w:r>
    </w:p>
    <w:p>
      <w:r>
        <w:t>https://www.oculus.com/experiences/event/3398549520371943/</w:t>
      </w:r>
    </w:p>
    <w:p>
      <w:r>
        <w:t>https://www.oculus.com/experiences/event/3395437297349832/</w:t>
      </w:r>
    </w:p>
    <w:p>
      <w:r>
        <w:t>https://www.oculus.com/experiences/event/3382456235314605/?intern_source=blog&amp;intern_content=venues-event-lineup</w:t>
      </w:r>
    </w:p>
    <w:p>
      <w:r>
        <w:t>https://www.oculus.com/experiences/event/3377869642439931/?intern_source=blog&amp;intern_content=venues-event-lineup</w:t>
      </w:r>
    </w:p>
    <w:p>
      <w:r>
        <w:t>https://www.oculus.com/experiences/event/3395437464016482/</w:t>
      </w:r>
    </w:p>
    <w:p>
      <w:r>
        <w:t>https://www.oculus.com/experiences/event/3395650520661843/?intern_source=blog&amp;intern_content=venues-event-lineup</w:t>
      </w:r>
    </w:p>
    <w:p>
      <w:r>
        <w:t>https://www.oculus.com/experiences/event/3389989501227945/?intern_source=blog&amp;intern_content=venues-event-lineup</w:t>
      </w:r>
    </w:p>
    <w:p>
      <w:r>
        <w:t>https://www.oculus.com/experiences/event/3388228461404049/?intern_source=blog&amp;intern_content=venues-event-lineup</w:t>
      </w:r>
    </w:p>
    <w:p>
      <w:r>
        <w:t>https://www.oculus.com/experiences/event/3400863530140542/?intern_source=blog&amp;intern_content=venues-event-lineup</w:t>
      </w:r>
    </w:p>
    <w:p>
      <w:r>
        <w:t>https://www.oculus.com/experiences/event/3400186100208285/?intern_source=blog&amp;intern_content=venues-event-lineup</w:t>
      </w:r>
    </w:p>
    <w:p>
      <w:r>
        <w:t>https://www.oculus.com/experiences/event/3400876553472573/?intern_source=blog&amp;intern_content=venues-event-lineup</w:t>
      </w:r>
    </w:p>
    <w:p>
      <w:r>
        <w:t>https://www.oculus.com/experiences/event/3389992527894309/?intern_source=blog&amp;intern_content=venues-event-lineup</w:t>
      </w:r>
    </w:p>
    <w:p>
      <w:r>
        <w:t>https://www.oculus.com/experiences/event/3400866556806906/?intern_source=blog&amp;intern_content=venues-event-lineup</w:t>
      </w:r>
    </w:p>
    <w:p>
      <w:r>
        <w:t>https://www.oculus.com/experiences/event/3383275295232699/?intern_source=blog&amp;intern_content=venues-event-lineup</w:t>
      </w:r>
    </w:p>
    <w:p>
      <w:r>
        <w:t>https://www.oculus.com/experiences/event/3400942713465957/?intern_source=blog&amp;intern_content=venues-event-lineup</w:t>
      </w:r>
    </w:p>
    <w:p>
      <w:r>
        <w:t>https://www.oculus.com/experiences/event/3404066059820289/?intern_source=blog&amp;intern_content=venues-event-lineup</w:t>
      </w:r>
    </w:p>
    <w:p>
      <w:r>
        <w:t>https://www.oculus.com/experiences/event/3395437677349794/?intern_source=blog&amp;intern_content=venues-event-lineup</w:t>
      </w:r>
    </w:p>
    <w:p>
      <w:r>
        <w:t>https://www.oculus.com/experiences/event/3400877786805783/?intern_source=blog&amp;intern_content=venues-event-lineup</w:t>
      </w:r>
    </w:p>
    <w:p>
      <w:r>
        <w:t>https://www.oculus.com/experiences/event/3377869799106582/?intern_source=blog&amp;intern_content=venues-event-lineup</w:t>
      </w:r>
    </w:p>
    <w:p>
      <w:r>
        <w:t>https://www.oculus.com/experiences/event/3395438080683087/?intern_source=blog&amp;intern_content=venues-event-lineup</w:t>
      </w:r>
    </w:p>
    <w:p>
      <w:r>
        <w:t>https://www.oculus.com/experiences/event/3370733723153523/?intern_source=blog&amp;intern_content=venues-event-lineup</w:t>
      </w:r>
    </w:p>
    <w:p>
      <w:r>
        <w:t>https://www.oculus.com/experiences/event/3389994874560741/?intern_source=blog&amp;intern_content=venues-event-lineup</w:t>
      </w:r>
    </w:p>
    <w:p>
      <w:r>
        <w:t>https://www.oculus.com/experiences/event/3406321652928063/?intern_source=blog&amp;intern_content=venues-event-lineup</w:t>
      </w:r>
    </w:p>
    <w:p>
      <w:r>
        <w:t>https://www.oculus.com/experiences/event/3400878060139089/?intern_source=blog&amp;intern_content=venues-event-lineup</w:t>
      </w:r>
    </w:p>
    <w:p>
      <w:r>
        <w:t>https://www.oculus.com/experiences/event/3406334062926822/?intern_source=blog&amp;intern_content=venues-event-lineup</w:t>
      </w:r>
    </w:p>
    <w:p>
      <w:r>
        <w:t>https://www.oculus.com/experiences/event/3405611372999091/?intern_source=blog&amp;intern_content=venues-event-lineup</w:t>
      </w:r>
    </w:p>
    <w:p>
      <w:r>
        <w:t>https://www.oculus.com/experiences/event/3406416589585236/?intern_source=blog&amp;intern_content=venues-event-lineup</w:t>
      </w:r>
    </w:p>
    <w:p>
      <w:r>
        <w:t>https://www.oculus.com/experiences/event/3406419849584910/?intern_source=blog&amp;intern_content=venues-event-lineup</w:t>
      </w:r>
    </w:p>
    <w:p>
      <w:r>
        <w:t>https://www.oculus.com/experiences/event/3377870125773216/?intern_source=blog&amp;intern_content=venues-event-lineup</w:t>
      </w:r>
    </w:p>
    <w:p>
      <w:r>
        <w:t>https://www.oculus.com/experiences/event/3406420046251557/?intern_source=blog&amp;intern_content=venues-event-lineup</w:t>
      </w:r>
    </w:p>
    <w:p>
      <w:r>
        <w:t>https://www.oculus.com/experiences/event/3406416849585210/?intern_source=blog&amp;intern_content=venues-event-lineup</w:t>
      </w:r>
    </w:p>
    <w:p>
      <w:r>
        <w:t>https://www.oculus.com/experiences/event/3392220881004807/?intern_source=blog&amp;intern_content=venues-event-lineup</w:t>
      </w:r>
    </w:p>
    <w:p>
      <w:r>
        <w:t>https://www.oculus.com/experiences/event/3406342062926022/?intern_source=blog&amp;intern_content=venues-event-lineup</w:t>
      </w:r>
    </w:p>
    <w:p>
      <w:r>
        <w:t>https://www.oculus.com/experiences/event/3411982365695325/?intern_source=blog&amp;intern_content=venues-event-lineup</w:t>
      </w:r>
    </w:p>
    <w:p>
      <w:r>
        <w:t>https://www.oculus.com/experiences/event/3400878340139061/?intern_source=blog&amp;intern_content=venues-event-lineup</w:t>
      </w:r>
    </w:p>
    <w:p>
      <w:r>
        <w:t>https://www.oculus.com/experiences/event/3406511059575789/?intern_source=blog&amp;intern_content=venues-event-lineup</w:t>
      </w:r>
    </w:p>
    <w:p>
      <w:r>
        <w:t>https://www.oculus.com/experiences/event/3412003662359862/?intern_source=blog&amp;intern_content=venues-event-lineup</w:t>
      </w:r>
    </w:p>
    <w:p>
      <w:r>
        <w:t>https://www.oculus.com/experiences/event/3411996942360534/?intern_source=blog&amp;intern_content=venues-event-lineup</w:t>
      </w:r>
    </w:p>
    <w:p>
      <w:r>
        <w:t>https://www.oculus.com/experiences/event/3408835536010008/?intern_source=blog&amp;intern_content=venues-event-lineup</w:t>
      </w:r>
    </w:p>
    <w:p>
      <w:r>
        <w:t>https://www.oculus.com/experiences/event/3405692909657604/?intern_source=blog&amp;intern_content=venues-event-lineup</w:t>
      </w:r>
    </w:p>
    <w:p>
      <w:r>
        <w:t>https://www.oculus.com/experiences/event/3408852102675018/?intern_source=blog&amp;intern_content=venues-event-lineup</w:t>
      </w:r>
    </w:p>
    <w:p>
      <w:r>
        <w:t>https://www.oculus.com/experiences/event/3377870369106525/?intern_source=blog&amp;intern_content=venues-event-lineup</w:t>
      </w:r>
    </w:p>
    <w:p>
      <w:r>
        <w:t>https://www.oculus.com/experiences/event/3408855376008024/?intern_source=blog&amp;intern_content=venues-event-lineup</w:t>
      </w:r>
    </w:p>
    <w:p>
      <w:r>
        <w:t>https://www.oculus.com/experiences/event/3408857062674522/?intern_source=blog&amp;intern_content=venues-event-lineup</w:t>
      </w:r>
    </w:p>
    <w:p>
      <w:r>
        <w:t>https://www.oculus.com/experiences/event/3405746222985606/?intern_source=blog&amp;intern_content=venues-event-lineup</w:t>
      </w:r>
    </w:p>
    <w:p>
      <w:r>
        <w:t>https://www.oculus.com/experiences/event/3392221977671364/?intern_source=blog&amp;intern_content=venues-event-lineup</w:t>
      </w:r>
    </w:p>
    <w:p>
      <w:r>
        <w:t>https://www.oculus.com/experiences/event/3410134925880069/?intern_source=blog&amp;intern_content=venues-event-lineup</w:t>
      </w:r>
    </w:p>
    <w:p>
      <w:r>
        <w:t>https://www.oculus.com/experiences/event/3406512936242268/?intern_source=blog&amp;intern_content=venues-event-lineup</w:t>
      </w:r>
    </w:p>
    <w:p>
      <w:r>
        <w:t>https://www.oculus.com/experiences/event/3400878576805704/?intern_source=blog&amp;intern_content=venues-event-lineup</w:t>
      </w:r>
    </w:p>
    <w:p>
      <w:r>
        <w:t>https://www.oculus.com/experiences/event/3406516049575290/?intern_source=blog&amp;intern_content=venues-event-lineup</w:t>
      </w:r>
    </w:p>
    <w:p>
      <w:r>
        <w:t>https://www.oculus.com/experiences/event/3419820438244851/?intern_source=blog&amp;intern_content=venues-event-lineup</w:t>
      </w:r>
    </w:p>
    <w:p>
      <w:r>
        <w:t>https://www.oculus.com/experiences/event/3408655792694649/?intern_source=blog&amp;intern_content=venues-event-lineup</w:t>
      </w:r>
    </w:p>
    <w:p>
      <w:r>
        <w:t>https://www.oculus.com/experiences/event/3415852838641611/?intern_source=blog&amp;intern_content=venues-event-lineup</w:t>
      </w:r>
    </w:p>
    <w:p>
      <w:r>
        <w:t>https://www.oculus.com/experiences/event/3408858226007739/?intern_source=blog&amp;intern_content=venues-event-lineup</w:t>
      </w:r>
    </w:p>
    <w:p>
      <w:r>
        <w:t>https://www.oculus.com/experiences/event/3408868099340085/?intern_source=blog&amp;intern_content=venues-event-lineup</w:t>
      </w:r>
    </w:p>
    <w:p>
      <w:r>
        <w:t>https://www.oculus.com/experiences/event/3419859734907588/?intern_source=blog&amp;intern_content=venues-event-lineup</w:t>
      </w:r>
    </w:p>
    <w:p>
      <w:r>
        <w:t>https://www.oculus.com/experiences/event/3408868986006663/?intern_source=blog&amp;intern_content=venues-event-lineup</w:t>
      </w:r>
    </w:p>
    <w:p>
      <w:r>
        <w:t>https://www.oculus.com/experiences/event/3408870302673198/?intern_source=blog&amp;intern_content=venues-event-lineup</w:t>
      </w:r>
    </w:p>
    <w:p>
      <w:r>
        <w:t>https://www.oculus.com/experiences/event/3406517912908437/?intern_source=blog&amp;intern_content=venues-event-lineup</w:t>
      </w:r>
    </w:p>
    <w:p>
      <w:r>
        <w:t>https://www.oculus.com/experiences/event/3406519096241652/?intern_source=blog&amp;intern_content=venues-event-lineup</w:t>
      </w:r>
    </w:p>
    <w:p>
      <w:r>
        <w:t>https://www.oculus.com/experiences/event/3423173324576229/?intern_source=blog&amp;intern_content=venues-event-lineup</w:t>
      </w:r>
    </w:p>
    <w:p>
      <w:r>
        <w:t>https://www.oculus.com/experiences/event/3423175171242711/?intern_source=blog&amp;intern_content=venues-event-lineup</w:t>
      </w:r>
    </w:p>
    <w:p>
      <w:r>
        <w:t>https://www.oculus.com/experiences/event/3425767037650191/?intern_source=blog&amp;intern_content=venues-event-lineup</w:t>
      </w:r>
    </w:p>
    <w:p>
      <w:r>
        <w:t>https://www.oculus.com/experiences/event/3392222331004662/?intern_source=blog&amp;intern_content=venues-event-lineup</w:t>
      </w:r>
    </w:p>
    <w:p>
      <w:r>
        <w:t>https://www.oculus.com/experiences/event/3425771104316451/?intern_source=blog&amp;intern_content=venues-event-lineup</w:t>
      </w:r>
    </w:p>
    <w:p>
      <w:r>
        <w:t>https://www.oculus.com/experiences/event/3419829104910651/?intern_source=blog&amp;intern_content=venues-event-lineup</w:t>
      </w:r>
    </w:p>
    <w:p>
      <w:r>
        <w:t>https://www.oculus.com/experiences/event/3414284585465103/?intern_source=blog&amp;intern_content=venues-event-lineup</w:t>
      </w:r>
    </w:p>
    <w:p>
      <w:r>
        <w:t>https://www.oculus.com/experiences/event/3415853155308246/?intern_source=blog&amp;intern_content=venues-event-lineup</w:t>
      </w:r>
    </w:p>
    <w:p>
      <w:r>
        <w:t>https://www.oculus.com/experiences/event/3423468174546744/?intern_source=blog&amp;intern_content=venues-event-lineup</w:t>
      </w:r>
    </w:p>
    <w:p>
      <w:r>
        <w:t>https://www.oculus.com/experiences/event/3425773817649513/?intern_source=blog&amp;intern_content=venues-event-lineup</w:t>
      </w:r>
    </w:p>
    <w:p>
      <w:r>
        <w:t>https://www.oculus.com/experiences/event/3425775347649360/?intern_source=blog&amp;intern_content=venues-event-lineup</w:t>
      </w:r>
    </w:p>
    <w:p>
      <w:r>
        <w:t>https://www.oculus.com/experiences/event/3419860118240883/?intern_source=blog&amp;intern_content=venues-event-lineup</w:t>
      </w:r>
    </w:p>
    <w:p>
      <w:r>
        <w:t>https://www.oculus.com/experiences/event/3425776764315885/?intern_source=blog&amp;intern_content=venues-event-lineup</w:t>
      </w:r>
    </w:p>
    <w:p>
      <w:r>
        <w:t>https://www.oculus.com/experiences/event/3425779787648916/?intern_source=blog&amp;intern_content=venues-event-lineup</w:t>
      </w:r>
    </w:p>
    <w:p>
      <w:r>
        <w:t>https://www.oculus.com/experiences/event/3406521139574781/?intern_source=blog&amp;intern_content=venues-event-lineup</w:t>
      </w:r>
    </w:p>
    <w:p>
      <w:r>
        <w:t>https://www.oculus.com/experiences/event/3415124392047789/?intern_source=blog&amp;intern_content=venues-event-lineup</w:t>
      </w:r>
    </w:p>
    <w:p>
      <w:r>
        <w:t>https://www.oculus.com/experiences/event/3428936170666611/?intern_source=blog&amp;intern_content=venues-event-lineup</w:t>
      </w:r>
    </w:p>
    <w:p>
      <w:r>
        <w:t>https://www.oculus.com/experiences/event/3428084590751769/?intern_source=blog&amp;intern_content=venues-event-lineup</w:t>
      </w:r>
    </w:p>
    <w:p>
      <w:r>
        <w:t>https://www.oculus.com/blog/catch-foo-fighters-in-vr-horizon-venues-concert-to-air-february-13-after-the-big-game/</w:t>
      </w:r>
    </w:p>
    <w:p>
      <w:r>
        <w:t>https://www.oculus.com/lynx/?u=https%3A%2F%2Fwww.facebook.com%2Fcareers%2Fareas-of-work%2Foculus%2F&amp;e=AT1bVAsv3JLrg7ZB4tGDKRH8X76AAmLvzpO7nKvb06wFNDyGllnxhWZBd8NMZxZUMsm6fQmxruMl0MgCYSP4UFOzgS53wN8rU0CX-JNu18gpnYXqq704lLxF94Qb7gUWmDSdsmLcMpO6-0yy</w:t>
      </w:r>
    </w:p>
    <w:p>
      <w:r>
        <w:t>https://www.oculus.com/lynx/?u=https%3A%2F%2Fwww.facebookconnect.com%2F&amp;e=AT1bVAsv3JLrg7ZB4tGDKRH8X76AAmLvzpO7nKvb06wFNDyGllnxhWZBd8NMZxZUMsm6fQmxruMl0MgCYSP4UFOzgS53wN8rU0CX-JNu18gpnYXqq704lLxF94Qb7gUWmDSdsmLcMpO6-0yy</w:t>
      </w:r>
    </w:p>
    <w:p>
      <w:r>
        <w:t>https://www.oculus.com/lynx/?u=https%3A%2F%2Fen.wikipedia.org%2Fwiki%2FKehinde_Wiley&amp;e=AT1GbJSxj96ffVcXCRQ0Cfz3MdWTbbyzohjtV1McoyRo17iqQazwE0mbXZCVxBVspAEr0JTA5tx6GvmjwcZMXkbdnhZ7TmYlKgO-kSF-2tcVuwA1RqD_wVXdj6fY7y8dYHCC1zF3wfuYhnc</w:t>
      </w:r>
    </w:p>
    <w:p>
      <w:r>
        <w:t>https://www.oculus.com/lynx/?u=https%3A%2F%2Fen.wikipedia.org%2Fwiki%2FShepard_Fairey&amp;e=AT1KdsCCuUykWMCxpFx-1bs-uD127sU4dNsRE4LAH4OoxgaefjTeQpC2Boyts1RVq-sNNInUB3HHu14GEijtFvbbaul8U1bp4EhiyxlOjL8vzgUb0zf_3MGkEgalcGXQpJFQ82UPNYqjCUc</w:t>
      </w:r>
    </w:p>
    <w:p>
      <w:r>
        <w:t>https://www.oculus.com/lynx/?u=https%3A%2F%2Fwww.instagram.com%2Fgabegault%2F&amp;e=AT1SX_Odri0UpT_Xpup4q89D3w2mG9t4wzvcJG278hKgbh_8MbA30RgIBz94-y32htzi49wnid9cpOIo-fUm3KcmB3ULjJnHButSFBs0WlnZwuk04HdSqv8V_Ky9mQ0gYJ9I9NWOEwDt5js</w:t>
      </w:r>
    </w:p>
    <w:p>
      <w:r>
        <w:t>https://www.oculus.com/experiences/quest/2532035600194083/?intern_source=blog&amp;intern_content=visit-artist-gabe-gaults-i-am-a-man-vr-exhibition-in-horizon-worlds-for-black-history-month</w:t>
      </w:r>
    </w:p>
    <w:p>
      <w:r>
        <w:t>https://www.oculus.com/lynx/?u=https%3A%2F%2Fabout.fb.com%2Fnews%2F2022%2F02%2Fblack-history-month%2F&amp;e=AT2j7aq8lZAf0434vl0ATFWcbH9bLL-1QGg-7Mr_2n6DMQ8Qa3VGW51VdRazHAE2QmcJvHFIQIjpDehRTev1e0g40ITB2r2sxp5WtqrnbmIyoyJsTgESslj5kJ1oRNPlHbTEontcewe5Qzs</w:t>
      </w:r>
    </w:p>
    <w:p>
      <w:r>
        <w:t>https://www.oculus.com/experiences/quest/2514011888645651/?intern_source=blog&amp;intern_content=visit-artist-gabe-gaults-i-am-a-man-vr-exhibition-in-horizon-worlds-for-black-history-month</w:t>
      </w:r>
    </w:p>
    <w:p>
      <w:r>
        <w:t>https://www.oculus.com/lynx/?u=https%3A%2F%2Fabout.fb.com%2Fnews%2F2022%2F02%2Fhow-black-creators-are-building-toward-the-metaverse%2F&amp;e=AT2rcfwN4CFSAQEPHNjhZszlLXDGaBgNyDX52L5LR985pdnN1rxUujNqKXebm-Ue6kvHETF5qENKWV2ys7BI-jaPVXkqEMQCI7dVuHEBrOLSRVAo7KfIWqI87yOCtehg-sAvPcCqsstIRi8</w:t>
      </w:r>
    </w:p>
    <w:p>
      <w:r>
        <w:t>https://www.oculus.com/experiences/rift/1558748774146820/?intern_source=blog&amp;intern_content=visit-artist-gabe-gaults-i-am-a-man-vr-exhibition-in-horizon-worlds-for-black-history-month</w:t>
      </w:r>
    </w:p>
    <w:p>
      <w:r>
        <w:t>https://www.oculus.com/lynx/?u=https%3A%2F%2Fwww.glasscityriverwall.org%2F&amp;e=AT1e6BbNnXhSUwmTnOWAOLoY5kLTyVZxOeWwvoL1NOuhgK1uclTGXd4By0fpFgyfobXFXMcXyl2xxBrsFjIpci6tYZ8TjcOURlEmG_19Ara2YDOAuhQsCC-HHjewr-LdZzWPjYeVNxf4liA</w:t>
      </w:r>
    </w:p>
    <w:p>
      <w:r>
        <w:t>https://www.oculus.com/lynx/?u=https%3A%2F%2Fwww.facebook.com%2Fcareers%2Fareas-of-work%2Foculus%2F&amp;e=AT2ayhQ3ShW2Bzd0rbNuOo3jZI8wdg-rwgEP5UzPE0cQ0z8pWuVW21NfTQT3O10UpNU6qSHl1KCkaCTX9Y7YrX3u4uG9mDMfiWVFX4pnRojV_vgW1HqNIFU5HwhQZs2pk-MqZzuxJtbhoDDb</w:t>
      </w:r>
    </w:p>
    <w:p>
      <w:r>
        <w:t>https://www.oculus.com/lynx/?u=https%3A%2F%2Fwww.facebookconnect.com%2F&amp;e=AT2ayhQ3ShW2Bzd0rbNuOo3jZI8wdg-rwgEP5UzPE0cQ0z8pWuVW21NfTQT3O10UpNU6qSHl1KCkaCTX9Y7YrX3u4uG9mDMfiWVFX4pnRojV_vgW1HqNIFU5HwhQZs2pk-MqZzuxJtbhoDDb</w:t>
      </w:r>
    </w:p>
    <w:p>
      <w:r>
        <w:t>https://www.oculus.com/experiences/event/3405746222985606/?intern_source=blog&amp;intern_content=celebrate-the-big-game-in-vr</w:t>
      </w:r>
    </w:p>
    <w:p>
      <w:r>
        <w:t>https://www.oculus.com/experiences/quest/3002729676463989/?intern_source=blog&amp;intern_content=celebrate-the-big-game-in-vr</w:t>
      </w:r>
    </w:p>
    <w:p>
      <w:r>
        <w:t>https://www.oculus.com/experiences/quest/2532035600194083/?intern_source=blog&amp;intern_content=celebrate-the-big-game-in-vr</w:t>
      </w:r>
    </w:p>
    <w:p>
      <w:r>
        <w:t>https://www.oculus.com/lynx/?u=https%3A%2F%2Fwww.goodmorningamerica.com%2F&amp;e=AT2DWCmNxZU6SKFGcGsx8HOSPgtaZ3sRvyhXwOIFo2kyfkDHfLbgTZxSgkt1BGxfOFovCHVWR04jiEYZOrTA9JU-pPSn1MMrvndcFW7b6uLxzd1V8Pomk_BrBRR_c-EoSuUHVh_UvzJCR3A</w:t>
      </w:r>
    </w:p>
    <w:p>
      <w:r>
        <w:t>https://www.oculus.com/experiences/quest/5068085479875775/?intern_source=blog&amp;intern_content=celebrate-the-big-game-in-vr</w:t>
      </w:r>
    </w:p>
    <w:p>
      <w:r>
        <w:t>https://www.oculus.com/experiences/quest/2592096760842149/?intern_source=blog&amp;intern_content=celebrate-the-big-game-in-vr</w:t>
      </w:r>
    </w:p>
    <w:p>
      <w:r>
        <w:t>https://www.oculus.com/lynx/?u=https%3A%2F%2Fwww.facebook.com%2Fcareers%2Fareas-of-work%2Foculus%2F&amp;e=AT2jKyw_Khyhm75jeMFpW-74DPCnAOwwz4bByq2VUqHzSj28G7JcLYqFrKuOzPiH_PzbihrKEIERUN9e_S8kZQ4AnqLvY1g44b3OdXFQr4-VkTcdw5_mEe4sVQHx2v02S59u4_FEo5-GiJoI</w:t>
      </w:r>
    </w:p>
    <w:p>
      <w:r>
        <w:t>https://www.oculus.com/lynx/?u=https%3A%2F%2Fwww.facebookconnect.com%2F&amp;e=AT2jKyw_Khyhm75jeMFpW-74DPCnAOwwz4bByq2VUqHzSj28G7JcLYqFrKuOzPiH_PzbihrKEIERUN9e_S8kZQ4AnqLvY1g44b3OdXFQr4-VkTcdw5_mEe4sVQHx2v02S59u4_FEo5-GiJoI</w:t>
      </w:r>
    </w:p>
    <w:p>
      <w:r>
        <w:t>https://moon.vn/life/building-pathways-for-students-in-ar-and-vr</w:t>
      </w:r>
    </w:p>
    <w:p>
      <w:r>
        <w:t>https://moon.vn/v2/jobs/504060277776081/</w:t>
      </w:r>
    </w:p>
    <w:p>
      <w:r>
        <w:t>https://moon.vn/v2/jobs/208958301059127/</w:t>
      </w:r>
    </w:p>
    <w:p>
      <w:r>
        <w:t>https://moon.vn/v2/jobs/216773536899899/</w:t>
      </w:r>
    </w:p>
    <w:p>
      <w:r>
        <w:t>https://moon.vn/v2/jobs/216084253957466/</w:t>
      </w:r>
    </w:p>
    <w:p>
      <w:r>
        <w:t>https://moon.vn/v2/jobs/176223897714328/</w:t>
      </w:r>
    </w:p>
    <w:p>
      <w:r>
        <w:t>https://moon.vn/v2/jobs/253310470287619/</w:t>
      </w:r>
    </w:p>
    <w:p>
      <w:r>
        <w:t>https://moon.vn/v2/jobs/252942653557931/</w:t>
      </w:r>
    </w:p>
    <w:p>
      <w:r>
        <w:t>https://moon.vn/v2/jobs/280988860854440/</w:t>
      </w:r>
    </w:p>
    <w:p>
      <w:r>
        <w:t>https://moon.vn/v2/jobs/281378990158294/</w:t>
      </w:r>
    </w:p>
    <w:p>
      <w:r>
        <w:t>https://moon.vn/v2/jobs/319544133476095/</w:t>
      </w:r>
    </w:p>
    <w:p>
      <w:r>
        <w:t>https://moon.vn/v2/jobs/313960444126852/</w:t>
      </w:r>
    </w:p>
    <w:p>
      <w:r>
        <w:t>https://moon.vn/v2/jobs/346922790662022/</w:t>
      </w:r>
    </w:p>
    <w:p>
      <w:r>
        <w:t>https://moon.vn/v2/jobs/352629023406758/</w:t>
      </w:r>
    </w:p>
    <w:p>
      <w:r>
        <w:t>https://moon.vn/v2/jobs/355966796377869/</w:t>
      </w:r>
    </w:p>
    <w:p>
      <w:r>
        <w:t>https://moon.vn/v2/jobs/361427528789244/</w:t>
      </w:r>
    </w:p>
    <w:p>
      <w:r>
        <w:t>https://moon.vn/v2/jobs/398421315259493/</w:t>
      </w:r>
    </w:p>
    <w:p>
      <w:r>
        <w:t>https://moon.vn/v2/jobs/394329385646905/</w:t>
      </w:r>
    </w:p>
    <w:p>
      <w:r>
        <w:t>https://moon.vn/v2/jobs/429635332272110/</w:t>
      </w:r>
    </w:p>
    <w:p>
      <w:r>
        <w:t>https://moon.vn/v2/jobs/431542822087112/</w:t>
      </w:r>
    </w:p>
    <w:p>
      <w:r>
        <w:t>https://moon.vn/v2/jobs/432434588397136/</w:t>
      </w:r>
    </w:p>
    <w:p>
      <w:r>
        <w:t>https://moon.vn/v2/jobs/426506352599824/</w:t>
      </w:r>
    </w:p>
    <w:p>
      <w:r>
        <w:t>https://moon.vn/v2/jobs/466311321662193/</w:t>
      </w:r>
    </w:p>
    <w:p>
      <w:r>
        <w:t>https://moon.vn/v2/jobs/491390985938044/</w:t>
      </w:r>
    </w:p>
    <w:p>
      <w:r>
        <w:t>https://moon.vn/v2/jobs/498539181616461/</w:t>
      </w:r>
    </w:p>
    <w:p>
      <w:r>
        <w:t>https://moon.vn/v2/jobs/492717945685865/</w:t>
      </w:r>
    </w:p>
    <w:p>
      <w:r>
        <w:t>https://www.oculus.com/lynx/?u=https%3A%2F%2Fwww.facebook.com%2Fcareers%2Fareas-of-work%2Foculus%2F&amp;e=AT1n_kqP-FCjwGXhg2n1pTfVQkVORXiM6QvoIGHxOPa53-_W9JDF-GY-MQjH_3aoR7-sKowW1_Drxskqy7wDLgWt1VqQQhUsizma6wpkxBWYqQyYcAijJp5M_gBCP-6fGej3cpXZjn7B-t13</w:t>
      </w:r>
    </w:p>
    <w:p>
      <w:r>
        <w:t>https://www.oculus.com/lynx/?u=https%3A%2F%2Fwww.facebookconnect.com%2F&amp;e=AT1n_kqP-FCjwGXhg2n1pTfVQkVORXiM6QvoIGHxOPa53-_W9JDF-GY-MQjH_3aoR7-sKowW1_Drxskqy7wDLgWt1VqQQhUsizma6wpkxBWYqQyYcAijJp5M_gBCP-6fGej3cpXZjn7B-t13</w:t>
      </w:r>
    </w:p>
    <w:p>
      <w:r>
        <w:t>https://www.oculus.com/lynx/?u=https%3A%2F%2Fwww.facebook.com%2Fcareers%2Fareas-of-work%2Foculus%2F&amp;e=AT3oUV26ffj2MFSFtXJNPN7N7Varg-8pJWxPG2DcMA0gGyRTmZa9hJKXVSZk_fUctRbvC0RWKhu3s_loGJFZw-bnlhPEK-XfD2qZclHBzknCsJyh8o1wUetjwoBaRr2ODd-t3Zqt4Ob6fyLC</w:t>
      </w:r>
    </w:p>
    <w:p>
      <w:r>
        <w:t>https://www.oculus.com/lynx/?u=https%3A%2F%2Fwww.facebookconnect.com%2F&amp;e=AT3oUV26ffj2MFSFtXJNPN7N7Varg-8pJWxPG2DcMA0gGyRTmZa9hJKXVSZk_fUctRbvC0RWKhu3s_loGJFZw-bnlhPEK-XfD2qZclHBzknCsJyh8o1wUetjwoBaRr2ODd-t3Zqt4Ob6fyLC</w:t>
      </w:r>
    </w:p>
    <w:p>
      <w:r>
        <w:t>https://www.oculus.com/lynx/?u=https%3A%2F%2Fwww.facebook.com%2Fcareers%2Fareas-of-work%2Foculus%2F&amp;e=AT3KqqDfjOmfQ149I3u7gJH1KQgwyJqugqstLbyeRvXPqCuUA47X05-BDpnZXp_1axWMQiorkQ__vWbKUOqrT0iZLxpIihjLJuaOHeHGNXD24fvLynVmip5_WnCl4cv8-wOZYzXSD8FvuNh3</w:t>
      </w:r>
    </w:p>
    <w:p>
      <w:r>
        <w:t>https://www.oculus.com/lynx/?u=https%3A%2F%2Fwww.facebookconnect.com%2F&amp;e=AT3KqqDfjOmfQ149I3u7gJH1KQgwyJqugqstLbyeRvXPqCuUA47X05-BDpnZXp_1axWMQiorkQ__vWbKUOqrT0iZLxpIihjLJuaOHeHGNXD24fvLynVmip5_WnCl4cv8-wOZYzXSD8FvuNh3</w:t>
      </w:r>
    </w:p>
    <w:p>
      <w:r>
        <w:t>https://www.oculus.com/blog/vrs-healthcare-revolution-transforming-medical-training/</w:t>
      </w:r>
    </w:p>
    <w:p>
      <w:r>
        <w:t>https://www.oculus.com/lynx/?u=https%3A%2F%2Funity3d.com%2F&amp;e=AT1u3PmxSBIr4cOXQk6R2f55Nou_9tagWRayJbWrjM7WzeYPlSz04nk-mDKEiwWp2d-FKm10g_289vZPP616blKADXf59IFXlkuZcr_OMxcFpbr-W9f9qCLYfgG_9g--Y9mnNIESw6obQ-M</w:t>
      </w:r>
    </w:p>
    <w:p>
      <w:r>
        <w:t>http://www.oculus.com/lynx/?u=http%3A%2F%2Fwww.aisolve.com%2F&amp;e=AT3sqepyLL0d1vBkfUBmOvGeSNnL7pjPyi4DYSwJ0yIXhpk5su8D7Q7dYSg_yCUO_L7sbyGYLfCMgdKC-ipSZT3JwCeSyzBJapjUiDI6ZJJPNg0_O7HLFYF5tEiBYsyeTmCm88Hu0E_cL5Y</w:t>
      </w:r>
    </w:p>
    <w:p>
      <w:r>
        <w:t>http://www.oculus.com/lynx/?u=http%3A%2F%2Fwww.immersus.co%2F&amp;e=AT0mb5sKO95qBEV-YLlU7MwD-W9q5dmea3aJTyB5ijbzHhwCCeKgoljdZ_-z22SpbLwhijrsXQr-7Pcy64vs5RT1huLQcmVS-y4nGssRTrLIm3rufvawtbPnr8wU5B6OYWSSJKQFqUn1Hxk</w:t>
      </w:r>
    </w:p>
    <w:p>
      <w:r>
        <w:t>https://www.oculus.com/lynx/?u=https%3A%2F%2Fwww.chla.org%2F&amp;e=AT0Idni_KT0wtl94D7CgG-wfEhmQ65eLETTcGHCifS80uzK0Nugdy5qjKrcOnfV3ngxg2RfelGVxMNl_-7xtX-rR3buhs452OYeaa3A_EJKgFlh5eB7VWSbfbAqOUg7EYdjMEBybHfL-yxc</w:t>
      </w:r>
    </w:p>
    <w:p>
      <w:r>
        <w:t>https://www.oculus.com/go/?intern_source=blog&amp;intern_content=immersive-education-chla-and-oculus-expand-vr-medical-training-program-to-new-institutions</w:t>
      </w:r>
    </w:p>
    <w:p>
      <w:r>
        <w:t>http://www.oculus.com/lynx/?u=http%3A%2F%2Fwww.cumc.columbia.edu%2F%3Futm_source%3DGgl%26utm_medium%3DGMB-link%26utm_campaign%3DCD&amp;e=AT0fO0z9KxYisALrTGO8RG_Liq1WqkX74y4wpq-Ke36R4Tow6I4Clf6SHh1LymS4AGQHErsf70IUTArYOOvscAnrvc1Bj3Ubd-rXrRfcc25nOsQA3UiHWJtQoyHCzyALoqdesml2C5lD2Ug</w:t>
      </w:r>
    </w:p>
    <w:p>
      <w:r>
        <w:t>https://www.oculus.com/lynx/?u=https%3A%2F%2Fwww.hopkinsmedicine.org%2Fjohns-hopkins-childrens-center%2Fabout-us%2F&amp;e=AT3K8MvMbEEKJKl8HnLob8YYPyd0G56kmQuhl30AYuEPuZT-DoJihxpsy0iS30g7vgwQYo2s78M_YGD6So4lsUffIBRQCqM0juSmiEc4wtXOFAeYZGAOU5_jRoQQ0y3bKnwOg2Mv8Vwh3zE</w:t>
      </w:r>
    </w:p>
    <w:p>
      <w:r>
        <w:t>https://www.oculus.com/lynx/?u=https%3A%2F%2Fthrive.kaiserpermanente.org%2Fcare-near-you%2Fsouthern-california%2F&amp;e=AT2dwFmU-Kxyn-OXRJurdmMZylAitgQaMI09LmFee_UOowHMRyzhig7CqX_B_vKJ8G3HU35Z6kl3uiNcpH6HgqJ99zluDiPbXYHfdIpZU87OZSmxq2QLNndnC3kcrcI5rJlO8oeBMqAKong</w:t>
      </w:r>
    </w:p>
    <w:p>
      <w:r>
        <w:t>https://www.oculus.com/lynx/?u=https%3A%2F%2Fwww.meduniwien.ac.at%2Fweb%2Fen%2F&amp;e=AT1kFlmgejjlPScf5g2OaBiiw4p3EDY0A-gvWX3P9MX1c_5Hm1513Kcnyy-ZorV4hEIcbkaJP-jAuiNokWW0qLKw0TTRBp3l6FjihMvUCmlDJAPruE74-hvfjfOh7LDr36Z2zVujEPb9Ukc</w:t>
      </w:r>
    </w:p>
    <w:p>
      <w:r>
        <w:t>https://www.oculus.com/lynx/?u=https%3A%2F%2Fwww.nyu.edu%2F&amp;e=AT2G0_lydX-ghGjgPTvt640ffX45bAlJS5SBgQR3-qWbkyuf5-o7a17l_tOBEoIKFBG2kggdZUMvFVRvnkt1v9Q_pnx77iBotfkuXxMlAEE7n645CY4cvVNlwQ_3KV-Ebxhl4ID7rCoh26E</w:t>
      </w:r>
    </w:p>
    <w:p>
      <w:r>
        <w:t>https://www.oculus.com/lynx/?u=https%3A%2F%2Fnyulangone.org%2F&amp;e=AT0Mtyk7fBllV7bFLURS_7oPxaAb4qFdpioI-6TxQ3oIE_sMMCd1_abVy86s5SPTQ_l054X7eNAsUOeLGPVIBMClKNF90WsiR9bFqiTTYM47s2YrkacYOfEeGccyOBiavNK3Wn3iz6uvJcw</w:t>
      </w:r>
    </w:p>
    <w:p>
      <w:r>
        <w:t>https://www.oculus.com/lynx/?u=https%3A%2F%2Fwww.stanford.edu%2F&amp;e=AT1m9G0Bvfu_AI9Kz6ht2APBJ5sYkn09up-MkwL2tMk3NUKFnu3OeRxAg9B-m4nKFW1YO35JgGmfscmsMrzejIi5rvFrik4Xp3HbT0EC6SXeE3lmtTKxWjNUbCqI-hCu4GHn_Xz2uw66YJQ</w:t>
      </w:r>
    </w:p>
    <w:p>
      <w:r>
        <w:t>https://www.oculus.com/lynx/?u=https%3A%2F%2Fwww.stanfordchildrens.org%2F&amp;e=AT1z2aMrOz3-ArnwSA4sB9tkigoU5xdtwq6CJfgRpPH4dDvuDhkj_rKqYIyuAUdff2Kd8ve_ocSja6m13hRzNv7jh-ov9ZrjyR1IDh_8Ige4leTObUJiL4VVqzVmeFpnm-7oedggWTAQGWg</w:t>
      </w:r>
    </w:p>
    <w:p>
      <w:r>
        <w:t>http://www.oculus.com/lynx/?u=http%3A%2F%2Fwww.unibe.ch%2Findex_eng.html&amp;e=AT2Bhz7H3ydM3VBuxsLWrx1EraxtLFmT3sC-QkRVBySSCKhmYkbgpJw6vgehNRYG9eCHkYgkZqnUVInMMZJZ59XHD5QD5_v3Q0A97ehbFbdjXRyWnyzw6rvfLxsNJBSV0RnmF1mN5INtXoQ</w:t>
      </w:r>
    </w:p>
    <w:p>
      <w:r>
        <w:t>https://www.oculus.com/lynx/?u=https%3A%2F%2Fwww.washington.edu%2F&amp;e=AT0f6tsyVdh7O7UCCyvQpBgqwh6gqBq468SSAQh-RwQyUVXzh1HE8F66F6xyDnW_jNOD7wdjziW8jwiXFKJ6oV9M_BAi-jBdJ169qZlzU_Sem8Ck5ZueDD0P1rVYyQEPmEcliBg_avgTRIo</w:t>
      </w:r>
    </w:p>
    <w:p>
      <w:r>
        <w:t>https://www.oculus.com/lynx/?u=https%3A%2F%2Fwww.ynhhs.org%2F&amp;e=AT1_lNsQhVwg_CGCeZOWR9BwWwXnYUpUxA0lNzD0zdAiiCsgaBTWj57wdb3g5BAyxmqVvk1fIqSDK8dIWnsodjUalHNMyXRt6OK7kIRf6MlsxdONMKft3r2G4qEsfuVihdcliZPGmZkYF80</w:t>
      </w:r>
    </w:p>
    <w:p>
      <w:r>
        <w:t>https://www.oculus.com/blog/cook-across-time-and-cultures-in-lost-recipes-now-available-on-the-quest-platform/</w:t>
      </w:r>
    </w:p>
    <w:p>
      <w:r>
        <w:t>https://www.oculus.com/blog/vr-classics-wander/</w:t>
      </w:r>
    </w:p>
    <w:p>
      <w:r>
        <w:t>https://www.oculus.com/lynx/?u=https%3A%2F%2Fwww.facebook.com%2Fcareers%2Fareas-of-work%2Foculus%2F&amp;e=AT2S_R7SDE1Jv8ZU0VywC2iQevwCwI7Dr9vHMaMbML2NRAcZbNglyMdMbmFtFYP4lfXWpmlPurn2DlMEbKX6GIiKVWgH8cSeQTuoeJkf80ZisV8reAxNByTFVBnUJtJJ5b1ZL9X6OpZoyu43</w:t>
      </w:r>
    </w:p>
    <w:p>
      <w:r>
        <w:t>https://www.oculus.com/lynx/?u=https%3A%2F%2Fwww.facebookconnect.com%2F&amp;e=AT2S_R7SDE1Jv8ZU0VywC2iQevwCwI7Dr9vHMaMbML2NRAcZbNglyMdMbmFtFYP4lfXWpmlPurn2DlMEbKX6GIiKVWgH8cSeQTuoeJkf80ZisV8reAxNByTFVBnUJtJJ5b1ZL9X6OpZoyu43</w:t>
      </w:r>
    </w:p>
    <w:p>
      <w:r>
        <w:t>https://www.oculus.com/lynx/?u=https%3A%2F%2Fwww.facebook.com%2Fcareers%2Fareas-of-work%2Foculus%2F&amp;e=AT1JmISsbs3htSG_fpDn2ZTWE2sDETGh_iJktyiVg6mg7WYXE3xf6l9iA_e0UrkApoxEHBkkKX4tAuaNfJg-QJ003D9pVLmeLl-gJvn6C8Bq2fZ0PPbMOxBuysfVsIxYNJqy5eaENhuHmEmK</w:t>
      </w:r>
    </w:p>
    <w:p>
      <w:r>
        <w:t>https://www.oculus.com/lynx/?u=https%3A%2F%2Fwww.facebookconnect.com%2F&amp;e=AT1JmISsbs3htSG_fpDn2ZTWE2sDETGh_iJktyiVg6mg7WYXE3xf6l9iA_e0UrkApoxEHBkkKX4tAuaNfJg-QJ003D9pVLmeLl-gJvn6C8Bq2fZ0PPbMOxBuysfVsIxYNJqy5eaENhuHmEmK</w:t>
      </w:r>
    </w:p>
    <w:p>
      <w:r>
        <w:t>https://www.oculus.com/lynx/?u=https%3A%2F%2Fwww.facebook.com%2Fcareers%2Fareas-of-work%2Foculus%2F&amp;e=AT14FH0R7OqkqXE6NayvVGHMFqPSQphL5cjmo4LJiXUb_H6F-N98xOjwaKHV-lJ2aOPzMOjRxVJmuPGDmudnZyWXZSKzUCf96ew3FCQbc1URIDQUY-y5QUL_pwgUWL_CP7EkUr-VgxbY2i2U</w:t>
      </w:r>
    </w:p>
    <w:p>
      <w:r>
        <w:t>https://www.oculus.com/lynx/?u=https%3A%2F%2Fwww.facebookconnect.com%2F&amp;e=AT14FH0R7OqkqXE6NayvVGHMFqPSQphL5cjmo4LJiXUb_H6F-N98xOjwaKHV-lJ2aOPzMOjRxVJmuPGDmudnZyWXZSKzUCf96ew3FCQbc1URIDQUY-y5QUL_pwgUWL_CP7EkUr-VgxbY2i2U</w:t>
      </w:r>
    </w:p>
    <w:p>
      <w:r>
        <w:t>https://www.oculus.com/lynx/?u=https%3A%2F%2Fwww.facebook.com%2Fcareers%2Fareas-of-work%2Foculus%2F&amp;e=AT2fc1CZ1R6RRMNTNxCIAGC86BkjneMAjyhCdt-Pt_2jBlnou1tdG71dFA2vmQi9Y3BwuZuyIZF-pCXbwkm9pi-09D9BHDgziQrBzV8KdH74ok2ZQHPUFT0KDZ5WdY8cHzI1kY7D5Stm2gMo</w:t>
      </w:r>
    </w:p>
    <w:p>
      <w:r>
        <w:t>https://www.oculus.com/lynx/?u=https%3A%2F%2Fwww.facebookconnect.com%2F&amp;e=AT2fc1CZ1R6RRMNTNxCIAGC86BkjneMAjyhCdt-Pt_2jBlnou1tdG71dFA2vmQi9Y3BwuZuyIZF-pCXbwkm9pi-09D9BHDgziQrBzV8KdH74ok2ZQHPUFT0KDZ5WdY8cHzI1kY7D5Stm2gMo</w:t>
      </w:r>
    </w:p>
    <w:p>
      <w:r>
        <w:t>https://www.oculus.com/experiences/quest/2322529091093901/?intern_source=blog&amp;intern_content=relaxing-vr-games-to-help-you-unwind</w:t>
      </w:r>
    </w:p>
    <w:p>
      <w:r>
        <w:t>https://www.oculus.com/experiences/quest/2702419963135346/?intern_source=blog&amp;intern_content=relaxing-vr-games-to-help-you-unwind</w:t>
      </w:r>
    </w:p>
    <w:p>
      <w:r>
        <w:t>https://www.oculus.com/experiences/quest/2567395559960697/?intern_source=blog&amp;intern_content=relaxing-vr-games-to-help-you-unwind</w:t>
      </w:r>
    </w:p>
    <w:p>
      <w:r>
        <w:t>https://www.oculus.com/experiences/rift/1990542257627879/?intern_source=blog&amp;intern_content=relaxing-vr-games-to-help-you-unwind</w:t>
      </w:r>
    </w:p>
    <w:p>
      <w:r>
        <w:t>https://www.oculus.com/blog/throw-a-gaming-party-with-oculus-casting/</w:t>
      </w:r>
    </w:p>
    <w:p>
      <w:r>
        <w:t>https://www.oculus.com/experiences/quest/2616537008386430/?intern_source=blog&amp;intern_content=relaxing-vr-games-to-help-you-unwind</w:t>
      </w:r>
    </w:p>
    <w:p>
      <w:r>
        <w:t>https://www.oculus.com/experiences/quest/2033429253367669/?intern_source=blog&amp;intern_content=relaxing-vr-games-to-help-you-unwind</w:t>
      </w:r>
    </w:p>
    <w:p>
      <w:r>
        <w:t>https://www.oculus.com/experiences/quest/2548290978591281/?intern_source=blog&amp;intern_content=relaxing-vr-games-to-help-you-unwind</w:t>
      </w:r>
    </w:p>
    <w:p>
      <w:r>
        <w:t>https://www.oculus.com/experiences/quest/2078376005587859/?intern_source=blog&amp;intern_content=relaxing-vr-games-to-help-you-unwind</w:t>
      </w:r>
    </w:p>
    <w:p>
      <w:r>
        <w:t>https://www.oculus.com/experiences/rift/998016373574782/?intern_source=blog&amp;intern_content=relaxing-vr-games-to-help-you-unwind</w:t>
      </w:r>
    </w:p>
    <w:p>
      <w:r>
        <w:t>https://www.oculus.com/experiences/quest/1756328964489238/?intern_source=blog&amp;intern_content=relaxing-vr-games-to-help-you-unwind</w:t>
      </w:r>
    </w:p>
    <w:p>
      <w:r>
        <w:t>https://www.oculus.com/experiences/quest/1830168170427369/?intern_source=blog&amp;intern_content=relaxing-vr-games-to-help-you-unwind</w:t>
      </w:r>
    </w:p>
    <w:p>
      <w:r>
        <w:t>https://www.oculus.com/experiences/quest/2173576192720129/?intern_source=blog&amp;intern_content=relaxing-vr-games-to-help-you-unwind</w:t>
      </w:r>
    </w:p>
    <w:p>
      <w:r>
        <w:t>https://www.oculus.com/experiences/rift/section/1197779630362953/?intern_source=blog&amp;intern_content=relaxing-vr-games-to-help-you-unwind</w:t>
      </w:r>
    </w:p>
    <w:p>
      <w:r>
        <w:t>https://www.oculus.com/experiences/quest/2264524423619421/?intern_source=blog&amp;intern_content=relaxing-vr-games-to-help-you-unwind</w:t>
      </w:r>
    </w:p>
    <w:p>
      <w:r>
        <w:t>https://www.oculus.com/experiences/quest/3386618894743567/?intern_source=blog&amp;intern_content=relaxing-vr-games-to-help-you-unwind</w:t>
      </w:r>
    </w:p>
    <w:p>
      <w:r>
        <w:t>https://www.oculus.com/experiences/quest/2401648309868679/?intern_source=blog&amp;intern_content=relaxing-vr-games-to-help-you-unwind</w:t>
      </w:r>
    </w:p>
    <w:p>
      <w:r>
        <w:t>https://www.oculus.com/experiences/quest/2719294624823942/?intern_source=blog&amp;intern_content=relaxing-vr-games-to-help-you-unwind</w:t>
      </w:r>
    </w:p>
    <w:p>
      <w:r>
        <w:t>https://www.oculus.com/experiences/quest/2462678267173943/?intern_source=blog&amp;intern_content=relaxing-vr-games-to-help-you-unwind</w:t>
      </w:r>
    </w:p>
    <w:p>
      <w:r>
        <w:t>https://www.oculus.com/experiences/quest/1920879634657108/?intern_source=blog&amp;intern_content=relaxing-vr-games-to-help-you-unwind</w:t>
      </w:r>
    </w:p>
    <w:p>
      <w:r>
        <w:t>https://www.oculus.com/experiences/quest/2173678582678296/?intern_source=blog&amp;intern_content=relaxing-vr-games-to-help-you-unwind</w:t>
      </w:r>
    </w:p>
    <w:p>
      <w:r>
        <w:t>https://www.oculus.com/experiences/quest/1961984627245151/?intern_source=blog&amp;intern_content=relaxing-vr-games-to-help-you-unwind</w:t>
      </w:r>
    </w:p>
    <w:p>
      <w:r>
        <w:t>https://www.oculus.com/blog/virtual-hangout-meet-up-with-friends-make-new-ones-in-half-half-available-now-on-oculus-quest-and-the-rift-platform/</w:t>
      </w:r>
    </w:p>
    <w:p>
      <w:r>
        <w:t>https://www.oculus.com/blog/talk-it-out-where-thoughts-go-prologue-now-on-rift-/</w:t>
      </w:r>
    </w:p>
    <w:p>
      <w:r>
        <w:t>https://www.oculus.com/blog/the-under-presents-adds-new-features-and-launches-on-the-rift-platform/</w:t>
      </w:r>
    </w:p>
    <w:p>
      <w:r>
        <w:t>https://www.oculus.com/lynx/?u=https%3A%2F%2Fwww.facebook.com%2Fcareers%2Fareas-of-work%2Foculus%2F&amp;e=AT2UENbPOKpIJbKHniA6pWKDaSB-crfjoT3B3rrkkyKZ3xj7_PrsmEuHUx7kQZt7b85DpoXl46IzjKdvCsnrbzeiwlYwjLBeWxlQZw4EqPL4pMKtQc0Im9A4AssQ856RY4y0nfiHRtcrrN6W</w:t>
      </w:r>
    </w:p>
    <w:p>
      <w:r>
        <w:t>https://www.oculus.com/lynx/?u=https%3A%2F%2Fwww.facebookconnect.com%2F&amp;e=AT2UENbPOKpIJbKHniA6pWKDaSB-crfjoT3B3rrkkyKZ3xj7_PrsmEuHUx7kQZt7b85DpoXl46IzjKdvCsnrbzeiwlYwjLBeWxlQZw4EqPL4pMKtQc0Im9A4AssQ856RY4y0nfiHRtcrrN6W</w:t>
      </w:r>
    </w:p>
    <w:p>
      <w:r>
        <w:t>https://www.oculus.com/experiences/quest/3844657785549661/?intern_source=blog&amp;intern_content=level-up-your-game-with-vr-sports-training</w:t>
      </w:r>
    </w:p>
    <w:p>
      <w:r>
        <w:t>https://www.oculus.com/experiences/quest/3600836956645933/?intern_source=blog&amp;intern_content=level-up-your-game-with-vr-sports-training</w:t>
      </w:r>
    </w:p>
    <w:p>
      <w:r>
        <w:t>https://www.oculus.com/experiences/rift/1637237046293678/?intern_source=blog&amp;intern_content=level-up-your-game-with-vr-sports-training</w:t>
      </w:r>
    </w:p>
    <w:p>
      <w:r>
        <w:t>https://www.oculus.com/experiences/quest/3256881337690839/?intern_source=blog&amp;intern_content=level-up-your-game-with-vr-sports-training</w:t>
      </w:r>
    </w:p>
    <w:p>
      <w:r>
        <w:t>https://www.oculus.com/experiences/quest/2592096760842149/?intern_source=blog&amp;intern_content=level-up-your-game-with-vr-sports-training</w:t>
      </w:r>
    </w:p>
    <w:p>
      <w:r>
        <w:t>https://www.oculus.com/experiences/quest/3846153838783795/?intern_source=blog&amp;intern_content=level-up-your-game-with-vr-sports-training</w:t>
      </w:r>
    </w:p>
    <w:p>
      <w:r>
        <w:t>https://www.oculus.com/experiences/quest/3008315795852749/?intern_source=blog&amp;intern_content=level-up-your-game-with-vr-sports-training</w:t>
      </w:r>
    </w:p>
    <w:p>
      <w:r>
        <w:t>https://www.oculus.com/experiences/quest/1995434190525828/?intern_source=blog&amp;intern_content=level-up-your-game-with-vr-sports-training</w:t>
      </w:r>
    </w:p>
    <w:p>
      <w:r>
        <w:t>https://www.oculus.com/experiences/quest/705576999566582/?intern_source=blog&amp;intern_content=level-up-your-game-with-vr-sports-training</w:t>
      </w:r>
    </w:p>
    <w:p>
      <w:r>
        <w:t>https://www.oculus.com/experiences/quest/5262721677101951/?intern_source=blog&amp;intern_content=level-up-your-game-with-vr-sports-training</w:t>
      </w:r>
    </w:p>
    <w:p>
      <w:r>
        <w:t>https://www.oculus.com/experiences/quest/section/1916327371799806/?intern_source=blog&amp;intern_content=level-up-your-game-with-vr-sports-training</w:t>
      </w:r>
    </w:p>
    <w:p>
      <w:r>
        <w:t>https://www.oculus.com/experiences/quest/section/2760199010904159/?intern_source=blog&amp;intern_content=level-up-your-game-with-vr-sports-training</w:t>
      </w:r>
    </w:p>
    <w:p>
      <w:r>
        <w:t>https://www.oculus.com/lynx/?u=https%3A%2F%2Fwww.facebook.com%2Fcareers%2Fareas-of-work%2Foculus%2F&amp;e=AT3DJthl9TAftxlBW92e9YjH7-pjBz8yrgXorgqkrEGPDrDHgPEMqIk8lQD7rVyal3vaepmk65hVffNzcfmmqAZ6o-IwH10yfN1Dvm5waC0e8-4sLElvoDg4-ivicvcMaJmK-3gko3QUi5_S</w:t>
      </w:r>
    </w:p>
    <w:p>
      <w:r>
        <w:t>https://www.oculus.com/lynx/?u=https%3A%2F%2Fwww.facebookconnect.com%2F&amp;e=AT3DJthl9TAftxlBW92e9YjH7-pjBz8yrgXorgqkrEGPDrDHgPEMqIk8lQD7rVyal3vaepmk65hVffNzcfmmqAZ6o-IwH10yfN1Dvm5waC0e8-4sLElvoDg4-ivicvcMaJmK-3gko3QUi5_S</w:t>
      </w:r>
    </w:p>
    <w:p>
      <w:r>
        <w:t>https://moon.vn/life/empowering-immersive-connections-through-ar-and-vr-careers-at-facebook</w:t>
      </w:r>
    </w:p>
    <w:p>
      <w:r>
        <w:t>https://moon.vn/life/autism-to-dyslexia-to-depression</w:t>
      </w:r>
    </w:p>
    <w:p>
      <w:r>
        <w:t>https://www.oculus.com/lynx/?u=https%3A%2F%2Fwww.facebook.com%2Fcareers%2Fareas-of-work%2Foculus%2F&amp;e=AT0sn9v6StDX3H27BxsjoPEKxLnu7J8vXXWdaNzc3qX6pjHbYNeGnerfWpFfFLOaaZBVxwEu8SwNhy2jgGF88XQrgHY-GDxp7x-TPiihHF53sMLMwkcXYmWmw4p0Z8PjBQjJ_9GHbxekMkjl</w:t>
      </w:r>
    </w:p>
    <w:p>
      <w:r>
        <w:t>https://www.oculus.com/lynx/?u=https%3A%2F%2Fwww.facebookconnect.com%2F&amp;e=AT0sn9v6StDX3H27BxsjoPEKxLnu7J8vXXWdaNzc3qX6pjHbYNeGnerfWpFfFLOaaZBVxwEu8SwNhy2jgGF88XQrgHY-GDxp7x-TPiihHF53sMLMwkcXYmWmw4p0Z8PjBQjJ_9GHbxekMkjl</w:t>
      </w:r>
    </w:p>
    <w:p>
      <w:r>
        <w:t>https://www.oculus.com/lynx/?u=https%3A%2F%2Fwww.facebook.com%2Fcareers%2Fareas-of-work%2Foculus%2F&amp;e=AT0KLg6kTSSRoGGxk4_UmkNytfmTV3W6v_aXLMPWa-KqJH-aSrUkUeSsFaOlG06IZJ9V_Pwz8tBKju0H2QjBqsGBjp7ttsdYy-YGPYiyR08nmmFOyF74AGquaA_r6DuLbY3JXOz6AuM-RCUz</w:t>
      </w:r>
    </w:p>
    <w:p>
      <w:r>
        <w:t>https://www.oculus.com/lynx/?u=https%3A%2F%2Fwww.facebookconnect.com%2F&amp;e=AT0KLg6kTSSRoGGxk4_UmkNytfmTV3W6v_aXLMPWa-KqJH-aSrUkUeSsFaOlG06IZJ9V_Pwz8tBKju0H2QjBqsGBjp7ttsdYy-YGPYiyR08nmmFOyF74AGquaA_r6DuLbY3JXOz6AuM-RCUz</w:t>
      </w:r>
    </w:p>
    <w:p>
      <w:r>
        <w:t>https://www.oculus.com/lynx/?u=https%3A%2F%2Ftags.tiqcdn.com%2F&amp;e=AT1J27okedkjnadXQ2E0l3yYdiaMtiYv9gmM8UFfPsKidOlELX1HCprQjUW_kavblACBUIH4zIE2Tsedyf6mHwf9RJ3vBvejdX34UqucYVeBwtvrLKcYIlm5VF8I31eMr4eoG1zno2FSOx4P</w:t>
      </w:r>
    </w:p>
    <w:p>
      <w:r>
        <w:t>https://www.oculus.com/lynx/?u=https%3A%2F%2Fstatic.xx.fbcdn.net%2F&amp;e=AT1J27okedkjnadXQ2E0l3yYdiaMtiYv9gmM8UFfPsKidOlELX1HCprQjUW_kavblACBUIH4zIE2Tsedyf6mHwf9RJ3vBvejdX34UqucYVeBwtvrLKcYIlm5VF8I31eMr4eoG1zno2FSOx4P</w:t>
      </w:r>
    </w:p>
    <w:p>
      <w:r>
        <w:t>https://www.oculus.com/lynx/?u=https%3A%2F%2Fwww.facebook.com%2Fcareers%2Fareas-of-work%2Foculus%2F&amp;e=AT1J27okedkjnadXQ2E0l3yYdiaMtiYv9gmM8UFfPsKidOlELX1HCprQjUW_kavblACBUIH4zIE2Tsedyf6mHwf9RJ3vBvejdX34UqucYVeBwtvrLKcYIlm5VF8I31eMr4eoG1zno2FSOx4P</w:t>
      </w:r>
    </w:p>
    <w:p>
      <w:r>
        <w:t>https://www.oculus.com/lynx/?u=https%3A%2F%2Fwww.facebookconnect.com%2F&amp;e=AT1J27okedkjnadXQ2E0l3yYdiaMtiYv9gmM8UFfPsKidOlELX1HCprQjUW_kavblACBUIH4zIE2Tsedyf6mHwf9RJ3vBvejdX34UqucYVeBwtvrLKcYIlm5VF8I31eMr4eoG1zno2FSOx4P</w:t>
      </w:r>
    </w:p>
    <w:p>
      <w:r>
        <w:t>https://www.oculus.com/quest-2/?intern_source=blog&amp;intern_content=the-first-gift-of-the-season-oculus-quest-update-adds-native-90hz-support-a-new-fitness-tracker-and-more</w:t>
      </w:r>
    </w:p>
    <w:p>
      <w:r>
        <w:t>https://www.oculus.com/experiences/quest/?intern_source=blog&amp;intern_content=the-first-gift-of-the-season-oculus-quest-update-adds-native-90hz-support-a-new-fitness-tracker-and-more</w:t>
      </w:r>
    </w:p>
    <w:p>
      <w:r>
        <w:t>https://www.oculus.com/blog/oculus-quest-platform-updates-oculus-link-exits-beta-introducing-oculus-move-and-more/?intern_source=blog&amp;intern_content=the-first-gift-of-the-season-oculus-quest-update-adds-native-90hz-support-a-new-fitness-tracker-and-more</w:t>
      </w:r>
    </w:p>
    <w:p>
      <w:r>
        <w:t>https://www.oculus.com/accessories/oculus-link/?intern_source=blog&amp;intern_content=the-first-gift-of-the-season-oculus-quest-update-adds-native-90hz-support-a-new-fitness-tracker-and-more</w:t>
      </w:r>
    </w:p>
    <w:p>
      <w:r>
        <w:t>https://www.oculus.com/experiences/quest/2567459230020142/?intern_source=blog&amp;intern_content=the-first-gift-of-the-season-oculus-quest-update-adds-native-90hz-support-a-new-fitness-tracker-and-more</w:t>
      </w:r>
    </w:p>
    <w:p>
      <w:r>
        <w:t>https://www.oculus.com/experiences/quest/1830168170427369/?intern_source=blog&amp;intern_content=the-first-gift-of-the-season-oculus-quest-update-adds-native-90hz-support-a-new-fitness-tracker-and-more</w:t>
      </w:r>
    </w:p>
    <w:p>
      <w:r>
        <w:t>https://www.oculus.com/experiences/quest/1921533091289407/?intern_source=blog&amp;intern_content=the-first-gift-of-the-season-oculus-quest-update-adds-native-90hz-support-a-new-fitness-tracker-and-more</w:t>
      </w:r>
    </w:p>
    <w:p>
      <w:r>
        <w:t>https://www.oculus.com/experiences/quest/2215004568539258/?intern_source=blog&amp;intern_content=the-first-gift-of-the-season-oculus-quest-update-adds-native-90hz-support-a-new-fitness-tracker-and-more</w:t>
      </w:r>
    </w:p>
    <w:p>
      <w:r>
        <w:t>https://www.oculus.com/experiences/quest/2448060205267927/</w:t>
      </w:r>
    </w:p>
    <w:p>
      <w:r>
        <w:t>https://www.oculus.com/experiences/quest/2393300320759737?intern_source=blog&amp;intern_content=the-first-gift-of-the-season-oculus-quest-update-adds-native-90hz-support-a-new-fitness-tracker-and-more</w:t>
      </w:r>
    </w:p>
    <w:p>
      <w:r>
        <w:t>https://www.oculus.com/experiences/quest/3235570703151406?intern_source=blog&amp;intern_content=the-first-gift-of-the-season-oculus-quest-update-adds-native-90hz-support-a-new-fitness-tracker-and-more</w:t>
      </w:r>
    </w:p>
    <w:p>
      <w:r>
        <w:t>https://www.oculus.com/experiences/quest/2255408847836468/?intern_source=blog&amp;intern_content=the-first-gift-of-the-season-oculus-quest-update-adds-native-90hz-support-a-new-fitness-tracker-and-more</w:t>
      </w:r>
    </w:p>
    <w:p>
      <w:r>
        <w:t>http://oculus.com/experiences/quest/1663790613725314/?intern_source=blog&amp;intern_content=the-first-gift-of-the-season-oculus-quest-update-adds-native-90hz-support-a-new-fitness-tracker-and-more</w:t>
      </w:r>
    </w:p>
    <w:p>
      <w:r>
        <w:t>https://support.oculus.com/385451612257938/?intern_source=blog&amp;intern_content=the-first-gift-of-the-season-oculus-quest-update-adds-native-90hz-support-a-new-fitness-tracker-and-more</w:t>
      </w:r>
    </w:p>
    <w:p>
      <w:r>
        <w:t>https://www.oculus.com/blog/play-rift-content-on-quest-with-oculus-link-available-now-in-beta/?intern_source=blog&amp;intern_content=the-first-gift-of-the-season-oculus-quest-update-adds-native-90hz-support-a-new-fitness-tracker-and-more</w:t>
      </w:r>
    </w:p>
    <w:p>
      <w:r>
        <w:t>https://support.oculus.com/444256562873335/?locale=en_US?intern_source=blog&amp;intern_content=the-first-gift-of-the-season-oculus-quest-update-adds-native-90hz-support-a-new-fitness-tracker-and-more</w:t>
      </w:r>
    </w:p>
    <w:p>
      <w:r>
        <w:t>https://www.oculus.com/experiences/rift/1180401875303371/?intern_source=blog&amp;intern_content=the-first-gift-of-the-season-oculus-quest-update-adds-native-90hz-support-a-new-fitness-tracker-and-more</w:t>
      </w:r>
    </w:p>
    <w:p>
      <w:r>
        <w:t>https://www.oculus.com/experiences/rift/1368187813209608/?intern_source=blog&amp;intern_content=the-first-gift-of-the-season-oculus-quest-update-adds-native-90hz-support-a-new-fitness-tracker-and-more</w:t>
      </w:r>
    </w:p>
    <w:p>
      <w:r>
        <w:t>https://www.oculus.com/medal-of-honor/?intern_source=blog&amp;intern_content=the-first-gift-of-the-season-oculus-quest-update-adds-native-90hz-support-a-new-fitness-tracker-and-more</w:t>
      </w:r>
    </w:p>
    <w:p>
      <w:r>
        <w:t>https://www.oculus.com/casting?intern_source=blog&amp;intern_content=the-first-gift-of-the-season-oculus-quest-update-adds-native-90hz-support-a-new-fitness-tracker-and-more</w:t>
      </w:r>
    </w:p>
    <w:p>
      <w:r>
        <w:t>https://www.oculus.com/experiences/quest/2448060205267927/?intern_source=blog&amp;intern_content=the-first-gift-of-the-season-oculus-quest-update-adds-native-90hz-support-a-new-fitness-tracker-and-more</w:t>
      </w:r>
    </w:p>
    <w:p>
      <w:r>
        <w:t>https://www.oculus.com/blog/apple-magic-keyboard-support-link-sharing-an-organized-home-and-more-in-latest-quest-software-update/</w:t>
      </w:r>
    </w:p>
    <w:p>
      <w:r>
        <w:t>https://www.oculus.com/blog/oculus-starter-kit-13-games-to-install-on-the-new-128-gb-quest-2-headset/</w:t>
      </w:r>
    </w:p>
    <w:p>
      <w:r>
        <w:t>https://www.oculus.com/blog/tips-tricks-making-the-most-of-your-new-quest-2/</w:t>
      </w:r>
    </w:p>
    <w:p>
      <w:r>
        <w:t>https://www.oculus.com/lynx/?u=https%3A%2F%2Fwww.facebook.com%2Fcareers%2Fareas-of-work%2Foculus%2F&amp;e=AT1brfQBx5nl0jQykJzOq-9e9r-IxiFryVVCxdMKBH8lJxEzsi9x-LM-seUDeC2EIbI9eR9Yvu-3kM_bpcPAaGKxpNSMjoqz9D8o825m7IJw0DHldsrFd1HO8zbwFFn-PMXgT2cuAQZwfZhy</w:t>
      </w:r>
    </w:p>
    <w:p>
      <w:r>
        <w:t>https://www.oculus.com/lynx/?u=https%3A%2F%2Fwww.facebookconnect.com%2F&amp;e=AT1brfQBx5nl0jQykJzOq-9e9r-IxiFryVVCxdMKBH8lJxEzsi9x-LM-seUDeC2EIbI9eR9Yvu-3kM_bpcPAaGKxpNSMjoqz9D8o825m7IJw0DHldsrFd1HO8zbwFFn-PMXgT2cuAQZwfZhy</w:t>
      </w:r>
    </w:p>
    <w:p>
      <w:r>
        <w:t>https://www.oculus.com/lynx/?u=https%3A%2F%2Fwww.facebook.com%2Fcareers%2Fareas-of-work%2Foculus%2F&amp;e=AT12lHeTRA8cQ5WcN7grX0DDzCC6XayDMQ32zG7qrGGSgp92TkrK-OFz0aX8MFy_MewqxePxHw81ABIzV09KpGfVuLWBzfPji0eNO754-pvrjFkLRgRtHcY2JJkX29tQYcF6LZGGxVOowt9G</w:t>
      </w:r>
    </w:p>
    <w:p>
      <w:r>
        <w:t>https://www.oculus.com/lynx/?u=https%3A%2F%2Fwww.facebookconnect.com%2F&amp;e=AT12lHeTRA8cQ5WcN7grX0DDzCC6XayDMQ32zG7qrGGSgp92TkrK-OFz0aX8MFy_MewqxePxHw81ABIzV09KpGfVuLWBzfPji0eNO754-pvrjFkLRgRtHcY2JJkX29tQYcF6LZGGxVOowt9G</w:t>
      </w:r>
    </w:p>
    <w:p>
      <w:r>
        <w:t>https://www.oculus.com/lynx/?u=https%3A%2F%2Fwww.facebook.com%2Fcareers%2Fareas-of-work%2Foculus%2F&amp;e=AT3yNpnUccjQnd3zOYHICb2vN7pT4zFoPpCe7gw6qehgtf9pGgaAAecWGwMMhYuj_r-DP9cU1Via3_qaoimS0ZsNZytqVjXGuZRqPLlmQQKkFP6bCAQ1aahhVq_hW1OTyW8RAZmff9cMw5UT</w:t>
      </w:r>
    </w:p>
    <w:p>
      <w:r>
        <w:t>https://www.oculus.com/lynx/?u=https%3A%2F%2Fwww.facebookconnect.com%2F&amp;e=AT3yNpnUccjQnd3zOYHICb2vN7pT4zFoPpCe7gw6qehgtf9pGgaAAecWGwMMhYuj_r-DP9cU1Via3_qaoimS0ZsNZytqVjXGuZRqPLlmQQKkFP6bCAQ1aahhVq_hW1OTyW8RAZmff9cMw5UT</w:t>
      </w:r>
    </w:p>
    <w:p>
      <w:r>
        <w:t>https://www.oculus.com/lynx/?u=https%3A%2F%2Fwww.facebook.com%2Fcareers%2Fareas-of-work%2Foculus%2F&amp;e=AT2DVWkfn-Yi_BIF00O5l-Gn_tV_F3XreZSTVOH1KbqXV1wcWveiXhEVPurY__vcsDMnEtos5-ykVSadaGrVD8DF9xo3xIx0U1lI6KyMqDdQiPlU0duo_gJ2HsTj3fbDUDssHuYkjYbFC9N-</w:t>
      </w:r>
    </w:p>
    <w:p>
      <w:r>
        <w:t>https://www.oculus.com/lynx/?u=https%3A%2F%2Fwww.facebookconnect.com%2F&amp;e=AT2DVWkfn-Yi_BIF00O5l-Gn_tV_F3XreZSTVOH1KbqXV1wcWveiXhEVPurY__vcsDMnEtos5-ykVSadaGrVD8DF9xo3xIx0U1lI6KyMqDdQiPlU0duo_gJ2HsTj3fbDUDssHuYkjYbFC9N-</w:t>
      </w:r>
    </w:p>
    <w:p>
      <w:r>
        <w:t>https://www.oculus.com/lynx/?u=https%3A%2F%2Fwww.facebook.com%2Fcareers%2Fareas-of-work%2Foculus%2F&amp;e=AT3uzQ9zlRTygQ6-eZhSszttPK9H-muYr2-JHhkQVV2FwwPHMr_dgHZfhXh9C8NWidRS6j9dTOMe5EHM1U8RQ1l_0RojyPa8PYPyN4fiZkITg8oQmXT3NyFo71nQkMYQmnP3Tf-CVAY-oyq_</w:t>
      </w:r>
    </w:p>
    <w:p>
      <w:r>
        <w:t>https://www.oculus.com/lynx/?u=https%3A%2F%2Fwww.facebookconnect.com%2F&amp;e=AT3uzQ9zlRTygQ6-eZhSszttPK9H-muYr2-JHhkQVV2FwwPHMr_dgHZfhXh9C8NWidRS6j9dTOMe5EHM1U8RQ1l_0RojyPa8PYPyN4fiZkITg8oQmXT3NyFo71nQkMYQmnP3Tf-CVAY-oyq_</w:t>
      </w:r>
    </w:p>
    <w:p>
      <w:r>
        <w:t>https://www.oculus.com/lynx/?u=https%3A%2F%2Fwww.facebook.com%2Fcareers%2Fareas-of-work%2Foculus%2F&amp;e=AT3S8PcVJ3kcldVG23ETb0G5x92ULKL_Nhhz_gBHamfVBdZWMnJq4TJHJIjPe7oOCES7f6Vz27Q6r-7IdVJfGWvjgc2_CV8C__vnPiFIJCOAvIl0oRXyIQrqQKkeUJdod81zIj8DyVw26Hkx</w:t>
      </w:r>
    </w:p>
    <w:p>
      <w:r>
        <w:t>https://www.oculus.com/lynx/?u=https%3A%2F%2Fwww.facebookconnect.com%2F&amp;e=AT3S8PcVJ3kcldVG23ETb0G5x92ULKL_Nhhz_gBHamfVBdZWMnJq4TJHJIjPe7oOCES7f6Vz27Q6r-7IdVJfGWvjgc2_CV8C__vnPiFIJCOAvIl0oRXyIQrqQKkeUJdod81zIj8DyVw26Hkx</w:t>
      </w:r>
    </w:p>
    <w:p>
      <w:r>
        <w:t>https://www.oculus.com/lynx/?u=https%3A%2F%2Fwww.facebook.com%2Fcareers%2Fareas-of-work%2Foculus%2F&amp;e=AT1pBGxee923xoUZjuKU92w5rn-QK8NznjND0rGpVFQhlb4BpfwX27FOTm8T5ZSG23qFJMFg8Z0oHC52EsrDOk8HMWrpGiJUya-lv6ciigITy29BiK9b2eftUqvE6jA_DlZFYPRvAOY90Wu6</w:t>
      </w:r>
    </w:p>
    <w:p>
      <w:r>
        <w:t>https://www.oculus.com/lynx/?u=https%3A%2F%2Fwww.facebookconnect.com%2F&amp;e=AT1pBGxee923xoUZjuKU92w5rn-QK8NznjND0rGpVFQhlb4BpfwX27FOTm8T5ZSG23qFJMFg8Z0oHC52EsrDOk8HMWrpGiJUya-lv6ciigITy29BiK9b2eftUqvE6jA_DlZFYPRvAOY90Wu6</w:t>
      </w:r>
    </w:p>
    <w:p>
      <w:r>
        <w:t>https://www.oculus.com/lynx/?u=https%3A%2F%2Fwww.facebook.com%2Fcareers%2Fareas-of-work%2Foculus%2F&amp;e=AT2-JkuYKbQYPzZJ0CvXqQPHPf3tIH1YfbP-Qh3Rkvqw2JihQBbRE3jZv_AavuMvGYnvq3oMouTuQY0OkyMUoafNZkAPf55MYHaR9ePneaQVV3YwlDJrATie6glhYw8QxxHOXGwJiaHOjs8H</w:t>
      </w:r>
    </w:p>
    <w:p>
      <w:r>
        <w:t>https://www.oculus.com/lynx/?u=https%3A%2F%2Fwww.facebookconnect.com%2F&amp;e=AT2-JkuYKbQYPzZJ0CvXqQPHPf3tIH1YfbP-Qh3Rkvqw2JihQBbRE3jZv_AavuMvGYnvq3oMouTuQY0OkyMUoafNZkAPf55MYHaR9ePneaQVV3YwlDJrATie6glhYw8QxxHOXGwJiaHOjs8H</w:t>
      </w:r>
    </w:p>
    <w:p>
      <w:r>
        <w:t>https://www.oculus.com/lynx/?u=https%3A%2F%2Fwww.facebook.com%2Fcareers%2Fareas-of-work%2Foculus%2F&amp;e=AT3CmO0xTAuA9mVHJsnLU7pIiLHoc9fhGXoSZVbK4bOiDhCLEv4eFFdhq29f26XNn_4wSfuT-Vw3oIUy-zwcWyPz8TVa-mj2XtwrJhNoOTdDyMRqLN4DzNOOUPD3TQJzXY3jFCYqotr-sgcN</w:t>
      </w:r>
    </w:p>
    <w:p>
      <w:r>
        <w:t>https://www.oculus.com/lynx/?u=https%3A%2F%2Fwww.facebookconnect.com%2F&amp;e=AT3CmO0xTAuA9mVHJsnLU7pIiLHoc9fhGXoSZVbK4bOiDhCLEv4eFFdhq29f26XNn_4wSfuT-Vw3oIUy-zwcWyPz8TVa-mj2XtwrJhNoOTdDyMRqLN4DzNOOUPD3TQJzXY3jFCYqotr-sgcN</w:t>
      </w:r>
    </w:p>
    <w:p>
      <w:r>
        <w:t>https://www.oculus.com/lynx/?u=https%3A%2F%2Fwww.facebook.com%2Fcareers%2Fareas-of-work%2Foculus%2F&amp;e=AT0_csi43ecYnBRhPAIM8VeuSD65NuoXg_YpeMnDS969L8OPsZXBB5ib5CMfz7RBxzUnHMfAiyBmsZFQoLaqq5DmN10INZ9uiYUkG9eRvbj837tY02cSQlS6JVw378G_TNbsLQ5CDtz8pP4L</w:t>
      </w:r>
    </w:p>
    <w:p>
      <w:r>
        <w:t>https://www.oculus.com/lynx/?u=https%3A%2F%2Fwww.facebookconnect.com%2F&amp;e=AT0_csi43ecYnBRhPAIM8VeuSD65NuoXg_YpeMnDS969L8OPsZXBB5ib5CMfz7RBxzUnHMfAiyBmsZFQoLaqq5DmN10INZ9uiYUkG9eRvbj837tY02cSQlS6JVw378G_TNbsLQ5CDtz8pP4L</w:t>
      </w:r>
    </w:p>
    <w:p>
      <w:r>
        <w:t>https://www.oculus.com/lynx/?u=https%3A%2F%2Fwww.facebook.com%2Fcareers%2Fareas-of-work%2Foculus%2F&amp;e=AT1C0Zg_4HLhn3Q6ZwDjady8ALX5MvFFbSUVYFy42LWDX6-XquIY9tBcYoNQLxi_ytpO3GG6a5PqYSPMvXfgBYZJSi6ucYAL6HvjJ3lirdQENLfYtYMlkyv-ofRaR5qN8XaJ-SPTB6Z5Pifv</w:t>
      </w:r>
    </w:p>
    <w:p>
      <w:r>
        <w:t>https://www.oculus.com/lynx/?u=https%3A%2F%2Fwww.facebookconnect.com%2F&amp;e=AT1C0Zg_4HLhn3Q6ZwDjady8ALX5MvFFbSUVYFy42LWDX6-XquIY9tBcYoNQLxi_ytpO3GG6a5PqYSPMvXfgBYZJSi6ucYAL6HvjJ3lirdQENLfYtYMlkyv-ofRaR5qN8XaJ-SPTB6Z5Pifv</w:t>
      </w:r>
    </w:p>
    <w:p>
      <w:r>
        <w:t>https://www.oculus.com/lynx/?u=https%3A%2F%2Fwww.facebook.com%2Fcareers%2Fareas-of-work%2Foculus%2F&amp;e=AT2mBpHbpFN4fRRjN2f4lrY-KEjOV8V58oSx6SIk4OVO2z7KQm1OtS1Wnh6MJPQiWJTRmv7RK5P7S0BxI5pzxsyvRgkR2ybcgy7R1uPcyGwgvdtNrV8_1lUq-rd4zIwFGtnvzgMJOlxOwpB0</w:t>
      </w:r>
    </w:p>
    <w:p>
      <w:r>
        <w:t>https://www.oculus.com/lynx/?u=https%3A%2F%2Fwww.facebookconnect.com%2F&amp;e=AT2mBpHbpFN4fRRjN2f4lrY-KEjOV8V58oSx6SIk4OVO2z7KQm1OtS1Wnh6MJPQiWJTRmv7RK5P7S0BxI5pzxsyvRgkR2ybcgy7R1uPcyGwgvdtNrV8_1lUq-rd4zIwFGtnvzgMJOlxOwpB0</w:t>
      </w:r>
    </w:p>
    <w:p>
      <w:r>
        <w:t>https://www.oculus.com/lynx/?u=https%3A%2F%2Fwww.facebook.com%2Fcareers%2Fareas-of-work%2Foculus%2F&amp;e=AT1LhsZdSxo50XaY9yPx1BCTZptTWieMJj3TFmD2MYSBtcexw_LxWQugdWwGYmnuVQkOr0xInG9rOj-iCMPNuMmx6FBvb5_c6EJCg_ndOtVV46WlCMZrHLKYA-tnxwC5UPbhj_W0pkms5zoM</w:t>
      </w:r>
    </w:p>
    <w:p>
      <w:r>
        <w:t>https://www.oculus.com/lynx/?u=https%3A%2F%2Fwww.facebookconnect.com%2F&amp;e=AT1LhsZdSxo50XaY9yPx1BCTZptTWieMJj3TFmD2MYSBtcexw_LxWQugdWwGYmnuVQkOr0xInG9rOj-iCMPNuMmx6FBvb5_c6EJCg_ndOtVV46WlCMZrHLKYA-tnxwC5UPbhj_W0pkms5zoM</w:t>
      </w:r>
    </w:p>
    <w:p>
      <w:r>
        <w:t>https://www.oculus.com/lynx/?u=https%3A%2F%2Fwww.facebook.com%2Fcareers%2Fareas-of-work%2Foculus%2F&amp;e=AT1aC0cMuta-_2quKc6CM62romsItsFdy-fqoEt_Q14tPk9ZTtjAdbWuGhBPVJuZdoCI07_jkVRI4EXD5O487hpmZVNoy6Nkc_g3qv8Pyefhg4LWa8aq-6RBi7aTpUbAPdtP4trR6ls61xsd</w:t>
      </w:r>
    </w:p>
    <w:p>
      <w:r>
        <w:t>https://www.oculus.com/lynx/?u=https%3A%2F%2Fwww.facebookconnect.com%2F&amp;e=AT1aC0cMuta-_2quKc6CM62romsItsFdy-fqoEt_Q14tPk9ZTtjAdbWuGhBPVJuZdoCI07_jkVRI4EXD5O487hpmZVNoy6Nkc_g3qv8Pyefhg4LWa8aq-6RBi7aTpUbAPdtP4trR6ls61xsd</w:t>
      </w:r>
    </w:p>
    <w:p>
      <w:r>
        <w:t>https://www.oculus.com/lynx/?u=https%3A%2F%2Fwww.facebook.com%2Fcareers%2Fareas-of-work%2Foculus%2F&amp;e=AT371d1wW9I4uedZDSjoc0jpPkKr9VQGIfCPd__R9RhizM1lGb8uXMA3KNdL2T92TsBcnlnDOSJtzXLEFdTKy6aUhwPjrJ0GwXT_-IvtdzQTvIaXf2gYi-HV13q2DR6Y7SEVKqF5TLgugfBJ</w:t>
      </w:r>
    </w:p>
    <w:p>
      <w:r>
        <w:t>https://www.oculus.com/lynx/?u=https%3A%2F%2Fwww.facebookconnect.com%2F&amp;e=AT371d1wW9I4uedZDSjoc0jpPkKr9VQGIfCPd__R9RhizM1lGb8uXMA3KNdL2T92TsBcnlnDOSJtzXLEFdTKy6aUhwPjrJ0GwXT_-IvtdzQTvIaXf2gYi-HV13q2DR6Y7SEVKqF5TLgugfBJ</w:t>
      </w:r>
    </w:p>
    <w:p>
      <w:r>
        <w:t>https://www.oculus.com/lynx/?u=https%3A%2F%2Fwww.facebook.com%2Fcareers%2Fareas-of-work%2Foculus%2F&amp;e=AT1nB-TlwaJKYdib48gD8Xvcia7Q3IwOG2LM93uVdB5vJ7LKNtCIaAI89_EAiN4GX6ZZ7AJJ50jhdtyflMWANmhlxrFgF31lYB6phisaaCBij2GhH-csv1cIEfgnS86j7K3fkyCl7dg-LeFO</w:t>
      </w:r>
    </w:p>
    <w:p>
      <w:r>
        <w:t>https://www.oculus.com/lynx/?u=https%3A%2F%2Fwww.facebookconnect.com%2F&amp;e=AT1nB-TlwaJKYdib48gD8Xvcia7Q3IwOG2LM93uVdB5vJ7LKNtCIaAI89_EAiN4GX6ZZ7AJJ50jhdtyflMWANmhlxrFgF31lYB6phisaaCBij2GhH-csv1cIEfgnS86j7K3fkyCl7dg-LeFO</w:t>
      </w:r>
    </w:p>
    <w:p>
      <w:r>
        <w:t>https://www.oculus.com/lynx/?u=https%3A%2F%2Fwww.facebook.com%2Fcareers%2Fareas-of-work%2Foculus%2F&amp;e=AT3wV8NdzQj0aNyTKXF9YT4_x9mQ3jHNj_mijgpJXXBqAgUYguo1Mb0NcqTFvNaJ0bK4mSvc3DIS55TViChAPScxbvLQBP2TMlxUj2GZC7djHWg2FfL7S3osDQp9vPYPOdIRD8zpP-THsU6I</w:t>
      </w:r>
    </w:p>
    <w:p>
      <w:r>
        <w:t>https://www.oculus.com/lynx/?u=https%3A%2F%2Fwww.facebookconnect.com%2F&amp;e=AT3wV8NdzQj0aNyTKXF9YT4_x9mQ3jHNj_mijgpJXXBqAgUYguo1Mb0NcqTFvNaJ0bK4mSvc3DIS55TViChAPScxbvLQBP2TMlxUj2GZC7djHWg2FfL7S3osDQp9vPYPOdIRD8zpP-THsU6I</w:t>
      </w:r>
    </w:p>
    <w:p>
      <w:r>
        <w:t>https://www.oculus.com/lynx/?u=https%3A%2F%2Fwww.facebook.com%2Fcareers%2Fareas-of-work%2Foculus%2F&amp;e=AT0B5GHg8FWtbEeTz8lDeShOcosNtZAPABGEdZfM6w8_tz03W2IfW1CZt220g-tZNqkIjb5_eLSTPrjkqvJEG8C88OatcANTD3uYInXiVLzspAWdcjAXSUD86W_ZzY35t8nbUluUmg-20zf0</w:t>
      </w:r>
    </w:p>
    <w:p>
      <w:r>
        <w:t>https://www.oculus.com/lynx/?u=https%3A%2F%2Fwww.facebookconnect.com%2F&amp;e=AT0B5GHg8FWtbEeTz8lDeShOcosNtZAPABGEdZfM6w8_tz03W2IfW1CZt220g-tZNqkIjb5_eLSTPrjkqvJEG8C88OatcANTD3uYInXiVLzspAWdcjAXSUD86W_ZzY35t8nbUluUmg-20zf0</w:t>
      </w:r>
    </w:p>
    <w:p>
      <w:r>
        <w:t>https://www.oculus.com/lynx/?u=https%3A%2F%2Fwww.facebook.com%2Fcareers%2Fareas-of-work%2Foculus%2F&amp;e=AT0V5pEvmYbylgl2s7gom7VIQhOOBjkNia_vGntwEyt_MzhtJ61ZjMvFX2CFg3HPEKLPcwsSFnf3YDQn-V6lLdKdacyPKtbvH-MJZNyloSS4hBU4pvTi9TEkX5tW9gk64VhWaCowqKuNn5QT</w:t>
      </w:r>
    </w:p>
    <w:p>
      <w:r>
        <w:t>https://www.oculus.com/lynx/?u=https%3A%2F%2Fwww.facebookconnect.com%2F&amp;e=AT0V5pEvmYbylgl2s7gom7VIQhOOBjkNia_vGntwEyt_MzhtJ61ZjMvFX2CFg3HPEKLPcwsSFnf3YDQn-V6lLdKdacyPKtbvH-MJZNyloSS4hBU4pvTi9TEkX5tW9gk64VhWaCowqKuNn5QT</w:t>
      </w:r>
    </w:p>
    <w:p>
      <w:r>
        <w:t>https://www.oculus.com/lynx/?u=https%3A%2F%2Fwww.facebook.com%2Fcareers%2Fareas-of-work%2Foculus%2F&amp;e=AT0etsGHxkRJxKlK7Za5SaZmq9O1I-nfvBStr0GUepj7j9i6A7FKNEXwd522Z4JpeoFU32EZMzwWPPq4Plaw2-uecf-ZaKwg_akR-0Vn2-x6sZ5IMX8s_5KLUjMOTvmbhflrr7vEsQ2egfrX</w:t>
      </w:r>
    </w:p>
    <w:p>
      <w:r>
        <w:t>https://www.oculus.com/lynx/?u=https%3A%2F%2Fwww.facebookconnect.com%2F&amp;e=AT0etsGHxkRJxKlK7Za5SaZmq9O1I-nfvBStr0GUepj7j9i6A7FKNEXwd522Z4JpeoFU32EZMzwWPPq4Plaw2-uecf-ZaKwg_akR-0Vn2-x6sZ5IMX8s_5KLUjMOTvmbhflrr7vEsQ2egfrX</w:t>
      </w:r>
    </w:p>
    <w:p>
      <w:r>
        <w:t>https://www.oculus.com/lynx/?u=https%3A%2F%2Fwww.facebook.com%2Fcareers%2Fareas-of-work%2Foculus%2F&amp;e=AT3hS005r09snOLcLJV3UuR_x8MLmI8bQ16RYqkiD6a2DhGEgGQ70ixWEo0EJ1qfg1qTFvjoKT19DUr-uhAd2ARrdsQgAjFcndKzQ6kK4aei0jm4Cn04L8uuuNoOBm9GVDYzgGalclNR3ftK</w:t>
      </w:r>
    </w:p>
    <w:p>
      <w:r>
        <w:t>https://www.oculus.com/lynx/?u=https%3A%2F%2Fwww.facebookconnect.com%2F&amp;e=AT3hS005r09snOLcLJV3UuR_x8MLmI8bQ16RYqkiD6a2DhGEgGQ70ixWEo0EJ1qfg1qTFvjoKT19DUr-uhAd2ARrdsQgAjFcndKzQ6kK4aei0jm4Cn04L8uuuNoOBm9GVDYzgGalclNR3ftK</w:t>
      </w:r>
    </w:p>
    <w:p>
      <w:r>
        <w:t>https://www.oculus.com/lynx/?u=https%3A%2F%2Fwww.facebook.com%2Fcareers%2Fareas-of-work%2Foculus%2F&amp;e=AT2eQBLwaH9Fe1nXhVZZjFYBXMaK5VgG_EB_slRKSbzf8S79acEKr8BHIOClHwV61nIgZa2r0SAXMHs3tGE5GfnrqqRLg0wGTKPCTo0bWbq4LoShDfLb_N81qcOmJBTpsg1aWuH_lFt_Otya</w:t>
      </w:r>
    </w:p>
    <w:p>
      <w:r>
        <w:t>https://www.oculus.com/lynx/?u=https%3A%2F%2Fwww.facebookconnect.com%2F&amp;e=AT2eQBLwaH9Fe1nXhVZZjFYBXMaK5VgG_EB_slRKSbzf8S79acEKr8BHIOClHwV61nIgZa2r0SAXMHs3tGE5GfnrqqRLg0wGTKPCTo0bWbq4LoShDfLb_N81qcOmJBTpsg1aWuH_lFt_Otya</w:t>
      </w:r>
    </w:p>
    <w:p>
      <w:r>
        <w:t>https://www.oculus.com/lynx/?u=https%3A%2F%2Fwww.facebook.com%2Fcareers%2Fareas-of-work%2Foculus%2F&amp;e=AT2aqtnc-OHZ38CVyHxnAr-iCbybDbHdLS3LtsQbpl6VlAIxPIwq5ufpP1-HcRxsZEbHF84-7dm5Pc6NTg91hKxLasHC8s72tKEUxkOnD46jty5mL_7xwQEGr6U0kOiMi6dIc5dDb5I1lr8x</w:t>
      </w:r>
    </w:p>
    <w:p>
      <w:r>
        <w:t>https://www.oculus.com/lynx/?u=https%3A%2F%2Fwww.facebookconnect.com%2F&amp;e=AT2aqtnc-OHZ38CVyHxnAr-iCbybDbHdLS3LtsQbpl6VlAIxPIwq5ufpP1-HcRxsZEbHF84-7dm5Pc6NTg91hKxLasHC8s72tKEUxkOnD46jty5mL_7xwQEGr6U0kOiMi6dIc5dDb5I1lr8x</w:t>
      </w:r>
    </w:p>
    <w:p>
      <w:r>
        <w:t>https://www.oculus.com/lynx/?u=https%3A%2F%2Fwww.facebook.com%2Fcareers%2Fareas-of-work%2Foculus%2F&amp;e=AT3E2TtOfF-42NiTXM1NRKZfNDSc9orSR1uCKxMNbl9ARWKI9OctuewXYuXcNJVHutL6s6xK8W30c-QFt6YWc065P4v8me8omqQCPDY4LjQJ4vedk1Gnm2kNyBg-nvjCzhxT1OImYkSabeXF</w:t>
      </w:r>
    </w:p>
    <w:p>
      <w:r>
        <w:t>https://www.oculus.com/lynx/?u=https%3A%2F%2Fwww.facebookconnect.com%2F&amp;e=AT3E2TtOfF-42NiTXM1NRKZfNDSc9orSR1uCKxMNbl9ARWKI9OctuewXYuXcNJVHutL6s6xK8W30c-QFt6YWc065P4v8me8omqQCPDY4LjQJ4vedk1Gnm2kNyBg-nvjCzhxT1OImYkSabeXF</w:t>
      </w:r>
    </w:p>
    <w:p>
      <w:r>
        <w:t>https://www.oculus.com/lynx/?u=https%3A%2F%2Fwww.facebook.com%2Fcareers%2Fareas-of-work%2Foculus%2F&amp;e=AT1gm2XsjNoLLLNJ2c4wN1RC_W1SHRqjpPldoEEcmAG3aBN1rHlmKECIjCOTvBs0i2GPU5kQNgr6nyFx4QK9c0iXySHpNpjXtZiEA1594HzT5T9J2lZ-e8YvmaH-W-BHiygRFxbg8o3J_X1g</w:t>
      </w:r>
    </w:p>
    <w:p>
      <w:r>
        <w:t>https://www.oculus.com/lynx/?u=https%3A%2F%2Fwww.facebookconnect.com%2F&amp;e=AT1gm2XsjNoLLLNJ2c4wN1RC_W1SHRqjpPldoEEcmAG3aBN1rHlmKECIjCOTvBs0i2GPU5kQNgr6nyFx4QK9c0iXySHpNpjXtZiEA1594HzT5T9J2lZ-e8YvmaH-W-BHiygRFxbg8o3J_X1g</w:t>
      </w:r>
    </w:p>
    <w:p>
      <w:r>
        <w:t>https://www.oculus.com/lynx/?u=https%3A%2F%2Fwww.facebook.com%2Fcareers%2Fareas-of-work%2Foculus%2F&amp;e=AT3uUlwdf8zIPdF7FwQLMezvrKPwBW82R2VdsOfFbdNwrgzIcwDUxNlY6mhuqtQ6GNw7iA8TmfvG91EspTSk4ub1_NITh0Su6MTyf8V1I-SmnwmLJnlZ1xLDei9zc5Ahg3_hKzjk-TyGuNKF</w:t>
      </w:r>
    </w:p>
    <w:p>
      <w:r>
        <w:t>https://www.oculus.com/lynx/?u=https%3A%2F%2Fwww.facebookconnect.com%2F&amp;e=AT3uUlwdf8zIPdF7FwQLMezvrKPwBW82R2VdsOfFbdNwrgzIcwDUxNlY6mhuqtQ6GNw7iA8TmfvG91EspTSk4ub1_NITh0Su6MTyf8V1I-SmnwmLJnlZ1xLDei9zc5Ahg3_hKzjk-TyGuNKF</w:t>
      </w:r>
    </w:p>
    <w:p>
      <w:r>
        <w:t>https://www.oculus.com/lynx/?u=https%3A%2F%2Fwww.facebook.com%2Fcareers%2Fareas-of-work%2Foculus%2F&amp;e=AT029-7z2JhBP0CbxNFXY-15JxVDzjLxDlkpZYQc_8r4NZFIQEHa8pqXd_rA4GwqdEnLnNfexQg2IK61MVL0K0snb6v-qRsQDucB53R-a0NnveN9oZsqYISYN5ISU9hXGSrK6qSRFCRCpjop</w:t>
      </w:r>
    </w:p>
    <w:p>
      <w:r>
        <w:t>https://www.oculus.com/lynx/?u=https%3A%2F%2Fwww.facebookconnect.com%2F&amp;e=AT029-7z2JhBP0CbxNFXY-15JxVDzjLxDlkpZYQc_8r4NZFIQEHa8pqXd_rA4GwqdEnLnNfexQg2IK61MVL0K0snb6v-qRsQDucB53R-a0NnveN9oZsqYISYN5ISU9hXGSrK6qSRFCRCpjop</w:t>
      </w:r>
    </w:p>
    <w:p>
      <w:r>
        <w:t>https://www.oculus.com/lynx/?u=https%3A%2F%2Fwww.facebook.com%2Fcareers%2Fareas-of-work%2Foculus%2F&amp;e=AT3_100mzVJLMpj8lAua7qu0EcGoKKQnitCtfJAF-mf3JyGIyga3UE5l5Lh2zKqch5k4ORDkGUGr9mWL-1G6hiinPQoHmsY2D4PmxHuoPaogt-G1SoFs0km3syUV1LorRTbCWq2f_vbDyz7W</w:t>
      </w:r>
    </w:p>
    <w:p>
      <w:r>
        <w:t>https://www.oculus.com/lynx/?u=https%3A%2F%2Fwww.facebookconnect.com%2F&amp;e=AT3_100mzVJLMpj8lAua7qu0EcGoKKQnitCtfJAF-mf3JyGIyga3UE5l5Lh2zKqch5k4ORDkGUGr9mWL-1G6hiinPQoHmsY2D4PmxHuoPaogt-G1SoFs0km3syUV1LorRTbCWq2f_vbDyz7W</w:t>
      </w:r>
    </w:p>
    <w:p>
      <w:r>
        <w:t>https://www.oculus.com/lynx/?u=https%3A%2F%2Fwww.facebook.com%2Fcareers%2Fareas-of-work%2Foculus%2F&amp;e=AT3TJ8JtLzgJ2pk5gwxvnA26ZMPeALE8amt99LsGOJQm_rjkOTjh7MT8bDM1Zeg9HXjRvFHCyStzZ0ztoaOifflTbp60-Hudfjr7YDjUkD6DprleeN2CXiR0Q_5qJtJnvEJPm30dBfmTdwGu</w:t>
      </w:r>
    </w:p>
    <w:p>
      <w:r>
        <w:t>https://www.oculus.com/lynx/?u=https%3A%2F%2Fwww.facebookconnect.com%2F&amp;e=AT3TJ8JtLzgJ2pk5gwxvnA26ZMPeALE8amt99LsGOJQm_rjkOTjh7MT8bDM1Zeg9HXjRvFHCyStzZ0ztoaOifflTbp60-Hudfjr7YDjUkD6DprleeN2CXiR0Q_5qJtJnvEJPm30dBfmTdwGu</w:t>
      </w:r>
    </w:p>
    <w:p>
      <w:r>
        <w:t>https://www.oculus.com/lynx/?u=https%3A%2F%2Fwww.facebook.com%2Fcareers%2Fareas-of-work%2Foculus%2F&amp;e=AT3GUMEE9DS62ihgZrCVxszj3_MN__VjBufMgzl-Bs_r7hYraFmtgkV62V7Ryt0aTInD1dVvIcEwTYk0Hq2em-hS6xl9T8JKmGmdllyoT8b1RMY8RDzGwvt99yMazj8RFXdoym9dgKO1EJP3</w:t>
      </w:r>
    </w:p>
    <w:p>
      <w:r>
        <w:t>https://www.oculus.com/lynx/?u=https%3A%2F%2Fwww.facebookconnect.com%2F&amp;e=AT3GUMEE9DS62ihgZrCVxszj3_MN__VjBufMgzl-Bs_r7hYraFmtgkV62V7Ryt0aTInD1dVvIcEwTYk0Hq2em-hS6xl9T8JKmGmdllyoT8b1RMY8RDzGwvt99yMazj8RFXdoym9dgKO1EJP3</w:t>
      </w:r>
    </w:p>
    <w:p>
      <w:r>
        <w:t>https://www.oculus.com/lynx/?u=https%3A%2F%2Fwww.facebook.com%2Fcareers%2Fareas-of-work%2Foculus%2F&amp;e=AT2ic5GZlfrfCm1c56j2sokvZxtRDf3NuIC9EbE6S5ZE2qOo6emoFQVXEbf3ZJtiEpqxecoyK8_8pd6tV2ISRsG2Cg5azj_M5qxpBeil4huEvzqFBdK5lDk_Wwk2vB2tLk3VFfBJS5JYPqVs</w:t>
      </w:r>
    </w:p>
    <w:p>
      <w:r>
        <w:t>https://www.oculus.com/lynx/?u=https%3A%2F%2Fwww.facebookconnect.com%2F&amp;e=AT2ic5GZlfrfCm1c56j2sokvZxtRDf3NuIC9EbE6S5ZE2qOo6emoFQVXEbf3ZJtiEpqxecoyK8_8pd6tV2ISRsG2Cg5azj_M5qxpBeil4huEvzqFBdK5lDk_Wwk2vB2tLk3VFfBJS5JYPqVs</w:t>
      </w:r>
    </w:p>
    <w:p>
      <w:r>
        <w:t>https://www.oculus.com/lynx/?u=https%3A%2F%2Fwww.facebook.com%2Fcareers%2Fareas-of-work%2Foculus%2F&amp;e=AT3Nn5x88TTnYX5YKY92rIoA1yCDj7KRQ520uUNPaGX9fcaPBvpULubIf0MSDDCR7joz1BjhhwMbAadVUnMCHL4Mrf0nb6MUIM0sDe8_6aCEPpy5Y9anw1j_wi4AK2a6n6fnPy2Vt5vEh3XY</w:t>
      </w:r>
    </w:p>
    <w:p>
      <w:r>
        <w:t>https://www.oculus.com/lynx/?u=https%3A%2F%2Fwww.facebookconnect.com%2F&amp;e=AT3Nn5x88TTnYX5YKY92rIoA1yCDj7KRQ520uUNPaGX9fcaPBvpULubIf0MSDDCR7joz1BjhhwMbAadVUnMCHL4Mrf0nb6MUIM0sDe8_6aCEPpy5Y9anw1j_wi4AK2a6n6fnPy2Vt5vEh3XY</w:t>
      </w:r>
    </w:p>
    <w:p>
      <w:r>
        <w:t>https://www.oculus.com/lynx/?u=https%3A%2F%2Fwww.facebook.com%2Fcareers%2Fareas-of-work%2Foculus%2F&amp;e=AT1KnKTn8NQ78yZwqsXOglqqOkNrcE_AxLfb-YKz39b-_wyZHnPXq6PyHjNAq7mx-YshgR94acXw4gFy0F3e6VcwvihUNql1jK_nkLVPPedF-hel4ZetUslZ4ZV1OrZRMYCZYL6CDDwTxo_f</w:t>
      </w:r>
    </w:p>
    <w:p>
      <w:r>
        <w:t>https://www.oculus.com/lynx/?u=https%3A%2F%2Fwww.facebookconnect.com%2F&amp;e=AT1KnKTn8NQ78yZwqsXOglqqOkNrcE_AxLfb-YKz39b-_wyZHnPXq6PyHjNAq7mx-YshgR94acXw4gFy0F3e6VcwvihUNql1jK_nkLVPPedF-hel4ZetUslZ4ZV1OrZRMYCZYL6CDDwTxo_f</w:t>
      </w:r>
    </w:p>
    <w:p>
      <w:r>
        <w:t>https://www.oculus.com/lynx/?u=https%3A%2F%2Fwww.facebook.com%2Fcareers%2Fareas-of-work%2Foculus%2F&amp;e=AT0sIeYAef11NvSbr4x0Ju_wIy2IJZNU_43qekgy-aD74rkPkF0chrftAfhYIudRvJY0msXQ1IgIRyQylME2Ws-A3ebE29guCDtVWZft2uK2TJt3L1lDpJ7cfPxnJmoSSeMX3cUX5QQh2Rdj</w:t>
      </w:r>
    </w:p>
    <w:p>
      <w:r>
        <w:t>https://www.oculus.com/lynx/?u=https%3A%2F%2Fwww.facebookconnect.com%2F&amp;e=AT0sIeYAef11NvSbr4x0Ju_wIy2IJZNU_43qekgy-aD74rkPkF0chrftAfhYIudRvJY0msXQ1IgIRyQylME2Ws-A3ebE29guCDtVWZft2uK2TJt3L1lDpJ7cfPxnJmoSSeMX3cUX5QQh2Rdj</w:t>
      </w:r>
    </w:p>
    <w:p>
      <w:r>
        <w:t>https://www.oculus.com/lynx/?u=https%3A%2F%2Fwww.facebook.com%2Fcareers%2Fareas-of-work%2Foculus%2F&amp;e=AT1F6vCyAXGzQTliQlN-XH6U-TB1m2goIqVlsk-4ygVCXc-sC3tMDJuwcAC8RuQXkCeSfLMifCZJEI9SC5-8Zje4jU_F5GeilILhulvw7PRfVY3_VvaVRXQqVBQLOG7QnMtXKBr8UnNBTsB9</w:t>
      </w:r>
    </w:p>
    <w:p>
      <w:r>
        <w:t>https://www.oculus.com/lynx/?u=https%3A%2F%2Fwww.facebookconnect.com%2F&amp;e=AT1F6vCyAXGzQTliQlN-XH6U-TB1m2goIqVlsk-4ygVCXc-sC3tMDJuwcAC8RuQXkCeSfLMifCZJEI9SC5-8Zje4jU_F5GeilILhulvw7PRfVY3_VvaVRXQqVBQLOG7QnMtXKBr8UnNBTsB9</w:t>
      </w:r>
    </w:p>
    <w:p>
      <w:r>
        <w:t>https://www.oculus.com/lynx/?u=https%3A%2F%2Fwww.facebook.com%2Fcareers%2Fareas-of-work%2Foculus%2F&amp;e=AT2L_qNfscnx23aBogwGuAnzPFbJGdysmx2aoDFfty6clIbOTKy4aBOQ4ZuAoA5I11SsmEOyK8_OE_FaUsP8IDNWmiHM7lLbfO20MQM4ymna1VMLKRaX9oaWxnanVgErwj5v9RJFjLBo3OGx</w:t>
      </w:r>
    </w:p>
    <w:p>
      <w:r>
        <w:t>https://www.oculus.com/lynx/?u=https%3A%2F%2Fwww.facebookconnect.com%2F&amp;e=AT2L_qNfscnx23aBogwGuAnzPFbJGdysmx2aoDFfty6clIbOTKy4aBOQ4ZuAoA5I11SsmEOyK8_OE_FaUsP8IDNWmiHM7lLbfO20MQM4ymna1VMLKRaX9oaWxnanVgErwj5v9RJFjLBo3OGx</w:t>
      </w:r>
    </w:p>
    <w:p>
      <w:r>
        <w:t>https://www.oculus.com/lynx/?u=https%3A%2F%2Fwww.facebook.com%2Fcareers%2Fareas-of-work%2Foculus%2F&amp;e=AT3vnA6PKq6UZgj2PKwXnQOEOYi_H2lMRRI58dMHXVEYj-ql1zTqQ26NMznA7yr8KW3QI0YzPGwGrMQohZWijO8ngAvPiVScOTzzo2AEtF3pOlgN0GDiMDsnPnDFk0Q7yg95Dcvw2EtQenly</w:t>
      </w:r>
    </w:p>
    <w:p>
      <w:r>
        <w:t>https://www.oculus.com/lynx/?u=https%3A%2F%2Fwww.facebookconnect.com%2F&amp;e=AT3vnA6PKq6UZgj2PKwXnQOEOYi_H2lMRRI58dMHXVEYj-ql1zTqQ26NMznA7yr8KW3QI0YzPGwGrMQohZWijO8ngAvPiVScOTzzo2AEtF3pOlgN0GDiMDsnPnDFk0Q7yg95Dcvw2EtQenly</w:t>
      </w:r>
    </w:p>
    <w:p>
      <w:r>
        <w:t>https://www.oculus.com/lynx/?u=https%3A%2F%2Fyoutu.be%2FSdL74Vie4Kc&amp;e=AT28HHlmWSlEUe8wca1UCm40z6FMoiDXyLGRw7zOALCwb4XbtT5PaYDQR5NQxyo8ohKMJdcfZOBJVx5AFHXfFayqMDPnnDXUhaCOM6mnac2SB7apRBQ6k298VBPEa8-5UbUgKLXYEWAohYg</w:t>
      </w:r>
    </w:p>
    <w:p>
      <w:r>
        <w:t>https://www.oculus.com/experiences/quest/2564158073609422/?intern_source=blog&amp;intern_content=new-map-and-game-mode-come-to-population-one-in-the-metropolis-update-out-now</w:t>
      </w:r>
    </w:p>
    <w:p>
      <w:r>
        <w:t>https://www.oculus.com/lynx/?u=https%3A%2F%2Fyoutu.be%2FSdL74Vie4Kc&amp;e=AT0Twwmg7gsi5R2vyfvXOTY-ecRwcgVRyq6HNeSETGv4TTirtGNLjdKl6Zag-Nahmv3gKqLcFAlG3WUi0BWr9tYU_xCTUnlk_hbg2ihwOFX-0pb6FAHuALoBbz9o6vtiL6I5-WhWLatrPtM</w:t>
      </w:r>
    </w:p>
    <w:p>
      <w:r>
        <w:t>https://www.oculus.com/experiences/rift/1780741661944300/?intern_source=blog&amp;intern_content=new-map-and-game-mode-come-to-population-one-in-the-metropolis-update-out-now</w:t>
      </w:r>
    </w:p>
    <w:p>
      <w:r>
        <w:t>https://www.oculus.com/lynx/?u=https%3A%2F%2Fwww.facebook.com%2Fcareers%2Fareas-of-work%2Foculus%2F&amp;e=AT38gEELPh06tA3TvB50BsMHZqvwkerLLYtKSMlV7JglT4clXW99Gio9Lp3C30tJgV8HHvkKQMQllGxDnBQvIcHh-ER8fwKidoSRtKVFUE0F3KLglYPsx971SSfJfVCIR-ffj_PICfdR6dIQ</w:t>
      </w:r>
    </w:p>
    <w:p>
      <w:r>
        <w:t>https://www.oculus.com/lynx/?u=https%3A%2F%2Fwww.facebookconnect.com%2F&amp;e=AT38gEELPh06tA3TvB50BsMHZqvwkerLLYtKSMlV7JglT4clXW99Gio9Lp3C30tJgV8HHvkKQMQllGxDnBQvIcHh-ER8fwKidoSRtKVFUE0F3KLglYPsx971SSfJfVCIR-ffj_PICfdR6dIQ</w:t>
      </w:r>
    </w:p>
    <w:p>
      <w:r>
        <w:t>https://www.oculus.com/experiences/quest/2302319493201737?intern_source=blog&amp;intern_content=battle-giant-beasts-in-anime-inspired-the-tale-of-onogoro-out-now-on-quest</w:t>
      </w:r>
    </w:p>
    <w:p>
      <w:r>
        <w:t>https://www.oculus.com/lynx/?u=https%3A%2F%2Famata.co.jp%2Fen%2F&amp;e=AT14xq4m0MzlefW1m9olbcNspQaVhQsk4pkW03iHZMwAmYA7mAO8x3jekeMV6nZMh0xdNR-4KQyJP74WVIvjEmZ0o0NiLr2Y2BYlFEDJgbMId8Fsy0GUuRp6vQd0a0zzY5Hd8R9IEttX3Eo</w:t>
      </w:r>
    </w:p>
    <w:p>
      <w:r>
        <w:t>https://www.oculus.com/experiences/quest/1427490644042488?intern_source=blog&amp;intern_content=battle-giant-beasts-in-anime-inspired-the-tale-of-onogoro-out-now-on-quest</w:t>
      </w:r>
    </w:p>
    <w:p>
      <w:r>
        <w:t>https://www.oculus.com/blog/last-labyrinth-brings-escape-room-adventure-home-to-oculus-quest-and-the-rift-platform?intern_source=blog&amp;intern_content=battle-giant-beasts-in-anime-inspired-the-tale-of-onogoro-out-now-on-quest</w:t>
      </w:r>
    </w:p>
    <w:p>
      <w:r>
        <w:t>https://www.oculus.com/lynx/?u=https%3A%2F%2Fwww.facebook.com%2Fcareers%2Fareas-of-work%2Foculus%2F&amp;e=AT23FC8hX0StXaReU8ZqZn_H0mj7pHjzit5QUTSUAGp8mzc1w7SatcaIYvb4egi1Y6ouBZ3GGZuE_wZ7haBGzGYe1i9-S42jadpCAfqbpIWlQ0jWXFgJbJRFnRwGwB_XQiqlAfSjJvfRVy6M</w:t>
      </w:r>
    </w:p>
    <w:p>
      <w:r>
        <w:t>https://www.oculus.com/lynx/?u=https%3A%2F%2Fwww.facebookconnect.com%2F&amp;e=AT23FC8hX0StXaReU8ZqZn_H0mj7pHjzit5QUTSUAGp8mzc1w7SatcaIYvb4egi1Y6ouBZ3GGZuE_wZ7haBGzGYe1i9-S42jadpCAfqbpIWlQ0jWXFgJbJRFnRwGwB_XQiqlAfSjJvfRVy6M</w:t>
      </w:r>
    </w:p>
    <w:p>
      <w:r>
        <w:t>https://www.oculus.com/echo-vr/?intern_source=blog&amp;intern_content=echo-vr-season-5-kicks-off-today-with-a-whole-scrapheap-of-all-new-rewards</w:t>
      </w:r>
    </w:p>
    <w:p>
      <w:r>
        <w:t>https://www.oculus.com/lynx/?u=https%3A%2F%2Fmedium.com%2Fecho-games-blog%2Fecho-vr-announcing-the-echo-shop-4643fa0b0d83&amp;e=AT2U25E1C2Mu2BJS3mnm4SlmwTI84ARplH6nb7uuciXcyx6QMhXxh8ClMDHkZtZNq06vR4xMCL-_-Qkk_O952ZPDeMQQtMIH877mPiRY7JcVY8GC4FG1rIfOboKTu6C9vw634AHx0XpApYY</w:t>
      </w:r>
    </w:p>
    <w:p>
      <w:r>
        <w:t>https://www.oculus.com/lynx/?u=https%3A%2F%2Fmedium.com%2Fecho-games-blog&amp;e=AT00wFSqg2JqNncB0QN5wd1KKix_K7z2IWwAGuwEnKvuxcLWhPYsEslmgKcjUw0epmt6aaccA7ODF0IYu0ZfFYvd4X4cCx4fQVT8xJ5sR7fsg4NKopdf6GiDE9w41wtJWFYNh66GQ-si95A</w:t>
      </w:r>
    </w:p>
    <w:p>
      <w:r>
        <w:t>https://www.oculus.com/experiences/quest/2215004568539258/?intern_source=blog&amp;intern_content=echo-vr-season-5-kicks-off-today-with-a-whole-scrapheap-of-all-new-rewards</w:t>
      </w:r>
    </w:p>
    <w:p>
      <w:r>
        <w:t>https://www.oculus.com/experiences/rift/1369078409873402/?intern_source=blog&amp;intern_content=echo-vr-season-5-kicks-off-today-with-a-whole-scrapheap-of-all-new-rewards</w:t>
      </w:r>
    </w:p>
    <w:p>
      <w:r>
        <w:t>https://www.oculus.com/lynx/?u=https%3A%2F%2Fwww.facebook.com%2Fcareers%2Fareas-of-work%2Foculus%2F&amp;e=AT1lPEfV2JlGuTiiXdPSE-Zefpoe5Kyh7oLQqln_BdAnf8yVxZIs5b00iqCqeXE8CjPXmAUxrGQ17Kg39x9XMfac8QeOEBscmUsWqn51hNmz4fC88mV5kpytPbD5OwX0g6uHqsra8LuSKSVn</w:t>
      </w:r>
    </w:p>
    <w:p>
      <w:r>
        <w:t>https://www.oculus.com/lynx/?u=https%3A%2F%2Fwww.facebookconnect.com%2F&amp;e=AT1lPEfV2JlGuTiiXdPSE-Zefpoe5Kyh7oLQqln_BdAnf8yVxZIs5b00iqCqeXE8CjPXmAUxrGQ17Kg39x9XMfac8QeOEBscmUsWqn51hNmz4fC88mV5kpytPbD5OwX0g6uHqsra8LuSKSVn</w:t>
      </w:r>
    </w:p>
    <w:p>
      <w:r>
        <w:t>https://www.oculus.com/lynx/?u=https%3A%2F%2Fwww.facebook.com%2Fcareers%2Fareas-of-work%2Foculus%2F&amp;e=AT1b5JnJJ5vgueoaQMs2MNuGrxgbe1bwBfBnjd2ja-cYlQQLxUJG0SFxAZf1YpfaBe-eZrq7kdWX_-Kd2qPqoZaB8egRjNqvP6eK3W04-X10Dcvo0c9pC_ai61oZYGBERXvwnydOAUHLwa75</w:t>
      </w:r>
    </w:p>
    <w:p>
      <w:r>
        <w:t>https://www.oculus.com/lynx/?u=https%3A%2F%2Fwww.facebookconnect.com%2F&amp;e=AT1b5JnJJ5vgueoaQMs2MNuGrxgbe1bwBfBnjd2ja-cYlQQLxUJG0SFxAZf1YpfaBe-eZrq7kdWX_-Kd2qPqoZaB8egRjNqvP6eK3W04-X10Dcvo0c9pC_ai61oZYGBERXvwnydOAUHLwa75</w:t>
      </w:r>
    </w:p>
    <w:p>
      <w:r>
        <w:t>https://www.oculus.com/lynx/?u=https%3A%2F%2Fwww.facebook.com%2Fcareers%2Fareas-of-work%2Foculus%2F&amp;e=AT2Y4ffKbOKnHRc6T43ygqV5Tc3P1m98cNFV_DRrO5ZspiA3IzhhNv5_PW4W3rCWgQ2EGcq3N-9a55yHuGscqbMDL122O-mdHsphWoQc-h4A0XUcGXdZjAhBfPuP6sDbkASrFs6MT_p1Kvkc</w:t>
      </w:r>
    </w:p>
    <w:p>
      <w:r>
        <w:t>https://www.oculus.com/lynx/?u=https%3A%2F%2Fwww.facebookconnect.com%2F&amp;e=AT2Y4ffKbOKnHRc6T43ygqV5Tc3P1m98cNFV_DRrO5ZspiA3IzhhNv5_PW4W3rCWgQ2EGcq3N-9a55yHuGscqbMDL122O-mdHsphWoQc-h4A0XUcGXdZjAhBfPuP6sDbkASrFs6MT_p1Kvkc</w:t>
      </w:r>
    </w:p>
    <w:p>
      <w:r>
        <w:t>https://www.oculus.com/lynx/?u=https%3A%2F%2Fwww.facebook.com%2Fcareers%2Fareas-of-work%2Foculus%2F&amp;e=AT06zz6BK3Fc2aQUGS_g_AZtZXbvCEanDlHDa3CDmis3_DwjsGsojdlK7i8uxweMe3Bf_wmWXmkWV6aWT275SVzcz0TYEp5xsiBXPXISvepTFt5ybCUpN26iyN5--xBfxA9BPKdP6pFZA4ZJ</w:t>
      </w:r>
    </w:p>
    <w:p>
      <w:r>
        <w:t>https://www.oculus.com/lynx/?u=https%3A%2F%2Fwww.facebookconnect.com%2F&amp;e=AT06zz6BK3Fc2aQUGS_g_AZtZXbvCEanDlHDa3CDmis3_DwjsGsojdlK7i8uxweMe3Bf_wmWXmkWV6aWT275SVzcz0TYEp5xsiBXPXISvepTFt5ybCUpN26iyN5--xBfxA9BPKdP6pFZA4ZJ</w:t>
      </w:r>
    </w:p>
    <w:p>
      <w:r>
        <w:t>https://www.oculus.com/lynx/?u=https%3A%2F%2Fwww.facebook.com%2Fcareers%2Fareas-of-work%2Foculus%2F&amp;e=AT3DeMLcoOhWjhaso-CD7zppf4NHsRO2L0Fz1D3s4IuN3SGFhWviDGX4Shc7kQQ1C_Y13VYf66TeOfgCiJLQTXaDEVtui-XRfhpivCD1ZKJlRPGWLfAZbgvUrqLVqtYOkMi4QqodUVZBJ_Tw</w:t>
      </w:r>
    </w:p>
    <w:p>
      <w:r>
        <w:t>https://www.oculus.com/lynx/?u=https%3A%2F%2Fwww.facebookconnect.com%2F&amp;e=AT3DeMLcoOhWjhaso-CD7zppf4NHsRO2L0Fz1D3s4IuN3SGFhWviDGX4Shc7kQQ1C_Y13VYf66TeOfgCiJLQTXaDEVtui-XRfhpivCD1ZKJlRPGWLfAZbgvUrqLVqtYOkMi4QqodUVZBJ_Tw</w:t>
      </w:r>
    </w:p>
    <w:p>
      <w:r>
        <w:t>https://www.oculus.com/lynx/?u=https%3A%2F%2Fwww.facebook.com%2Fcareers%2Fareas-of-work%2Foculus%2F&amp;e=AT33vOvjaSfYXmsRbVFLPDAg48gAI0yl_dduVIUV397V8ABRA6yLOMS0q5X5oP6rwK_UGD8Ekndf5iHiuvPhMYm80q0DkyFjkLMw62sjobTfBlvi3NK5TvfYoz74yJ3hOkc0kaycQ3Mafop7</w:t>
      </w:r>
    </w:p>
    <w:p>
      <w:r>
        <w:t>https://www.oculus.com/lynx/?u=https%3A%2F%2Fwww.facebookconnect.com%2F&amp;e=AT33vOvjaSfYXmsRbVFLPDAg48gAI0yl_dduVIUV397V8ABRA6yLOMS0q5X5oP6rwK_UGD8Ekndf5iHiuvPhMYm80q0DkyFjkLMw62sjobTfBlvi3NK5TvfYoz74yJ3hOkc0kaycQ3Mafop7</w:t>
      </w:r>
    </w:p>
    <w:p>
      <w:r>
        <w:t>https://www.oculus.com/lynx/?u=https%3A%2F%2Fwww.facebook.com%2Fcareers%2Fareas-of-work%2Foculus%2F&amp;e=AT0uL3w2cGBRVbGSQXKxG_zeBGa5lgpJFjVUE_19YTwrIAdPsfDfpY7k3BAhu4hBtjL8FQK8kxmjTROaqGLYzidJHPhqpyTTrhNkp-07_1VtLcjj0kUMFHypYl-Gjrr5iG6e3sXb2sR6AVvQ</w:t>
      </w:r>
    </w:p>
    <w:p>
      <w:r>
        <w:t>https://www.oculus.com/lynx/?u=https%3A%2F%2Fwww.facebookconnect.com%2F&amp;e=AT0uL3w2cGBRVbGSQXKxG_zeBGa5lgpJFjVUE_19YTwrIAdPsfDfpY7k3BAhu4hBtjL8FQK8kxmjTROaqGLYzidJHPhqpyTTrhNkp-07_1VtLcjj0kUMFHypYl-Gjrr5iG6e3sXb2sR6AVvQ</w:t>
      </w:r>
    </w:p>
    <w:p>
      <w:r>
        <w:t>https://www.oculus.com/experiences/rift/1052821828143109/?intern_source=blog&amp;intern_content=aerosol-art-get-creative-with-kingspray-graffiti-out-now-on-oculus-quest</w:t>
      </w:r>
    </w:p>
    <w:p>
      <w:r>
        <w:t>https://www.oculus.com/experiences/quest/2082941345119152/?intern_source=blog&amp;intern_content=aerosol-art-get-creative-with-kingspray-graffiti-out-now-on-oculus-quest</w:t>
      </w:r>
    </w:p>
    <w:p>
      <w:r>
        <w:t>http://www.oculus.com/lynx/?u=http%3A%2F%2Finfectiousape.com%2F&amp;e=AT3yXV876JX5yTgVVvX2vqpxt6G_dsO_sChEs6BSVXGDCNuHZBCfNnrgKUYa3gChBGkRJTDVwZeCjNKnghWj1YeT9eb1zB0b2hHdZ3LZBSlrFfkBF_BQfK2Eezpi6igY3HfZzaxxN8ODqw4</w:t>
      </w:r>
    </w:p>
    <w:p>
      <w:r>
        <w:t>https://www.oculus.com/blog/alex-honnold-the-soloist-vr-brings-the-elite-world-of-free-solo-climbing-home-to-vr/</w:t>
      </w:r>
    </w:p>
    <w:p>
      <w:r>
        <w:t>https://www.oculus.com/blog/introducing-iss-tour-with-victor-glover-a-space-explorers-special-feature-from-felix-and-paul-studios/</w:t>
      </w:r>
    </w:p>
    <w:p>
      <w:r>
        <w:t>https://www.oculus.com/blog/virtuoso-will-allow-anyone-to-create-their-own-music-in-vr-on-march-10/</w:t>
      </w:r>
    </w:p>
    <w:p>
      <w:r>
        <w:t>https://www.oculus.com/lynx/?u=https%3A%2F%2Fwww.facebook.com%2Fcareers%2Fareas-of-work%2Foculus%2F&amp;e=AT3DrhDx7tmq22od4sBzAO7PmJdmigJGVSMHh1PCMF7t8G_I4TaaZfR8S31VtpevakcY8ZvgaDq_Y4CVpJCqC7V8Ydvl90CMkWH_-juaEwpOJE3-DjH4OuNMnQZNIZxuNG7WHqQYYFZVv4Y3</w:t>
      </w:r>
    </w:p>
    <w:p>
      <w:r>
        <w:t>https://www.oculus.com/lynx/?u=https%3A%2F%2Fwww.facebookconnect.com%2F&amp;e=AT3DrhDx7tmq22od4sBzAO7PmJdmigJGVSMHh1PCMF7t8G_I4TaaZfR8S31VtpevakcY8ZvgaDq_Y4CVpJCqC7V8Ydvl90CMkWH_-juaEwpOJE3-DjH4OuNMnQZNIZxuNG7WHqQYYFZVv4Y3</w:t>
      </w:r>
    </w:p>
    <w:p>
      <w:r>
        <w:t>https://www.oculus.com/lynx/?u=https%3A%2F%2Fwww.lighthaus.us%2F&amp;e=AT3kS9gR1703kyMVblZn5OCJoOyUMI7NYXktaca4Qgnd5sVKmatKys9XDdZpYAXPcCVQWc8Qe5dDL6TzbMso-1G3XTMxjVw6wiHKZScX-pG33UAZaKuYTKiINME0YId0zBWANlhBvBV7EKI</w:t>
      </w:r>
    </w:p>
    <w:p>
      <w:r>
        <w:t>https://www.oculus.com/experiences/quest/2702419963135346/?intern_source=blog&amp;intern_content=bring-black-and-white-worlds-to-life-in-color-space</w:t>
      </w:r>
    </w:p>
    <w:p>
      <w:r>
        <w:t>https://www.oculus.com/experiences/rift/2433318586737222/?intern_source=blog&amp;intern_content=bring-black-and-white-worlds-to-life-in-color-space</w:t>
      </w:r>
    </w:p>
    <w:p>
      <w:r>
        <w:t>https://www.oculus.com/lynx/?u=https%3A%2F%2Fwww.engadget.com%2F2020-03-20-color-space-vr-coloring-book-oculus.html&amp;e=AT28tF7T4L7e78kBsAVoihkfIQXj-ACBlXXCT3O_MhYdA4oJMrCY2DBnOOO6rHFPB_AsJuXQOpJ_9d0vXcRsT3tiApLGm6kVWp0VEx4oL-8mrgWejhctJ5Snp7GJdSP5PhCF6o-QrlgSyUA</w:t>
      </w:r>
    </w:p>
    <w:p>
      <w:r>
        <w:t>https://www.oculus.com/lynx/?u=https%3A%2F%2Fdannybittman.com%2F&amp;e=AT1q-EPpZUDhXD7Tn0QWediGzbxP2o_lhVfslziUPqKf7sm-NOIaYuaPYSKAEDCTiYiyccORV1ziUi5zJ8pgSWpmGvk4c2HW18MFEFLRZU21gn7E46vPu_IBItTL8pbWZaN5gI1meX_tFIo</w:t>
      </w:r>
    </w:p>
    <w:p>
      <w:r>
        <w:t>https://www.oculus.com/lynx/?u=https%3A%2F%2Fpin.it%2F3lB7Bgl&amp;e=AT3obTHthYVoePiMAdCCX-P_8g-7CJ9ZSIVM8m9kCAnhAw263SR8FDCPC4QV-jAox6mYKwD_8RXKS0CZ5eENBkxrPKoazXQtT7zaElLyK2A798Nx8WK1ZmbFRpXee42KCT38SWrYOk-a2EE</w:t>
      </w:r>
    </w:p>
    <w:p>
      <w:r>
        <w:t>https://www.oculus.com/lynx/?u=https%3A%2F%2Fpin.it%2F1rnsJtl&amp;e=AT2h0Iv_681oy6QLPRVCwOPcUf9idxtMca_s5gnCybNpTfEuLT2QjjwTNeshTwLCUEjXC-PEfyLZinJKjmopg01llgumRi5korf3eqe1zgGTO-maC48_SZqNKQGzUxLtHTzM3YJWt8YcZU4</w:t>
      </w:r>
    </w:p>
    <w:p>
      <w:r>
        <w:t>https://www.oculus.com/experiences/rift/1741124389277542/?intern_source=blog&amp;intern_content=bring-black-and-white-worlds-to-life-in-color-space</w:t>
      </w:r>
    </w:p>
    <w:p>
      <w:r>
        <w:t>https://www.oculus.com/experiences/rift/1320373124698683/?intern_source=blog&amp;intern_content=bring-black-and-white-worlds-to-life-in-color-space</w:t>
      </w:r>
    </w:p>
    <w:p>
      <w:r>
        <w:t>https://www.oculus.com/experiences/rift/1018110521596029/?intern_source=blog&amp;intern_content=bring-black-and-white-worlds-to-life-in-color-space</w:t>
      </w:r>
    </w:p>
    <w:p>
      <w:r>
        <w:t>https://www.oculus.com/experiences/rift/1111640318951750/?intern_source=blog&amp;intern_content=bring-black-and-white-worlds-to-life-in-color-space</w:t>
      </w:r>
    </w:p>
    <w:p>
      <w:r>
        <w:t>https://www.oculus.com/lynx/?u=https%3A%2F%2Fwww.youtube.com%2Fwatch%3Fv%3DMqXPux6wiLw%26list%3DPLOLKyO33TrxUB05hswh-aR5icFj_uNq4k&amp;e=AT0jS5LHBnUyiTLZqM3C7VuxybBo-iDdh_dVNdhDoLC0HoUGbmZ1U-MYHEEhsJip8PiUKH-6BUAKcROfhfiHcnuHhWMuWPj5kp7Izi58xNYTdSLOz3BR0-16X3BmClpU53qfx8YIiweGZ3w</w:t>
      </w:r>
    </w:p>
    <w:p>
      <w:r>
        <w:t>https://www.oculus.com/lynx/?u=https%3A%2F%2Fwww.facebook.com%2Fcareers%2Fareas-of-work%2Foculus%2F&amp;e=AT1QQjlCFyRyH3mp2mByWZEgkfFzYn83-zcUlb7jMZ0Wwlu3rZL6JIs4BBzx7kUUCiAK34n6ZXPBzUUwBREDe0-W7oAUJeWluCg1uE_6Y6wGVX5rw1Mol9rqP42M7u2CHHhoc7bY9Q9RcFIy</w:t>
      </w:r>
    </w:p>
    <w:p>
      <w:r>
        <w:t>https://www.oculus.com/lynx/?u=https%3A%2F%2Fwww.facebookconnect.com%2F&amp;e=AT1QQjlCFyRyH3mp2mByWZEgkfFzYn83-zcUlb7jMZ0Wwlu3rZL6JIs4BBzx7kUUCiAK34n6ZXPBzUUwBREDe0-W7oAUJeWluCg1uE_6Y6wGVX5rw1Mol9rqP42M7u2CHHhoc7bY9Q9RcFIy</w:t>
      </w:r>
    </w:p>
    <w:p>
      <w:r>
        <w:t>https://moon.vn/v2/jobs/176101647802735/</w:t>
      </w:r>
    </w:p>
    <w:p>
      <w:r>
        <w:t>https://moon.vn/v2/jobs/186178760281601/</w:t>
      </w:r>
    </w:p>
    <w:p>
      <w:r>
        <w:t>https://moon.vn/v2/jobs/237647401541310/</w:t>
      </w:r>
    </w:p>
    <w:p>
      <w:r>
        <w:t>https://moon.vn/v2/jobs/237762068139796/</w:t>
      </w:r>
    </w:p>
    <w:p>
      <w:r>
        <w:t>https://moon.vn/v2/jobs/242232641364418/</w:t>
      </w:r>
    </w:p>
    <w:p>
      <w:r>
        <w:t>https://moon.vn/v2/jobs/280528634021917/</w:t>
      </w:r>
    </w:p>
    <w:p>
      <w:r>
        <w:t>https://moon.vn/v2/jobs/309603051146284/</w:t>
      </w:r>
    </w:p>
    <w:p>
      <w:r>
        <w:t>https://www.oculus.com/lynx/?u=https%3A%2F%2Fwww.facebook.com%2Fcareers%2Fareas-of-work%2Foculus%2F&amp;e=AT0-nlAw-l9_JMBSRh5-vgvQZunIR21ThgIClv5j5DWweHJn35xH2cF9XAl9nPOG8fREPno8r3bWUmZCNdflWD5iQ-R6MflthbQ7Adp0vButTM5MIFnpziq2AQuQeBc66ExNNTc-2Bn1jaXa</w:t>
      </w:r>
    </w:p>
    <w:p>
      <w:r>
        <w:t>https://www.oculus.com/lynx/?u=https%3A%2F%2Fwww.facebookconnect.com%2F&amp;e=AT0-nlAw-l9_JMBSRh5-vgvQZunIR21ThgIClv5j5DWweHJn35xH2cF9XAl9nPOG8fREPno8r3bWUmZCNdflWD5iQ-R6MflthbQ7Adp0vButTM5MIFnpziq2AQuQeBc66ExNNTc-2Bn1jaXa</w:t>
      </w:r>
    </w:p>
    <w:p>
      <w:r>
        <w:t>https://www.oculus.com/experiences/quest/2104963472963790/?intern_source=blog&amp;intern_content=vr-classics-wander</w:t>
      </w:r>
    </w:p>
    <w:p>
      <w:r>
        <w:t>https://www.oculus.com/experiences/quest/2448060205267927/?intern_source=blog&amp;intern_content=vr-classics-wander</w:t>
      </w:r>
    </w:p>
    <w:p>
      <w:r>
        <w:t>https://www.oculus.com/experiences/quest/2215004568539258/?intern_source=blog&amp;intern_content=vr-classics-wander</w:t>
      </w:r>
    </w:p>
    <w:p>
      <w:r>
        <w:t>https://www.oculus.com/experiences/quest/2078376005587859/?intern_source=blog&amp;intern_content=vr-classics-wander</w:t>
      </w:r>
    </w:p>
    <w:p>
      <w:r>
        <w:t>https://www.oculus.com/lynx/?u=https%3A%2F%2Fwww.youtube.com%2Fwatch%3Fv%3Dqd3MJPHaotQ&amp;e=AT06NeAm9sVjp8sxzLxCK7z-sH1n6-70i9RscRv1TAd1yQn3fhaZGDbpsSuEeFdES_iLDJ49ykvSFUj0Jf5JGHudjIKBPXzt00d4SHSgWpZZhmaoG1OyUtaUs2blGpcN_Ro3uj8NZ6Jbzaw</w:t>
      </w:r>
    </w:p>
    <w:p>
      <w:r>
        <w:t>https://www.oculus.com/experiences/rift/1513995308673845/?intern_source=blog&amp;intern_content=vr-classics-wander</w:t>
      </w:r>
    </w:p>
    <w:p>
      <w:r>
        <w:t>https://www.oculus.com/lynx/?u=https%3A%2F%2Fwww.facebook.com%2Fcareers%2Fareas-of-work%2Foculus%2F&amp;e=AT2DHvVSGNMbpEqufYiyPDQmOpTP3F5OujPiVYgvhDXNRqai6oRjC1Su4ytCiKYFanmafARl7X6bN_UWaae2cou-flY3UKkXMorPBlZFkUWRVlsQ1oV1Et_L2q4uvPyXgrVx7S_ATBY9ve0c</w:t>
      </w:r>
    </w:p>
    <w:p>
      <w:r>
        <w:t>https://www.oculus.com/lynx/?u=https%3A%2F%2Fwww.facebookconnect.com%2F&amp;e=AT2DHvVSGNMbpEqufYiyPDQmOpTP3F5OujPiVYgvhDXNRqai6oRjC1Su4ytCiKYFanmafARl7X6bN_UWaae2cou-flY3UKkXMorPBlZFkUWRVlsQ1oV1Et_L2q4uvPyXgrVx7S_ATBY9ve0c</w:t>
      </w:r>
    </w:p>
    <w:p>
      <w:r>
        <w:t>https://www.oculus.com/lynx/?u=https%3A%2F%2Fwww.facebook.com%2Fcareers%2Fareas-of-work%2Foculus%2F&amp;e=AT0UbvL5Cy0WVBnqBBP3nhuEra9a7if6w6uOC2WM_eSCq3ikAv5Y9OJPQrumhUG6upUbupwtQSirY8q6DVK1m3p6acRnDxttiXXx8t4oY8xD59HVPE_SGfGkgjyACPMYFOmkwkd9JXcxyNey</w:t>
      </w:r>
    </w:p>
    <w:p>
      <w:r>
        <w:t>https://www.oculus.com/lynx/?u=https%3A%2F%2Fwww.facebookconnect.com%2F&amp;e=AT0UbvL5Cy0WVBnqBBP3nhuEra9a7if6w6uOC2WM_eSCq3ikAv5Y9OJPQrumhUG6upUbupwtQSirY8q6DVK1m3p6acRnDxttiXXx8t4oY8xD59HVPE_SGfGkgjyACPMYFOmkwkd9JXcxyNey</w:t>
      </w:r>
    </w:p>
    <w:p>
      <w:r>
        <w:t>https://www.oculus.com/lynx/?u=https%3A%2F%2Fwww.brinkxr.com%2F&amp;e=AT2IGr624rW9PG5iSKa1rDpdMWQySjFDtQqz_uGxK5fAJ-gEIhE5FZQKrhzhYnZ_fgwr-9ign9NYBILCz9Il29S_Z9lPxDKXAZxcN8wGrj1AZvkckOnSd7PQo4H93yZ4cGkDF6NCwUKxKLE</w:t>
      </w:r>
    </w:p>
    <w:p>
      <w:r>
        <w:t>https://www.oculus.com/experiences/quest/3635172946605196/?intern_source=blog&amp;intern_content=see-the-world-from-the-comfort-of-home-with-brink-traveler-out-now-on-oculus-quest-and-pc-vr/</w:t>
      </w:r>
    </w:p>
    <w:p>
      <w:r>
        <w:t>https://www.oculus.com/experiences/rift/1723287424432047?intern_source=blog&amp;intern_content=see-the-world-from-the-comfort-of-home-with-brink-traveler-out-now-on-oculus-quest-and-pc-vr/</w:t>
      </w:r>
    </w:p>
    <w:p>
      <w:r>
        <w:t>https://www.oculus.com/lynx/?u=https%3A%2F%2Fstore.steampowered.com%2Fapp%2F1462520%2FBRINK_Traveler%2F&amp;e=AT1d3wKoOYMfRdAKpX6wq03SXvopQu3P1igEAkpRjONVUH5xCfPXEUFww-d3O4ubY0_qbn_egALHNuqpwXQ3z--PVGjtohzz2GNgzs9nJONUN_B-zJRnzugZos42TFA6MKoc4TNyZYXDoYo</w:t>
      </w:r>
    </w:p>
    <w:p>
      <w:r>
        <w:t>https://www.oculus.com/experiences/rift/1723287424432047/?intern_source=blog&amp;intern_content=see-the-world-from-the-comfort-of-home-with-brink-traveler-out-now-on-oculus-quest-and-pc-vr/</w:t>
      </w:r>
    </w:p>
    <w:p>
      <w:r>
        <w:t>https://www.oculus.com/lynx/?u=https%3A%2F%2Fapps.apple.com%2Fus%2Fapp%2Fbrink-traveler%2Fid1543405165&amp;e=AT3_lpDbifjWGQfic1xd2rglZc10eXroNqUMm9_zr7AUzhfps-nGpCRHNzHtIOJfWSB-722iG0oYOyEVw4LPyAN3E12eY0KwtANbrSEhXoEadXX9JrDPoiLzPsRzaZzS5-Gksgi2C26-XEg</w:t>
      </w:r>
    </w:p>
    <w:p>
      <w:r>
        <w:t>https://www.oculus.com/lynx/?u=https%3A%2F%2Fplay.google.com%2Fstore%2Fapps%2Fdetails%3Fid%3Dcom.brink.ar.android&amp;e=AT0E3uP-_NR0sbf4hEDgAZ_xzh-rV9Ak285Mv-ycFSIJZ2K7q6KSW6XPZSI7KgIFJE89n8HNrv-w7lMnYame06JDKEy-ktAtDT9qmP-I2XA3jcJwdY0so6ycpTgIcD1G3u3qLMOJtolbm24</w:t>
      </w:r>
    </w:p>
    <w:p>
      <w:r>
        <w:t>https://www.oculus.com/lynx/?u=https%3A%2F%2Fwww.facebook.com%2Fcareers%2Fareas-of-work%2Foculus%2F&amp;e=AT2bJ341MDkqujVe7rAe_si0vy3xG1NiKfpjiQNcK2wNCp9icvPcspnXCOxXP-3cmqdZctJERN2N2YYIMUziM0jnfqSo_B0P9IWAt354U5hl7RE7kC2hMp3qHOqxdyxseE1Dj7c9mkhbYgfH</w:t>
      </w:r>
    </w:p>
    <w:p>
      <w:r>
        <w:t>https://www.oculus.com/lynx/?u=https%3A%2F%2Fwww.facebookconnect.com%2F&amp;e=AT2bJ341MDkqujVe7rAe_si0vy3xG1NiKfpjiQNcK2wNCp9icvPcspnXCOxXP-3cmqdZctJERN2N2YYIMUziM0jnfqSo_B0P9IWAt354U5hl7RE7kC2hMp3qHOqxdyxseE1Dj7c9mkhbYgfH</w:t>
      </w:r>
    </w:p>
    <w:p>
      <w:r>
        <w:t>https://www.oculus.com/lynx/?u=https%3A%2F%2Fwww.facebook.com%2Fcareers%2Fareas-of-work%2Foculus%2F&amp;e=AT1lBNNaXW2zmsIxTMTJChz5LYU4WmfOx-cziwPl0b6wSzoVjQCQPzY6oc-vWkQSL8Cu9Ga3LCbOQ16yrurYxI8864S3aaL9VpXIZZ1qcYA683NmwUQd_RhEfAzXdr40Mu1wlwTfzmC2CwYX</w:t>
      </w:r>
    </w:p>
    <w:p>
      <w:r>
        <w:t>https://www.oculus.com/lynx/?u=https%3A%2F%2Fwww.facebookconnect.com%2F&amp;e=AT1lBNNaXW2zmsIxTMTJChz5LYU4WmfOx-cziwPl0b6wSzoVjQCQPzY6oc-vWkQSL8Cu9Ga3LCbOQ16yrurYxI8864S3aaL9VpXIZZ1qcYA683NmwUQd_RhEfAzXdr40Mu1wlwTfzmC2CwYX</w:t>
      </w:r>
    </w:p>
    <w:p>
      <w:r>
        <w:t>https://www.oculus.com/lynx/?u=https%3A%2F%2Fwww.facebook.com%2Fcareers%2Fareas-of-work%2Foculus%2F&amp;e=AT0c7EsrpVGSd8Xff_hMMeiUdHxkrzAGVL6CSCqvajQ1hSzDanHvNAcx73qcoJhl9s7dG9eRo9Nozxq7WZJ_eObiq5eS6mc_OdFPm2w_lvTemd_gyDSiB8kHqjtrFMnMia6SBEtSyFF1w5A8</w:t>
      </w:r>
    </w:p>
    <w:p>
      <w:r>
        <w:t>https://www.oculus.com/lynx/?u=https%3A%2F%2Fwww.facebookconnect.com%2F&amp;e=AT0c7EsrpVGSd8Xff_hMMeiUdHxkrzAGVL6CSCqvajQ1hSzDanHvNAcx73qcoJhl9s7dG9eRo9Nozxq7WZJ_eObiq5eS6mc_OdFPm2w_lvTemd_gyDSiB8kHqjtrFMnMia6SBEtSyFF1w5A8</w:t>
      </w:r>
    </w:p>
    <w:p>
      <w:r>
        <w:t>https://www.oculus.com/lynx/?u=https%3A%2F%2Fwww.facebook.com%2Fcareers%2Fareas-of-work%2Foculus%2F&amp;e=AT2w4VRYpLeb8wVDs7ljxThhY3E4nZW07XM5c7Ofqcc9txAlGx5XJUXG1Y1esajJGomFUOS4g9qt0_4rlBP9Jkvjs0JcNHQCwo0hdD4pFeecDlzBtJK8U7JEIScpkm_dEb907Q-WkJ8go7Dd</w:t>
      </w:r>
    </w:p>
    <w:p>
      <w:r>
        <w:t>https://www.oculus.com/lynx/?u=https%3A%2F%2Fwww.facebookconnect.com%2F&amp;e=AT2w4VRYpLeb8wVDs7ljxThhY3E4nZW07XM5c7Ofqcc9txAlGx5XJUXG1Y1esajJGomFUOS4g9qt0_4rlBP9Jkvjs0JcNHQCwo0hdD4pFeecDlzBtJK8U7JEIScpkm_dEb907Q-WkJ8go7Dd</w:t>
      </w:r>
    </w:p>
    <w:p>
      <w:r>
        <w:t>https://www.oculus.com/lynx/?u=https%3A%2F%2Fwww.facebook.com%2Fcareers%2Fareas-of-work%2Foculus%2F&amp;e=AT2YGCvehFwuXHnc8btiSt0DkJSnrHlqglJ8tw-qyD2Yukr7VA8vxRtBqO8WB-ZzDpxHZD9EbpczmhU-GRoKHVUP_xJ7_673O6cFe2mYFrD9omMgcruYkbLaKTb8HvCbxCIoTGsqaYwe2282</w:t>
      </w:r>
    </w:p>
    <w:p>
      <w:r>
        <w:t>https://www.oculus.com/lynx/?u=https%3A%2F%2Fwww.facebookconnect.com%2F&amp;e=AT2YGCvehFwuXHnc8btiSt0DkJSnrHlqglJ8tw-qyD2Yukr7VA8vxRtBqO8WB-ZzDpxHZD9EbpczmhU-GRoKHVUP_xJ7_673O6cFe2mYFrD9omMgcruYkbLaKTb8HvCbxCIoTGsqaYwe2282</w:t>
      </w:r>
    </w:p>
    <w:p>
      <w:r>
        <w:t>https://www.oculus.com/experiences/media/1353452644677196/234745604418982/?intern_source=blog&amp;intern_content=witness-the-empty-streets-of-april-2020-in-when-we-stayed-home</w:t>
      </w:r>
    </w:p>
    <w:p>
      <w:r>
        <w:t>https://www.oculus.com/experiences/media/1353452644677196/583588305596673/?intern_source=blog&amp;intern_content=witness-the-empty-streets-of-april-2020-in-when-we-stayed-home</w:t>
      </w:r>
    </w:p>
    <w:p>
      <w:r>
        <w:t>https://www.oculus.com/experiences/quest/1931356740318898/?intern_source=blog&amp;intern_content=witness-the-empty-streets-of-april-2020-in-when-we-stayed-home</w:t>
      </w:r>
    </w:p>
    <w:p>
      <w:r>
        <w:t>https://www.oculus.com/lynx/?u=https%3A%2F%2Fwww.facebook.com%2Fcareers%2Fareas-of-work%2Foculus%2F&amp;e=AT0XbBzoBbg3F_ULaJnY4Ckul2Be7aTHSDSJZx9szhQ55VrhdT-SDdsMNBeHA-nNAQ8qt5Kcuho3aovhFwMGeAvJQg7wQLLomO-bcluACVCzIFdlt-PVKlB3onQxyRLHF9RVYT0S8mysekSt</w:t>
      </w:r>
    </w:p>
    <w:p>
      <w:r>
        <w:t>https://www.oculus.com/lynx/?u=https%3A%2F%2Fwww.facebookconnect.com%2F&amp;e=AT0XbBzoBbg3F_ULaJnY4Ckul2Be7aTHSDSJZx9szhQ55VrhdT-SDdsMNBeHA-nNAQ8qt5Kcuho3aovhFwMGeAvJQg7wQLLomO-bcluACVCzIFdlt-PVKlB3onQxyRLHF9RVYT0S8mysekSt</w:t>
      </w:r>
    </w:p>
    <w:p>
      <w:r>
        <w:t>https://www.oculus.com/lynx/?u=https%3A%2F%2Fwww.facebook.com%2Fcareers%2Fareas-of-work%2Foculus%2F&amp;e=AT1CcZbg0CLFECDvrIQ4ebRnGaja5YbIOjMhDcsULFVtRsRq9Wj_GAiAezEoVrF1fjljI5Mpjaqn023OtEr4Ehcc6F4fehHnK7hwwuxBh8ONxtOFiI89S2cY3jjSteYz9kj9tichaYSSS2YW</w:t>
      </w:r>
    </w:p>
    <w:p>
      <w:r>
        <w:t>https://www.oculus.com/lynx/?u=https%3A%2F%2Fwww.facebookconnect.com%2F&amp;e=AT1CcZbg0CLFECDvrIQ4ebRnGaja5YbIOjMhDcsULFVtRsRq9Wj_GAiAezEoVrF1fjljI5Mpjaqn023OtEr4Ehcc6F4fehHnK7hwwuxBh8ONxtOFiI89S2cY3jjSteYz9kj9tichaYSSS2YW</w:t>
      </w:r>
    </w:p>
    <w:p>
      <w:r>
        <w:t>https://www.oculus.com/experiences/media/1353452644677196/210792686621494/?intern_source=blog&amp;intern_content=introducing-rebuilding-notre-dame-an-intimate-look-at-the-cathedral-before-and-after-the-fire</w:t>
      </w:r>
    </w:p>
    <w:p>
      <w:r>
        <w:t>https://www.oculus.com/lynx/?u=https%3A%2F%2Fwww.targostories.com%2F&amp;e=AT0M-6PtwgxCeDBXdUPElhiGqzq8QCES5Jl5c2vRT3BL-QEku2Ecz1t_AGB06acvPxX8pkFoYMwKKDJdcI-e5pLifgVpC1OrR5IYlsP3-V3_o1H6CJhCIgmEzDFszLatJIr8RxpR4fZlAsc</w:t>
      </w:r>
    </w:p>
    <w:p>
      <w:r>
        <w:t>https://www.oculus.com/experiences/quest/1931356740318898/?intern_source=blog&amp;intern_content=introducing-rebuilding-notre-dame-an-intimate-look-at-the-cathedral-before-and-after-the-fire</w:t>
      </w:r>
    </w:p>
    <w:p>
      <w:r>
        <w:t>https://www.oculus.com/lynx/?u=https%3A%2F%2Fwww.facebook.com%2Fcareers%2Fareas-of-work%2Foculus%2F&amp;e=AT2JhowuCyNPoPN1aBm1RvIrrdokC4FasorFy3_quLqDjTB9Iq66T8HkS9GWQxKKIDfqpy-vh70ARws1ulbUEjjh31wwaZcKncM7iRUGWsKH-f6dDlAsvwW9KLgXKLGFQvvN8Hq9kzRxds66</w:t>
      </w:r>
    </w:p>
    <w:p>
      <w:r>
        <w:t>https://www.oculus.com/lynx/?u=https%3A%2F%2Fwww.facebookconnect.com%2F&amp;e=AT2JhowuCyNPoPN1aBm1RvIrrdokC4FasorFy3_quLqDjTB9Iq66T8HkS9GWQxKKIDfqpy-vh70ARws1ulbUEjjh31wwaZcKncM7iRUGWsKH-f6dDlAsvwW9KLgXKLGFQvvN8Hq9kzRxds66</w:t>
      </w:r>
    </w:p>
    <w:p>
      <w:r>
        <w:t>https://www.oculus.com/lynx/?u=https%3A%2F%2Fwww.facebook.com%2Fcareers%2Fareas-of-work%2Foculus%2F&amp;e=AT3bINnjDy2RiM7R1jHESa3Aie6Gdg95vQkxtXYeaX6SJumokSrvv_SQm6siFfi7-YNImpV6biiZj5hU4ZaVBJAhN2XQdXF08DvLISYTa8DVcflZDlTKNzuoYiWDlr2VxLkgVLPJAqjGV-iU</w:t>
      </w:r>
    </w:p>
    <w:p>
      <w:r>
        <w:t>https://www.oculus.com/lynx/?u=https%3A%2F%2Fwww.facebookconnect.com%2F&amp;e=AT3bINnjDy2RiM7R1jHESa3Aie6Gdg95vQkxtXYeaX6SJumokSrvv_SQm6siFfi7-YNImpV6biiZj5hU4ZaVBJAhN2XQdXF08DvLISYTa8DVcflZDlTKNzuoYiWDlr2VxLkgVLPJAqjGV-iU</w:t>
      </w:r>
    </w:p>
    <w:p>
      <w:r>
        <w:t>https://www.oculus.com/experiences/quest/2088366894520136/?intern_source=blog&amp;intern_content=exercise-around-the-world-vzfit-releases-on-the-quest-platform-today</w:t>
      </w:r>
    </w:p>
    <w:p>
      <w:r>
        <w:t>https://www.oculus.com/lynx/?u=https%3A%2F%2Fwww.virzoom.com%2F&amp;e=AT1whET_pIdLj5ZAa744MjkICVHJtX82RRA96Kr4oSGXHPv-SJtr0xjuWitOMBuX4QHagEHKV9-wElXlvxGsFU2On5Qkecl1tR90zkeOnzgJsmjDooT7d7gYypRhQq3aIosBLsp1t8A7JkY</w:t>
      </w:r>
    </w:p>
    <w:p>
      <w:r>
        <w:t>https://www.oculus.com/blog/discover-premium-content-with-subscriptions-on-the-oculus-quest-platform/?intern_source=blog&amp;intern_content=exercise-around-the-world-vzfit-releases-on-the-quest-platform-today</w:t>
      </w:r>
    </w:p>
    <w:p>
      <w:r>
        <w:t>https://www.oculus.com/lynx/?u=https%3A%2F%2Fwww.facebook.com%2Fcareers%2Fareas-of-work%2Foculus%2F&amp;e=AT0cq7_rbuwgdmjr_kSqyHqJc-MjDkl9RKbzGQHKKtQGrsuTOzBakN_iRI27aQaB85aRzL_NPWwkDowGnUA16-OJnCFZw8H6qSKOfaZk_GgEJKnsSPMpB4p8kyt-JR8t4qPR3i87uCe12UXm</w:t>
      </w:r>
    </w:p>
    <w:p>
      <w:r>
        <w:t>https://www.oculus.com/lynx/?u=https%3A%2F%2Fwww.facebookconnect.com%2F&amp;e=AT0cq7_rbuwgdmjr_kSqyHqJc-MjDkl9RKbzGQHKKtQGrsuTOzBakN_iRI27aQaB85aRzL_NPWwkDowGnUA16-OJnCFZw8H6qSKOfaZk_GgEJKnsSPMpB4p8kyt-JR8t4qPR3i87uCe12UXm</w:t>
      </w:r>
    </w:p>
    <w:p>
      <w:r>
        <w:t>https://www.oculus.com/lynx/?u=https%3A%2F%2Fwww.facebook.com%2Fcareers%2Fareas-of-work%2Foculus%2F&amp;e=AT38amNNie-P5XNUG_5twva_6H23EB3oJaNow1hEBi0Vs-vI9qJ3Gmb1t1_rKNoN6MRhFfMECZer0diwk_oWaTpI7evQMk1oTd6y8uiDixOQVMhHyzj0mJhw7IueeolRqlcF5eAV2eSS8os1</w:t>
      </w:r>
    </w:p>
    <w:p>
      <w:r>
        <w:t>https://www.oculus.com/lynx/?u=https%3A%2F%2Fwww.facebookconnect.com%2F&amp;e=AT38amNNie-P5XNUG_5twva_6H23EB3oJaNow1hEBi0Vs-vI9qJ3Gmb1t1_rKNoN6MRhFfMECZer0diwk_oWaTpI7evQMk1oTd6y8uiDixOQVMhHyzj0mJhw7IueeolRqlcF5eAV2eSS8os1</w:t>
      </w:r>
    </w:p>
    <w:p>
      <w:r>
        <w:t>https://www.oculus.com/blog/introducing-machu-picchu-a-new-experience-coming-soon-to-national-geographic-explore-vr/</w:t>
      </w:r>
    </w:p>
    <w:p>
      <w:r>
        <w:t>https://www.oculus.com/experiences/quest/2046607608728563/?intern_source=blog&amp;intern_content=experience-machu-picchu-in-national-geographic-explore-vr-on-oculus-quest</w:t>
      </w:r>
    </w:p>
    <w:p>
      <w:r>
        <w:t>https://www.oculus.com/lynx/?u=https%3A%2F%2Fwww.infinityfestival.com%2Fawards2019&amp;e=AT0DJrTrTAmGbj0G53y-IK0bhiETvKiH4V01rDqTJ_TjW0JZk2UPGvpesCkkuwoGxLOdpFthnjjzb5oF2EwfYVwCS8ltskDFS4LwOKK2TgQRQ_psd9Eo0zBhR3gVlU93gu3uX2isYW6RYNs</w:t>
      </w:r>
    </w:p>
    <w:p>
      <w:r>
        <w:t>https://www.oculus.com/lynx/?u=https%3A%2F%2Fwww.nationalgeographicpartners.com%2Fblog%2F2019%2F11%2Fnew-nat-geo-oculus-machu-picchu%2F&amp;e=AT1LzOlv2U1xPlOtuJnAY-XS48LoHDnv8jDP7WSF2J4BzEgWeTe991PtJUa7GjbC8C-qZdz9jL73D7y1_tK-yWgrGsgSoj9sIEXdaHrgdRYyxOpMnP4pw_RJzlYrWbuBqoujc2My0nlrHyw</w:t>
      </w:r>
    </w:p>
    <w:p>
      <w:r>
        <w:t>https://www.oculus.com/lynx/?u=https%3A%2F%2Fwww.facebook.com%2Fcareers%2Fareas-of-work%2Foculus%2F&amp;e=AT3vPbOBmNSnNjkoHRZQlU0SRFYQqmwscIcBcdUZ3_TxvTeB2VYqTaVgLtcybDLP5nh6OUHFxilzkhiku1opvJcXSnMiVUeOzNyxz9s7Is8WngditNzz8eWSExFQtWXzTVAE8ouCYmI_VpoF</w:t>
      </w:r>
    </w:p>
    <w:p>
      <w:r>
        <w:t>https://www.oculus.com/lynx/?u=https%3A%2F%2Fwww.facebookconnect.com%2F&amp;e=AT3vPbOBmNSnNjkoHRZQlU0SRFYQqmwscIcBcdUZ3_TxvTeB2VYqTaVgLtcybDLP5nh6OUHFxilzkhiku1opvJcXSnMiVUeOzNyxz9s7Is8WngditNzz8eWSExFQtWXzTVAE8ouCYmI_VpoF</w:t>
      </w:r>
    </w:p>
    <w:p>
      <w:r>
        <w:t>https://www.oculus.com/lynx/?u=https%3A%2F%2Fwww.facebook.com%2Fcareers%2Fareas-of-work%2Foculus%2F&amp;e=AT3yuQovpEzYi4rGZc0CrqL5stycegUnCTgkX-2RB5M8kDr-P5VF96BaAjFlUz_ZKKFQ1LOnlO_wiXd88i9HdcojPUMbOFP0_zKXPFY8LEV8rM8dXxDAZIH62_WxBanfUcFtABqrZ0k2NxF1</w:t>
      </w:r>
    </w:p>
    <w:p>
      <w:r>
        <w:t>https://www.oculus.com/lynx/?u=https%3A%2F%2Fwww.facebookconnect.com%2F&amp;e=AT3yuQovpEzYi4rGZc0CrqL5stycegUnCTgkX-2RB5M8kDr-P5VF96BaAjFlUz_ZKKFQ1LOnlO_wiXd88i9HdcojPUMbOFP0_zKXPFY8LEV8rM8dXxDAZIH62_WxBanfUcFtABqrZ0k2NxF1</w:t>
      </w:r>
    </w:p>
    <w:p>
      <w:r>
        <w:t>https://creator.oculus.com/community/111011483254686/?intern_source=blog&amp;intern_content=how-we-made-ecosphere-from-a-chance-encounter-to-new-journeys</w:t>
      </w:r>
    </w:p>
    <w:p>
      <w:r>
        <w:t>https://www.oculus.com/experiences/quest/2926036530794417/?intern_source=blog&amp;intern_content=how-we-made-ecosphere-from-a-chance-encounter-to-new-journeys</w:t>
      </w:r>
    </w:p>
    <w:p>
      <w:r>
        <w:t>https://www.oculus.com/blog/celebrate-world-oceans-day-with-ecosphere-available-now-on-oculus-quest-/</w:t>
      </w:r>
    </w:p>
    <w:p>
      <w:r>
        <w:t>https://www.oculus.com/experiences/media/111011483254686/443809530187369/?intern_source=blog&amp;intern_content=how-we-made-ecosphere-from-a-chance-encounter-to-new-journeys</w:t>
      </w:r>
    </w:p>
    <w:p>
      <w:r>
        <w:t>https://www.oculus.com/lynx/?u=https%3A%2F%2Fwww.phoria.com.au%2Fprojects%2Frewild%2F&amp;e=AT11y5RIamDyW4uS2jSW1IS6gShVT0WF1pVADjAy_BIUZAy9v8qtR-pCkOYJVZKe84jG_4Ts1CUh8FPGwr2rFcozSFor699eELJHyEJ_K31keRvORBU7bhaBCksnP-fd5qkIxMonLadZDM4</w:t>
      </w:r>
    </w:p>
    <w:p>
      <w:r>
        <w:t>https://www.oculus.com/lynx/?u=https%3A%2F%2Fwww.phoria.com.au%2Fprojects%2Fdream3d-mcri%2F&amp;e=AT0ZM39ILSXo1O4Wika6zanZCtwhehMJSsJFMT06AQVLeT3Tu8e2_2LYgC_na-eSvFJb0lrTL3PABivRy1JKF2Gxekrs_eP_xySOWItd_RF-PAVL58gp0zdIj3A_pTDaVaeYPhQH_QP68bI</w:t>
      </w:r>
    </w:p>
    <w:p>
      <w:r>
        <w:t>https://www.oculus.com/lynx/?u=https%3A%2F%2Fwww.youtube.com%2Fwatch%3Fv%3DXyGt7Y09p2Y&amp;e=AT0hE-Ow8bjFrHklIs5bD5fwZlbyxRCHOLVWB9-cdgUiBDBiO-GsqQEiJtqEDZrbocrnV-z6ZC4ZfpehPrXfAAWG3ENc4mf-bIVKZJ5EHLJRY_tiP2WnZHop32XJbftxUqBu8ZjdYLKKgs4</w:t>
      </w:r>
    </w:p>
    <w:p>
      <w:r>
        <w:t>https://www.oculus.com/lynx/?u=https%3A%2F%2Fyoutu.be%2FXyGt7Y09p2Y&amp;e=AT0O1jv3syQIp1PNvG6LG2jkpk86p_-fS6F9DCTOn4UWQQAmN7q82iVbzaTIZ2ol3ixnXQ3qPE3BOJNndLf3cFYLDHDgMViHqQGEP1UzYSPHhnu_ewUoTDLAtuoJQHoW4bgSr1yOwmZ9NCc</w:t>
      </w:r>
    </w:p>
    <w:p>
      <w:r>
        <w:t>https://www.oculus.com/experiences/quest/2586839431358655/?intern_source=blog&amp;intern_content=how-we-made-ecosphere-from-a-chance-encounter-to-new-journeys</w:t>
      </w:r>
    </w:p>
    <w:p>
      <w:r>
        <w:t>https://www.oculus.com/lynx/?u=https%3A%2F%2Fwww.worldwildlife.org%2F&amp;e=AT0pOZMCmUI-cMZPjlPm8DkL1NKS2yr7KntfXr3Qo6qi_15DAjzkdpz2D_NhQvg7GemQMK7PzLgHH67FREfHA5LiKrQH0XVdae5hcne6d6eoHXg907fnkOM33dRkVqp8hPASXFcn-cxmVJo</w:t>
      </w:r>
    </w:p>
    <w:p>
      <w:r>
        <w:t>https://www.oculus.com/lynx/?u=https%3A%2F%2Fwww.silverbackfilms.tv%2Fecosphere-the-180-virtual-reality-natural-history-conservation-series-narrated-by-anna-friel-is-launched%2F&amp;e=AT2p5Ur2bVZIjulx2ktMWiM93zCXDkacPbQ6_f1dleGzHcNfkp_wsQR2U3lVIdX_kSKjNRq_-da4Iz8VQneiZSC1BpOWw_MrdbsVW5ans_LC3zlUuAMlmVTINBsdp3FWD1HKJu-uynKgIis</w:t>
      </w:r>
    </w:p>
    <w:p>
      <w:r>
        <w:t>https://www.oculus.com/lynx/?u=https%3A%2F%2Fmedium.com%2Fthe-phoria-project%2Faustralias-aerial-specialists-xm2-get-our-immersive-exploration-off-the-ground-43cae4d9b80f&amp;e=AT1zSLAq2AfHwDOhk7N0VlOslYw4yv1ynCRlOZbQQzH7bRqp5vC8Qk8D0Ef8GPVXVyMWiUMhlc3-nRjSgU-QWeInoCUJNNf7HJttes3pUsfml2vj_BghjkmbNOWwa5LDLWMoxQiZ-0oVxZw</w:t>
      </w:r>
    </w:p>
    <w:p>
      <w:r>
        <w:t>https://www.oculus.com/lynx/?u=https%3A%2F%2Fblueringimaging.co%2F&amp;e=AT3MNErD8mN7TRKT-ORNq7HPgBlLTGw8jw-3cqZKwqXIZQbOk5Ep1RAumII_PbquV0kiNJTnBNsIYOHp7jMMlCvJ_5rwSvA78nOdVFLtIaYLNvlmcSIS5R_fAJc3cEJ0m5Rfq03VOfjWf_M</w:t>
      </w:r>
    </w:p>
    <w:p>
      <w:r>
        <w:t>https://www.oculus.com/lynx/?u=https%3A%2F%2Fwww.facebook.com%2Fcareers%2Fareas-of-work%2Foculus%2F&amp;e=AT098MRgejI1aGPIXBhpgl8HWkVGgjOzRRNSpldm2tIJjwZa-_3RqZgq7DAlnzj8ycmul7e9w4MZnVtxT4MIwexoWwvj-K9rN0f1PoU-RtKJypkPwdHJn2FyKsEE0y8zqwrPmPSWdYhTBoHW</w:t>
      </w:r>
    </w:p>
    <w:p>
      <w:r>
        <w:t>https://www.oculus.com/lynx/?u=https%3A%2F%2Fwww.facebookconnect.com%2F&amp;e=AT098MRgejI1aGPIXBhpgl8HWkVGgjOzRRNSpldm2tIJjwZa-_3RqZgq7DAlnzj8ycmul7e9w4MZnVtxT4MIwexoWwvj-K9rN0f1PoU-RtKJypkPwdHJn2FyKsEE0y8zqwrPmPSWdYhTBoHW</w:t>
      </w:r>
    </w:p>
    <w:p>
      <w:r>
        <w:t>https://www.oculus.com/lynx/?u=https%3A%2F%2Fwww.facebook.com%2Fcareers%2Fareas-of-work%2Foculus%2F&amp;e=AT2vlVVROR5c44jnj5tI3I5EB1Jhp_S210xn2usnihR-YpPd4essigvLjSI5lmSZzjrbP_yBHHWwNpx1xclhR6DMp2NB9Wr5cRkyUOTIJs4C8BEz3I_cVlBFJcBCEj02IY7iUC_lHvjMo6H5</w:t>
      </w:r>
    </w:p>
    <w:p>
      <w:r>
        <w:t>https://www.oculus.com/lynx/?u=https%3A%2F%2Fwww.facebookconnect.com%2F&amp;e=AT2vlVVROR5c44jnj5tI3I5EB1Jhp_S210xn2usnihR-YpPd4essigvLjSI5lmSZzjrbP_yBHHWwNpx1xclhR6DMp2NB9Wr5cRkyUOTIJs4C8BEz3I_cVlBFJcBCEj02IY7iUC_lHvjMo6H5</w:t>
      </w:r>
    </w:p>
    <w:p>
      <w:r>
        <w:t>https://www.oculus.com/lynx/?u=https%3A%2F%2Fwww.cosm.com%2Ftokyo-origami%2F&amp;e=AT0G5JZzGDYGgDc6CwqXH4iMhHLLsTuqpDBFKnYwoY69n4DLMpahlH9lsJcB9Z-ot160-4KuIjrvThnqlXMzmFpRQ4v11x6UGUcdn1lw999TUlz7-QlIgaSUFBrXC_2CM9YgkAas2R2gyd0</w:t>
      </w:r>
    </w:p>
    <w:p>
      <w:r>
        <w:t>https://creator.oculus.com/community/279837840597258/?intern_source=blog&amp;intern_content=experience-life-in-tokyo-from-eight-unique-perspectives-in-tokyo-origami-available-now-on-the-oculus-quest-platform</w:t>
      </w:r>
    </w:p>
    <w:p>
      <w:r>
        <w:t>https://www.oculus.com/experiences/quest/1931356740318898/?intern_source=blog&amp;intern_content=experience-life-in-tokyo-from-eight-unique-perspectives-in-tokyo-origami-available-now-on-the-oculus-quest-platform</w:t>
      </w:r>
    </w:p>
    <w:p>
      <w:r>
        <w:t>https://www.oculus.com/lynx/?u=https%3A%2F%2Fwww.cosm.com%2F&amp;e=AT3IKILEIFWqU3t2qDcysH000Wv-EXllIcmk79RbOY6AKC5za_dzWw-bsEPGp9tjGcmkSg9GRlHQjQKJGdL82LT0F-BevlQP69hFxVb8WuSnQh7ull0mPXZ5-ugfGqBEP--2ZsyIKDF8b4s</w:t>
      </w:r>
    </w:p>
    <w:p>
      <w:r>
        <w:t>https://www.oculus.com/experiences/media/1188115164997684/?intern_source=blog&amp;intern_content=experience-life-in-tokyo-from-eight-unique-perspectives-in-tokyo-origami-available-now-on-the-oculus-quest-platform</w:t>
      </w:r>
    </w:p>
    <w:p>
      <w:r>
        <w:t>https://www.oculus.com/experiences/media/144247107829961/?intern_source=blog&amp;intern_content=experience-life-in-tokyo-from-eight-unique-perspectives-in-tokyo-origami-available-now-on-the-oculus-quest-platform</w:t>
      </w:r>
    </w:p>
    <w:p>
      <w:r>
        <w:t>https://www.oculus.com/experiences/media/531012978110080/?intern_source=blog&amp;intern_content=experience-life-in-tokyo-from-eight-unique-perspectives-in-tokyo-origami-available-now-on-the-oculus-quest-platform</w:t>
      </w:r>
    </w:p>
    <w:p>
      <w:r>
        <w:t>https://www.oculus.com/experiences/media/629908361256693/?intern_source=blog&amp;intern_content=experience-life-in-tokyo-from-eight-unique-perspectives-in-tokyo-origami-available-now-on-the-oculus-quest-platform</w:t>
      </w:r>
    </w:p>
    <w:p>
      <w:r>
        <w:t>https://www.oculus.com/experiences/media/166754342209250/?intern_source=blog&amp;intern_content=experience-life-in-tokyo-from-eight-unique-perspectives-in-tokyo-origami-available-now-on-the-oculus-quest-platform</w:t>
      </w:r>
    </w:p>
    <w:p>
      <w:r>
        <w:t>https://www.oculus.com/experiences/media/571757987190226/?intern_source=blog&amp;intern_content=experience-life-in-tokyo-from-eight-unique-perspectives-in-tokyo-origami-available-now-on-the-oculus-quest-platform</w:t>
      </w:r>
    </w:p>
    <w:p>
      <w:r>
        <w:t>https://www.oculus.com/experiences/media/3113067975581311/?intern_source=blog&amp;intern_content=experience-life-in-tokyo-from-eight-unique-perspectives-in-tokyo-origami-available-now-on-the-oculus-quest-platform</w:t>
      </w:r>
    </w:p>
    <w:p>
      <w:r>
        <w:t>https://www.oculus.com/lynx/?u=https%3A%2F%2Fwww.facebook.com%2Fcareers%2Fareas-of-work%2Foculus%2F&amp;e=AT3RHbQ2NqXXUzDelvz7MZt4ZFlD8GYlBU-SYG8dYrJjz1fvErhnRwywoIbepnAEqsNVdqLku-6OubD6HepmPJPXf12vF1lV6ytWshP7V0D0AddFSET6-oLTrHg23JcFQ9vz7KW1EzaJ43Zy</w:t>
      </w:r>
    </w:p>
    <w:p>
      <w:r>
        <w:t>https://www.oculus.com/lynx/?u=https%3A%2F%2Fwww.facebookconnect.com%2F&amp;e=AT3RHbQ2NqXXUzDelvz7MZt4ZFlD8GYlBU-SYG8dYrJjz1fvErhnRwywoIbepnAEqsNVdqLku-6OubD6HepmPJPXf12vF1lV6ytWshP7V0D0AddFSET6-oLTrHg23JcFQ9vz7KW1EzaJ43Zy</w:t>
      </w:r>
    </w:p>
    <w:p>
      <w:r>
        <w:t>https://www.oculus.com/lynx/?u=https%3A%2F%2Fwww.facebook.com%2Fcareers%2Fareas-of-work%2Foculus%2F&amp;e=AT0b5HilgQ5bWgltiyTqSB781aTT2kldgMGSeXccwEj-CsaM8UR30UboOaD3GhwWI8ubPkCcQZAW6-vdGwunEtwoHirUQaSWo9bxBIJ8-PJFJFYoKNswTrcPZksDK6yPPbluaOBa5rp0sPQE</w:t>
      </w:r>
    </w:p>
    <w:p>
      <w:r>
        <w:t>https://www.oculus.com/lynx/?u=https%3A%2F%2Fwww.facebookconnect.com%2F&amp;e=AT0b5HilgQ5bWgltiyTqSB781aTT2kldgMGSeXccwEj-CsaM8UR30UboOaD3GhwWI8ubPkCcQZAW6-vdGwunEtwoHirUQaSWo9bxBIJ8-PJFJFYoKNswTrcPZksDK6yPPbluaOBa5rp0sPQE</w:t>
      </w:r>
    </w:p>
    <w:p>
      <w:r>
        <w:t>https://www.oculus.com/lynx/?u=https%3A%2F%2Fwww.facebook.com%2Fcareers%2Fareas-of-work%2Foculus%2F&amp;e=AT0xnCH0j-dMUYIoEcy4IG_UHNH2Y-OL6MvL2A_ARzYlGq2ZraK4OWX_VCP4rMg_5OBhQm-rV75LNLDv8LQWtAIXrSL103i5e_ndCSuoJipJoXqOjgt0LLveGb_lJvwhPyPx0iq9tuuHr7An</w:t>
      </w:r>
    </w:p>
    <w:p>
      <w:r>
        <w:t>https://www.oculus.com/lynx/?u=https%3A%2F%2Fwww.facebookconnect.com%2F&amp;e=AT0xnCH0j-dMUYIoEcy4IG_UHNH2Y-OL6MvL2A_ARzYlGq2ZraK4OWX_VCP4rMg_5OBhQm-rV75LNLDv8LQWtAIXrSL103i5e_ndCSuoJipJoXqOjgt0LLveGb_lJvwhPyPx0iq9tuuHr7An</w:t>
      </w:r>
    </w:p>
    <w:p>
      <w:r>
        <w:t>https://www.oculus.com/experiences/quest/3931148300302917/?intern_source=blog&amp;intern_content=put-the-world-back-together-with-puzzling-places-out-now-on-the-oculus-quest-platform</w:t>
      </w:r>
    </w:p>
    <w:p>
      <w:r>
        <w:t>https://www.oculus.com/lynx/?u=https%3A%2F%2Fwww.facebook.com%2Fcareers%2Fareas-of-work%2Foculus%2F&amp;e=AT0r6t_aS2jsXRhvE6aEg0SEFnBXsJ9f6iDB0qSrmmi6TLFas421RaYVygQHnH8cZmHI0JE-Wk6d98z4-DvlawuKqOnOFkmUY9wT6juTV-5G3CyhLIqQ00pys1QJgD5b-DsmKpxGF0vCzNYs</w:t>
      </w:r>
    </w:p>
    <w:p>
      <w:r>
        <w:t>https://www.oculus.com/lynx/?u=https%3A%2F%2Fwww.facebookconnect.com%2F&amp;e=AT0r6t_aS2jsXRhvE6aEg0SEFnBXsJ9f6iDB0qSrmmi6TLFas421RaYVygQHnH8cZmHI0JE-Wk6d98z4-DvlawuKqOnOFkmUY9wT6juTV-5G3CyhLIqQ00pys1QJgD5b-DsmKpxGF0vCzNYs</w:t>
      </w:r>
    </w:p>
    <w:p>
      <w:r>
        <w:t>https://www.oculus.com/lynx/?u=https%3A%2F%2Fwww.facebook.com%2Fcareers%2Fareas-of-work%2Foculus%2F&amp;e=AT1UjlhAQUc5t9YYKRdIgGdJotOE7FuvdJ42ec4tgGZFuJKoL3Io8HCgcE545UR2hYPqfdX1Wm_IxjxklBhTFMJov7FwjvWzqjl6ALPUWBAgX88sAbjjM1hsx-2AvIDn_1A0uFKcCiGe79fX</w:t>
      </w:r>
    </w:p>
    <w:p>
      <w:r>
        <w:t>https://www.oculus.com/lynx/?u=https%3A%2F%2Fwww.facebookconnect.com%2F&amp;e=AT1UjlhAQUc5t9YYKRdIgGdJotOE7FuvdJ42ec4tgGZFuJKoL3Io8HCgcE545UR2hYPqfdX1Wm_IxjxklBhTFMJov7FwjvWzqjl6ALPUWBAgX88sAbjjM1hsx-2AvIDn_1A0uFKcCiGe79fX</w:t>
      </w:r>
    </w:p>
    <w:p>
      <w:r>
        <w:t>https://www.oculus.com/lynx/?u=https%3A%2F%2Fen.wikipedia.org%2Fwiki%2FThe_Diary_of_a_Young_Girl&amp;e=AT2rWlx5G1qMlV-S_9iSXewSenwChJZSglY5W3nllgebRk95e9wn3tm3Czy8V4Yq7jhslYzm1Ki0rjXv87mZt5E81eWxclyOJuc8gtnFu11bKO5sdK1dBQlWW6T0P_cEGrZkIwTLnA-Qscw</w:t>
      </w:r>
    </w:p>
    <w:p>
      <w:r>
        <w:t>https://www.oculus.com/experiences/rift/1801263533272595/</w:t>
      </w:r>
    </w:p>
    <w:p>
      <w:r>
        <w:t>https://www.oculus.com/experiences/go/1596151970428159/</w:t>
      </w:r>
    </w:p>
    <w:p>
      <w:r>
        <w:t>https://www.oculus.com/experiences/gear-vr/1596151970428159/</w:t>
      </w:r>
    </w:p>
    <w:p>
      <w:r>
        <w:t>http://www.oculus.com/lynx/?u=http%3A%2F%2Fwww.annefrank.org%2Fen%2F&amp;e=AT3w5UWoa72dr-tIF5Bl9ZdCklzikvcKeWC-EtglUWS15h26llSBgHiLrI6eY02gFAsiXV3IQwPm3oYAndatk_OjEPpxG-h3gEY9Wti8a0tKDl9r5ASTeZJhb094I-QySO3ySQ4JNDi4r_8</w:t>
      </w:r>
    </w:p>
    <w:p>
      <w:r>
        <w:t>https://www.oculus.com/lynx/?u=https%3A%2F%2Fforcefieldvr.com%2F&amp;e=AT1yfCCHzk--f32_pA0f-m9rOZMGUpBYqqZJ5zswXsaKQOdFY25YCQnp9N8Mw4vUnlpc765zvSXYG1i691PeorLKnYG5yNADZn9Dba_LsEJbARvoM2sa_BaS-SoR7Qb-P-vwIknZXFplwdQ</w:t>
      </w:r>
    </w:p>
    <w:p>
      <w:r>
        <w:t>http://www.oculus.com/lynx/?u=http%3A%2F%2Fwww.annefrank.org%2Fen%2FAnne-Frank%2FNot-outside-for-2-years%2F-The-Secret-Annex%2F&amp;e=AT0yofsqc5w6MOvnVisbaUGKMoMVr7EFPLYHpNoYBoZNY0mt3J_EostemY4fSVWhgPciyBYYeEz0SZRLyGnvC0t7kjIxd_BhaAMN_76e1BuMRdVQ8dzJxWspE0Tn5kNdlyYDMDmKCJeTaK4</w:t>
      </w:r>
    </w:p>
    <w:p>
      <w:r>
        <w:t>https://www.oculus.com/lynx/?u=https%3A%2F%2Fwww.annefrank.com%2F&amp;e=AT2uJdkEg8yH3VtyXDmkvBN5QDGqfAVPgzbVOLd2bRNyNiEtnAqkZjYpsyJGtsIAdS-1Ebub4glGV6B5CTKjcJZ8MbDSxwCvgYAEEtuWN6Zai1KFgJL47OgbJPb4S_cTx-yPpYrkBYzJGwM</w:t>
      </w:r>
    </w:p>
    <w:p>
      <w:r>
        <w:t>https://www.oculus.com/lynx/?u=https%3A%2F%2Fwww.annefrank.de%2Fservice%2Fanne-frank-zentrum%2F&amp;e=AT2UvwdykVYjvhOBXOUN-H-RpCGxD-1ufgtOGgcdibfjm-y1K071SfIE4DR0D1j8-2sGRd1g12XrS6YIydgy5xyvBT6WQQB8rXuILwUMS_8QL-88PM9x_xalFotZvma82QPTahaUbj2DP7E</w:t>
      </w:r>
    </w:p>
    <w:p>
      <w:r>
        <w:t>https://www.oculus.com/lynx/?u=https%3A%2F%2Fwww.facebook.com%2Fcareers%2Fareas-of-work%2Foculus%2F&amp;e=AT05_cyx38tf1KcUdltpgs_3BXFlSi8FqxpYi0gnxp5Ls177LHIND9Sn7oVSyIqtDhnwgw8cxbY5RBiivHkL-yL3hgmvPiL4kd_A9qeGs3SIGwVIHKUqDP7yr1_UjNCsmDnuw6yBYFqayaNz</w:t>
      </w:r>
    </w:p>
    <w:p>
      <w:r>
        <w:t>https://www.oculus.com/lynx/?u=https%3A%2F%2Fwww.facebookconnect.com%2F&amp;e=AT05_cyx38tf1KcUdltpgs_3BXFlSi8FqxpYi0gnxp5Ls177LHIND9Sn7oVSyIqtDhnwgw8cxbY5RBiivHkL-yL3hgmvPiL4kd_A9qeGs3SIGwVIHKUqDP7yr1_UjNCsmDnuw6yBYFqayaNz</w:t>
      </w:r>
    </w:p>
    <w:p>
      <w:r>
        <w:t>https://www.oculus.com/quest-2/?intern_source=blog&amp;intern_content=oculus-starter-kit-13-games-to-install-on-the-new-128-gb-quest-2-headset</w:t>
      </w:r>
    </w:p>
    <w:p>
      <w:r>
        <w:t>https://www.oculus.com/blog/you-got-a-quest-2-heres-how-to-set-it-up/?intern_source=blog&amp;intern_content=oculus-starter-kit-13-games-to-install-on-the-new-128-gb-quest-2-headset</w:t>
      </w:r>
    </w:p>
    <w:p>
      <w:r>
        <w:t>https://www.oculus.com/experiences/quest/1863547050392688/?intern_source=blog&amp;intern_content=oculus-starter-kit-13-games-to-install-on-the-new-128-gb-quest-2-headset</w:t>
      </w:r>
    </w:p>
    <w:p>
      <w:r>
        <w:t>https://www.oculus.com/blog/tips-tricks-making-the-most-of-your-new-quest-2/?intern_source=blog&amp;intern_content=oculus-starter-kit-13-games-to-install-on-the-new-128-gb-quest-2-headset</w:t>
      </w:r>
    </w:p>
    <w:p>
      <w:r>
        <w:t>https://www.oculus.com/blog/exercise-by-accident-vr-games-to-help-you-work-out-at-home/?intern_source=blog&amp;intern_content=oculus-starter-kit-13-games-to-install-on-the-new-128-gb-quest-2-headset</w:t>
      </w:r>
    </w:p>
    <w:p>
      <w:r>
        <w:t>https://www.oculus.com/blog/holiday-gift-guide-2021-25-hit-games-for-the-quest-2-owner-in-your-life/?intern_source=blog&amp;intern_content=oculus-starter-kit-13-games-to-install-on-the-new-128-gb-quest-2-headset</w:t>
      </w:r>
    </w:p>
    <w:p>
      <w:r>
        <w:t>https://www.oculus.com/experiences/quest/2448060205267927/?intern_source=blog&amp;intern_content=oculus-starter-kit-13-games-to-install-on-the-new-128-gb-quest-2-headset</w:t>
      </w:r>
    </w:p>
    <w:p>
      <w:r>
        <w:t>https://www.oculus.com/experiences/quest/2104963472963790/?intern_source=blog&amp;intern_content=oculus-starter-kit-13-games-to-install-on-the-new-128-gb-quest-2-headset</w:t>
      </w:r>
    </w:p>
    <w:p>
      <w:r>
        <w:t>https://www.oculus.com/experiences/quest/2436558143118760/?intern_source=blog&amp;intern_content=oculus-starter-kit-13-games-to-install-on-the-new-128-gb-quest-2-headset</w:t>
      </w:r>
    </w:p>
    <w:p>
      <w:r>
        <w:t>https://www.oculus.com/experiences/quest/2522558964527688/?intern_source=blog&amp;intern_content=oculus-starter-kit-13-games-to-install-on-the-new-128-gb-quest-2-headset</w:t>
      </w:r>
    </w:p>
    <w:p>
      <w:r>
        <w:t>https://www.oculus.com/experiences/quest/2567459230020142/?intern_source=blog&amp;intern_content=oculus-starter-kit-13-games-to-install-on-the-new-128-gb-quest-2-headset</w:t>
      </w:r>
    </w:p>
    <w:p>
      <w:r>
        <w:t>https://www.oculus.com/experiences/quest/1830168170427369/?intern_source=blog&amp;intern_content=oculus-starter-kit-13-games-to-install-on-the-new-128-gb-quest-2-headset</w:t>
      </w:r>
    </w:p>
    <w:p>
      <w:r>
        <w:t>https://www.oculus.com/experiences/quest/2327205800645550/?intern_source=blog&amp;intern_content=oculus-starter-kit-13-games-to-install-on-the-new-128-gb-quest-2-headset</w:t>
      </w:r>
    </w:p>
    <w:p>
      <w:r>
        <w:t>https://www.oculus.com/experiences/quest/3008315795852749/?intern_source=blog&amp;intern_content=oculus-starter-kit-13-games-to-install-on-the-new-128-gb-quest-2-headset</w:t>
      </w:r>
    </w:p>
    <w:p>
      <w:r>
        <w:t>https://www.oculus.com/experiences/quest/2255408847836468/?intern_source=blog&amp;intern_content=oculus-starter-kit-13-games-to-install-on-the-new-128-gb-quest-2-headset</w:t>
      </w:r>
    </w:p>
    <w:p>
      <w:r>
        <w:t>https://www.oculus.com/experiences/quest/2637179839719680?intern_source=blog&amp;intern_content=oculus-starter-kit-13-games-to-install-on-the-new-128-gb-quest-2-headset</w:t>
      </w:r>
    </w:p>
    <w:p>
      <w:r>
        <w:t>https://www.oculus.com/experiences/quest/2897337400373711?intern_source=blog&amp;intern_content=oculus-starter-kit-13-games-to-install-on-the-new-128-gb-quest-2-headset</w:t>
      </w:r>
    </w:p>
    <w:p>
      <w:r>
        <w:t>https://www.oculus.com/experiences/quest/1935017546592600?intern_source=blog&amp;intern_content=oculus-starter-kit-13-games-to-install-on-the-new-128-gb-quest-2-headset</w:t>
      </w:r>
    </w:p>
    <w:p>
      <w:r>
        <w:t>https://www.oculus.com/experiences/quest/2190353671014400?intern_source=blog&amp;intern_content=oculus-starter-kit-13-games-to-install-on-the-new-128-gb-quest-2-headset</w:t>
      </w:r>
    </w:p>
    <w:p>
      <w:r>
        <w:t>https://www.oculus.com/experiences/quest/3931148300302917/?intern_source=blog&amp;intern_content=oculus-starter-kit-13-games-to-install-on-the-new-128-gb-quest-2-headset</w:t>
      </w:r>
    </w:p>
    <w:p>
      <w:r>
        <w:t>https://www.oculus.com/experiences/quest/2264524423619421?intern_source=blog&amp;intern_content=oculus-starter-kit-13-games-to-install-on-the-new-128-gb-quest-2-headset</w:t>
      </w:r>
    </w:p>
    <w:p>
      <w:r>
        <w:t>https://www.oculus.com/experiences/quest/3635172946605196?intern_source=blog&amp;intern_content=oculus-starter-kit-13-games-to-install-on-the-new-128-gb-quest-2-headset</w:t>
      </w:r>
    </w:p>
    <w:p>
      <w:r>
        <w:t>https://www.oculus.com/experiences/quest/2078376005587859?intern_source=blog&amp;intern_content=oculus-starter-kit-13-games-to-install-on-the-new-128-gb-quest-2-headset</w:t>
      </w:r>
    </w:p>
    <w:p>
      <w:r>
        <w:t>https://www.oculus.com/experiences/quest/2078376005587859/?intern_source=blog&amp;intern_content=oculus-starter-kit-13-games-to-install-on-the-new-128-gb-quest-2-headset</w:t>
      </w:r>
    </w:p>
    <w:p>
      <w:r>
        <w:t>https://www.oculus.com/experiences/quest/2046607608728563/?intern_source=blog&amp;intern_content=oculus-starter-kit-13-games-to-install-on-the-new-128-gb-quest-2-headset</w:t>
      </w:r>
    </w:p>
    <w:p>
      <w:r>
        <w:t>https://www.oculus.com/experiences/quest/2926036530794417/?intern_source=blog&amp;intern_content=oculus-starter-kit-13-games-to-install-on-the-new-128-gb-quest-2-headset</w:t>
      </w:r>
    </w:p>
    <w:p>
      <w:r>
        <w:t>https://www.oculus.com/experiences/quest/1958100334295482/?intern_source=blog&amp;intern_content=oculus-starter-kit-13-games-to-install-on-the-new-128-gb-quest-2-headset</w:t>
      </w:r>
    </w:p>
    <w:p>
      <w:r>
        <w:t>https://www.oculus.com/experiences/quest/2108775495884888/?intern_source=blog&amp;intern_content=oculus-starter-kit-13-games-to-install-on-the-new-128-gb-quest-2-headset</w:t>
      </w:r>
    </w:p>
    <w:p>
      <w:r>
        <w:t>https://www.oculus.com/lynx/?u=https%3A%2F%2Fwww.ilmxlab.com%2F&amp;e=AT0bA2o5lBVoLIqbb4GY3QNkqdQbQBclJ8B7lNB3rMl0tPfptACYMH7qnu0ISLFJ_nWknUlo-wkC-Yjy0rPnrKF9D2ztnqIOgwgNH-d0PSq_q5I8lplfUfmX3Fb6SThzX9_P6EHUEOSQ_a4</w:t>
      </w:r>
    </w:p>
    <w:p>
      <w:r>
        <w:t>https://www.oculus.com/experiences/quest/3484270071659289/?intern_source=blog&amp;intern_content=oculus-starter-kit-13-games-to-install-on-the-new-128-gb-quest-2-headset</w:t>
      </w:r>
    </w:p>
    <w:p>
      <w:r>
        <w:t>https://www.oculus.com/experiences/quest/3180994211970184/?intern_source=blog&amp;intern_content=oculus-starter-kit-13-games-to-install-on-the-new-128-gb-quest-2-headset</w:t>
      </w:r>
    </w:p>
    <w:p>
      <w:r>
        <w:t>https://www.oculus.com/experiences/quest/2708465082504733/?intern_source=blog&amp;intern_content=oculus-starter-kit-13-games-to-install-on-the-new-128-gb-quest-2-headset</w:t>
      </w:r>
    </w:p>
    <w:p>
      <w:r>
        <w:t>https://www.oculus.com/experiences/quest/3647259232032222/?intern_source=blog&amp;intern_content=oculus-starter-kit-13-games-to-install-on-the-new-128-gb-quest-2-headset</w:t>
      </w:r>
    </w:p>
    <w:p>
      <w:r>
        <w:t>https://www.oculus.com/blog/colette-brings-home-the-video-game-industrys-first-oscar/?intern_source=blog&amp;intern_content=oculus-starter-kit-13-games-to-install-on-the-new-128-gb-quest-2-headset</w:t>
      </w:r>
    </w:p>
    <w:p>
      <w:r>
        <w:t>https://www.oculus.com/experiences/quest/2677344882310094?intern_source=blog&amp;intern_content=oculus-starter-kit-13-games-to-install-on-the-new-128-gb-quest-2-headset</w:t>
      </w:r>
    </w:p>
    <w:p>
      <w:r>
        <w:t>https://www.oculus.com/experiences/quest/2544573735586536?intern_source=blog&amp;intern_content=oculus-starter-kit-13-games-to-install-on-the-new-128-gb-quest-2-headset</w:t>
      </w:r>
    </w:p>
    <w:p>
      <w:r>
        <w:t>https://www.oculus.com/experiences/quest/2302118823192509?intern_source=blog&amp;intern_content=oculus-starter-kit-13-games-to-install-on-the-new-128-gb-quest-2-headset</w:t>
      </w:r>
    </w:p>
    <w:p>
      <w:r>
        <w:t>https://www.oculus.com/experiences/quest/2897337400373711/?intern_source=blog&amp;intern_content=oculus-starter-kit-13-games-to-install-on-the-new-128-gb-quest-2-headset</w:t>
      </w:r>
    </w:p>
    <w:p>
      <w:r>
        <w:t>https://www.oculus.com/experiences/quest/1706349256136062/?intern_source=blog&amp;intern_content=oculus-starter-kit-13-games-to-install-on-the-new-128-gb-quest-2-headset</w:t>
      </w:r>
    </w:p>
    <w:p>
      <w:r>
        <w:t>https://www.oculus.com/experiences/quest/1935017546592600/?intern_source=blog&amp;intern_content=oculus-starter-kit-13-games-to-install-on-the-new-128-gb-quest-2-headset</w:t>
      </w:r>
    </w:p>
    <w:p>
      <w:r>
        <w:t>https://www.oculus.com/experiences/media/2619442748385555/?intern_source=blog&amp;intern_content=oculus-starter-kit-13-games-to-install-on-the-new-128-gb-quest-2-headset</w:t>
      </w:r>
    </w:p>
    <w:p>
      <w:r>
        <w:t>https://creator.oculus.com/community/279837840597258/378825713767359/?intern_source=blog&amp;intern_content=oculus-starter-kit-13-games-to-install-on-the-new-128-gb-quest-2-headset</w:t>
      </w:r>
    </w:p>
    <w:p>
      <w:r>
        <w:t>https://www.oculus.com/experiences/media/351191879568503/?intern_source=blog&amp;intern_content=oculus-starter-kit-13-games-to-install-on-the-new-128-gb-quest-2-headset</w:t>
      </w:r>
    </w:p>
    <w:p>
      <w:r>
        <w:t>https://www.oculus.com/experiences/quest/2913958855307200/?intern_source=blog&amp;intern_content=oculus-starter-kit-13-games-to-install-on-the-new-128-gb-quest-2-headset</w:t>
      </w:r>
    </w:p>
    <w:p>
      <w:r>
        <w:t>https://www.oculus.com/experiences/quest/2352932654734987/?intern_source=blog&amp;intern_content=oculus-starter-kit-13-games-to-install-on-the-new-128-gb-quest-2-headset</w:t>
      </w:r>
    </w:p>
    <w:p>
      <w:r>
        <w:t>https://www.oculus.com/experiences/quest/2280285932034855/?intern_source=blog&amp;intern_content=oculus-starter-kit-13-games-to-install-on-the-new-128-gb-quest-2-headset</w:t>
      </w:r>
    </w:p>
    <w:p>
      <w:r>
        <w:t>https://www.oculus.com/experiences/quest/1853479764707533/?intern_source=blog&amp;intern_content=oculus-starter-kit-13-games-to-install-on-the-new-128-gb-quest-2-headset</w:t>
      </w:r>
    </w:p>
    <w:p>
      <w:r>
        <w:t>https://www.oculus.com/experiences/quest/2215004568539258/?intern_source=blog&amp;intern_content=oculus-starter-kit-13-games-to-install-on-the-new-128-gb-quest-2-headset</w:t>
      </w:r>
    </w:p>
    <w:p>
      <w:r>
        <w:t>https://www.oculus.com/experiences/rift/1368187813209608/?intern_source=blog&amp;intern_content=oculus-starter-kit-13-games-to-install-on-the-new-128-gb-quest-2-headset</w:t>
      </w:r>
    </w:p>
    <w:p>
      <w:r>
        <w:t>https://www.oculus.com/experiences/rift/1216866718419997/?intern_source=blog&amp;intern_content=oculus-starter-kit-13-games-to-install-on-the-new-128-gb-quest-2-headset</w:t>
      </w:r>
    </w:p>
    <w:p>
      <w:r>
        <w:t>https://www.oculus.com/experiences/rift/1780741661944300/?intern_source=blog&amp;intern_content=oculus-starter-kit-13-games-to-install-on-the-new-128-gb-quest-2-headset</w:t>
      </w:r>
    </w:p>
    <w:p>
      <w:r>
        <w:t>https://www.oculus.com/experiences/quest/3386618894743567/?intern_source=blog&amp;intern_content=oculus-starter-kit-13-games-to-install-on-the-new-128-gb-quest-2-headset</w:t>
      </w:r>
    </w:p>
    <w:p>
      <w:r>
        <w:t>https://www.oculus.com/experiences/quest/3628344387191267/?intern_source=blog&amp;intern_content=oculus-starter-kit-13-games-to-install-on-the-new-128-gb-quest-2-headset</w:t>
      </w:r>
    </w:p>
    <w:p>
      <w:r>
        <w:t>https://www.oculus.com/experiences/quest/3202625546470498/?intern_source=blog&amp;intern_content=oculus-starter-kit-13-games-to-install-on-the-new-128-gb-quest-2-headset</w:t>
      </w:r>
    </w:p>
    <w:p>
      <w:r>
        <w:t>https://www.oculus.com/experiences/quest/2032870023439846/?intern_source=blog&amp;intern_content=oculus-starter-kit-13-games-to-install-on-the-new-128-gb-quest-2-headset</w:t>
      </w:r>
    </w:p>
    <w:p>
      <w:r>
        <w:t>https://www.oculus.com/experiences/quest/1654565391314903/</w:t>
      </w:r>
    </w:p>
    <w:p>
      <w:r>
        <w:t>https://www.oculus.com/experiences/quest/2476104599150595?intern_source=blog&amp;intern_content=oculus-starter-kit-13-games-to-install-on-the-new-128-gb-quest-2-headset</w:t>
      </w:r>
    </w:p>
    <w:p>
      <w:r>
        <w:t>https://www.oculus.com/experiences/quest/2299967930057156/?intern_source=blog&amp;intern_content=oculus-starter-kit-13-games-to-install-on-the-new-128-gb-quest-2-headset</w:t>
      </w:r>
    </w:p>
    <w:p>
      <w:r>
        <w:t>https://www.oculus.com/experiences/quest/2439217169469931/?intern_source=blog&amp;intern_content=oculus-starter-kit-13-games-to-install-on-the-new-128-gb-quest-2-headset</w:t>
      </w:r>
    </w:p>
    <w:p>
      <w:r>
        <w:t>https://www.oculus.com/experiences/quest/3003818956320639?intern_source=blog&amp;intern_content=oculus-starter-kit-13-games-to-install-on-the-new-128-gb-quest-2-headset</w:t>
      </w:r>
    </w:p>
    <w:p>
      <w:r>
        <w:t>https://www.oculus.com/lynx/?u=https%3A%2F%2Fvrawards.aixr.org%2Fwinners-and-finalists-2021%2F&amp;e=AT0ygphuNeb6_YpDzNSOaGsjnrT9n40j1ky1MO7CnVg0kYtYrTpsKgcza6XZRYDmRADokWCdYkAFM44LMIBZ4VUb3mZwZX8GWmpuaPIA_U-6Vdlgg2kOaX-1D6ApE3tp3ohWqPwK1n_f5N0</w:t>
      </w:r>
    </w:p>
    <w:p>
      <w:r>
        <w:t>https://www.oculus.com/experiences/quest/2446271755437605?intern_source=blog&amp;intern_content=oculus-starter-kit-13-games-to-install-on-the-new-128-gb-quest-2-headset</w:t>
      </w:r>
    </w:p>
    <w:p>
      <w:r>
        <w:t>https://www.oculus.com/experiences/quest/3727135290647922?intern_source=blog&amp;intern_content=oculus-starter-kit-13-games-to-install-on-the-new-128-gb-quest-2-headset</w:t>
      </w:r>
    </w:p>
    <w:p>
      <w:r>
        <w:t>https://www.oculus.com/experiences/quest/1917371471713228?intern_source=blog&amp;intern_content=oculus-starter-kit-13-games-to-install-on-the-new-128-gb-quest-2-headset</w:t>
      </w:r>
    </w:p>
    <w:p>
      <w:r>
        <w:t>https://www.oculus.com/experiences/quest/3634830803298285/?intern_source=blog&amp;intern_content=oculus-starter-kit-13-games-to-install-on-the-new-128-gb-quest-2-headset</w:t>
      </w:r>
    </w:p>
    <w:p>
      <w:r>
        <w:t>https://www.oculus.com/experiences/quest/3882524545155280/?intern_source=blog&amp;intern_content=oculus-starter-kit-13-games-to-install-on-the-new-128-gb-quest-2-headset</w:t>
      </w:r>
    </w:p>
    <w:p>
      <w:r>
        <w:t>https://www.oculus.com/experiences/quest/2675955252474460/?intern_source=blog&amp;intern_content=oculus-starter-kit-13-games-to-install-on-the-new-128-gb-quest-2-headset</w:t>
      </w:r>
    </w:p>
    <w:p>
      <w:r>
        <w:t>https://www.oculus.com/experiences/quest/5353996901307344/?intern_source=blog&amp;intern_content=oculus-starter-kit-13-games-to-install-on-the-new-128-gb-quest-2-headset</w:t>
      </w:r>
    </w:p>
    <w:p>
      <w:r>
        <w:t>https://www.oculus.com/experiences/quest/2462678267173943/?intern_source=blog&amp;intern_content=oculus-starter-kit-13-games-to-install-on-the-new-128-gb-quest-2-headset</w:t>
      </w:r>
    </w:p>
    <w:p>
      <w:r>
        <w:t>https://www.oculus.com/experiences/quest/2412327085529357?intern_source=blog&amp;intern_content=oculus-starter-kit-13-games-to-install-on-the-new-128-gb-quest-2-headset</w:t>
      </w:r>
    </w:p>
    <w:p>
      <w:r>
        <w:t>https://www.oculus.com/experiences/quest/3669819606376951/?intern_source=blog&amp;intern_content=oculus-starter-kit-13-games-to-install-on-the-new-128-gb-quest-2-headset</w:t>
      </w:r>
    </w:p>
    <w:p>
      <w:r>
        <w:t>https://www.oculus.com/experiences/quest/705576999566582/?intern_source=blog&amp;intern_content=oculus-starter-kit-13-games-to-install-on-the-new-128-gb-quest-2-headset</w:t>
      </w:r>
    </w:p>
    <w:p>
      <w:r>
        <w:t>https://www.oculus.com/experiences/quest/3349689215139117/?intern_source=blog&amp;intern_content=oculus-starter-kit-13-games-to-install-on-the-new-128-gb-quest-2-headset</w:t>
      </w:r>
    </w:p>
    <w:p>
      <w:r>
        <w:t>https://www.oculus.com/experiences/quest/3064046640291676/?intern_source=blog&amp;intern_content=oculus-starter-kit-13-games-to-install-on-the-new-128-gb-quest-2-headset</w:t>
      </w:r>
    </w:p>
    <w:p>
      <w:r>
        <w:t>https://www.oculus.com/experiences/quest/1921533091289407?intern_source=blog&amp;intern_content=oculus-starter-kit-13-games-to-install-on-the-new-128-gb-quest-2-headset</w:t>
      </w:r>
    </w:p>
    <w:p>
      <w:r>
        <w:t>https://www.oculus.com/experiences/quest/1987283631365460/?intern_source=blog&amp;intern_content=oculus-starter-kit-13-games-to-install-on-the-new-128-gb-quest-2-headset</w:t>
      </w:r>
    </w:p>
    <w:p>
      <w:r>
        <w:t>https://www.oculus.com/experiences/quest/2970998659623177/?intern_source=blog&amp;intern_content=oculus-starter-kit-13-games-to-install-on-the-new-128-gb-quest-2-headset</w:t>
      </w:r>
    </w:p>
    <w:p>
      <w:r>
        <w:t>https://www.oculus.com/experiences/quest/2088119334554800/?intern_source=blog&amp;intern_content=oculus-starter-kit-13-games-to-install-on-the-new-128-gb-quest-2-headset</w:t>
      </w:r>
    </w:p>
    <w:p>
      <w:r>
        <w:t>https://www.oculus.com/experiences/quest/2124523024270629/?intern_source=blog&amp;intern_content=oculus-starter-kit-13-games-to-install-on-the-new-128-gb-quest-2-headset</w:t>
      </w:r>
    </w:p>
    <w:p>
      <w:r>
        <w:t>https://www.oculus.com/lynx/?u=https%3A%2F%2Fwww.facebook.com%2Fcareers%2Fareas-of-work%2Foculus%2F&amp;e=AT03_IpSRbURlNoijnVUmiwWBuhRbHEXdjvQQyKpO9wMs316x8IsZZ9xSAgjWCoHEMc-vYfq8jtcmebV_1TiYqI-dPv_sTrthfyei6DQrCAcv8bx3AWLzW90GWxQh9CeZKJqv30f-bTuQiGa</w:t>
      </w:r>
    </w:p>
    <w:p>
      <w:r>
        <w:t>https://www.oculus.com/lynx/?u=https%3A%2F%2Fwww.facebookconnect.com%2F&amp;e=AT03_IpSRbURlNoijnVUmiwWBuhRbHEXdjvQQyKpO9wMs316x8IsZZ9xSAgjWCoHEMc-vYfq8jtcmebV_1TiYqI-dPv_sTrthfyei6DQrCAcv8bx3AWLzW90GWxQh9CeZKJqv30f-bTuQiGa</w:t>
      </w:r>
    </w:p>
    <w:p>
      <w:r>
        <w:t>https://moon.vn/life/the-virtual-future-five-questions-with-zurichs-site-lead</w:t>
      </w:r>
    </w:p>
    <w:p>
      <w:r>
        <w:t>https://moon.vn/v2/jobs/123663086567179/</w:t>
      </w:r>
    </w:p>
    <w:p>
      <w:r>
        <w:t>https://moon.vn/v2/jobs/271737741782905/</w:t>
      </w:r>
    </w:p>
    <w:p>
      <w:r>
        <w:t>https://moon.vn/v2/jobs/307394441450345/</w:t>
      </w:r>
    </w:p>
    <w:p>
      <w:r>
        <w:t>https://moon.vn/v2/jobs/315634823795794/</w:t>
      </w:r>
    </w:p>
    <w:p>
      <w:r>
        <w:t>https://moon.vn/v2/jobs/307313554178863/</w:t>
      </w:r>
    </w:p>
    <w:p>
      <w:r>
        <w:t>https://moon.vn/v2/jobs/313953740781111/</w:t>
      </w:r>
    </w:p>
    <w:p>
      <w:r>
        <w:t>https://moon.vn/v2/jobs/328235529345241/</w:t>
      </w:r>
    </w:p>
    <w:p>
      <w:r>
        <w:t>https://moon.vn/v2/jobs/330577585253427/</w:t>
      </w:r>
    </w:p>
    <w:p>
      <w:r>
        <w:t>https://moon.vn/v2/jobs/414068329866092/</w:t>
      </w:r>
    </w:p>
    <w:p>
      <w:r>
        <w:t>https://moon.vn/v2/jobs/415485423275576/</w:t>
      </w:r>
    </w:p>
    <w:p>
      <w:r>
        <w:t>https://moon.vn/v2/jobs/458927808853719/</w:t>
      </w:r>
    </w:p>
    <w:p>
      <w:r>
        <w:t>https://moon.vn/v2/jobs/483421003503843/</w:t>
      </w:r>
    </w:p>
    <w:p>
      <w:r>
        <w:t>https://moon.vn/v2/jobs/499117521826326/</w:t>
      </w:r>
    </w:p>
    <w:p>
      <w:r>
        <w:t>https://moon.vn/v2/jobs/514489280246735/</w:t>
      </w:r>
    </w:p>
    <w:p>
      <w:r>
        <w:t>https://www.oculus.com/lynx/?u=https%3A%2F%2Fwww.facebook.com%2Fcareers%2Fareas-of-work%2Foculus%2F&amp;e=AT0oQhen_nVwSueSJ74FgP0mgrLGsHj5HomMysn6MCxSYlGtpiajvKTXvFYXPnkBc0FH0ZS55Td4zwFLTjZcD5uDqVAOagmqzcMqF51NNT685SIjK_YC22ZgzuSFvo--eDP1yreQ8xlswYj_</w:t>
      </w:r>
    </w:p>
    <w:p>
      <w:r>
        <w:t>https://www.oculus.com/lynx/?u=https%3A%2F%2Fwww.facebookconnect.com%2F&amp;e=AT0oQhen_nVwSueSJ74FgP0mgrLGsHj5HomMysn6MCxSYlGtpiajvKTXvFYXPnkBc0FH0ZS55Td4zwFLTjZcD5uDqVAOagmqzcMqF51NNT685SIjK_YC22ZgzuSFvo--eDP1yreQ8xlswYj_</w:t>
      </w:r>
    </w:p>
    <w:p>
      <w:r>
        <w:t>https://moon.vn/v2/jobs/368424467148904/</w:t>
      </w:r>
    </w:p>
    <w:p>
      <w:r>
        <w:t>https://moon.vn/life/five-moms-share-how-facebook-supports-their-parenting-journey</w:t>
      </w:r>
    </w:p>
    <w:p>
      <w:r>
        <w:t>https://moon.vn/v2/jobs/210512830803414/</w:t>
      </w:r>
    </w:p>
    <w:p>
      <w:r>
        <w:t>https://moon.vn/v2/jobs/200508252202932/</w:t>
      </w:r>
    </w:p>
    <w:p>
      <w:r>
        <w:t>https://moon.vn/v2/jobs/224117399288228/</w:t>
      </w:r>
    </w:p>
    <w:p>
      <w:r>
        <w:t>https://moon.vn/v2/jobs/232413758854484/</w:t>
      </w:r>
    </w:p>
    <w:p>
      <w:r>
        <w:t>https://moon.vn/v2/jobs/229585272096580/</w:t>
      </w:r>
    </w:p>
    <w:p>
      <w:r>
        <w:t>https://moon.vn/v2/jobs/685846792579286/</w:t>
      </w:r>
    </w:p>
    <w:p>
      <w:r>
        <w:t>https://moon.vn/v2/jobs/676916833432181/</w:t>
      </w:r>
    </w:p>
    <w:p>
      <w:r>
        <w:t>https://moon.vn/v2/jobs/687142632455524/</w:t>
      </w:r>
    </w:p>
    <w:p>
      <w:r>
        <w:t>https://moon.vn/v2/jobs/678614973267994/</w:t>
      </w:r>
    </w:p>
    <w:p>
      <w:r>
        <w:t>https://moon.vn/v2/jobs/684472159630036/</w:t>
      </w:r>
    </w:p>
    <w:p>
      <w:r>
        <w:t>https://moon.vn/v2/jobs/694232498615595/</w:t>
      </w:r>
    </w:p>
    <w:p>
      <w:r>
        <w:t>https://moon.vn/v2/jobs/752130529097242/</w:t>
      </w:r>
    </w:p>
    <w:p>
      <w:r>
        <w:t>https://moon.vn/v2/jobs/831750504157655/</w:t>
      </w:r>
    </w:p>
    <w:p>
      <w:r>
        <w:t>https://moon.vn/v2/jobs/775280849829412/</w:t>
      </w:r>
    </w:p>
    <w:p>
      <w:r>
        <w:t>https://moon.vn/v2/jobs/835295177418545/</w:t>
      </w:r>
    </w:p>
    <w:p>
      <w:r>
        <w:t>https://moon.vn/v2/jobs/873003876751520/</w:t>
      </w:r>
    </w:p>
    <w:p>
      <w:r>
        <w:t>https://moon.vn/v2/jobs/851675769040976/</w:t>
      </w:r>
    </w:p>
    <w:p>
      <w:r>
        <w:t>https://moon.vn/v2/jobs/900258420706069/</w:t>
      </w:r>
    </w:p>
    <w:p>
      <w:r>
        <w:t>https://moon.vn/v2/jobs/901749073824226/</w:t>
      </w:r>
    </w:p>
    <w:p>
      <w:r>
        <w:t>https://www.oculus.com/lynx/?u=https%3A%2F%2Fwww.facebook.com%2Flegal%2Fterms%2F&amp;e=AT1nye_zPGDk17jVos0qvaHjvvzFIeny6KeK2fYjI5A0k1jxPUCn40zZPzVeZR7C5d46y44lnLfncrDftmW0E_ak5QyVlFjxEaYG31yB9aW4UQq64hCeVu5cIfbE60gkAI1KAybwKjLiPRM</w:t>
      </w:r>
    </w:p>
    <w:p>
      <w:r>
        <w:t>https://www.oculus.com/lynx/?u=https%3A%2F%2Fwww.facebook.com%2Fabout%2Fprivacy%2Fupdate%2F&amp;e=AT04o7e0Elb2-MSHRQw7YztbZMZLr5UVI46n1Sc8u8xp0JCuBLr5H6PPTbPMV_ONoDVvfFKeFBHtdbry6J-UsRXYQ1FBYGDsMi8Zk4BHWRBfOOevzZb23fqz45eoLnfBvleYUaab7VTXB3E</w:t>
      </w:r>
    </w:p>
    <w:p>
      <w:r>
        <w:t>https://moon.vn#appendix1</w:t>
      </w:r>
    </w:p>
    <w:p>
      <w:r>
        <w:t>https://www.oculus.com/lynx/?u=https%3A%2F%2Foptout.aboutads.info%2F&amp;e=AT1eTEu5hCHIqOUhSrPocZQJp9a6pARBAd1NOKLjjJNe5QayuGLaftZBsIClPaTId5b1yuCmGAR3__JtMuzy4qFsgN2TpDEzbv7YRphvdAToFo0TaPKAK0WmYxvAIXF9uGh1vxfkDvSWKIQ</w:t>
      </w:r>
    </w:p>
    <w:p>
      <w:r>
        <w:t>https://www.oculus.com/lynx/?u=https%3A%2F%2Fyouronlinechoices.eu%2F&amp;e=AT0XAWYovnwaQzySuae2uesxQNPhEiDKMJO_8Un_rjUTFtHvHHw2dzvBLZQG1EivvGZYV_qZAput0zxpyzPZyhTHXDjcbdEht9QzJvmiUQXX3mDkPHPQ1mwlpv81UsYGb6B57oN-m0XMSjU</w:t>
      </w:r>
    </w:p>
    <w:p>
      <w:r>
        <w:t>https://www.oculus.com/lynx/?u=https%3A%2F%2Fwww.aboutads.info%2Fchoices%2F&amp;e=AT2Tdwaqe83MrE1xwpG8ny_fZSO5ByyHbztnUzk9cRe85ua5fISF26Ip90G91Jw-Gm5yhOv_jYGgI1-yPCA-fqFCJFzMxwbhKz961WrT6pCCKR8_Fta8TFBENOE1DDfwK2M_atpeasLQjMI</w:t>
      </w:r>
    </w:p>
    <w:p>
      <w:r>
        <w:t>https://www.oculus.com/lynx/?u=https%3A%2F%2Fyouradchoices.ca%2F&amp;e=AT0_6R2X_4Ik_5yDXSMgfHv1Ms_aXzW3OkvHUKKsjO0A4LJRuiLwQ26-Jdi4Bqsgo6G2QNdezUf9ogEOENSYET0uKo4bVvEWPUi-LL5TKlLDEmbDF2WhBnW4K0Ul472-8Te046v8b_vK9Zc</w:t>
      </w:r>
    </w:p>
    <w:p>
      <w:r>
        <w:t>https://www.oculus.com/lynx/?u=https%3A%2F%2Fwww.youronlinechoices.eu%2F&amp;e=AT3HzM413p65p33qC0UrTZuBBtJt_4O5-PpjhP1LxCOcfsTwS-sitEaZEySCyHm0r8LGtbcuQTm3ac6KiYdFh3C8tKsiSCSTkV0AGZF04OpkRN-J0G759ARPztz_HJsStsVjADFCTuGYOK0</w:t>
      </w:r>
    </w:p>
    <w:p>
      <w:r>
        <w:t>https://www.oculus.com/lynx/?u=https%3A%2F%2Fwww.bing.com%2F&amp;e=AT2ZUXj1BfHkCasIeakY2HYqDHAGPqnbUmJzTrjjdywkmNCsw46LW7f-cdYIglVBHYkKtp-SYqQT6HIU09fqSWdMRLA3NW1rM0HVcsUi8afC76ryEad5YbLbLF1zMJGFCllfs9bef0qIWJM</w:t>
      </w:r>
    </w:p>
    <w:p>
      <w:r>
        <w:t>https://www.oculus.com/lynx/?u=https%3A%2F%2Fwww.doubleclickbygoogle.com%2F&amp;e=AT3EbY5Ew148NksjxcD1P01ajIL9ePpuJOdF1BHuj57I0EIh3epnWcK95NMb58W24fWXYfu-Gvvj7gCg_TFFR3xzEc7S6GEeEMAnGPX1RnnLTZr9eqq9uFsKlOIOcWebrOLwF621yO-euRs</w:t>
      </w:r>
    </w:p>
    <w:p>
      <w:r>
        <w:t>https://www.oculus.com/lynx/?u=https%3A%2F%2Fwww.google.com%2F&amp;e=AT2wOiNEEYi_FD9MclubO7gfVibTVI0mhbgPpp1WoUKzTMksCvwH5gJgNXuEptJIv_FKvHBY6WK86Bi3PCGSUplQMVqNKSy8V2NmCOl6T_6hrggXfm91tLQzCsx2qTTHSmS5QTtm3HNDnNg</w:t>
      </w:r>
    </w:p>
    <w:p>
      <w:r>
        <w:t>https://www.oculus.com/lynx/?u=https%3A%2F%2Fwww.tealium.com%2F&amp;e=AT2SBqZad5sANfLB0obiILkUiQvceHwX8KimNVO76iyrJHJbmcXv3MUEuEdob0-ybiDIz5DdocFbRzogFGP5x2zusXfYVMy7eJ2iNhhW8YZuumTinfuxCnGC32hyJxyBAGsagMxbm7spowY</w:t>
      </w:r>
    </w:p>
    <w:p>
      <w:r>
        <w:t>https://www.oculus.com/lynx/?u=https%3A%2F%2Fwww.facebook.com%2Fcareers%2Fareas-of-work%2Foculus%2F&amp;e=AT0ANSF9BqLK34MmJ3ninpEIT1RZf7NiX1wSozeF5yIqNoaDMN9QzChz0HMt_BLHe31LfA73siAGw3ArXj1naiO7evuYA2geRh-5SSL3umFVXzkJhjiRQTDXczbEd1Uaiq15PwSj9ajf25FG</w:t>
      </w:r>
    </w:p>
    <w:p>
      <w:r>
        <w:t>https://www.oculus.com/lynx/?u=https%3A%2F%2Fwww.facebookconnect.com%2F&amp;e=AT0ANSF9BqLK34MmJ3ninpEIT1RZf7NiX1wSozeF5yIqNoaDMN9QzChz0HMt_BLHe31LfA73siAGw3ArXj1naiO7evuYA2geRh-5SSL3umFVXzkJhjiRQTDXczbEd1Uaiq15PwSj9ajf25FG</w:t>
      </w:r>
    </w:p>
    <w:p>
      <w:r>
        <w:t>https://forums.oculusvr.com/t5/errors/errorpage.liabase.basebody.cookiebanneralert.link:acceptcookieevent</w:t>
      </w:r>
    </w:p>
    <w:p>
      <w:r>
        <w:t>https://forums.oculusvr.com/t5/errors/errorpage.liabase.basebody.cookiebanneralert.link_0:rejectcookieevent</w:t>
      </w:r>
    </w:p>
    <w:p>
      <w:r>
        <w:t>/plugins/common/feature/oauth2sso_v2/sso_login_redirect?referer=https%3A%2F%2Fforums.oculusvr.com%2F</w:t>
      </w:r>
    </w:p>
    <w:p>
      <w:r>
        <w:t>https://forums.oculusvr.com/t5/errors/errorpage.enableautocomplete:enableautocomplete?t:cp=action/contributions/searchactions</w:t>
      </w:r>
    </w:p>
    <w:p>
      <w:r>
        <w:t>https://forums.oculusvr.com/t5/forums/v5/forumtopicpage.liabase.basebody.cookiebanneralert.link:acceptcookieevent?t:ac=board-id/Announcements/message-id/1599/thread-id/1599/highlight/true</w:t>
      </w:r>
    </w:p>
    <w:p>
      <w:r>
        <w:t>https://forums.oculusvr.com/t5/forums/v5/forumtopicpage.liabase.basebody.cookiebanneralert.link_0:rejectcookieevent?t:ac=board-id/Announcements/message-id/1599/thread-id/1599/highlight/true</w:t>
      </w:r>
    </w:p>
    <w:p>
      <w:r>
        <w:t>/plugins/common/feature/oauth2sso_v2/sso_login_redirect?referer=https%3A%2F%2Fforums.oculusvr.com%2Ft5%2FAnnouncements-and-Releases%2FForum-Rules-New-User-Info-and-Other-FAQ%2Fm-p%2F790554%2Fhighlight%2Ftrue</w:t>
      </w:r>
    </w:p>
    <w:p>
      <w:r>
        <w:t>https://forums.oculusvr.com/t5/forums/v5/forumtopicpage.enableautocomplete:enableautocomplete?t:ac=board-id/Announcements/message-id/1599/thread-id/1599/highlight/true&amp;t:cp=action/contributions/searchactions</w:t>
      </w:r>
    </w:p>
    <w:p>
      <w:r>
        <w:t>https://moon.vn/hucou38897/rss/message?board.id=Announcements&amp;message.id=1599</w:t>
      </w:r>
    </w:p>
    <w:p>
      <w:r>
        <w:t>https://moon.vn/t5/forums/forumtopicprintpage/board-id/Announcements/message-id/1599/print-single-message/false/page/1</w:t>
      </w:r>
    </w:p>
    <w:p>
      <w:r>
        <w:t>https://forums.oculusvr.com/t5/user/viewprofilepage/user-id/8</w:t>
      </w:r>
    </w:p>
    <w:p>
      <w:r>
        <w:t>https://forums.oculusvr.com/rss/message?board.id=Announcements&amp;message.id=1599</w:t>
      </w:r>
    </w:p>
    <w:p>
      <w:r>
        <w:t>https://moon.vn/t5/Announcements-and-Releases/Forum-Rules-New-User-Info-and-Other-FAQ/m-p/790554/highlight/true#M1599</w:t>
      </w:r>
    </w:p>
    <w:p>
      <w:r>
        <w:t>https://moon.vn/t5/forums/forumtopicprintpage/board-id/Announcements/message-id/1599/print-single-message/true/page/1</w:t>
      </w:r>
    </w:p>
    <w:p>
      <w:r>
        <w:t>https://moon.vn/t5/notifications/notifymoderatorpage/message-uid/790554</w:t>
      </w:r>
    </w:p>
    <w:p>
      <w:r>
        <w:t>https://forums.oculusvr.com/t5/user/viewprofilepage/user-id/1372579</w:t>
      </w:r>
    </w:p>
    <w:p>
      <w:r>
        <w:t>https://forums.oculusvr.com/developer</w:t>
      </w:r>
    </w:p>
    <w:p>
      <w:r>
        <w:t>https://ocul.us/reportabug</w:t>
      </w:r>
    </w:p>
    <w:p>
      <w:r>
        <w:t>https://forums.oculusvr.com/community/discussion/81413/oculus-software-releases-faq</w:t>
      </w:r>
    </w:p>
    <w:p>
      <w:r>
        <w:t>https://support.oculus.com/885981024820727/</w:t>
      </w:r>
    </w:p>
    <w:p>
      <w:r>
        <w:t>https://forums.oculusvr.com/vip/profile/OculusSupport</w:t>
      </w:r>
    </w:p>
    <w:p>
      <w:r>
        <w:t>https://moon.vn/t5/user/viewprofilepage/user-id/1372579</w:t>
      </w:r>
    </w:p>
    <w:p>
      <w:r>
        <w:t>https://forums.oculusvr.com/vip/profile/DaftnDirect</w:t>
      </w:r>
    </w:p>
    <w:p>
      <w:r>
        <w:t>https://forums.oculusvr.com/vip/profile/Kojack</w:t>
      </w:r>
    </w:p>
    <w:p>
      <w:r>
        <w:t>https://forums.oculusvr.com/vip/profile/LZoltowski</w:t>
      </w:r>
    </w:p>
    <w:p>
      <w:r>
        <w:t>https://forums.oculusvr.com/vip/profile/nalex66</w:t>
      </w:r>
    </w:p>
    <w:p>
      <w:r>
        <w:t>https://forums.oculusvr.com/vip/profile/Techy111</w:t>
      </w:r>
    </w:p>
    <w:p>
      <w:r>
        <w:t>https://moon.vn/t5/kudos/messagepage/board-id/Announcements/message-id/1599/tab/all-users</w:t>
      </w:r>
    </w:p>
    <w:p>
      <w:r>
        <w:t>https://forums.oculusvr.com/t5/forums/v5/forumtopicpage.kudosbuttonv2.kudoentity:kudoentity/kudosable-gid/790554?t:ac=board-id/Announcements/message-id/1599/thread-id/1599/highlight/true&amp;t:cp=kudos/contributions/tapletcontributionspage</w:t>
      </w:r>
    </w:p>
    <w:p>
      <w:r>
        <w:t>http://www.addthis.com/bookmark.php?url=https%3A%2F%2Fforums.oculusvr.com%2Ft5%2FAnnouncements-and-Releases%2FForum-Rules-New-User-Info-and-Other-FAQ%2Ftd-p%2F790554&amp;title=Forum+Rules%2C+New+User+Info%2C+and+Other+FAQ&amp;username=PoweredByLithium</w:t>
      </w:r>
    </w:p>
    <w:p>
      <w:r>
        <w:t>https://moon.vn/t5/Announcements-and-Releases/Quest-build-v33-release-notes/td-p/884719</w:t>
      </w:r>
    </w:p>
    <w:p>
      <w:r>
        <w:t>https://moon.vn/t5/Announcements-and-Releases/Quest-build-v31-release-notes/td-p/877560</w:t>
      </w:r>
    </w:p>
    <w:p>
      <w:r>
        <w:t>https://forums.oculusvr.com/t5/user/viewprofilepage/user-id/499055</w:t>
      </w:r>
    </w:p>
    <w:p>
      <w:r>
        <w:t>https://forums.oculusvr.com/rss/message?board.id=Announcements&amp;message.id=1600</w:t>
      </w:r>
    </w:p>
    <w:p>
      <w:r>
        <w:t>https://moon.vn/t5/Announcements-and-Releases/Forum-Rules-New-User-Info-and-Other-FAQ/m-p/864013/highlight/true#M1600</w:t>
      </w:r>
    </w:p>
    <w:p>
      <w:r>
        <w:t>https://moon.vn/t5/forums/forumtopicprintpage/board-id/Announcements/message-id/1600/print-single-message/true/page/1</w:t>
      </w:r>
    </w:p>
    <w:p>
      <w:r>
        <w:t>https://moon.vn/t5/notifications/notifymoderatorpage/message-uid/864013</w:t>
      </w:r>
    </w:p>
    <w:p>
      <w:r>
        <w:t>https://forums.oculusvr.com/t5/forums/v5/forumtopicpage.kudosbuttonv2.kudoentity:kudoentity/kudosable-gid/864013?t:ac=board-id/Announcements/message-id/1599/thread-id/1599/highlight/true&amp;t:cp=kudos/contributions/tapletcontributionspage</w:t>
      </w:r>
    </w:p>
    <w:p>
      <w:r>
        <w:t>http://www.addthis.com/bookmark.php?url=https%3A%2F%2Fforums.oculusvr.com%2Ft5%2FAnnouncements-and-Releases%2FForum-Rules-New-User-Info-and-Other-FAQ%2Ftd-p%2F790554&amp;title=Re%3A+Forum+Rules%2C+New+User+Info%2C+and+Other+FAQ&amp;username=PoweredByLithium</w:t>
      </w:r>
    </w:p>
    <w:p>
      <w:r>
        <w:t>https://forums.oculusvr.com/t5/user/viewprofilepage/user-id/1372169</w:t>
      </w:r>
    </w:p>
    <w:p>
      <w:r>
        <w:t>https://forums.oculusvr.com/rss/message?board.id=Announcements&amp;message.id=1601</w:t>
      </w:r>
    </w:p>
    <w:p>
      <w:r>
        <w:t>https://moon.vn/t5/Announcements-and-Releases/Forum-Rules-New-User-Info-and-Other-FAQ/m-p/877174/highlight/true#M1601</w:t>
      </w:r>
    </w:p>
    <w:p>
      <w:r>
        <w:t>https://moon.vn/t5/forums/forumtopicprintpage/board-id/Announcements/message-id/1601/print-single-message/true/page/1</w:t>
      </w:r>
    </w:p>
    <w:p>
      <w:r>
        <w:t>https://moon.vn/t5/notifications/notifymoderatorpage/message-uid/877174</w:t>
      </w:r>
    </w:p>
    <w:p>
      <w:r>
        <w:t>https://forums.oculusvr.com/t5/forums/v5/forumtopicpage.kudosbuttonv2.kudoentity:kudoentity/kudosable-gid/877174?t:ac=board-id/Announcements/message-id/1599/thread-id/1599/highlight/true&amp;t:cp=kudos/contributions/tapletcontributionspage</w:t>
      </w:r>
    </w:p>
    <w:p>
      <w:r>
        <w:t>https://forums.oculusvr.com/t5/user/viewprofilepage/user-id/1382633</w:t>
      </w:r>
    </w:p>
    <w:p>
      <w:r>
        <w:t>https://forums.oculusvr.com/rss/message?board.id=Announcements&amp;message.id=1602</w:t>
      </w:r>
    </w:p>
    <w:p>
      <w:r>
        <w:t>https://moon.vn/t5/Announcements-and-Releases/Forum-Rules-New-User-Info-and-Other-FAQ/m-p/886800/highlight/true#M1602</w:t>
      </w:r>
    </w:p>
    <w:p>
      <w:r>
        <w:t>https://moon.vn/t5/forums/forumtopicprintpage/board-id/Announcements/message-id/1602/print-single-message/true/page/1</w:t>
      </w:r>
    </w:p>
    <w:p>
      <w:r>
        <w:t>https://moon.vn/t5/notifications/notifymoderatorpage/message-uid/886800</w:t>
      </w:r>
    </w:p>
    <w:p>
      <w:r>
        <w:t>https://forums.oculusvr.com/t5/forums/v5/forumtopicpage.kudosbuttonv2.kudoentity:kudoentity/kudosable-gid/886800?t:ac=board-id/Announcements/message-id/1599/thread-id/1599/highlight/true&amp;t:cp=kudos/contributions/tapletcontributionspage</w:t>
      </w:r>
    </w:p>
    <w:p>
      <w:r>
        <w:t>https://moon.vn/t5/Deutsch-Allgemein/Ersatzteilsuche/td-p/952468</w:t>
      </w:r>
    </w:p>
    <w:p>
      <w:r>
        <w:t>https://moon.vn/t5/Oculus-Quest-2-and-Quest/Oculus-Quest-2-Account-issues-New-Post-for-posterity/td-p/952400</w:t>
      </w:r>
    </w:p>
    <w:p>
      <w:r>
        <w:t>https://moon.vn/t5/General/BLACK-MARK-ON-THIS-BOARD-AND-OCULUS-Will-i-recommend-a-product/td-p/952257</w:t>
      </w:r>
    </w:p>
    <w:p>
      <w:r>
        <w:t>https://moon.vn/t5/Support/Still-waiting-for-original-account-to-be-restored/td-p/952129</w:t>
      </w:r>
    </w:p>
    <w:p>
      <w:r>
        <w:t>https://moon.vn/t5/Support/Ghosting-image-on-left-lens-of-Quest-2/td-p/951548</w:t>
      </w:r>
    </w:p>
    <w:p>
      <w:r>
        <w:t>https://www.facebook.com/oculusvr</w:t>
      </w:r>
    </w:p>
    <w:p>
      <w:r>
        <w:t>https://www.oculus.com/lynx/?u=https%3A%2F%2Fwww.facebook.com%2Fcareers%2Fareas-of-work%2Foculus%2F&amp;e=AT3-Lsp_Po0rmRfCduntIUfrvcDfAES4ZnF-0dWOadAHYOTB2T8it5d6HFW9m4VebWvBnEIBl1-8lDK1jp3kosmot-0GZ3rsS5dONe8V4Zh02Z0k9zi8J5-163eeS_LY3x8-GLz3hegmW6kd</w:t>
      </w:r>
    </w:p>
    <w:p>
      <w:r>
        <w:t>https://www.oculus.com/lynx/?u=https%3A%2F%2Fwww.facebookconnect.com%2F&amp;e=AT3-Lsp_Po0rmRfCduntIUfrvcDfAES4ZnF-0dWOadAHYOTB2T8it5d6HFW9m4VebWvBnEIBl1-8lDK1jp3kosmot-0GZ3rsS5dONe8V4Zh02Z0k9zi8J5-163eeS_LY3x8-GLz3hegmW6kd</w:t>
      </w:r>
    </w:p>
    <w:p>
      <w:r>
        <w:t>https://www.instagram.com/oculus/</w:t>
      </w:r>
    </w:p>
    <w:p>
      <w:r>
        <w:t>https://www.oculus.com/lynx/?u=https%3A%2F%2Fwww.facebook.com%2Fcareers%2Fareas-of-work%2Foculus%2F&amp;e=AT25up2Y_MhoyuHs89DTIX0-pdwv03R46HIKA-SD_ijDW1fSvifsEt2AEZUsujoNNVbYT_sqCuU7gqbbmuC4zax5cYZu5iFZWDAWPk1ZHoUn3LZ_N6zdhX0dtJnmZvS0w3wIkAFvc8eRnJGY</w:t>
      </w:r>
    </w:p>
    <w:p>
      <w:r>
        <w:t>https://www.oculus.com/lynx/?u=https%3A%2F%2Fwww.facebookconnect.com%2F&amp;e=AT25up2Y_MhoyuHs89DTIX0-pdwv03R46HIKA-SD_ijDW1fSvifsEt2AEZUsujoNNVbYT_sqCuU7gqbbmuC4zax5cYZu5iFZWDAWPk1ZHoUn3LZ_N6zdhX0dtJnmZvS0w3wIkAFvc8eRnJGY</w:t>
      </w:r>
    </w:p>
    <w:p>
      <w:r>
        <w:t>https://twitter.com/oculus</w:t>
      </w:r>
    </w:p>
    <w:p>
      <w:r>
        <w:t>https://www.oculus.com/lynx/?u=https%3A%2F%2Fwww.facebook.com%2Fcareers%2Fareas-of-work%2Foculus%2F&amp;e=AT0ws4PKrsbJ6zePin8ddeJCH8z2mkRPhcKmVgGKX5OORBE0OdcglB24WjZ3J3EBrmg-J1HwzW82GVcVGnq1Ipb0q7r0oyIPXBtG6l8AM9Hn4cfzbtoNfZHEBS70ZWMOHt7j-JxQblRJ11LJ</w:t>
      </w:r>
    </w:p>
    <w:p>
      <w:r>
        <w:t>https://www.oculus.com/lynx/?u=https%3A%2F%2Fwww.facebookconnect.com%2F&amp;e=AT0ws4PKrsbJ6zePin8ddeJCH8z2mkRPhcKmVgGKX5OORBE0OdcglB24WjZ3J3EBrmg-J1HwzW82GVcVGnq1Ipb0q7r0oyIPXBtG6l8AM9Hn4cfzbtoNfZHEBS70ZWMOHt7j-JxQblRJ11LJ</w:t>
      </w:r>
    </w:p>
    <w:p>
      <w:r>
        <w:t>https://www.twitch.tv/oculus/profile</w:t>
      </w:r>
    </w:p>
    <w:p>
      <w:r>
        <w:t>https://www.oculus.com/lynx/?u=https%3A%2F%2Fwww.facebook.com%2Fcareers%2Fareas-of-work%2Foculus%2F&amp;e=AT0v2tnlMaz3apM00sN647wi_WQMxhUOxtdetbVLq5B1M2d6Qc19OysQeS5QsJp7EBgjvpIj1HOtQs8OovBOCM7nvoxobWJXOm48VvmnYFlN720s0viqgCLhtQisso0MPPpwEPr497NXhv-2</w:t>
      </w:r>
    </w:p>
    <w:p>
      <w:r>
        <w:t>https://www.oculus.com/lynx/?u=https%3A%2F%2Fwww.facebookconnect.com%2F&amp;e=AT0v2tnlMaz3apM00sN647wi_WQMxhUOxtdetbVLq5B1M2d6Qc19OysQeS5QsJp7EBgjvpIj1HOtQs8OovBOCM7nvoxobWJXOm48VvmnYFlN720s0viqgCLhtQisso0MPPpwEPr497NXhv-2</w:t>
      </w:r>
    </w:p>
    <w:p>
      <w:r>
        <w:t>https://ac.mediatemple.net/home.mt</w:t>
      </w:r>
    </w:p>
    <w:p>
      <w:r>
        <w:t>https://mtsupport.sucuri.net/</w:t>
      </w:r>
    </w:p>
    <w:p>
      <w:r>
        <w:t>https://mediatemple.net/legal/privacy-policy/</w:t>
      </w:r>
    </w:p>
    <w:p>
      <w:r>
        <w:t>https://www.oculus.com/blog/keeping-people-safe-in-vr-and-beyond/</w:t>
      </w:r>
    </w:p>
    <w:p>
      <w:r>
        <w:t>https://www.oculus.com/blog/introducing-a-personal-boundary-for-horizon-worlds-and-venues/</w:t>
      </w:r>
    </w:p>
    <w:p>
      <w:r>
        <w:t>https://scontent.fhan5-11.fna.fbcdn.net/v/t39.2365-6/275865187_658669748517748_6592303398735988432_n.pdf?_nc_cat=103&amp;ccb=1-5&amp;_nc_sid=ad8a9d&amp;_nc_ohc=WngsiGn1S68AX-z7X5k&amp;_nc_ht=scontent.fhan5-11.fna&amp;oh=00_AT8d1RARXG7PK5tMgBy8wRIdqR8y1-2CtvWlz4z2-CDk1w&amp;oe=623A00E4</w:t>
      </w:r>
    </w:p>
    <w:p>
      <w:r>
        <w:t>https://www.oculus.com/lynx/?u=https%3A%2F%2Fwww.connectsafely.org%2F&amp;e=AT0pZqQisAJPkQuEQNlHBrLzdYuCFPwi4z1TtE-vre180iYp2oSN8gHX-rN95okGzsRKssYO2gIQcJvsjY_ELtd8sEKXzVQcLOwrLgBU6i4qgSMsFIqeDnPGKjDU2r9LfH0zTo-E_BEKBN8</w:t>
      </w:r>
    </w:p>
    <w:p>
      <w:r>
        <w:t>https://www.oculus.com/lynx/?u=https%3A%2F%2Fdigitalwellnesslab.org%2F&amp;e=AT1J0HlZ8tOaiKhJifSOoQZqzN6wfXbnWCgQbfeZ8SLiDBPBWQYKKKzfn6dQbeyhCNkUj2ISdSjNBcq44g3Nphr1R2o--JWLtKYRSZz4Yyswmx5UAeI6iLvv6-MMNd5Wt4jayLJSermABJA</w:t>
      </w:r>
    </w:p>
    <w:p>
      <w:r>
        <w:t>https://www.oculus.com/lynx/?u=https%3A%2F%2Finsight2act.net%2Findex.php&amp;e=AT2veXqi-RACb1q8gENd60iqei5bbnUdEKQg0kitGBWCpH0h90d_noymHbO2-_Ooe0xgnkhprNs3GcNg1LMtr35sU9ueJnGc4B3L2oy0s0D2BCXQpIcEmdc47_BAnV8J2397oyG8c6ZN8J4</w:t>
      </w:r>
    </w:p>
    <w:p>
      <w:r>
        <w:t>https://www.oculus.com/lynx/?u=https%3A%2F%2Fwww.digitale-chancen.de%2F&amp;e=AT35XxJ-9P1BMwd8q3y1zLeinMDkvBzLT-6afD80rpYZT06RI3Ac11x_wG0esG3C9R8qPYPHCVV5vSta_C2N9Bt8j2UBWnLNMBmqVSSIL7DDQm0YBRHbpOt0qcfojYeDZaWl1Ap51Oqrnto</w:t>
      </w:r>
    </w:p>
    <w:p>
      <w:r>
        <w:t>https://support.oculus.com/articles/getting-started/getting-started-with-quest-2/unlock-pattern-quest-2/?intern_source=blog&amp;intern_content=introducing-future-vr-parental-supervision-tools-to-help-support-families</w:t>
      </w:r>
    </w:p>
    <w:p>
      <w:r>
        <w:t>https://www.oculus.com/lynx/?u=https%3A%2F%2Fwww.globalratings.com%2F&amp;e=AT2byidWTWBEV0zQDO9fh9Z7IFje6m3zSf8dBxNzWoVPi45SwK1Da_s2-clr0oljd0V3dUwlxc_H-saZH_VS0X8ZRKSb9gUYqUWKbU0yBOTgd60hxldSxSqusB_HWTBMhacYDCy-YS9hOvI</w:t>
      </w:r>
    </w:p>
    <w:p>
      <w:r>
        <w:t>https://www.oculus.com/blog/oculus-quest-platform-updates-oculus-link-exits-beta-introducing-oculus-move-and-more/</w:t>
      </w:r>
    </w:p>
    <w:p>
      <w:r>
        <w:t>https://www.oculus.com/blog/introducing-oculus-air-link-a-wireless-way-to-play-pc-vr-games-on-oculus-quest-2-plus-infinite-office-updates-support-for-120-hz-on-quest-2-and-more/</w:t>
      </w:r>
    </w:p>
    <w:p>
      <w:r>
        <w:t>https://www.oculus.com/legal/terms-of-service/?intern_source=blog&amp;intern_content=introducing-future-vr-parental-supervision-tools-to-help-support-families</w:t>
      </w:r>
    </w:p>
    <w:p>
      <w:r>
        <w:t>https://www.oculus.com/safety-center/?intern_source=blog&amp;intern_content=introducing-future-vr-parental-supervision-tools-to-help-support-families</w:t>
      </w:r>
    </w:p>
    <w:p>
      <w:r>
        <w:t>https://www.oculus.com/lynx/?u=https%3A%2F%2Fabout.fb.com%2Fnews%2F2022%2F03%2Fparental-supervision-tools-instagram-vr%2F&amp;e=AT3iX6S0bOXFRqKPAuHmczehxEC9vVyGFkCM8Tl7vqQkWn5imjGYoEPIkiPHspPEK6iiEN4YmP1mB62MqsrKaPOB6LlacAQhuEFL0nhLiwoJYhLLmzA_tZhvCCm-Oemr5iXVfzZM_IbdEPE</w:t>
      </w:r>
    </w:p>
    <w:p>
      <w:r>
        <w:t>https://forums.oculusvr.com/t5/Oculus-Community/ct-p/oculus-community?intern_source=blog&amp;intern_content=introducing-future-vr-parental-supervision-tools-to-help-support-families</w:t>
      </w:r>
    </w:p>
    <w:p>
      <w:r>
        <w:t>https://www.oculus.com/lynx/?u=https%3A%2F%2Fwww.facebook.com%2Fcareers%2Fareas-of-work%2Foculus%2F&amp;e=AT1zEv304spqbneEt_4JvFYyF0fbb5uigy3ZK9SG95GIIxEeGLkzIaN6CdBtSSf-xGYmzCVnSAUYFlv89PBzsoH-gI14wujiglRk1DMmagXhHEqUPlNSQJHC7z-33bAZ6sgLi06XkLat20tJ</w:t>
      </w:r>
    </w:p>
    <w:p>
      <w:r>
        <w:t>https://www.oculus.com/lynx/?u=https%3A%2F%2Fwww.facebookconnect.com%2F&amp;e=AT1zEv304spqbneEt_4JvFYyF0fbb5uigy3ZK9SG95GIIxEeGLkzIaN6CdBtSSf-xGYmzCVnSAUYFlv89PBzsoH-gI14wujiglRk1DMmagXhHEqUPlNSQJHC7z-33bAZ6sgLi06XkLat20tJ</w:t>
      </w:r>
    </w:p>
    <w:p>
      <w:r>
        <w:t>https://www.oculus.com/lynx/?u=https%3A%2F%2Fwww.sxsw.com%2Fawards%2Fgaming-awards%2F%23categories&amp;e=AT0WS-diHEC90LHAfk4Wuk3Qk6cGzRMaxvNOnpjOnrw1SnkCVCCpJdmPjNZR4e-AOaily4bJYwTGXRtxrB2SyZYE1a8bEcNp6TCqbVnetVc0pswKAqRbktjPW6tNQMLQ70TocN95muoYKnM</w:t>
      </w:r>
    </w:p>
    <w:p>
      <w:r>
        <w:t>https://www.oculus.com/resident-evil-4/?intern_source=blog&amp;intern_content=resident-evil-4-wins-best-vr-game-of-the-year-at-the-sxsw-gaming-awards</w:t>
      </w:r>
    </w:p>
    <w:p>
      <w:r>
        <w:t>https://www.oculus.com/blog/resident-evil-4-lone-echo-ii-and-demeo-stack-up-awards-and-nominations-in-new-york-game-awards-and-sxsw-gaming-awards/?intern_source=blog&amp;intern_content=resident-evil-4-wins-best-vr-game-of-the-year-at-the-sxsw-gaming-awards</w:t>
      </w:r>
    </w:p>
    <w:p>
      <w:r>
        <w:t>https://www.oculus.com/experiences/rift/1711938725528735/?intern_source=blog&amp;intern_content=resident-evil-4-wins-best-vr-game-of-the-year-at-the-sxsw-gaming-awards</w:t>
      </w:r>
    </w:p>
    <w:p>
      <w:r>
        <w:t>https://www.oculus.com/blog/lone-echo-ii-wins-immersive-reality-game-of-the-year-at-the-25th-annual-dice-awards/?intern_source=blog&amp;intern_content=resident-evil-4-wins-best-vr-game-of-the-year-at-the-sxsw-gaming-awards</w:t>
      </w:r>
    </w:p>
    <w:p>
      <w:r>
        <w:t>https://www.oculus.com/experiences/quest/3634830803298285/?intern_source=blog&amp;intern_content=resident-evil-4-wins-best-vr-game-of-the-year-at-the-sxsw-gaming-awards</w:t>
      </w:r>
    </w:p>
    <w:p>
      <w:r>
        <w:t>https://www.oculus.com/experiences/quest/2160364850746031/?intern_source=blog&amp;intern_content=resident-evil-4-wins-best-vr-game-of-the-year-at-the-sxsw-gaming-awards</w:t>
      </w:r>
    </w:p>
    <w:p>
      <w:r>
        <w:t>https://www.oculus.com/experiences/quest/4207810312567000/?intern_source=blog&amp;intern_content=resident-evil-4-wins-best-vr-game-of-the-year-at-the-sxsw-gaming-awards</w:t>
      </w:r>
    </w:p>
    <w:p>
      <w:r>
        <w:t>https://www.oculus.com/lynx/?u=https%3A%2F%2Ftech.fb.com%2Foculus-plays-resident-evil-4-vr-capcom-horror-game%2F&amp;e=AT2rlt-Diq4o4KKoryURKyuTUO1rySNNAN-seFi2sttWe2iDGAJ2856D1AA976GBXY_2d_OrY3c1a7vZkVOjRsQIOYeoT6dKlo-rcKPoz3smyBjt7BYBWrvgoQhH-GKDH8Yn6jvYZ9ylboY</w:t>
      </w:r>
    </w:p>
    <w:p>
      <w:r>
        <w:t>https://www.oculus.com/lynx/?u=https%3A%2F%2Fwww.ign.com%2Farticles%2Fresident-evil-4-vr-review%2F&amp;e=AT0UUw_dAWZyVanptUPEclDOecN7qsnUQceLqQRPzXLy2HNsw506cod6eS4QOltRd7cjEB1Bb1Re_4bucyVeQNMR0wAGyGFihoknAs_cj2O3E9U_AcnR8PT0QNYQbVgSU3DInWAtY87pZwc</w:t>
      </w:r>
    </w:p>
    <w:p>
      <w:r>
        <w:t>https://www.oculus.com/blog/fan-favorite-the-mercenaries-dlc-coming-to-resident-evil-4-next-year-on-quest-2/?intern_source=blog&amp;intern_content=resident-evil-4-wins-best-vr-game-of-the-year-at-the-sxsw-gaming-awards</w:t>
      </w:r>
    </w:p>
    <w:p>
      <w:r>
        <w:t>https://www.oculus.com/experiences/quest/2637179839719680/?intern_source=blog&amp;intern_content=resident-evil-4-wins-best-vr-game-of-the-year-at-the-sxsw-gaming-awards</w:t>
      </w:r>
    </w:p>
    <w:p>
      <w:r>
        <w:t>https://www.oculus.com/lynx/?u=https%3A%2F%2Fwww.facebook.com%2Fcareers%2Fareas-of-work%2Foculus%2F&amp;e=AT3vzEF54BUjUB4MqAgvpT6KFdemO3Lpkkx9DR60AT8NyNJfejxlTIA1VoHpNMu6fqs_PALYoJr5ilHzJ6MSjmDoYbrWQQQ_H8fPzsLTCFIzoFfUfv8xnQhJBwmnRvCirO434-o8xB-0-OET</w:t>
      </w:r>
    </w:p>
    <w:p>
      <w:r>
        <w:t>https://www.oculus.com/lynx/?u=https%3A%2F%2Fwww.facebookconnect.com%2F&amp;e=AT3vzEF54BUjUB4MqAgvpT6KFdemO3Lpkkx9DR60AT8NyNJfejxlTIA1VoHpNMu6fqs_PALYoJr5ilHzJ6MSjmDoYbrWQQQ_H8fPzsLTCFIzoFfUfv8xnQhJBwmnRvCirO434-o8xB-0-OET</w:t>
      </w:r>
    </w:p>
    <w:p>
      <w:r>
        <w:t>https://www.oculus.com/experiences/quest/section/486261752853302/?intern_source=blog&amp;intern_content=forget-spring-cleaning-pick-up-some-new-quest-games-in-our-spring-savings-sale</w:t>
      </w:r>
    </w:p>
    <w:p>
      <w:r>
        <w:t>https://www.oculus.com/experiences/quest/2719294624823942/?intern_source=blog&amp;intern_content=forget-spring-cleaning-pick-up-some-new-quest-games-in-our-spring-savings-sale</w:t>
      </w:r>
    </w:p>
    <w:p>
      <w:r>
        <w:t>https://www.oculus.com/experiences/quest/2708465082504733/?intern_source=blog&amp;intern_content=forget-spring-cleaning-pick-up-some-new-quest-games-in-our-spring-savings-sale</w:t>
      </w:r>
    </w:p>
    <w:p>
      <w:r>
        <w:t>https://www.oculus.com/experiences/quest/2088119334554800/?intern_source=blog&amp;intern_content=forget-spring-cleaning-pick-up-some-new-quest-games-in-our-spring-savings-sale</w:t>
      </w:r>
    </w:p>
    <w:p>
      <w:r>
        <w:t>https://www.oculus.com/experiences/quest/2567459230020142/?intern_source=blog&amp;intern_content=forget-spring-cleaning-pick-up-some-new-quest-games-in-our-spring-savings-sale</w:t>
      </w:r>
    </w:p>
    <w:p>
      <w:r>
        <w:t>https://www.oculus.com/experiences/quest/1987283631365460/?intern_source=blog&amp;intern_content=forget-spring-cleaning-pick-up-some-new-quest-games-in-our-spring-savings-sale</w:t>
      </w:r>
    </w:p>
    <w:p>
      <w:r>
        <w:t>https://www.oculus.com/experiences/quest/2985592331490872/?intern_source=blog&amp;intern_content=forget-spring-cleaning-pick-up-some-new-quest-games-in-our-spring-savings-sale</w:t>
      </w:r>
    </w:p>
    <w:p>
      <w:r>
        <w:t>https://www.oculus.com/experiences/quest/3628344387191267/?intern_source=blog&amp;intern_content=forget-spring-cleaning-pick-up-some-new-quest-games-in-our-spring-savings-sale</w:t>
      </w:r>
    </w:p>
    <w:p>
      <w:r>
        <w:t>https://www.oculus.com/experiences/quest/2886115781495034/?intern_source=blog&amp;intern_content=forget-spring-cleaning-pick-up-some-new-quest-games-in-our-spring-savings-sale</w:t>
      </w:r>
    </w:p>
    <w:p>
      <w:r>
        <w:t>https://www.oculus.com/experiences/quest/1706349256136062/?intern_source=blog&amp;intern_content=forget-spring-cleaning-pick-up-some-new-quest-games-in-our-spring-savings-sale</w:t>
      </w:r>
    </w:p>
    <w:p>
      <w:r>
        <w:t>https://www.oculus.com/experiences/quest/1853479764707533/?intern_source=blog&amp;intern_content=forget-spring-cleaning-pick-up-some-new-quest-games-in-our-spring-savings-sale</w:t>
      </w:r>
    </w:p>
    <w:p>
      <w:r>
        <w:t>https://www.oculus.com/experiences/quest/1654565391314903/?intern_source=blog&amp;intern_content=forget-spring-cleaning-pick-up-some-new-quest-games-in-our-spring-savings-sale</w:t>
      </w:r>
    </w:p>
    <w:p>
      <w:r>
        <w:t>https://www.oculus.com/experiences/quest/2453152771391571/?intern_source=blog&amp;intern_content=forget-spring-cleaning-pick-up-some-new-quest-games-in-our-spring-savings-sale</w:t>
      </w:r>
    </w:p>
    <w:p>
      <w:r>
        <w:t>https://www.oculus.com/experiences/quest/2476104599150595/?intern_source=blog&amp;intern_content=forget-spring-cleaning-pick-up-some-new-quest-games-in-our-spring-savings-sale</w:t>
      </w:r>
    </w:p>
    <w:p>
      <w:r>
        <w:t>https://www.oculus.com/experiences/quest/3727135290647922/?intern_source=blog&amp;intern_content=forget-spring-cleaning-pick-up-some-new-quest-games-in-our-spring-savings-sale</w:t>
      </w:r>
    </w:p>
    <w:p>
      <w:r>
        <w:t>https://www.oculus.com/experiences/quest/2327302830679091/?intern_source=blog&amp;intern_content=forget-spring-cleaning-pick-up-some-new-quest-games-in-our-spring-savings-sale</w:t>
      </w:r>
    </w:p>
    <w:p>
      <w:r>
        <w:t>https://www.oculus.com/experiences/quest/3003818956320639/?intern_source=blog&amp;intern_content=forget-spring-cleaning-pick-up-some-new-quest-games-in-our-spring-savings-sale</w:t>
      </w:r>
    </w:p>
    <w:p>
      <w:r>
        <w:t>https://www.oculus.com/experiences/quest/2719294624823942?intern_source=blog&amp;intern_content=forget-spring-cleaning-pick-up-some-new-quest-games-in-our-spring-savings-sale</w:t>
      </w:r>
    </w:p>
    <w:p>
      <w:r>
        <w:t>https://www.oculus.com/experiences/quest/2476104599150595?intern_source=blog&amp;intern_content=forget-spring-cleaning-pick-up-some-new-quest-games-in-our-spring-savings-sale</w:t>
      </w:r>
    </w:p>
    <w:p>
      <w:r>
        <w:t>https://www.oculus.com/experiences/quest/2985592331490872?intern_source=blog&amp;intern_content=forget-spring-cleaning-pick-up-some-new-quest-games-in-our-spring-savings-sale</w:t>
      </w:r>
    </w:p>
    <w:p>
      <w:r>
        <w:t>https://www.oculus.com/experiences/quest/2453152771391571?intern_source=blog&amp;intern_content=forget-spring-cleaning-pick-up-some-new-quest-games-in-our-spring-savings-sale</w:t>
      </w:r>
    </w:p>
    <w:p>
      <w:r>
        <w:t>https://www.oculus.com/experiences/quest/2088119334554800?intern_source=blog&amp;intern_content=forget-spring-cleaning-pick-up-some-new-quest-games-in-our-spring-savings-sale</w:t>
      </w:r>
    </w:p>
    <w:p>
      <w:r>
        <w:t>https://www.oculus.com/experiences/quest/3628344387191267?intern_source=blog&amp;intern_content=forget-spring-cleaning-pick-up-some-new-quest-games-in-our-spring-savings-sale</w:t>
      </w:r>
    </w:p>
    <w:p>
      <w:r>
        <w:t>https://www.oculus.com/experiences/quest/1654565391314903?intern_source=blog&amp;intern_content=forget-spring-cleaning-pick-up-some-new-quest-games-in-our-spring-savings-sale</w:t>
      </w:r>
    </w:p>
    <w:p>
      <w:r>
        <w:t>https://www.oculus.com/blog/oculus-starter-kit-13-games-to-install-on-the-new-128-gb-quest-2-headset/?intern_source=blog&amp;intern_content=forget-spring-cleaning-pick-up-some-new-quest-games-in-our-spring-savings-sale</w:t>
      </w:r>
    </w:p>
    <w:p>
      <w:r>
        <w:t>https://www.oculus.com/blog/quest-night-game-night-evolved/</w:t>
      </w:r>
    </w:p>
    <w:p>
      <w:r>
        <w:t>https://www.oculus.com/blog/black-history-month-2022/</w:t>
      </w:r>
    </w:p>
    <w:p>
      <w:r>
        <w:t>https://www.oculus.com/lynx/?u=https%3A%2F%2Fwww.facebook.com%2Fcareers%2Fareas-of-work%2Foculus%2F&amp;e=AT0lBh4o7D70qSP5Vw358Lon29UBxW5NwsckN6StTYXeh7_WTTbpwExN_KX0zZ7RZaWk6DTOBMLX7Zw-6DZ0VuaFbQyO2T3dy-WC5cOxXW2iutek0_D5IvEB4NnXgOw7k2TY-5LcGpjFUKla</w:t>
      </w:r>
    </w:p>
    <w:p>
      <w:r>
        <w:t>https://www.oculus.com/lynx/?u=https%3A%2F%2Fwww.facebookconnect.com%2F&amp;e=AT0lBh4o7D70qSP5Vw358Lon29UBxW5NwsckN6StTYXeh7_WTTbpwExN_KX0zZ7RZaWk6DTOBMLX7Zw-6DZ0VuaFbQyO2T3dy-WC5cOxXW2iutek0_D5IvEB4NnXgOw7k2TY-5LcGpjFUKla</w:t>
      </w:r>
    </w:p>
    <w:p>
      <w:r>
        <w:t>https://www.oculus.com/experiences/quest/1917371471713228?intern_source=blog&amp;intern_content=releases-recap-march-7-11</w:t>
      </w:r>
    </w:p>
    <w:p>
      <w:r>
        <w:t>https://www.oculus.com/experiences/quest/3727135290647922?intern_source=blog&amp;intern_content=releases-recap-march-7-11</w:t>
      </w:r>
    </w:p>
    <w:p>
      <w:r>
        <w:t>https://www.oculus.com/experiences/quest/2446271755437605?intern_source=blog&amp;intern_content=releases-recap-march-7-11</w:t>
      </w:r>
    </w:p>
    <w:p>
      <w:r>
        <w:t>https://www.oculus.com/lynx/?u=https%3A%2F%2Fmadaboutpandas.de%2F&amp;e=AT24X9KoPMhMb0q9ePkwZd0nyaV_5X08Yvm_AftvI3FqYUAoAOH2MvgHZsEEYbgTgaeF5gEHt3coEtHb-twvwZBEgkDqElwVcF14514Qra1xVXXi9CUOpc_V-n-XLLJUh-m6z2Zo_LxtDQU</w:t>
      </w:r>
    </w:p>
    <w:p>
      <w:r>
        <w:t>https://www.oculus.com/experiences/quest/2374555582668563?intern_source=blog&amp;intern_content=releases-recap-march-7-11</w:t>
      </w:r>
    </w:p>
    <w:p>
      <w:r>
        <w:t>https://www.oculus.com/experiences/rift/3296043650469290?intern_source=blog&amp;intern_content=releases-recap-march-7-11</w:t>
      </w:r>
    </w:p>
    <w:p>
      <w:r>
        <w:t>https://www.oculus.com/blog/embark-on-a-surreal-road-trip-in-hitchhiker-a-mystery-game-out-now-on-rift-and-quest-2/?intern_source=blog&amp;intern_content=releases-recap-march-7-11</w:t>
      </w:r>
    </w:p>
    <w:p>
      <w:r>
        <w:t>https://www.oculus.com/experiences/quest/4714094898617280?intern_source=blog&amp;intern_content=releases-recap-march-7-11</w:t>
      </w:r>
    </w:p>
    <w:p>
      <w:r>
        <w:t>https://www.oculus.com/experiences/quest/2055718171162796?intern_source=blog&amp;intern_content=releases-recap-march-7-11</w:t>
      </w:r>
    </w:p>
    <w:p>
      <w:r>
        <w:t>https://www.oculus.com/experiences/quest/3630025217090808?intern_source=blog&amp;intern_content=releases-recap-march-7-11</w:t>
      </w:r>
    </w:p>
    <w:p>
      <w:r>
        <w:t>https://www.oculus.com/lynx/?u=https%3A%2F%2Ffasttravelgames.com%2Fgames%2Fvirtuoso&amp;e=AT3ZmyI0pJfzDZBtHYboe-Qg5m7NO0iDdP1q63iq6xl0LBHP9zzBD5PZr82ipcl4Cc2HFmeHnmDBRJSEjy0yeBu5yv-W9v_S8o2Jh5OJsiZwjpwKxqaM5GrlN8ThQc_qKCgS5Oq2hyso9Ns</w:t>
      </w:r>
    </w:p>
    <w:p>
      <w:r>
        <w:t>https://www.oculus.com/experiences/quest/4705981139481778?intern_source=blog&amp;intern_content=releases-recap-march-7-11</w:t>
      </w:r>
    </w:p>
    <w:p>
      <w:r>
        <w:t>https://www.oculus.com/experiences/rift/6875272902513197/?intern_source=blog&amp;intern_content=releases-recap-march-7-11</w:t>
      </w:r>
    </w:p>
    <w:p>
      <w:r>
        <w:t>https://www.oculus.com/blog/virtuoso-is-a-musical-sandbox-that-rethinks-music-for-vr-out-now-on-the-quest-platform/?intern_source=blog&amp;intern_content=releases-recap-march-7-11</w:t>
      </w:r>
    </w:p>
    <w:p>
      <w:r>
        <w:t>https://www.oculus.com/experiences/quest/4901911359882668?intern_source=blog&amp;intern_content=releases-recap-march-7-11</w:t>
      </w:r>
    </w:p>
    <w:p>
      <w:r>
        <w:t>https://www.oculus.com/experiences/quest/2334376869949242?intern_source=blog&amp;intern_content=releases-recap-march-7-11</w:t>
      </w:r>
    </w:p>
    <w:p>
      <w:r>
        <w:t>https://www.oculus.com/experiences/quest/2202354219893697?intern_source=blog&amp;intern_content=releases-recap-march-7-11</w:t>
      </w:r>
    </w:p>
    <w:p>
      <w:r>
        <w:t>https://www.oculus.com/lynx/?u=https%3A%2F%2Fnock.game%2F&amp;e=AT0XLJstPwsngvL_yAol01h3pYzHR7hhiFER5EpCgYlu_8M6s5raHzM_Pb-QCPTxZ1XCntDujSxRCH9Ki075SWRNmwqjBf3pr85dYPpLNwffSl3-de8B9rdHjAq1_q68zwJf1YY--hJiyUU</w:t>
      </w:r>
    </w:p>
    <w:p>
      <w:r>
        <w:t>https://www.oculus.com/experiences/quest/5157404804284116?intern_source=blog&amp;intern_content=releases-recap-march-7-11</w:t>
      </w:r>
    </w:p>
    <w:p>
      <w:r>
        <w:t>https://www.oculus.com/experiences/quest/1830168170427369?intern_source=blog&amp;intern_content=releases-recap-march-7-11</w:t>
      </w:r>
    </w:p>
    <w:p>
      <w:r>
        <w:t>https://www.oculus.com/experiences/quest/2436558143118760?intern_source=blog&amp;intern_content=releases-recap-march-7-11</w:t>
      </w:r>
    </w:p>
    <w:p>
      <w:r>
        <w:t>https://www.oculus.com/experiences/quest/2104963472963790?intern_source=blog&amp;intern_content=releases-recap-march-7-11</w:t>
      </w:r>
    </w:p>
    <w:p>
      <w:r>
        <w:t>https://www.oculus.com/lynx/?u=https%3A%2F%2Fbeatsaber.com%2F&amp;e=AT3uHudLLPpLVOBwxx_WZb0SYJyO0YTyRDcUEWYKyFoVgzuLYxoGSzVYAAL1seyRbfh98Ghn8V97dSdyHQKIx_2sXn3j6jpNvqaAGuMs7yRa6yQLwZd74d-fKpMqcZ5A5KO89F0pCgpjAio</w:t>
      </w:r>
    </w:p>
    <w:p>
      <w:r>
        <w:t>https://www.oculus.com/experiences/quest/2448060205267927?intern_source=blog&amp;intern_content=releases-recap-march-7-11</w:t>
      </w:r>
    </w:p>
    <w:p>
      <w:r>
        <w:t>https://www.oculus.com/experiences/rift/1304877726278670?intern_source=blog&amp;intern_content=releases-recap-march-7-11</w:t>
      </w:r>
    </w:p>
    <w:p>
      <w:r>
        <w:t>https://www.oculus.com/blog/big-beat-saber-update-adds-ost-5-arc-and-chain-notes-and-new-lighting-system/?intern_source=blog&amp;intern_content=releases-recap-march-7-11</w:t>
      </w:r>
    </w:p>
    <w:p>
      <w:r>
        <w:t>https://www.oculus.com/experiences/quest/?intern_source=blog&amp;intern_content=releases-recap-march-7-11</w:t>
      </w:r>
    </w:p>
    <w:p>
      <w:r>
        <w:t>https://www.oculus.com/experiences/rift/?intern_source=blog&amp;intern_content=releases-recap-march-7-11</w:t>
      </w:r>
    </w:p>
    <w:p>
      <w:r>
        <w:t>https://www.oculus.com/blog/big-beat-saber-update-adds-ost-5-arc-and-chain-notes-and-new-lighting-system/</w:t>
      </w:r>
    </w:p>
    <w:p>
      <w:r>
        <w:t>https://www.oculus.com/blog/releases-recap-february-14-18/</w:t>
      </w:r>
    </w:p>
    <w:p>
      <w:r>
        <w:t>https://www.oculus.com/blog/releases-recap-february-7-11/</w:t>
      </w:r>
    </w:p>
    <w:p>
      <w:r>
        <w:t>https://www.oculus.com/lynx/?u=https%3A%2F%2Fwww.facebook.com%2Fcareers%2Fareas-of-work%2Foculus%2F&amp;e=AT12OBCLcAk4hM3hVscRAuQc0CODDYwWCAd9sZDoDDNPYI8k_l7IdNfvW_NZM0dHVKkCw1EZogUro2sErSBvDAMkXAtytmA2PsocEzwmaGf4Vmta9o6vHgFqVOh1Y8aktsquqHYhnqzJy29K</w:t>
      </w:r>
    </w:p>
    <w:p>
      <w:r>
        <w:t>https://www.oculus.com/lynx/?u=https%3A%2F%2Fwww.facebookconnect.com%2F&amp;e=AT12OBCLcAk4hM3hVscRAuQc0CODDYwWCAd9sZDoDDNPYI8k_l7IdNfvW_NZM0dHVKkCw1EZogUro2sErSBvDAMkXAtytmA2PsocEzwmaGf4Vmta9o6vHgFqVOh1Y8aktsquqHYhnqzJy29K</w:t>
      </w:r>
    </w:p>
    <w:p>
      <w:r>
        <w:t>https://www.oculus.com/experiences/quest/2532035600194083/?intern_source=blog&amp;intern_content=/horizon-worlds-spotlight-angl-artiste</w:t>
      </w:r>
    </w:p>
    <w:p>
      <w:r>
        <w:t>https://www.oculus.com/lynx/?u=https%3A%2F%2Fabout.fb.com%2Fnews%2F2022%2F03%2Fhow-women-today-are-shaping-the-future-of-the-metaverse%2F&amp;e=AT1PvFS5DrnOmH8btOGCJBawPuvfN7ncHHqiVNga_OSCSh4UVT7H5dzlPUWgpsIxPCEizhIHcNYiNJBJc4Gv203Ex0OaUZdWfl1OOS0pWW244NdDEPhmSUEnk5BXvN7JHSB8_UcqKvmIwZ0</w:t>
      </w:r>
    </w:p>
    <w:p>
      <w:r>
        <w:t>https://www.oculus.com/blog/horizon-worlds-opens-to-those-18-in-the-us-and-canada/</w:t>
      </w:r>
    </w:p>
    <w:p>
      <w:r>
        <w:t>https://www.oculus.com/lynx/?u=https%3A%2F%2Fwww.facebook.com%2Fcareers%2Fareas-of-work%2Foculus%2F&amp;e=AT2H2-D69jHgsHk_HFON9DL8y5xsIvvDkoJcz-jm_SYQB9wmBlltkNQLruftrZbzJS3RUmJXlrlAuckLGEpRoBXel2pO9zXvt_wepLsJuD6MkoDUDkemmD2MgVVfqjjTW3Qa0wbituCrsPtK</w:t>
      </w:r>
    </w:p>
    <w:p>
      <w:r>
        <w:t>https://www.oculus.com/lynx/?u=https%3A%2F%2Fwww.facebookconnect.com%2F&amp;e=AT2H2-D69jHgsHk_HFON9DL8y5xsIvvDkoJcz-jm_SYQB9wmBlltkNQLruftrZbzJS3RUmJXlrlAuckLGEpRoBXel2pO9zXvt_wepLsJuD6MkoDUDkemmD2MgVVfqjjTW3Qa0wbituCrsPtK</w:t>
      </w:r>
    </w:p>
    <w:p>
      <w:r>
        <w:t>https://www.oculus.com/experiences/rift/3296043650469290?intern_source=blog&amp;intern_content=embark-on-a-surreal-road-trip-in-hitchhiker-a-mystery-game-out-now-on-rift-and-quest-2</w:t>
      </w:r>
    </w:p>
    <w:p>
      <w:r>
        <w:t>https://www.oculus.com/experiences/quest/2374555582668563?intern_source=blog&amp;intern_content=embark-on-a-surreal-road-trip-in-hitchhiker-a-mystery-game-out-now-on-rift-and-quest-2</w:t>
      </w:r>
    </w:p>
    <w:p>
      <w:r>
        <w:t>https://www.oculus.com/lynx/?u=https%3A%2F%2Fmadaboutpandas.de%2F&amp;e=AT0cYW5zfJpIJ8h2E57YfDSglVpankIZR_A1VgtOZgZ3HVMVLgd5Daiq3409iNQym6GYrNyvXXjWpP91Y_dWRRVd-s8B63CKbsCvFMNF5zt0nzfs4HWjmU53MymgmsS70cAVhCL2rRMzZ8E</w:t>
      </w:r>
    </w:p>
    <w:p>
      <w:r>
        <w:t>https://www.oculus.com/lynx/?u=https%3A%2F%2Fwww.facebook.com%2Fcareers%2Fareas-of-work%2Foculus%2F&amp;e=AT2Cr2pvwMIQ18KYk4YLVBVVzrtU_NefEroQDj2EwipAlgriaTKeVnWXpzcUBT87IDDd77Fei81onQxMjmheqoICbiGiiId8EjII_3wKzu57ChdzYdxHjP7o4JYWTic3PwZCtUW_hMT8xTNl</w:t>
      </w:r>
    </w:p>
    <w:p>
      <w:r>
        <w:t>https://www.oculus.com/lynx/?u=https%3A%2F%2Fwww.facebookconnect.com%2F&amp;e=AT2Cr2pvwMIQ18KYk4YLVBVVzrtU_NefEroQDj2EwipAlgriaTKeVnWXpzcUBT87IDDd77Fei81onQxMjmheqoICbiGiiId8EjII_3wKzu57ChdzYdxHjP7o4JYWTic3PwZCtUW_hMT8xTNl</w:t>
      </w:r>
    </w:p>
    <w:p>
      <w:r>
        <w:t>https://www.oculus.com/experiences/quest/1830168170427369/?intern_source=blog&amp;intern_content=/oculus-move-updates-track-your-vr-fitness-stats-and-goals-outside-your-headset</w:t>
      </w:r>
    </w:p>
    <w:p>
      <w:r>
        <w:t>https://www.oculus.com/experiences/quest/4175028349266073?intern_source=blog&amp;intern_content=/oculus-move-updates-track-your-vr-fitness-stats-and-goals-outside-your-headset</w:t>
      </w:r>
    </w:p>
    <w:p>
      <w:r>
        <w:t>https://www.oculus.com/experiences/quest/2453152771391571?intern_source=blog&amp;intern_content=/oculus-move-updates-track-your-vr-fitness-stats-and-goals-outside-your-headset</w:t>
      </w:r>
    </w:p>
    <w:p>
      <w:r>
        <w:t>https://www.oculus.com/legal/supplemental-data-policy/?intern_source=blog&amp;intern_content=/oculus-move-updates-track-your-vr-fitness-stats-and-goals-outside-your-headset</w:t>
      </w:r>
    </w:p>
    <w:p>
      <w:r>
        <w:t>https://support.oculus.com/articles/accounts/privacy-information-and-settings/index-privacy-information-and-settings/</w:t>
      </w:r>
    </w:p>
    <w:p>
      <w:r>
        <w:t>https://www.oculus.com/experiences/quest/2567459230020142?intern_source=blog&amp;intern_content=/oculus-move-updates-track-your-vr-fitness-stats-and-goals-outside-your-headset</w:t>
      </w:r>
    </w:p>
    <w:p>
      <w:r>
        <w:t>https://www.oculus.com/blog/exercise-by-accident-vr-games-to-help-you-work-out-at-home/?intern_source=blog&amp;intern_content=/oculus-move-updates-track-your-vr-fitness-stats-and-goals-outside-your-headset</w:t>
      </w:r>
    </w:p>
    <w:p>
      <w:r>
        <w:t>https://www.oculus.com/blog/fitness-friday-play-actively/?intern_source=blog&amp;intern_content=/oculus-move-updates-track-your-vr-fitness-stats-and-goals-outside-your-headset</w:t>
      </w:r>
    </w:p>
    <w:p>
      <w:r>
        <w:t>https://www.oculus.com/blog/fitness-friday-embrace-dance/?intern_source=blog&amp;intern_content=/oculus-move-updates-track-your-vr-fitness-stats-and-goals-outside-your-headset</w:t>
      </w:r>
    </w:p>
    <w:p>
      <w:r>
        <w:t>https://www.oculus.com/blog/les-mills-bodycombat-brings-mixed-martial-arts-and-fitness-to-vr-on-quest/</w:t>
      </w:r>
    </w:p>
    <w:p>
      <w:r>
        <w:t>https://www.oculus.com/blog/fitness-friday-play-actively/</w:t>
      </w:r>
    </w:p>
    <w:p>
      <w:r>
        <w:t>https://www.oculus.com/blog/fitness-friday-embrace-dance/</w:t>
      </w:r>
    </w:p>
    <w:p>
      <w:r>
        <w:t>https://www.oculus.com/lynx/?u=https%3A%2F%2Fwww.facebook.com%2Fcareers%2Fareas-of-work%2Foculus%2F&amp;e=AT1ktkIa8TnAJWHRjYYYspiT9yt2Mpz1CaXEmmmkK8wmeLZ2agIy0PjrY7M9vMhvHVbZvkVEx7gC5ILZP2Oqjli1K9poJA5DchUTf7pQq85YHxNnQKS2MpyxMRg_pD5z4VLetLdq-4HkpOpQ</w:t>
      </w:r>
    </w:p>
    <w:p>
      <w:r>
        <w:t>https://www.oculus.com/lynx/?u=https%3A%2F%2Fwww.facebookconnect.com%2F&amp;e=AT1ktkIa8TnAJWHRjYYYspiT9yt2Mpz1CaXEmmmkK8wmeLZ2agIy0PjrY7M9vMhvHVbZvkVEx7gC5ILZP2Oqjli1K9poJA5DchUTf7pQq85YHxNnQKS2MpyxMRg_pD5z4VLetLdq-4HkpOpQ</w:t>
      </w:r>
    </w:p>
    <w:p>
      <w:r>
        <w:t>https://www.oculus.com/experiences/quest/4705981139481778/?intern_source=blog&amp;intern_content=virtuoso-is-a-musical-sandbox-that-rethinks-music-for-vr-out-now-on-the-quest-platform</w:t>
      </w:r>
    </w:p>
    <w:p>
      <w:r>
        <w:t>https://www.oculus.com/blog/virtuoso-will-allow-anyone-to-create-their-own-music-in-vr-on-march-10/?intern_source=blog&amp;intern_content=virtuoso-is-a-musical-sandbox-that-rethinks-music-for-vr-out-now-on-the-quest-platform</w:t>
      </w:r>
    </w:p>
    <w:p>
      <w:r>
        <w:t>https://www.oculus.com/experiences/rift/6875272902513197/?intern_source=blog&amp;intern_content=virtuoso-is-a-musical-sandbox-that-rethinks-music-for-vr-out-now-on-the-quest-platform</w:t>
      </w:r>
    </w:p>
    <w:p>
      <w:r>
        <w:t>https://www.oculus.com/lynx/?u=https%3A%2F%2Fwww.facebook.com%2Fcareers%2Fareas-of-work%2Foculus%2F&amp;e=AT068oLlndfwTuf5Q5hi6KvBihiv4XTgm5gCwFtxGbO7GQfFlxTOjhUzR9j0JQVz5xBTVakr2BzBR8Lt_92AV1h3BZLW_uAS_4uiUNrANZO7bPdymW7_5Hqaru8tDIwmi1-ae7985teFSNf_</w:t>
      </w:r>
    </w:p>
    <w:p>
      <w:r>
        <w:t>https://www.oculus.com/lynx/?u=https%3A%2F%2Fwww.facebookconnect.com%2F&amp;e=AT068oLlndfwTuf5Q5hi6KvBihiv4XTgm5gCwFtxGbO7GQfFlxTOjhUzR9j0JQVz5xBTVakr2BzBR8Lt_92AV1h3BZLW_uAS_4uiUNrANZO7bPdymW7_5Hqaru8tDIwmi1-ae7985teFSNf_</w:t>
      </w:r>
    </w:p>
    <w:p>
      <w:r>
        <w:t>https://www.oculus.com/experiences/quest/3002729676463989/?intern_source=blog&amp;intern_content=womens-history-month-2022</w:t>
      </w:r>
    </w:p>
    <w:p>
      <w:r>
        <w:t>https://www.oculus.com/experiences/event/3428016670758561/?intern_source=blog&amp;intern_content=womens-history-month-2022</w:t>
      </w:r>
    </w:p>
    <w:p>
      <w:r>
        <w:t>https://www.oculus.com/experiences/event/3423189054574656/?intern_source=blog&amp;intern_content=womens-history-month-2022</w:t>
      </w:r>
    </w:p>
    <w:p>
      <w:r>
        <w:t>https://www.oculus.com/experiences/event/3431459350414293/?intern_source=blog&amp;intern_content=womens-history-month-2022</w:t>
      </w:r>
    </w:p>
    <w:p>
      <w:r>
        <w:t>https://www.oculus.com/experiences/event/3425723317654563/?intern_source=blog&amp;intern_content=womens-history-month-2022</w:t>
      </w:r>
    </w:p>
    <w:p>
      <w:r>
        <w:t>https://www.oculus.com/experiences/event/3425733340986894/?intern_source=blog&amp;intern_content=womens-history-month-2022</w:t>
      </w:r>
    </w:p>
    <w:p>
      <w:r>
        <w:t>https://www.oculus.com/experiences/media/121670019221165/?intern_source=blog&amp;intern_content=womens-history-month-2022</w:t>
      </w:r>
    </w:p>
    <w:p>
      <w:r>
        <w:t>https://www.oculus.com/experiences/media/1486786394802343/?intern_source=blog&amp;intern_content=womens-history-month-2022</w:t>
      </w:r>
    </w:p>
    <w:p>
      <w:r>
        <w:t>https://www.oculus.com/experiences/media/346970099812288/?intern_source=blog&amp;intern_content=womens-history-month-2022</w:t>
      </w:r>
    </w:p>
    <w:p>
      <w:r>
        <w:t>https://www.oculus.com/experiences/media/1188115164997684/?intern_source=blog&amp;intern_content=womens-history-month-2022</w:t>
      </w:r>
    </w:p>
    <w:p>
      <w:r>
        <w:t>https://www.oculus.com/experiences/quest/section/1111281269689560/?intern_source=blog&amp;intern_content=womens-history-month-2022</w:t>
      </w:r>
    </w:p>
    <w:p>
      <w:r>
        <w:t>https://www.oculus.com/experiences/quest/1958100334295482/?intern_source=blog&amp;intern_content=womens-history-month-2022</w:t>
      </w:r>
    </w:p>
    <w:p>
      <w:r>
        <w:t>https://www.oculus.com/experiences/quest/2985592331490872/?intern_source=blog&amp;intern_content=womens-history-month-2022</w:t>
      </w:r>
    </w:p>
    <w:p>
      <w:r>
        <w:t>https://www.oculus.com/experiences/quest/3457685900909916/?intern_source=blog&amp;intern_content=womens-history-month-2022</w:t>
      </w:r>
    </w:p>
    <w:p>
      <w:r>
        <w:t>https://www.oculus.com/experiences/quest/3003818956320639/?intern_source=blog&amp;intern_content=womens-history-month-2022</w:t>
      </w:r>
    </w:p>
    <w:p>
      <w:r>
        <w:t>https://www.oculus.com/experiences/quest/2446271755437605/?intern_source=blog&amp;intern_content=womens-history-month-2022</w:t>
      </w:r>
    </w:p>
    <w:p>
      <w:r>
        <w:t>https://www.oculus.com/experiences/quest/section/276391867900109/?intern_source=blog&amp;intern_content=womens-history-month-2022</w:t>
      </w:r>
    </w:p>
    <w:p>
      <w:r>
        <w:t>https://www.oculus.com/experiences/quest/2476104599150595/?intern_source=blog&amp;intern_content=womens-history-month-2022</w:t>
      </w:r>
    </w:p>
    <w:p>
      <w:r>
        <w:t>https://www.oculus.com/experiences/quest/2327302830679091/?intern_source=blog&amp;intern_content=womens-history-month-2022</w:t>
      </w:r>
    </w:p>
    <w:p>
      <w:r>
        <w:t>https://www.oculus.com/experiences/quest/2260701747375712/?intern_source=blog&amp;intern_content=womens-history-month-2022</w:t>
      </w:r>
    </w:p>
    <w:p>
      <w:r>
        <w:t>https://www.oculus.com/experiences/quest/1706349256136062/?intern_source=blog&amp;intern_content=womens-history-month-2022</w:t>
      </w:r>
    </w:p>
    <w:p>
      <w:r>
        <w:t>https://www.oculus.com/experiences/quest/1794123900713107/?intern_source=blog&amp;intern_content=womens-history-month-2022</w:t>
      </w:r>
    </w:p>
    <w:p>
      <w:r>
        <w:t>https://www.oculus.com/experiences/quest/3683568971682157/?intern_source=blog&amp;intern_content=womens-history-month-2022</w:t>
      </w:r>
    </w:p>
    <w:p>
      <w:r>
        <w:t>https://www.oculus.com/experiences/quest/2088119334554800/?intern_source=blog&amp;intern_content=womens-history-month-2022</w:t>
      </w:r>
    </w:p>
    <w:p>
      <w:r>
        <w:t>https://www.oculus.com/experiences/quest/section/761764444784900/?intern_source=blog&amp;intern_content=womens-history-month-2022</w:t>
      </w:r>
    </w:p>
    <w:p>
      <w:r>
        <w:t>https://www.oculus.com/lynx/?u=https%3A%2F%2Fwww.baobabstudios.com%2F&amp;e=AT0i0zKaO2q3iaoppQ1qj8_5o2HDuz6ft3P0DBgG-k8ecyBm4jlk3xI2lY9cmephfOLpfuxguqPx4JlFNLMBepSoHaMhx9tkUsDWy9PMnHvfqPjhtapsZw-v-vEB3l0r4I7PUauGL8UNnJA</w:t>
      </w:r>
    </w:p>
    <w:p>
      <w:r>
        <w:t>https://www.oculus.com/experiences/quest/3727135290647922/?intern_source=blog&amp;intern_content=womens-history-month-2022</w:t>
      </w:r>
    </w:p>
    <w:p>
      <w:r>
        <w:t>https://www.oculus.com/experiences/quest/2658975244130479/?intern_source=blog&amp;intern_content=womens-history-month-2022</w:t>
      </w:r>
    </w:p>
    <w:p>
      <w:r>
        <w:t>https://www.oculus.com/experiences/quest/3323166227771391/?intern_source=blog&amp;intern_content=womens-history-month-2022</w:t>
      </w:r>
    </w:p>
    <w:p>
      <w:r>
        <w:t>https://www.oculus.com/experiences/quest/3723136981093558/?intern_source=blog&amp;intern_content=womens-history-month-2022</w:t>
      </w:r>
    </w:p>
    <w:p>
      <w:r>
        <w:t>https://www.oculus.com/experiences/quest/section/1302384603599443/?intern_source=blog&amp;intern_content=womens-history-month-2022</w:t>
      </w:r>
    </w:p>
    <w:p>
      <w:r>
        <w:t>https://www.oculus.com/lynx/?u=https%3A%2F%2Ftenderclaws.com%2F&amp;e=AT1xJK27VXK44JI4GyugX_OQqkpOC2EvtEXx8c1ywLu-Q4jFEnbxiIm_af89M9_KZFFvBCQFBD8Z_OdfFvQ15uOZO3Y3akCGDSI2rVXdneKQhzAh1tVHFwOUoU1Wtv2RK7Lwmum8e_X0xH8</w:t>
      </w:r>
    </w:p>
    <w:p>
      <w:r>
        <w:t>https://www.oculus.com/experiences/quest/1917371471713228/?intern_source=blog&amp;intern_content=womens-history-month-2022</w:t>
      </w:r>
    </w:p>
    <w:p>
      <w:r>
        <w:t>https://www.oculus.com/experiences/quest/2111191602278229/?intern_source=blog&amp;intern_content=womens-history-month-2022</w:t>
      </w:r>
    </w:p>
    <w:p>
      <w:r>
        <w:t>https://www.oculus.com/experiences/quest/2731491443600205/?intern_source=blog&amp;intern_content=womens-history-month-2022</w:t>
      </w:r>
    </w:p>
    <w:p>
      <w:r>
        <w:t>https://www.oculus.com/experiences/quest/section/1174334426703887/?intern_source=blog&amp;intern_content=womens-history-month-2022</w:t>
      </w:r>
    </w:p>
    <w:p>
      <w:r>
        <w:t>https://www.oculus.com/lynx/?u=https%3A%2F%2Farvore.io%2F&amp;e=AT1GzXuyaLpq1u4qP6TIFmSWbYqftG_PnmsPHDk9RZNWC686xDy8DDG_kJaH8c2dPCD5XsfSBsYADLAtrsOO0gneSV3XoOs_H2naqImmOyuwBhqw-vaQLu8lQvVyPoQUDD4WmyiBylhVjf4</w:t>
      </w:r>
    </w:p>
    <w:p>
      <w:r>
        <w:t>https://www.oculus.com/experiences/quest/developer-post/631675637544779/?intern_source=blog&amp;intern_content=womens-history-month-2022</w:t>
      </w:r>
    </w:p>
    <w:p>
      <w:r>
        <w:t>https://www.oculus.com/experiences/quest/3628344387191267/?intern_source=blog&amp;intern_content=womens-history-month-2022</w:t>
      </w:r>
    </w:p>
    <w:p>
      <w:r>
        <w:t>https://www.oculus.com/experiences/quest/2886115781495034/?intern_source=blog&amp;intern_content=womens-history-month-2022</w:t>
      </w:r>
    </w:p>
    <w:p>
      <w:r>
        <w:t>https://www.oculus.com/experiences/media/1791227654393604/?intern_source=blog&amp;intern_content=womens-history-month-2022</w:t>
      </w:r>
    </w:p>
    <w:p>
      <w:r>
        <w:t>https://www.oculus.com/experiences/media/101821765246426/832480217610742/?intern_source=blog&amp;intern_content=womens-history-month-2022</w:t>
      </w:r>
    </w:p>
    <w:p>
      <w:r>
        <w:t>https://www.oculus.com/experiences/media/180134263357530/?intern_source=blog&amp;intern_content=womens-history-month-2022</w:t>
      </w:r>
    </w:p>
    <w:p>
      <w:r>
        <w:t>https://www.oculus.com/lynx/?u=https%3A%2F%2Fwww.facebook.com%2Fcareers%2Fareas-of-work%2Foculus%2F&amp;e=AT3eCxUKsUXzzxjkIeXgpKzTigBBwvHnlY7uj86VV30lKeqx_BDct1cb-yv4tWohRDfHq_xrVWv5NvzcGgRQYIYMcmidHdiRPmp-tbixRhtbzULkazfwWVvkLEbPI2oGSLS6VEUHEPwJmXfi</w:t>
      </w:r>
    </w:p>
    <w:p>
      <w:r>
        <w:t>https://www.oculus.com/lynx/?u=https%3A%2F%2Fwww.facebookconnect.com%2F&amp;e=AT3eCxUKsUXzzxjkIeXgpKzTigBBwvHnlY7uj86VV30lKeqx_BDct1cb-yv4tWohRDfHq_xrVWv5NvzcGgRQYIYMcmidHdiRPmp-tbixRhtbzULkazfwWVvkLEbPI2oGSLS6VEUHEPwJmXfi</w:t>
      </w:r>
    </w:p>
    <w:p>
      <w:r>
        <w:t>https://www.oculus.com/blog/box-to-the-beat-liteboxer-brings-music-based-workouts-to-the-quest-platform-today/</w:t>
      </w:r>
    </w:p>
    <w:p>
      <w:r>
        <w:t>https://www.oculus.com/blog/join-the-cosmic-chaos-when-cosmonious-high-launches-for-meta-quest-2-and-steamvr-on-march-31/</w:t>
      </w:r>
    </w:p>
    <w:p>
      <w:r>
        <w:t>https://www.oculus.com/blog/magic-and-mystery-awaits-in-the-new-walkabout-mini-golf-labyrinth-dlc-coming-this-summer/</w:t>
      </w:r>
    </w:p>
    <w:p>
      <w:r>
        <w:t>https://www.oculus.com/blog/set-sail-in-vr-with-marineverse-cup-now-available-on-quest/</w:t>
      </w:r>
    </w:p>
    <w:p>
      <w:r>
        <w:t>https://www.oculus.com/blog/lone-echo-ii-wins-immersive-reality-game-of-the-year-at-the-25th-annual-dice-awards/</w:t>
      </w:r>
    </w:p>
    <w:p>
      <w:r>
        <w:t>https://www.oculus.com/blog/you-meet-in-a-basement-new-demeo-social-space-heroes-hangout-is-out-now-on-quest-and-rift/</w:t>
      </w:r>
    </w:p>
    <w:p>
      <w:r>
        <w:t>https://www.oculus.com/blog/?page=3</w:t>
      </w:r>
    </w:p>
    <w:p>
      <w:r>
        <w:t>https://www.oculus.com/lynx/?u=https%3A%2F%2Fwww.facebook.com%2Fcareers%2Fareas-of-work%2Foculus%2F&amp;e=AT1PBes6dJaiJ-3wmZn9Y5oG63LuD44YPmF-pVrUDmcC97eTL2SBIM_GR1trSey9p-XcLXGKJWwK52Ya2y-JRi8LmCjde0TlsmJrXbBUMs89hM0wiMUMwhdeNrjok7YtdDWUuIhzc4QfRE0X</w:t>
      </w:r>
    </w:p>
    <w:p>
      <w:r>
        <w:t>https://www.oculus.com/lynx/?u=https%3A%2F%2Fwww.facebookconnect.com%2F&amp;e=AT1PBes6dJaiJ-3wmZn9Y5oG63LuD44YPmF-pVrUDmcC97eTL2SBIM_GR1trSey9p-XcLXGKJWwK52Ya2y-JRi8LmCjde0TlsmJrXbBUMs89hM0wiMUMwhdeNrjok7YtdDWUuIhzc4QfRE0X</w:t>
      </w:r>
    </w:p>
    <w:p>
      <w:r>
        <w:t>https://www.oculus.com/lynx/?u=https%3A%2F%2Fwww.facebook.com%2Fcareers%2Fareas-of-work%2Foculus%2F&amp;e=AT2a220O-wn0B4FbBR5ujwWXLbuv_cAXAfUjBG5yYht1lTOetNBUNfJTHiCH6Wc2pzGrNKqqDTNp9wPnCRwh9nsEQrqWSYmxARFfkWx-kBwlwlNJfGmxR72QqitBPbYUWWfHAvlSjD23wYMZ</w:t>
      </w:r>
    </w:p>
    <w:p>
      <w:r>
        <w:t>https://www.oculus.com/lynx/?u=https%3A%2F%2Fwww.facebookconnect.com%2F&amp;e=AT2a220O-wn0B4FbBR5ujwWXLbuv_cAXAfUjBG5yYht1lTOetNBUNfJTHiCH6Wc2pzGrNKqqDTNp9wPnCRwh9nsEQrqWSYmxARFfkWx-kBwlwlNJfGmxR72QqitBPbYUWWfHAvlSjD23wYMZ</w:t>
      </w:r>
    </w:p>
    <w:p>
      <w:r>
        <w:t>https://www.oculus.com/p/legal/promotional-terms/</w:t>
      </w:r>
    </w:p>
    <w:p>
      <w:r>
        <w:t>https://www.oculus.com/lynx/?u=https%3A%2F%2Fwww.facebook.com%2Fcareers%2Fareas-of-work%2Foculus%2F&amp;e=AT3wlhSXG9laPHPIlRlG7uA-A-1k_R4vh6m9J6AcggcOPrM1Fd72wINiIn8agrLIWRZfcOV5Y7-j78ygOY1IybkDzrs7hJlFQfXCSnL2qVRZ8R7GFByb6TO7mtZsxbrYljJzavq0xagpFb-D</w:t>
      </w:r>
    </w:p>
    <w:p>
      <w:r>
        <w:t>https://www.oculus.com/lynx/?u=https%3A%2F%2Fwww.facebookconnect.com%2F&amp;e=AT3wlhSXG9laPHPIlRlG7uA-A-1k_R4vh6m9J6AcggcOPrM1Fd72wINiIn8agrLIWRZfcOV5Y7-j78ygOY1IybkDzrs7hJlFQfXCSnL2qVRZ8R7GFByb6TO7mtZsxbrYljJzavq0xagpFb-D</w:t>
      </w:r>
    </w:p>
    <w:p>
      <w:r>
        <w:t>https://www.oculus.com/experiences/quest/3457685900909916/</w:t>
      </w:r>
    </w:p>
    <w:p>
      <w:r>
        <w:t>https://www.oculus.com/lynx/?u=https%3A%2F%2Ffriendsofrefugees.com%2F&amp;e=AT3KKaCQq5EARwWHgaaR7By3Q9cBuHXaUTwci9sjumwgVwFMTZtJTdEX-I7d9RweNgt_nWnZ5JGOnmBN5lkjSFXHQYeD_liOn_011F5RnnAqkKS-FAk7Tkz0JxQnc30-ie0_RzejsvAY_ow</w:t>
      </w:r>
    </w:p>
    <w:p>
      <w:r>
        <w:t>https://www.oculus.com/vr-for-good/stories/reimagining-concussion-education/</w:t>
      </w:r>
    </w:p>
    <w:p>
      <w:r>
        <w:t>https://www.oculus.com/vr-for-good/stories/young-voices-tackling-urgent-change/</w:t>
      </w:r>
    </w:p>
    <w:p>
      <w:r>
        <w:t>https://www.oculus.com/lynx/?u=https%3A%2F%2Fwww.facebook.com%2Fcareers%2Fareas-of-work%2Foculus%2F&amp;e=AT39xF8vmlnkuF9u7WiZhUMKGaYUPYVPP-SxRQjZkgKUS-iLaJnx8ZgKtoTyxXBfXvUMhFLfoCWK4oH3eV53PQgBrvAsuAJhD-yfUefJBTRtq534S6FMBTtacnaQIwDEz-z59KS4bSdE7jxR</w:t>
      </w:r>
    </w:p>
    <w:p>
      <w:r>
        <w:t>https://www.oculus.com/lynx/?u=https%3A%2F%2Fwww.facebookconnect.com%2F&amp;e=AT39xF8vmlnkuF9u7WiZhUMKGaYUPYVPP-SxRQjZkgKUS-iLaJnx8ZgKtoTyxXBfXvUMhFLfoCWK4oH3eV53PQgBrvAsuAJhD-yfUefJBTRtq534S6FMBTtacnaQIwDEz-z59KS4bSdE7jxR</w:t>
      </w:r>
    </w:p>
    <w:p>
      <w:r>
        <w:t>https://www.oculus.com/lynx/?u=https%3A%2F%2Fwww.stjude.org%2F&amp;e=AT0UGfFx4dBgqAVaQjP3p4-5DO7MGteuxAflaGNLx17h14Ny_8HJ-Sx3HBpRHb4kxl9WKa6ptxLP9Tf6GOXFQTbs0XtprNnUtFtmS7k3bCET4EjntA9TLMVYHyy7SGhTw0nChfLSNXoHQnU</w:t>
      </w:r>
    </w:p>
    <w:p>
      <w:r>
        <w:t>https://www.oculus.com/lynx/?u=https%3A%2F%2Fwww.bbdo.com%2F&amp;e=AT0jbw1UMLpi4uA-tP3c7MRSaKSijqGb2G0yeYUW4gKF6GotK4lGYsluOD-1mkNBZoip-qfIhKx_GGqIdlQj_5gF58y8UHjiEveapGsOMRueer7WHDJRxaC0kRG0WPTgAG5_cVFWv0U_Jsg</w:t>
      </w:r>
    </w:p>
    <w:p>
      <w:r>
        <w:t>https://www.oculus.com/lynx/?u=https%3A%2F%2Fflightschoolstudio.com%2F&amp;e=AT1c9YuXJ40zxeG63iteWBGzTBjWyokcOmsKHn8dDIl1U8IDb1_jAiOpzgJVHueULXjxPsGsTa262BGlbKJ8gEW_MQEfRC0MKp4w2Bmu8na8ev36ujqXFEvRbUOv7dixRjw09aOvGBVxw0I</w:t>
      </w:r>
    </w:p>
    <w:p>
      <w:r>
        <w:t>https://www.oculus.com/lynx/?u=https%3A%2F%2Fwww.stjude.org%2Fget-involved%2Fother-ways%2Fhall-of-heroes-vr.html%3Fsc_cid%3D76554&amp;e=AT361OTARYfPG5s39eDXty_-Anm92cpCZ8dq4Z78hbQX5iefE9WJrzfudwnuEw66RzXOVhFBgytzvU-mGFCQW2YwRZ1FSy_XNPpPQloaplcZb5YGNxbN7xZMMurmO9YCs6uaNWy1TRo4mss</w:t>
      </w:r>
    </w:p>
    <w:p>
      <w:r>
        <w:t>https://www.oculus.com/lynx/?u=https%3A%2F%2Fwww.stjude.org%2Fget-involved%2Fother-ways%2Fst-jude-thanks-and-giving.html&amp;e=AT3pZDagGlnY7PSwBz_TtJcNHYzlUbPktrUXN3bVO6e-Cy1RyfDQiG3spZ_yPuck7t7Hnl3El-oDxmFWTmQq4VMcbY1VekHEFC-LbWNd0LVd6YcIoawIEDw6ywF-j1qexSp8UDkv7NvVcEw</w:t>
      </w:r>
    </w:p>
    <w:p>
      <w:r>
        <w:t>https://www.oculus.com/lynx/?u=https%3A%2F%2Fwww.facebook.com%2Fcareers%2Fareas-of-work%2Foculus%2F&amp;e=AT1G8IybrkSB1Cy_j23niwMXnV2VJX1Alj7afW6PXVPvceecPgI_xWtkeeTOWckv0bibPy-vjLvkqD73kODHGCgLAmnooPmxnVe6_g_WCYaBhRCTNsECVTYwxUNmLPFDooUtB-PSR4ifzKBD</w:t>
      </w:r>
    </w:p>
    <w:p>
      <w:r>
        <w:t>https://www.oculus.com/lynx/?u=https%3A%2F%2Fwww.facebookconnect.com%2F&amp;e=AT1G8IybrkSB1Cy_j23niwMXnV2VJX1Alj7afW6PXVPvceecPgI_xWtkeeTOWckv0bibPy-vjLvkqD73kODHGCgLAmnooPmxnVe6_g_WCYaBhRCTNsECVTYwxUNmLPFDooUtB-PSR4ifzKBD</w:t>
      </w:r>
    </w:p>
    <w:p>
      <w:r>
        <w:t>https://www.oculus.com/vr-for-good/stories/new-adventures-to-break-old-routines/</w:t>
      </w:r>
    </w:p>
    <w:p>
      <w:r>
        <w:t>https://www.oculus.com/lynx/?u=https%3A%2F%2Fwww.facebook.com%2Fcareers%2Fareas-of-work%2Foculus%2F&amp;e=AT2TkBN9IQ3rFS-ZCHVSYVPCZByWOcKxsUwgXVBdS8iI_cPf5pjnEzy0f8kz0ffLQBeskIizxOdzdMGHqPIe3uxZiAOqTHTgffPiBEKHbQaT5phXzpaGT7ZZdoP3-g_70ORccOvCn8mWkvpe</w:t>
      </w:r>
    </w:p>
    <w:p>
      <w:r>
        <w:t>https://www.oculus.com/lynx/?u=https%3A%2F%2Fwww.facebookconnect.com%2F&amp;e=AT2TkBN9IQ3rFS-ZCHVSYVPCZByWOcKxsUwgXVBdS8iI_cPf5pjnEzy0f8kz0ffLQBeskIizxOdzdMGHqPIe3uxZiAOqTHTgffPiBEKHbQaT5phXzpaGT7ZZdoP3-g_70ORccOvCn8mWkvpe</w:t>
      </w:r>
    </w:p>
    <w:p>
      <w:r>
        <w:t>https://www.oculus.com/lynx/?u=https%3A%2F%2Fwww.facebook.com%2Fcareers%2Fareas-of-work%2Foculus%2F&amp;e=AT3dRgKyjek-8ePMPEj5Zqdpxl7NWvk4gqobdGDx2Njqa4LPK--a5-VE0HVT874Nt-lqZiCbj_bSmTEQrEd7Vm_YtwcI07hTQxDZYp9ydg7XUDQod3i6rla6ggzpB5LDEz8ZyL44uqlojrwF</w:t>
      </w:r>
    </w:p>
    <w:p>
      <w:r>
        <w:t>https://www.oculus.com/lynx/?u=https%3A%2F%2Fwww.facebookconnect.com%2F&amp;e=AT3dRgKyjek-8ePMPEj5Zqdpxl7NWvk4gqobdGDx2Njqa4LPK--a5-VE0HVT874Nt-lqZiCbj_bSmTEQrEd7Vm_YtwcI07hTQxDZYp9ydg7XUDQod3i6rla6ggzpB5LDEz8ZyL44uqlojrwF</w:t>
      </w:r>
    </w:p>
    <w:p>
      <w:r>
        <w:t>https://www.oculus.com/lynx/?u=https%3A%2F%2Fwww.facebook.com%2Fcareers%2Fareas-of-work%2Foculus%2F&amp;e=AT39YLCFyCQskOhrBCSXD-tORpwPMPqvGXzajAC3YCPP-pYcUMDL1iHdO15tjz2yu85hARU4GCQyjpN5P96_paW4Ne8MrCV75HNO5USBYA-ahZ38XKnlfqZ7V4TJ7J4HLEQL94bmAEiQti5n</w:t>
      </w:r>
    </w:p>
    <w:p>
      <w:r>
        <w:t>https://www.oculus.com/lynx/?u=https%3A%2F%2Fwww.facebookconnect.com%2F&amp;e=AT39YLCFyCQskOhrBCSXD-tORpwPMPqvGXzajAC3YCPP-pYcUMDL1iHdO15tjz2yu85hARU4GCQyjpN5P96_paW4Ne8MrCV75HNO5USBYA-ahZ38XKnlfqZ7V4TJ7J4HLEQL94bmAEiQti5n</w:t>
      </w:r>
    </w:p>
    <w:p>
      <w:r>
        <w:t>https://www.oculus.com/experiences/quest/2121787737926354/</w:t>
      </w:r>
    </w:p>
    <w:p>
      <w:r>
        <w:t>https://www.oculus.com/lynx/?u=https%3A%2F%2Fwww.facebook.com%2Fcareers%2Fareas-of-work%2Foculus%2F&amp;e=AT1u4h-lYdUUy1xO6yXhBowrXGRCrw_wkg6Mric5YosC2ORWV1k0YRlFkLsG4zE_ql2kMaLdSKyvrEgzaYBg8Ta0o93tAKaB2MpOFVSIBEA874ShOv2wxQ1rfmiHOfYWozOusLlraKR-ow-I</w:t>
      </w:r>
    </w:p>
    <w:p>
      <w:r>
        <w:t>https://www.oculus.com/lynx/?u=https%3A%2F%2Fwww.facebookconnect.com%2F&amp;e=AT1u4h-lYdUUy1xO6yXhBowrXGRCrw_wkg6Mric5YosC2ORWV1k0YRlFkLsG4zE_ql2kMaLdSKyvrEgzaYBg8Ta0o93tAKaB2MpOFVSIBEA874ShOv2wxQ1rfmiHOfYWozOusLlraKR-ow-I</w:t>
      </w:r>
    </w:p>
    <w:p>
      <w:r>
        <w:t>https://www.oculus.com/lynx/?u=https%3A%2F%2Fpridefoundation.org%2F&amp;e=AT1pHY5rmSNTR2kqbo-I-zifDCVcSdqQHp9YROzpPFsoUa78NTmmgoWIxHRFNyGQCDT9YRrVI_JmSK8XcAQQGYgWtvY3RoopNaxwSM3B3Yn2a-jIw7P9yoJTBYahm-Q_63fxh3EKcVIRLPI</w:t>
      </w:r>
    </w:p>
    <w:p>
      <w:r>
        <w:t>https://www.oculus.com/experiences/media/2804507262914303/801942953656360/</w:t>
      </w:r>
    </w:p>
    <w:p>
      <w:r>
        <w:t>https://www.oculus.com/experiences/media/2804507262914303/475892306441823/</w:t>
      </w:r>
    </w:p>
    <w:p>
      <w:r>
        <w:t>https://www.oculus.com/experiences/media/2804507262914303/495483437773833/</w:t>
      </w:r>
    </w:p>
    <w:p>
      <w:r>
        <w:t>https://www.oculus.com/lynx/?u=https%3A%2F%2Fwww.facebook.com%2Fcareers%2Fareas-of-work%2Foculus%2F&amp;e=AT2K6Xt54FVv0a4jBATIc6kLugo_0gDwi-46tIqu3aCKfsOr2iBuUhhwkXGwkAyIMlbHaIdcCg9cdmUQcOEsfJ8eqkmjz5s9mG71PusjHbwFUgjIsV7gJSmoNk8ZH5478dJQw7AmkUCvpt7e</w:t>
      </w:r>
    </w:p>
    <w:p>
      <w:r>
        <w:t>https://www.oculus.com/lynx/?u=https%3A%2F%2Fwww.facebookconnect.com%2F&amp;e=AT2K6Xt54FVv0a4jBATIc6kLugo_0gDwi-46tIqu3aCKfsOr2iBuUhhwkXGwkAyIMlbHaIdcCg9cdmUQcOEsfJ8eqkmjz5s9mG71PusjHbwFUgjIsV7gJSmoNk8ZH5478dJQw7AmkUCvpt7e</w:t>
      </w:r>
    </w:p>
    <w:p>
      <w:r>
        <w:t>https://www.oculus.com/lynx/?u=https%3A%2F%2Fwww.studioatao.org%2Fasian-in-america&amp;e=AT2mmN1K3-XO4mhzf7zQBmeuRA7TeMlHHBUAiMyJ-B8yxuYp-GOtlwazUiKcgiyuV4TmmIHubEey60iJu0UhNK9sEtokVD7A7So8X84OXCQ92x1rp7Vg2wKDyUi48abNerMtp9mBdD2-UsY</w:t>
      </w:r>
    </w:p>
    <w:p>
      <w:r>
        <w:t>https://www.oculus.com/lynx/?u=https%3A%2F%2Fwww.facebook.com%2Fcareers%2Fareas-of-work%2Foculus%2F&amp;e=AT3qpxqZWCWCXX17eky4n3rPTdFv1j9p7jIVcui0hNjXXy8FrVwehDhDkncnYukd6pZsHdVmfU6xTLDeZvjEbgOVjyPw6S8v3yZrqRQpwACcFTKbiZUo8uR5JEgae4s5h1MC_-qW7uqrhO3O</w:t>
      </w:r>
    </w:p>
    <w:p>
      <w:r>
        <w:t>https://www.oculus.com/lynx/?u=https%3A%2F%2Fwww.facebookconnect.com%2F&amp;e=AT3qpxqZWCWCXX17eky4n3rPTdFv1j9p7jIVcui0hNjXXy8FrVwehDhDkncnYukd6pZsHdVmfU6xTLDeZvjEbgOVjyPw6S8v3yZrqRQpwACcFTKbiZUo8uR5JEgae4s5h1MC_-qW7uqrhO3O</w:t>
      </w:r>
    </w:p>
    <w:p>
      <w:r>
        <w:t>https://moon.vn/v2/jobs/291245722601234/</w:t>
      </w:r>
    </w:p>
    <w:p>
      <w:r>
        <w:t>https://moon.vn/v2/jobs/290506793041949/</w:t>
      </w:r>
    </w:p>
    <w:p>
      <w:r>
        <w:t>https://moon.vn/v2/jobs/289670306201572/</w:t>
      </w:r>
    </w:p>
    <w:p>
      <w:r>
        <w:t>https://www.oculus.com/lynx/?u=https%3A%2F%2Fwww.facebook.com%2Fcareers%2Fareas-of-work%2Foculus%2F&amp;e=AT3C0AHwZgU6T3QirMO-G_uAf57PuDgAsA9-XSwiqlI9qAdvdzoJuz_a6IVF9LeyvPv68OLXTZZ8NtVUajE519JjJDpM6q0p3SHJNa8b7gv36ggKFEv2b9CufqZFtlDbxv1bFL8MRVURCWjG</w:t>
      </w:r>
    </w:p>
    <w:p>
      <w:r>
        <w:t>https://www.oculus.com/lynx/?u=https%3A%2F%2Fwww.facebookconnect.com%2F&amp;e=AT3C0AHwZgU6T3QirMO-G_uAf57PuDgAsA9-XSwiqlI9qAdvdzoJuz_a6IVF9LeyvPv68OLXTZZ8NtVUajE519JjJDpM6q0p3SHJNa8b7gv36ggKFEv2b9CufqZFtlDbxv1bFL8MRVURCWjG</w:t>
      </w:r>
    </w:p>
    <w:p>
      <w:r>
        <w:t>https://www.oculus.com/lynx/?u=https%3A%2F%2Fwww.facebook.com%2Fcareers%2Fareas-of-work%2Foculus%2F&amp;e=AT3CH4uuNef0CWnk3Pj9KQTJOCrqlEOitk82gbA7YBMm_iHM-1YnKN7gVgZQJW-BBrk8_BWRL997OiQ-D4o6_MG5AiDcRK-8HPi66NzhAZ13dS6_Bbha7swY3y95-yvCBQAc1kAHCvtwQlcS</w:t>
      </w:r>
    </w:p>
    <w:p>
      <w:r>
        <w:t>https://www.oculus.com/lynx/?u=https%3A%2F%2Fwww.facebookconnect.com%2F&amp;e=AT3CH4uuNef0CWnk3Pj9KQTJOCrqlEOitk82gbA7YBMm_iHM-1YnKN7gVgZQJW-BBrk8_BWRL997OiQ-D4o6_MG5AiDcRK-8HPi66NzhAZ13dS6_Bbha7swY3y95-yvCBQAc1kAHCvtwQlcS</w:t>
      </w:r>
    </w:p>
    <w:p>
      <w:r>
        <w:t>https://moon.vn/vr-for-good/creators-lab-2-0/</w:t>
      </w:r>
    </w:p>
    <w:p>
      <w:r>
        <w:t>https://moon.vn/vr-for-good/creators-lab-2016/</w:t>
      </w:r>
    </w:p>
    <w:p>
      <w:r>
        <w:t>https://moon.vn/vr-for-good/programs/the-key/</w:t>
      </w:r>
    </w:p>
    <w:p>
      <w:r>
        <w:t>https://moon.vn/vr-for-good/programs/home-after-war/</w:t>
      </w:r>
    </w:p>
    <w:p>
      <w:r>
        <w:t>https://moon.vn/vr-for-good/programs/children-do-not-play-war/</w:t>
      </w:r>
    </w:p>
    <w:p>
      <w:r>
        <w:t>https://moon.vn/vr-for-good/programs/mercy/</w:t>
      </w:r>
    </w:p>
    <w:p>
      <w:r>
        <w:t>https://moon.vn/vr-for-good/programs/girl-icon/</w:t>
      </w:r>
    </w:p>
    <w:p>
      <w:r>
        <w:t>https://www.oculus.com/lynx/?u=https%3A%2F%2Fwww.facebook.com%2Fcareers%2Fareas-of-work%2Foculus%2F&amp;e=AT3kLnxlg_9gflWjIn-DFkKJ-TQy-yW0VnypV1xUJyxXYRoBwVy6P5R13Q-2WewXxchrJeQ8nF2pW-7CflZtbGBbdGNE2tzd30CB2RGoRsUq-YA4CHx0--PLB8cQcjNaYKSWHNd6kojGUBix</w:t>
      </w:r>
    </w:p>
    <w:p>
      <w:r>
        <w:t>https://www.oculus.com/lynx/?u=https%3A%2F%2Fwww.facebookconnect.com%2F&amp;e=AT3kLnxlg_9gflWjIn-DFkKJ-TQy-yW0VnypV1xUJyxXYRoBwVy6P5R13Q-2WewXxchrJeQ8nF2pW-7CflZtbGBbdGNE2tzd30CB2RGoRsUq-YA4CHx0--PLB8cQcjNaYKSWHNd6kojGUBix</w:t>
      </w:r>
    </w:p>
    <w:p>
      <w:r>
        <w:t>https://l.facebook.com/l.php?u=https%3A%2F%2Fwww.instagram.com%2Fmeta%2F&amp;h=AT1JLet6B9q0vMiKAB6M3S3vaIrCRdndt8kcNFxNWQ8UaFQ6NxLTQgWRJYjOiPyVc53ihrmqtlM10k3yVCvsS0xtbG6Wfd1YwqkAYCizes7l_FUn-aOZY0L9zDCrs7LktN0OQD5EIoRG60rj</w:t>
      </w:r>
    </w:p>
    <w:p>
      <w:r>
        <w:t>https://l.facebook.com/l.php?u=https%3A%2F%2Fwww.instagram.com%2Fmeta%2F&amp;h=AT3vCj2WHsIBTbo_wUYXJngO1dE_y5qISD1TK9qnIOX4XwU9X8fnsZ3KJf7sXE91T3GPh_t9nznELOXd0LN51NtJSwNIaxjpWNRp6IKVBfm6DT5Hw4sGvC7R3IITC5Z1fHUC6oHsS6T4rw1d</w:t>
      </w:r>
    </w:p>
    <w:p>
      <w:r>
        <w:t>https://l.facebook.com/l.php?u=https%3A%2F%2Ftwitter.com%2FMeta&amp;h=AT1gO-Dw3RaLQagjSsynm2w-hoQEEGjPyEb5_OUu9iKtgp7_FGGeaKHv3dQC-rUgIDdDPa0cI1J8s_SS3PEKYYTXQY-bgcWmEZlrZfijQAKZHijl7uLIlBOvTgbjlkaAvAvF6M_6_zLCN1EK</w:t>
      </w:r>
    </w:p>
    <w:p>
      <w:r>
        <w:t>https://l.facebook.com/l.php?u=https%3A%2F%2Fwww.youtube.com%2Fmeta&amp;h=AT0W07dwr-3Feb-6HjwFPkY9_zQxPEPMcxZYrE5vxU43ccNDIofhJRNihejpynMq8iD7hNkE-iCKqIlUj5cx2b4vwFtrlTKpArlpnYS3YzVHMvfyokjgojQ8pXfaezuGAqlZIcMXT6tI7apl</w:t>
      </w:r>
    </w:p>
    <w:p>
      <w:r>
        <w:t>https://l.facebook.com/l.php?u=https%3A%2F%2Fwww.linkedin.com%2Fcompany%2Fmeta&amp;h=AT15YgSWS6ldztm5NzsPAfl46JqLWViMp975snyJ-Z8rFclQYHmWUfSQ2mZmBPOSuOppcx_DkgOcNtFbDwsyuTV1rcTNPSequuFIAglQyxgWxyAt8ImUCU5zPzDxcTgas7cxRJmBACi-FM9y</w:t>
      </w:r>
    </w:p>
    <w:p>
      <w:r>
        <w:t>https://l.facebook.com/l.php?u=https%3A%2F%2Fwww.metacareers.com%2F&amp;h=AT3G4MUrJJGrxCYXX4NZQTQ2ok5Z1Ogbgyr5PNNW7rB5INGqAEY8UF-3MF2YisaOquRl8yrcqbeCKVMFNP4ZCTukgaBFRTyjOEQxgjE0d1ZA0nl_u2viVItAeVohp3NHOhR8gNUwQQPodzQ2</w:t>
      </w:r>
    </w:p>
    <w:p>
      <w:r>
        <w:t>https://l.facebook.com/l.php?u=https%3A%2F%2Finvestor.fb.com%2F&amp;h=AT3fVW4xgrWb6ZcW2G9u04jWpjD-QcLhpWzrMJtaRqhqG1Yh948qXozqCMClDwPCi2YDvFfJMLRg4awtVHKaQUkphNBqwch7L0TesXGZc0_t01fGo96X8eB0zLJnlHdnSzd2T0ptjfm7bs7F</w:t>
      </w:r>
    </w:p>
    <w:p>
      <w:r>
        <w:t>https://l.facebook.com/l.php?u=https%3A%2F%2Fen.facebookbrand.com%2F&amp;h=AT1LwpLH4tXLSsCdF6UKeouPonWg7XxCvBxD61G3vNlIZsLEKPxsIWi7fvFKd5fWXU-PXIB8czRx3qQhooXDxlxL_osqhH6gs_7ayAoJYHrmMuBWYoy5_5A-q9xP68LXvlebCKkKhoETBNPf</w:t>
      </w:r>
    </w:p>
    <w:p>
      <w:r>
        <w:t>https://l.facebook.com/l.php?u=https%3A%2F%2Fhelp.instagram.com%2F&amp;h=AT2GFjCNTEE9aPRJQwJox8hixudnKBD4Ye4UEY0BMdu7wh3-PnaJGO8_EA26U7XEF2iVXalo8A3CIJ-KGO9onDBAWh44OKUrBSWAds9wHTkCNsJOZIFXBkl1aIP1cBG51KMltlt9tf0kGuaq</w:t>
      </w:r>
    </w:p>
    <w:p>
      <w:r>
        <w:t>https://l.facebook.com/l.php?u=https%3A%2F%2Ffaq.whatsapp.com%2F&amp;h=AT1JmZdbEq3toPK_esytKsH3cTo_onU4Zw6i3FN_5XGvkymTEEvvb8JkwBJvKBlvGNfFCTXsEv6z6CW42YVMD9qn58vRA3dt2kpoBx8fJrgbwY53w0wKq2-Juvr_BESlXetpfEQaRN0gy6Nl</w:t>
      </w:r>
    </w:p>
    <w:p>
      <w:r>
        <w:t>https://www.oculus.com/experiences/quest/2104963472963790/</w:t>
      </w:r>
    </w:p>
    <w:p>
      <w:r>
        <w:t>https://support.oculus.com/1963413640447883/?locale=en_US</w:t>
      </w:r>
    </w:p>
    <w:p>
      <w:r>
        <w:t>https://support.oculus.com/2736395303337323</w:t>
      </w:r>
    </w:p>
    <w:p>
      <w:r>
        <w:t>https://www.oculus.com/experiences/quest/1706349256136062/</w:t>
      </w:r>
    </w:p>
    <w:p>
      <w:r>
        <w:t>https://oculus.uservoice.com/</w:t>
      </w:r>
    </w:p>
    <w:p>
      <w:r>
        <w:t xml:space="preserve">https://about.fb.com/news/category/technologies/oculus/ </w:t>
      </w:r>
    </w:p>
    <w:p>
      <w:r>
        <w:t xml:space="preserve">https://about.fb.com/news/category/technology-and-innovation/ </w:t>
      </w:r>
    </w:p>
    <w:p>
      <w:r>
        <w:t>https://about.fb.com/news/tag/oculus/</w:t>
      </w:r>
    </w:p>
    <w:p>
      <w:r>
        <w:t>https://about.fb.com/news/tag/virtual-reality/</w:t>
      </w:r>
    </w:p>
    <w:p>
      <w:r>
        <w:t>https://www.facebook.com/sharer/sharer.php?u=https%3A%2F%2Fabout.fb.com%2Fnews%2F2021%2F02%2Fshare-your-oculus-quest%2F&amp;src=sdkpreparse</w:t>
      </w:r>
    </w:p>
    <w:p>
      <w:r>
        <w:t>mailto:?subject=Facebook%3A%20Share%20Your%20Oculus%20Quest&amp;body=We%27re%20rolling%20out%20Multi-User%20accounts%20and%20App%20Sharing%2C%20making%20it%20easier%20to%20share%20your%20Quest%20with%20the%20people%20you%20care%20about.%20%20%20%20Read%20at%20https%3A%2F%2Fabout.fb.com%2Fnews%2F2021%2F02%2Fshare-your-oculus-quest%2F</w:t>
      </w:r>
    </w:p>
    <w:p>
      <w:r>
        <w:t>https://about.fb.com/news/2021/06/testing-in-headset-vr-ads/</w:t>
      </w:r>
    </w:p>
    <w:p>
      <w:r>
        <w:t>https://about.fb.com/technologies/oculus/</w:t>
      </w:r>
    </w:p>
    <w:p>
      <w:r>
        <w:t>https://www.oculus.com/blog/introducing-oculus-quest-2-the-next-generation-of-all-in-one-vr-gaming/</w:t>
      </w:r>
    </w:p>
    <w:p>
      <w:r>
        <w:t>https://www.oculus.com/lynx/?u=https%3A%2F%2Fwww.bestbuy.com%2F&amp;e=AT0nTclPzzZMnIY41amLIYjK9uRTgCZVMaJeygTwXOq6S8hc2SG274H6g73HOKPsDNju5W5_EhNbUcc5jq00mD-ftiMBeVVAgAMuv9lQ3vBhq1vrNYjJ_i8dzQ2LBY1_4_BSScLmQNUB3vUFduRalj6iSrKsBObekhrAURL3uQ</w:t>
      </w:r>
    </w:p>
    <w:p>
      <w:r>
        <w:t>https://www.oculus.com/lynx/?u=https%3A%2F%2Fwww.gamestop.com%2F%3Futm_expid%3D.Mt_il0WvRCCtQIafWkaNyQ.0%26utm_referrer%3Dhttps%253A%252F%252Fwww.google.com%252F&amp;e=AT3rDYX6A539XmKCzsxsQcvrAc15ea0-R2ghz0GwQPBTVmKiXAjTvruRYVDo-wpSNFlLoNpyp7QIuYFsWxtQsLkFYYe7ZkXFj7DEK4BUa6jYMsNU6RrBVT4ZwPBYEpzWxfHwULXQ3bOufZHdHEaLFtuET8Decvw3Z5nDSvR5oQ</w:t>
      </w:r>
    </w:p>
    <w:p>
      <w:r>
        <w:t>https://www.oculus.com/lynx/?u=https%3A%2F%2Fwww.target.com%2F&amp;e=AT3hyhkZqvtApLN9ne7BcJocT44vwGlhLadpnchLKyj19S2kmakyPS9qJPWMu6I1SHmNVZkqT7dZqLyIafm-5fKunohNIXyNcfcoPukckgV38F3eOW1Z82ts2uN5JwKx-K2mKfpxbE93Ox5gn3sSQld96AOO6zK_0UvBPK0u1Q</w:t>
      </w:r>
    </w:p>
    <w:p>
      <w:r>
        <w:t>https://www.oculus.com/lynx/?u=https%3A%2F%2Fwww.walmart.com%2F&amp;e=AT3w_CO3qxkkTSe8S4JdNYZ8nVjN0-hUtNqtkjmfBxqKfmUIsDY0EFpMZW001VK6hn26di_d8qNsm91Ef2V_0kcg6PjzKQVlz3Aqa1KaVXWfubct7r1OA2N9F2_UkQPvciOo0FMge99Hz43E_Si5PP-2UQAaE0L26U3kPkYDGA</w:t>
      </w:r>
    </w:p>
    <w:p>
      <w:r>
        <w:t>https://www.oculus.com/lynx/?u=https%3A%2F%2Fwww.currys.co.uk%2Fgbuk%2Findex.html&amp;e=AT0o0sRXUUgBvj7fmj_zdB6JMyr98n6jXBQpBHRN61lRRMOfx6h0-sV0D-u1uWZyu4zWeY0GNzOFz2zSdRifalVNLyXdISJIf23aQuW-8RG861p_64cVph0tu3U68ZmxzUhpFmhvA8nKXkqF0io8DcYnFtUkh7dwHCZKpsCrvA</w:t>
      </w:r>
    </w:p>
    <w:p>
      <w:r>
        <w:t>https://www.oculus.com/lynx/?u=http%3A%2F%2Fwww.fnacdarty.com%2F&amp;e=AT0K2h_zVKKrd_VwRZzjOpeljAr6U7Ir-TbZHBPr2HMPqTgkQmnbxdVbKF_GYp1tN2HTxdHG7nSRCnWmypJu7IYUQWCGnvGFQbF4TbDUE5q-issGclqhOMe6uERXsULVdnT9GwTvAJ2IKAyCfJ7fQ3yksSQvzL4_muxrp3znUg</w:t>
      </w:r>
    </w:p>
    <w:p>
      <w:r>
        <w:t>https://www.oculus.com/lynx/?u=https%3A%2F%2Fwww.biccamera.co.jp%2F&amp;e=AT3WFP767e-dEkq265-Z9WWC0vOcbIV9yIbRynyJ98ccDzNT7oW3L6-rqAK-a-iKSAD1Vxbt1rkC9hpt5hrSUe-uwiUk5t2YOdyxowrg30qjFOoC7TuK_CohKNUcx9M4vdWK2MjIOE55d5-JXYeaIMjo-HJ9emKc55T2m85yqA</w:t>
      </w:r>
    </w:p>
    <w:p>
      <w:r>
        <w:t>https://www.oculus.com/lynx/?u=https%3A%2F%2Fwww.yamada-denki.jp%2F&amp;e=AT2hgJKED5GvLDBTBLFZ0MLdl0NgnTJ1ybOPGLICikZs5vr4_dzk80Xo5FARYEFcaFAv9giPPjUuWKUGYXLDJM4twgU45mS3OI816_XqW2Y4-Q_1rqElp7iXH43ze01Bpnk5DMWDC62Fe6xKz5Ot1HEh8sMsGaAYJTqwWuM9fQ</w:t>
      </w:r>
    </w:p>
    <w:p>
      <w:r>
        <w:t>https://www.oculus.com/lynx/?u=https%3A%2F%2Fwww.yodobashi.com%2F&amp;e=AT0-QHRXQ8_N-I3V_H9r9jnuv3L0IVsnjx9AgbB7YbH6JQpRrXAVFrZ5T3KZSDjeW-n2zKNL1Dly0OUUTVGDQKLgcfnbzLyTW8NEk28gPXVbl4Ig2sUHPC1FQlNLlLqdvNL0_0RChxpjSuMENwOFZFa1kfL6mBO4OxSeQMJyHQ</w:t>
      </w:r>
    </w:p>
    <w:p>
      <w:r>
        <w:t>https://www.oculus.com/lynx/?u=https%3A%2F%2Fgeo-online.co.jp%2F&amp;e=AT3L-ZeCXDLna2lCM4pY8DCJlzTW_HNzo8rdMRQBmp9VyVoUgiR5JQoZ5pM4k4ZFvjr-xpMTP429C3gg5PdeXPvigEB4_EKG-_jXMTw4D0uJOXrODpRE3TIA_bjLMnQ_08ZHDvfa_OPD6heYu8xR-YGd_yCwiKXi1stSZhnMjA</w:t>
      </w:r>
    </w:p>
    <w:p>
      <w:r>
        <w:t>https://www.oculus.com/lynx/?u=https%3A%2F%2Fwww.amazon.com%2F&amp;e=AT0D4bi-cT8HPmUlWV8exCnmfBoxo2ijhma-vFgoMPz4TOwX_DOvgWYu_arnlU8--xQYVyyvs61dDmwMfXYw_qmCheibFTCsmKRo3i1WQmSbhMr15LAdh3PRKSgnQLMCUFM44ZRDXg5-k8gE_nE7Tt4WzMVpuUjETyID8KEODw</w:t>
      </w:r>
    </w:p>
    <w:p>
      <w:r>
        <w:t>https://www.destructoid.com/stories/review-oculus-quest-2-604909.phtml</w:t>
      </w:r>
    </w:p>
    <w:p>
      <w:r>
        <w:t>https://www.theverge.com/21437674/oculus-quest-2-review-features-photos</w:t>
      </w:r>
    </w:p>
    <w:p>
      <w:r>
        <w:t>https://techcrunch.com/2020/09/16/review-facebooks-oculus-quest-2-is-outstanding/</w:t>
      </w:r>
    </w:p>
    <w:p>
      <w:r>
        <w:t>https://www.oculus.com/experiences/quest/2215004568539258/</w:t>
      </w:r>
    </w:p>
    <w:p>
      <w:r>
        <w:t>https://www.oculus.com/experiences/quest/2108775495884888/</w:t>
      </w:r>
    </w:p>
    <w:p>
      <w:r>
        <w:t>https://www.oculus.com/blog/battle-the-undead-in-the-walking-dead-saints-sinners-now-available-on-the-quest-platform-/</w:t>
      </w:r>
    </w:p>
    <w:p>
      <w:r>
        <w:t>https://www.oculus.com/blog/synchronized-slashing-beat-sabers-multiplayer-mode-releases-today-on-quest-and-rift/</w:t>
      </w:r>
    </w:p>
    <w:p>
      <w:r>
        <w:t>https://www.oculus.com/experiences/quest/2610547289060480/</w:t>
      </w:r>
    </w:p>
    <w:p>
      <w:r>
        <w:t>https://www.oculus.com/blog/play-today-hatsune-miku-vr-space-channel-5-vr-and-more-games-from-japan-/</w:t>
      </w:r>
    </w:p>
    <w:p>
      <w:r>
        <w:t>https://www.oculus.com/blog/play-rift-content-on-quest-with-oculus-link-available-now-in-beta/</w:t>
      </w:r>
    </w:p>
    <w:p>
      <w:r>
        <w:t>https://www.oculus.com/experiences/rift/1180401875303371/</w:t>
      </w:r>
    </w:p>
    <w:p>
      <w:r>
        <w:t>https://www.oculus.com/experiences/rift/1360938750683878/</w:t>
      </w:r>
    </w:p>
    <w:p>
      <w:r>
        <w:t>https://www.oculus.com/experiences/rift/1368187813209608/</w:t>
      </w:r>
    </w:p>
    <w:p>
      <w:r>
        <w:t>https://www.oculus.com/lone-echo/</w:t>
      </w:r>
    </w:p>
    <w:p>
      <w:r>
        <w:t>https://www.oculus.com/medal-of-honor/</w:t>
      </w:r>
    </w:p>
    <w:p>
      <w:r>
        <w:t>https://www.oculus.com/experiences/quest/2190353671014400/</w:t>
      </w:r>
    </w:p>
    <w:p>
      <w:r>
        <w:t>https://vertigo-games.com/</w:t>
      </w:r>
    </w:p>
    <w:p>
      <w:r>
        <w:t>https://www.oculus.com/experiences/quest/2449350021843569/?locale=en_US</w:t>
      </w:r>
    </w:p>
    <w:p>
      <w:r>
        <w:t>http://www.emcneill.com/</w:t>
      </w:r>
    </w:p>
    <w:p>
      <w:r>
        <w:t>https://www.oculus.com/experiences/quest/2180753588712484</w:t>
      </w:r>
    </w:p>
    <w:p>
      <w:r>
        <w:t>http://www.verticalrobot.com/</w:t>
      </w:r>
    </w:p>
    <w:p>
      <w:r>
        <w:t>https://www.oculus.com/experiences/quest/2718107161580827</w:t>
      </w:r>
    </w:p>
    <w:p>
      <w:r>
        <w:t>https://www.oculus.com/experiences/quest/2280285932034855</w:t>
      </w:r>
    </w:p>
    <w:p>
      <w:r>
        <w:t>https://www.aldin.io/</w:t>
      </w:r>
    </w:p>
    <w:p>
      <w:r>
        <w:t>https://medium.com/aldin-dynamics/quest-2-waltz-of-the-wizard-update-comparison-64d221a5ebe3</w:t>
      </w:r>
    </w:p>
    <w:p>
      <w:r>
        <w:t>https://www.oculus.com/accessories/quest-2-carrying-case/</w:t>
      </w:r>
    </w:p>
    <w:p>
      <w:r>
        <w:t>https://www.oculus.com/accessories/quest-2-elite-strap/</w:t>
      </w:r>
    </w:p>
    <w:p>
      <w:r>
        <w:t>https://www.oculus.com/accessories/quest-2-elite-strap-battery-case/</w:t>
      </w:r>
    </w:p>
    <w:p>
      <w:r>
        <w:t>https://www.oculus.com/accessories/quest-2-fit-pack/</w:t>
      </w:r>
    </w:p>
    <w:p>
      <w:r>
        <w:t>https://www.oculus.com/accessories/oculus-link/</w:t>
      </w:r>
    </w:p>
    <w:p>
      <w:r>
        <w:t>https://www.logitech.com/</w:t>
      </w:r>
    </w:p>
    <w:p>
      <w:r>
        <w:t>https://vrcover.com/</w:t>
      </w:r>
    </w:p>
    <w:p>
      <w:r>
        <w:t>https://www.oculus.com/quest-2/accessories/</w:t>
      </w:r>
    </w:p>
    <w:p>
      <w:r>
        <w:t>https://www.oculus.com/experiences/quest/section/512483619438674/#/?_k=fykzei</w:t>
      </w:r>
    </w:p>
    <w:p>
      <w:r>
        <w:t>https://www.oculus.com/experiences/quest/2927141310670477</w:t>
      </w:r>
    </w:p>
    <w:p>
      <w:r>
        <w:t>https://www.oculus.com/experiences/quest/2540393919317658</w:t>
      </w:r>
    </w:p>
    <w:p>
      <w:r>
        <w:t>https://www.oculus.com/experiences/quest/2017050365004772</w:t>
      </w:r>
    </w:p>
    <w:p>
      <w:r>
        <w:t>https://business.oculus.com</w:t>
      </w:r>
    </w:p>
    <w:p>
      <w:r>
        <w:t>https://oculusforbusiness.fb.com/get-started.html</w:t>
      </w:r>
    </w:p>
    <w:p>
      <w:r>
        <w:t>https://www.facebook.com/sharer/sharer.php?u=https%3A%2F%2Fabout.fb.com%2Fnews%2F2020%2F10%2Foculus-quest-2-is-now-available%2F&amp;src=sdkpreparse</w:t>
      </w:r>
    </w:p>
    <w:p>
      <w:r>
        <w:t>mailto:?subject=Facebook%3A%20Oculus%20Quest%202%20Is%20Now%20Available&amp;body=Smaller%20and%20lighter%20than%20the%20original%20Quest%2C%20Quest%202%20delivers%20faster%20performance%20and%20our%20highest-resolution%20display%20ever%20%E2%80%94%20and%20it%20starts%20at%20just%20%24299%20USD.%20%20%20%20Read%20at%20https%3A%2F%2Fabout.fb.com%2Fnews%2F2020%2F10%2Foculus-quest-2-is-now-available%2F</w:t>
      </w:r>
    </w:p>
    <w:p>
      <w:r>
        <w:t>https://about.fb.com/news/2021/03/five-years-of-vr-a-look-at-the-greatest-moments-from-oculus/</w:t>
      </w:r>
    </w:p>
    <w:p>
      <w:r>
        <w:t>https://www.bestbuy.com/</w:t>
      </w:r>
    </w:p>
    <w:p>
      <w:r>
        <w:t>https://www.gamestop.com/?utm_expid=.Mt_il0WvRCCtQIafWkaNyQ.0&amp;utm_referrer=https%3A%2F%2Fwww.google.com%2F</w:t>
      </w:r>
    </w:p>
    <w:p>
      <w:r>
        <w:t>https://www.target.com/</w:t>
      </w:r>
    </w:p>
    <w:p>
      <w:r>
        <w:t>https://www.walmart.com/</w:t>
      </w:r>
    </w:p>
    <w:p>
      <w:r>
        <w:t>https://www.currys.co.uk/gbuk/index.html</w:t>
      </w:r>
    </w:p>
    <w:p>
      <w:r>
        <w:t>http://www.fnacdarty.com/</w:t>
      </w:r>
    </w:p>
    <w:p>
      <w:r>
        <w:t>https://www.amazon.com/</w:t>
      </w:r>
    </w:p>
    <w:p>
      <w:r>
        <w:t>https://www.biccamera.co.jp/</w:t>
      </w:r>
    </w:p>
    <w:p>
      <w:r>
        <w:t>https://www.yamada-denki.jp/</w:t>
      </w:r>
    </w:p>
    <w:p>
      <w:r>
        <w:t>https://www.yodobashi.com/</w:t>
      </w:r>
    </w:p>
    <w:p>
      <w:r>
        <w:t>https://geo-online.co.jp/</w:t>
      </w:r>
    </w:p>
    <w:p>
      <w:r>
        <w:t>https://tech.fb.com/the-story-behind-oculus-insight-technology/</w:t>
      </w:r>
    </w:p>
    <w:p>
      <w:r>
        <w:t>https://about.fb.com/wp-content/uploads/2020/09/NRP-Facebook_Connect_Introducing_Oculus_Quest_2_the_Next_Generation_of_All-in-One_VR_Gaming_inline-oculus_quest_2_with_controllers.jpg?resize=890%2C501</w:t>
      </w:r>
    </w:p>
    <w:p>
      <w:r>
        <w:t>https://www.oculus.com/blog/games-at-facebook-connect-cinematic-stories-music-and-multiplayer-fan-favorites-and-more/</w:t>
      </w:r>
    </w:p>
    <w:p>
      <w:r>
        <w:t>https://about.fb.com/wp-content/uploads/2020/09/NRP-Facebook_Connect_Introducing_Oculus_Quest_2_the_Next_Generation_of_All-in-One_VR_Gaming_inline_lifestyle5-1.jpg?resize=890%2C501</w:t>
      </w:r>
    </w:p>
    <w:p>
      <w:r>
        <w:t>http://oculus.com/medalofhonor</w:t>
      </w:r>
    </w:p>
    <w:p>
      <w:r>
        <w:t>https://about.fb.com/news/tag/games/</w:t>
      </w:r>
    </w:p>
    <w:p>
      <w:r>
        <w:t>https://www.facebook.com/sharer/sharer.php?u=https%3A%2F%2Fabout.fb.com%2Fnews%2F2020%2F09%2Fintroducing-oculus-quest-2-the-next-generation-of-all-in-one-vr%2F&amp;src=sdkpreparse</w:t>
      </w:r>
    </w:p>
    <w:p>
      <w:r>
        <w:t>mailto:?subject=Facebook%3A%20Introducing%20Oculus%20Quest%202%2C%20the%20Next%20Generation%20of%20All-in-One%20VR&amp;body=Quest%202%20pushes%20the%20state%20of%20VR%20forward%20with%20a%20redesigned%20all-in-one%20form%20factor%2C%20new%20touch%20controllers%20and%20our%20highest-resolution%20display%20ever.%20%20%20%20%20Read%20at%20https%3A%2F%2Fabout.fb.com%2Fnews%2F2020%2F09%2Fintroducing-oculus-quest-2-the-next-generation-of-all-in-one-vr%2F</w:t>
      </w:r>
    </w:p>
    <w:p>
      <w:r>
        <w:t>https://about.fb.com/realitylabs/</w:t>
      </w:r>
    </w:p>
    <w:p>
      <w:r>
        <w:t>https://www.oculus.com/blog/accelerating-the-path-to-the-future-of-work-with-oculus-for-business/</w:t>
      </w:r>
    </w:p>
    <w:p>
      <w:r>
        <w:t>http://www.oculus.com/quest-2/</w:t>
      </w:r>
    </w:p>
    <w:p>
      <w:r>
        <w:t>https://about.fb.com/wp-content/uploads/2020/09/NRP-Facebook_Connect_Introducing_Oculus_Quest_2_the_Next_Generation_of_All-in-One_VR_Gaming_inline_lifestyle3.jpg?resize=890%2C501</w:t>
      </w:r>
    </w:p>
    <w:p>
      <w:r>
        <w:t>https://www.essilorluxottica.com/sites/default/files/documents/2020-09/PR-EN-FB-EL-SmartGlasses.pdf</w:t>
      </w:r>
    </w:p>
    <w:p>
      <w:r>
        <w:t>https://www.essilorluxottica.com/</w:t>
      </w:r>
    </w:p>
    <w:p>
      <w:r>
        <w:t>https://about.fb.com/technologies/messenger/</w:t>
      </w:r>
    </w:p>
    <w:p>
      <w:r>
        <w:t>https://tech.fb.com/facebook-reality-labs-principles-for-building-the-future/</w:t>
      </w:r>
    </w:p>
    <w:p>
      <w:r>
        <w:t>https://tech.fb.com/facebook-connect-the-road-to-ar-glasses/</w:t>
      </w:r>
    </w:p>
    <w:p>
      <w:r>
        <w:t xml:space="preserve">https://about.fb.com/news/category/events/ </w:t>
      </w:r>
    </w:p>
    <w:p>
      <w:r>
        <w:t xml:space="preserve">https://about.fb.com/news/category/technologies/meta/ </w:t>
      </w:r>
    </w:p>
    <w:p>
      <w:r>
        <w:t>https://about.fb.com/news/tag/augmented-reality/</w:t>
      </w:r>
    </w:p>
    <w:p>
      <w:r>
        <w:t>https://www.facebook.com/sharer/sharer.php?u=https%3A%2F%2Fabout.fb.com%2Fnews%2F2020%2F09%2Ffacebook-connect-introducing-oculus-quest-2-a-partnership-with-essilorluxottica-and-more%2F&amp;src=sdkpreparse</w:t>
      </w:r>
    </w:p>
    <w:p>
      <w:r>
        <w:t>mailto:?subject=Facebook%3A%20Facebook%20Connect%3A%20Introducing%20Oculus%20Quest%202%2C%20a%20Partnership%20with%20EssilorLuxottica%20and%20More&amp;body=Highlights%20from%20our%20seventh%20annual%20AR%2FVR%20conference%20%E2%80%94%20from%20cutting-edge%20VR%20headsets%20to%20all-day%20wearable%20AR%20glasses%2C%20we%20talked%20about%20building%20the%20future.%20%20%20%20Read%20at%20https%3A%2F%2Fabout.fb.com%2Fnews%2F2020%2F09%2Ffacebook-connect-introducing-oculus-quest-2-a-partnership-with-essilorluxottica-and-more%2F</w:t>
      </w:r>
    </w:p>
    <w:p>
      <w:r>
        <w:t>https://about.fb.com/news/2021/12/carters-quest-virtual-reality/</w:t>
      </w:r>
    </w:p>
    <w:p>
      <w:r>
        <w:t>https://about.fb.com/news/2019/11/play-rift-content-on-quest-with-oculus-link-available-now-in-beta/</w:t>
      </w:r>
    </w:p>
    <w:p>
      <w:r>
        <w:t>https://about.fb.com/news/2021/08/introducing-horizon-workrooms-remote-collaboration-reimagined/</w:t>
      </w:r>
    </w:p>
    <w:p>
      <w:r>
        <w:t>https://about.fb.com/news/2021/02/share-your-oculus-quest/</w:t>
      </w:r>
    </w:p>
    <w:p>
      <w:r>
        <w:t>https://about.fb.com/news/2020/03/new-oculus-quest-system-experience/</w:t>
      </w:r>
    </w:p>
    <w:p>
      <w:r>
        <w:t>https://about.fb.com/news/2021/04/oculus-gaming-showcase/</w:t>
      </w:r>
    </w:p>
    <w:p>
      <w:r>
        <w:t>https://about.fb.com/news/2020/09/introducing-oculus-quest-2-the-next-generation-of-all-in-one-vr/</w:t>
      </w:r>
    </w:p>
    <w:p>
      <w:r>
        <w:t>https://about.fb.com/news/2020/05/the-future-of-work/</w:t>
      </w:r>
    </w:p>
    <w:p>
      <w:r>
        <w:t>https://about.fb.com/page/2/?s=oculus</w:t>
      </w:r>
    </w:p>
    <w:p>
      <w:r>
        <w:t>https://www.facebook.com/recover/initiate/?privacy_mutation_token=eyJ0eXBlIjowLCJjcmVhdGlvbl90aW1lIjoxNjQ3NjIwNTYyLCJjYWxsc2l0ZV9pZCI6MzgxMjI5MDc5NTc1OTQ2fQ%3D%3D&amp;ars=facebook_login</w:t>
      </w:r>
    </w:p>
    <w:p>
      <w:r>
        <w:t>https://l.facebook.com/l.php?u=https%3A%2F%2Fwww.instagram.com%2F&amp;h=AT2GIY43Hy8JnuGcst__IBejeHzMSh2a2684e-9USd5707DvxjfXM_NMhnhwB7aGqrGI3DL6Q4_HSd1vKPOTFWVo5T10alSJxp7nJXOGYC2h8_Obmlar7Wf5i6Vin6zqNgT63TqCqc6Aqsru</w:t>
      </w:r>
    </w:p>
    <w:p>
      <w:r>
        <w:t>https://l.facebook.com/l.php?u=https%3A%2F%2Fdiversity.fb.com%2F&amp;h=AT2PJ3RnCorr7ricXwnwVSSs3R53zfqR8ZULr4_SKGedFEqrknw86gOIAsQ6vnJCnsEVvT7DJFmYAjHjNluQXZlr04qQlqNwHStBdJ1OwPRp276cC_uRLTP4hmEbIMyICtA8GdD90SG7WwdW</w:t>
      </w:r>
    </w:p>
    <w:p>
      <w:r>
        <w:t>https://moon.vn/en/code-of-conduct/</w:t>
      </w:r>
    </w:p>
    <w:p>
      <w:r>
        <w:t>https://moon.vn/media-gallery/executives/</w:t>
      </w:r>
    </w:p>
    <w:p>
      <w:r>
        <w:t>https://www.facebook.com/help/</w:t>
      </w:r>
    </w:p>
    <w:p>
      <w:r>
        <w:t>https://l.facebook.com/l.php?u=https%3A%2F%2Fwww.instagram.com%2Fmeta%2F&amp;h=AT2Ed-WEsRzwwV9mqaLoE5aU8ajtmced-F6Zu6_ASKmHRxkyTQcwtyvtQA1J0QLmKoTw6Cy96jZJgg_90dbnEPzrKYzNpzoT9YJRTbhhJVlJ__acMJgAVp8MkaC3I84ZWjDVlG8cyruUz0TL</w:t>
      </w:r>
    </w:p>
    <w:p>
      <w:r>
        <w:t>https://l.facebook.com/l.php?u=https%3A%2F%2Ftwitter.com%2FMeta&amp;h=AT3WVTBTt8eP3MEBUCOiJOiE4EXO25srIEbkKYbyqZ-FB5v-T83I2PJcu5l-jNBFwSrZrB85TEOXx7gDjgiscKdI_-UtpYZ4ba9oQ7_1Nf2UFtGndlSS1t4cV6h8El1HAhFDT2O2doeUduR8</w:t>
      </w:r>
    </w:p>
    <w:p>
      <w:r>
        <w:t>https://l.facebook.com/l.php?u=https%3A%2F%2Fwww.youtube.com%2Fmeta&amp;h=AT1NfFtlgFmGaXwLMxwUkFFkugtSnQebeX-Gmesc23SFheihw1VZc3zKQwM4Nx_ndnszAU9W4K3aojF_erm_nKsVbCnXy41eoTErnpteTDZdhYXcU6XrzFZ3KC3VbEGjhSPutsivOEs2y0CN98RHyfcXq6yV2g</w:t>
      </w:r>
    </w:p>
    <w:p>
      <w:r>
        <w:t>https://l.facebook.com/l.php?u=https%3A%2F%2Fwww.linkedin.com%2Fcompany%2Fmeta&amp;h=AT3-Yu0-TbXyA4f8i-hqEMeYvtKj0hEiNq7PHrVZDWs2kgUxueuVbELNAn6CLiXwgufwfRTz2NM3kwFCmtM2BoTLnHGck6B2OoTmmLL3fWtBAwoi26lmWEEEoZLm-2iWTG5Xv_QCDU8SlyX7</w:t>
      </w:r>
    </w:p>
    <w:p>
      <w:r>
        <w:t>https://l.facebook.com/l.php?u=https%3A%2F%2Fwww.metacareers.com%2F&amp;h=AT1Hjnzz_Ztz57zcXOj_7hqq2NkSJMfc0QVTPRdf30Zf_KYJDbbJL0Htw6ytcgOVW83qbi7AJeVqoCys4F5HTowEdPc9UH2JFYJBMg2GxZ91-0acTCKCw55n_KqQijtVFHlJTDPosnLLxCmt</w:t>
      </w:r>
    </w:p>
    <w:p>
      <w:r>
        <w:t>https://l.facebook.com/l.php?u=https%3A%2F%2Finvestor.fb.com%2F&amp;h=AT0k8TSJWLK-XtwAMW9s-OsXVJSZLZ8h68Qp4SspkdBmeOzp4Tisx7OnCTj1du_llyRW0Zmv2rPp1f4LTSazDfw6DWeNe10NxMH95naDU0W-t6K37BF9IddXo7XmTCJ-lU8SCqFtYl7KJFaZlqvNtE3yX6qxYQ</w:t>
      </w:r>
    </w:p>
    <w:p>
      <w:r>
        <w:t>https://l.facebook.com/l.php?u=https%3A%2F%2Fen.facebookbrand.com%2F&amp;h=AT3uyo-NCYcIf56WwiUNcUN3EPLXO1PHcXfkmFVXgoX-pRl1z4joXKLrCXxi__jk9BBLl14XyIbZLknr3P1T0cd_90RATvbi73yXBM4BWccrzfTQ9Wjku_Lzp15bLl1hdOZt36haC1dj2U1u</w:t>
      </w:r>
    </w:p>
    <w:p>
      <w:r>
        <w:t>https://l.facebook.com/l.php?u=https%3A%2F%2Fhelp.instagram.com%2F&amp;h=AT2q8aQF0ggcrlMzXB8A3dFc9ERXIHNK8T_WOFMHsCjgPa2Hnt1DzDYEG_laa-STpXjA_A8921sOAHdHDGhGBJmztRk-az0G6ljXObLJoma1ZgLtZjfNZOr3wA8IVf8fLJWnZ20iDkoZYDbW12UzOuCo00wuVQ</w:t>
      </w:r>
    </w:p>
    <w:p>
      <w:r>
        <w:t>https://l.facebook.com/l.php?u=https%3A%2F%2Ffaq.whatsapp.com%2F&amp;h=AT1ldrW04_q0WEMJcOHMQa2KxcqBrcvR1XaKRNFnAC-fUGz4dUw89ko_if4LlkoLqyMWj86CPMxBYGiHBI5Iu1KswEZ6wryOnwW0cAaBj4zmdk3tKI-2aBmORwTRh46Z3lNCgPQj0uciJPQC</w:t>
      </w:r>
    </w:p>
    <w:p>
      <w:r>
        <w:t>https://l.facebook.com/l.php?u=https%3A%2F%2Fabout.fb.com%2Fnews%2F2022%2F02%2Fmetas-ongoing-efforts-regarding-russias-invasion-of-ukraine%2F&amp;h=AT2Q-qG_34oodIOEpvUujfAqF5zIWOmB_POyKClIDz6AUuVZrbsxSWRlzF3ZwGgXDOYR14twCbWP4Ese_qldR2eC_cD6Om-Syr_RiXDMBMoTnQOOcB0oDx2inp6YcCfLtx3p0gkUep-uF27_</w:t>
      </w:r>
    </w:p>
    <w:p>
      <w:r>
        <w:t>https://l.facebook.com/l.php?u=https%3A%2F%2Fabout.fb.com%2Fnews%2F2022%2F02%2Fmetas-ongoing-efforts-regarding-russias-invasion-of-ukraine%2F&amp;h=AT15cXnM4_abdYxLW618QEGyXcK_iltapG4wYSezIiMwVoOE0eGm5zky8BdR51L6Sr2ynzTSSJUIM7Zxt0F7LhLvNtp_6Y9oVYxCA9luPBHBc3d2Yf3iARVs_u80bqs09GQVcXJHmsA_OVK5</w:t>
      </w:r>
    </w:p>
    <w:p>
      <w:r>
        <w:t>https://l.facebook.com/l.php?u=https%3A%2F%2Fabout.fb.com%2Fnews%2F2022%2F03%2Fhow-women-today-are-shaping-the-future-of-the-metaverse%2F&amp;h=AT3_jK_YtLY9SFGf_zO8t0cKkhtTb4EJw9eyKZLoiaHUm4oUEA4ozpFhiygfObtSctxgg-3S3FTeZiwhdYtult3-89uxP-5YWa_9vXfjjAnJzZ2GPQsWoYC0PwykmWPpJQeaUV6_dIFE9VT2</w:t>
      </w:r>
    </w:p>
    <w:p>
      <w:r>
        <w:t>https://l.facebook.com/l.php?u=https%3A%2F%2Fabout.fb.com%2Fnews%2F2022%2F03%2Fhow-women-today-are-shaping-the-future-of-the-metaverse%2F&amp;h=AT0y3Olkz-CadxuauwzpcTbTiNfeYiKUWn8CJQ7pcqIuUsgjnTPgEbDOXy9L9f5eR28hybrGftMzrKkpgdgTR_3Nq3MSYF_H5EsCu6_jYQEOBXjLluME3sbG9QWlKFxq37a49Ig6Hm7d8k7uIJfwV7fkQIBHPQ</w:t>
      </w:r>
    </w:p>
    <w:p>
      <w:r>
        <w:t>https://l.facebook.com/l.php?u=https%3A%2F%2Fabout.fb.com%2Fnews%2F2022%2F02%2Flaunching-facebook-reels-globally%2F&amp;h=AT0-a8nE3GNdj0dLfNGxvwvEGlp_YOzZnIWb1UP4ASvURN2svPfbQn5cmFLvtpUafrUH1ssOAz7MmiU50lRji44E6ImKkgJqRDb14yhQ9GJ75_8ggGbCauoloDHqN4O98ifXEOtlSygTmJhE</w:t>
      </w:r>
    </w:p>
    <w:p>
      <w:r>
        <w:t>https://l.facebook.com/l.php?u=https%3A%2F%2Fabout.fb.com%2Fnews%2F2022%2F02%2Flaunching-facebook-reels-globally%2F&amp;h=AT1JIfvI5mkxXOfbPZ3iw60YuRJDPn9SqM0lyCu6LgpvuzEVXjI0fyP7Q9E3OV1m7f62echhs0KMwEvNR0yskqnzUwe0_3dVFN375UoxwJ-WP7sp1kTGf5t3A2p9ZZFy6SEZ5R40JC22u6lW</w:t>
      </w:r>
    </w:p>
    <w:p>
      <w:r>
        <w:t>https://l.facebook.com/l.php?u=https%3A%2F%2Fabout.fb.com%2Fnews%2F2022%2F02%2Fsplit-payments-and-more-on-messenger%2F&amp;h=AT0WxyM8IwtG5F0dmdGG_Y7_w1hGihWTMNXbsOyQnFjQZELvWA-seu2BgNk0kmY_0SsUqaVIaOpjbVYGJiDNNsb-E-q7w2bzlUtDl27Kz-HfwdqSnC_GLt9w2E5-eX7Zq-5OqT1PDVb9WGwC</w:t>
      </w:r>
    </w:p>
    <w:p>
      <w:r>
        <w:t>https://l.facebook.com/l.php?u=https%3A%2F%2Fabout.fb.com%2Fnews%2F2022%2F02%2Fsplit-payments-and-more-on-messenger%2F&amp;h=AT1n5w0mwgMbjK53pyG0kiX1MwZuJbhhCsxG4_po3Z_IE97kVLqzec4J89KFbQq4MEVJ3aSjeMrZTvblnc0-gNpY-18_3RxK4IlReFXOGdO3EaFJGo3J5BkjavLv2lMw6ZfcZqsHwfYV7f1V</w:t>
      </w:r>
    </w:p>
    <w:p>
      <w:r>
        <w:t>https://l.facebook.com/l.php?u=https%3A%2F%2Fabout.fb.com%2Fnews%2F2022%2F02%2Fpersonal-boundary-horizon%2F&amp;h=AT0YXuvu_TuxwiIMoF8f5buJKp-2ShUmQu-QsmGtQuT6v4wapkV85hE69t2bOeG75Ahad71-mSsNq_biOgfQLj3CEjJxWV_a1toXF-sT9x7nP0-gTAfkGpkCMYRPTxtkZ8rfHiNFOqojsjxf</w:t>
      </w:r>
    </w:p>
    <w:p>
      <w:r>
        <w:t>https://l.facebook.com/l.php?u=https%3A%2F%2Fabout.fb.com%2Fnews%2F2022%2F02%2Fpersonal-boundary-horizon%2F&amp;h=AT1aFcBX7d_6pI4NsLU9jfFPhmQVtmUTHl8BlOqHsLmvAjvWwhhvWMk7qEMrL-6tBZVXuTT38Zxm3GMq32btFn5NEIvIWvkKTXK0G6rRQcnfICzq_w0fkdgGdLfTeZSdpgtv3re5yAhGatnO</w:t>
      </w:r>
    </w:p>
    <w:p>
      <w:r>
        <w:t>https://l.facebook.com/l.php?u=https%3A%2F%2Fabout.fb.com%2Fnews%2F2022%2F02%2Fbuilding-the-metaverse-with-diversity-and-inclusion-from-the-start%2F&amp;h=AT1hu2DAuVF0i1o7BmcnrOZXJbIHzkDpG-Lja8Fqyzne1JxvkcnDrU3AYNzP94qWmQjij9i2S56CqxxShHBI4hlb-a5jkvwaWgoDOzOcjLYNlpA1WniTElimfLdBrQ_-YFRJFLjYCSlqGWiy</w:t>
      </w:r>
    </w:p>
    <w:p>
      <w:r>
        <w:t>https://l.facebook.com/l.php?u=https%3A%2F%2Fabout.fb.com%2Fnews%2F2022%2F02%2Fbuilding-the-metaverse-with-diversity-and-inclusion-from-the-start%2F&amp;h=AT2EnupcBxv5JWj_RPoGnxd33fgy6wp5x0TluLlV3v4pv_Tk38b7AZMgOvR0qHWhCO2z9I8U_-5-y4Emui67V0QtQQ3arI5x4HMCdOv3BYPqfSMHkeicPZ-vPZY0qUqbwoKRctpc0Ba2R3Mr</w:t>
      </w:r>
    </w:p>
    <w:p>
      <w:r>
        <w:t>https://l.facebook.com/l.php?u=https%3A%2F%2Fabout.fb.com%2Fnews%2F2022%2F02%2Finside-the-lab-building-for-the-metaverse-with-ai%2F&amp;h=AT2sjH1Dgkx7UngpqycXH4zhUdgh8G926CRbf785BBsVgr3Hds8NBcmpMwO56sPh7LSsfCO2VsXFQOoZ1kDCvz4yAwbvZD1aeLdZIt0XEihzyPfkDtycOfDMQ19MOT1F3onc7ATgrPfoMmDu</w:t>
      </w:r>
    </w:p>
    <w:p>
      <w:r>
        <w:t>https://l.facebook.com/l.php?u=https%3A%2F%2Fabout.fb.com%2Fnews%2F2022%2F02%2Finside-the-lab-building-for-the-metaverse-with-ai%2F&amp;h=AT0JSauPFeZWs7oA34UxPzt8RoRxl4FUc7KyjDpcCSWxpYpWL63TiI8H15wGgBvBwWHvw78rFKtTuAxJvxs6wPSq64z7DULgThmn3IJYY3zaIA5rorRMcIEF5w2YkkOGfjJV0HdMW2OGU3S0</w:t>
      </w:r>
    </w:p>
    <w:p>
      <w:r>
        <w:t>https://l.facebook.com/l.php?u=https%3A%2F%2Fwww.instagram.com%2Fmeta%2F&amp;h=AT1PV0yG3kJ-ZqDu3QOpdgEEFWkcV24WAJ5-sBB31nBogFdMHlfgIK0AgElDqbaUgfpK42KRsmzAVVs6r7F7ec2stwzOTyYccb-XHvb_SDvEJEqGn5tWKnVuWknUxS9sGpE2nRum8a0xnkDk</w:t>
      </w:r>
    </w:p>
    <w:p>
      <w:r>
        <w:t>https://l.facebook.com/l.php?u=https%3A%2F%2Ftwitter.com%2FMeta&amp;h=AT1lWrNBT33BfN12yFfFMGgXuFTizW8MWMgYZlc3neTMc1JwjRzFlU14tCoK60zM2grpRFrf38PFNCtRghOQhZNtUUeCpbfVlxUc1CnJTtinPKwPLamPPBA1WnWt_W-i-sl_2JGlLcY43kUM</w:t>
      </w:r>
    </w:p>
    <w:p>
      <w:r>
        <w:t>https://l.facebook.com/l.php?u=https%3A%2F%2Fwww.youtube.com%2Fmeta&amp;h=AT07QMlHtGTHIbTw4inRveKtYwcKpyIJtuDqqZ_kBOeKIdg0Nfokl9Iu_Fo_qcCIVkbpD-VIeuzY2SMon7Ulr7j82d4ZStOQ-yTGmcVdXk8BFTV8gtLeEc4jEuG82q2NIgBW81Szzevt-TR5</w:t>
      </w:r>
    </w:p>
    <w:p>
      <w:r>
        <w:t>https://l.facebook.com/l.php?u=https%3A%2F%2Fwww.linkedin.com%2Fcompany%2Fmeta&amp;h=AT133utKk6oQCBBRl8EygvHv-qmE1M1pcahrezc8IEyO5pf2D0-x7WmoDhetrC3Mq89_Y36ZfF7IkSMb_N32HuVQDo-1clcET0qCg_bzMmLYzLDyyU_I0PtHwAlB4syZ1cXVJsmDwbi3pjam</w:t>
      </w:r>
    </w:p>
    <w:p>
      <w:r>
        <w:t>https://l.facebook.com/l.php?u=https%3A%2F%2Fwww.metacareers.com%2F&amp;h=AT0pkLCc3a4R9Lifj5cUbEpR6-VTpBRHmSvAfJJHRKTLiMG1HAlbhUHBphc5RePvcBfg7ChGIT-06hgBayynEOwTd-J5GV8TZwvE_xfAFm4tr_0qFk-GKaHG2KPD6V38q85F6FgWownFckEa</w:t>
      </w:r>
    </w:p>
    <w:p>
      <w:r>
        <w:t>https://l.facebook.com/l.php?u=https%3A%2F%2Finvestor.fb.com%2F&amp;h=AT3VhP5eY0HDBs-4YGEBlSYi71ipIwJA-xbi44VbkWHZvR4nSwsRtpX2buRPS8J4AXTWB6szQGt3dC9PqakS6kia8pQueRPjDbXOMTm3EBm4Wq7UNNr72_UCyJfvJ6xyudO4s6ce--hFlcnX</w:t>
      </w:r>
    </w:p>
    <w:p>
      <w:r>
        <w:t>https://l.facebook.com/l.php?u=https%3A%2F%2Fen.facebookbrand.com%2F&amp;h=AT1wpt36wsO4jpKnGXueUF7TzIbJeAUNXk2yFfLApwIXUXjftF5_AmKNt-gElDIClKHf7r6dTx6tEO1YMrMrfu1ijcQAoOv05qwF3Fb3F0iFqKHe7dAouZtPqdmyUYdZ18VEIlbf0Oh0v3xU</w:t>
      </w:r>
    </w:p>
    <w:p>
      <w:r>
        <w:t>https://l.facebook.com/l.php?u=https%3A%2F%2Fhelp.instagram.com%2F&amp;h=AT2xyidX-DNIYmdkwdV9f0bGEBb9_BWx5sL0g03t494wHrh9QvfNgYfZzXjimOfWqr62XGhAgctOxg_9z-Sw6XlsMwkTl4vBDjR4XFNDwwpy1nzHZ95B8L5ZYM89i-c-hQzAxGkeEwRAiC92</w:t>
      </w:r>
    </w:p>
    <w:p>
      <w:r>
        <w:t>https://l.facebook.com/l.php?u=https%3A%2F%2Ffaq.whatsapp.com%2F&amp;h=AT1wYXhy-9KnuuJ1qM0uBFd_oNY_EGPHXqfWftQl8VwrOG5NE9u6BD23wiXo70o4gZJJrkoOEWIB-wPc7v2cP7ueZgZewhzMrqogeoWJ1--U8DwBQ-yoP7Q_R4dAc4HhtdXAX0qwONkvJtQj</w:t>
      </w:r>
    </w:p>
    <w:p>
      <w:r>
        <w:t>https://l.facebook.com/l.php?u=https%3A%2F%2Fbusiness.instagram.com%2F%3Fref%3Dfb4b_site&amp;h=AT20AVbVc53oZsXnzCXh6lqBr6vPMLyJXgRL1OaLuqL7SNW5pD-C2_FXRDGnhQE_5WyCaEjXPluLfSCIWxrIxcq1T0MsU_qYAfZITq6IVnkzqZB5VLn2GS1w24Tr2qb4HcaoaNX_P9Pz9sdS</w:t>
      </w:r>
    </w:p>
    <w:p>
      <w:r>
        <w:t>https://www.facebook.com/ad_campaign/landing.php?campaign_id=163681540489385&amp;creative&amp;placement=%2Fbusiness&amp;url=https%3A%2F%2Fwww.facebook.com%2Fbusiness%2Fhelp%2Fredirect%2F</w:t>
      </w:r>
    </w:p>
    <w:p>
      <w:r>
        <w:t>https://www.facebook.com/ad_campaign/landing.php?campaign_id=163681540489385&amp;creative&amp;placement=%2Fbusiness&amp;url=https%3A%2F%2Fwww.facebook.com%2Fbusiness%2Fredirect%2Fpages%2Fcreation%2F</w:t>
      </w:r>
    </w:p>
    <w:p>
      <w:r>
        <w:t>https://moon.vn/business/news/metaverse-business-opportunity-insights</w:t>
      </w:r>
    </w:p>
    <w:p>
      <w:r>
        <w:t>https://moon.vn/business/news/build-relationships-and-grow-your-business-with-messaging?ref=search_new_18&amp;%3Fref=fb4b_2022_featured2</w:t>
      </w:r>
    </w:p>
    <w:p>
      <w:r>
        <w:t>https://moon.vn/business/news/4-inspiring-ways-that-real-businesses-have-used-messaging-apps-to-connect-and-grow?ref=search_new_13&amp;%3Fref=fb4b_2022_featured3</w:t>
      </w:r>
    </w:p>
    <w:p>
      <w:r>
        <w:t>https://moon.vn/business/news/instagram/instagram-boost-ads-whatsapp-find-customers?ref=fb4b_2022_featured4</w:t>
      </w:r>
    </w:p>
    <w:p>
      <w:r>
        <w:t>https://l.facebook.com/l.php?u=https%3A%2F%2Fwww.twitter.com%2FMetaforBusiness&amp;h=AT1RycIknHZjpGO6QqjA3yC8dy8JpJXzO-4vr9Mvq-jJNofNFGfp6w-fIDipQl7bXlIQPG9PZ3-gMu1g7X8kTcVKolJyJJTeZg39e7JQWdbX7hptm_cyCE8bIY9bR0aViop3WUAWN8EbuUIt</w:t>
      </w:r>
    </w:p>
    <w:p>
      <w:r>
        <w:t>https://l.facebook.com/l.php?u=https%3A%2F%2Fwww.linkedin.com%2Fshowcase%2Fmetaforbusiness&amp;h=AT2n2Vo_xjrafZa-lqx2yeb3Doe6AfA7NqXCHorMR8Qh6hmuiOL4ee0xBVoq5adSOoZAdfYbpGIo7NTEMP1yX4OrmdlzEXJDytqwQ4jJx6ICvWbyClSIYjL6hKZ3k9aIKu6YhjPcVB-e735l</w:t>
      </w:r>
    </w:p>
    <w:p>
      <w:r>
        <w:t>https://vi-vn.facebook.com/business</w:t>
      </w:r>
    </w:p>
    <w:p>
      <w:r>
        <w:t>https://en-gb.facebook.com/business</w:t>
      </w:r>
    </w:p>
    <w:p>
      <w:r>
        <w:t>https://es-la.facebook.com/business</w:t>
      </w:r>
    </w:p>
    <w:p>
      <w:r>
        <w:t>https://pt-br.facebook.com/business</w:t>
      </w:r>
    </w:p>
    <w:p>
      <w:r>
        <w:t>https://fr-fr.facebook.com/business</w:t>
      </w:r>
    </w:p>
    <w:p>
      <w:r>
        <w:t>https://es-es.facebook.com/business</w:t>
      </w:r>
    </w:p>
    <w:p>
      <w:r>
        <w:t>https://ar-ar.facebook.com/business</w:t>
      </w:r>
    </w:p>
    <w:p>
      <w:r>
        <w:t>https://it-it.facebook.com/business</w:t>
      </w:r>
    </w:p>
    <w:p>
      <w:r>
        <w:t>https://de-de.facebook.com/business</w:t>
      </w:r>
    </w:p>
    <w:p>
      <w:r>
        <w:t>https://th-th.facebook.com/business</w:t>
      </w:r>
    </w:p>
    <w:p>
      <w:r>
        <w:t>https://zh-tw.facebook.com/business</w:t>
      </w:r>
    </w:p>
    <w:p>
      <w:r>
        <w:t>https://cs-cz.facebook.com/business</w:t>
      </w:r>
    </w:p>
    <w:p>
      <w:r>
        <w:t>https://da-dk.facebook.com/business</w:t>
      </w:r>
    </w:p>
    <w:p>
      <w:r>
        <w:t>https://el-gr.facebook.com/business</w:t>
      </w:r>
    </w:p>
    <w:p>
      <w:r>
        <w:t>https://fi-fi.facebook.com/business</w:t>
      </w:r>
    </w:p>
    <w:p>
      <w:r>
        <w:t>https://fr-ca.facebook.com/business</w:t>
      </w:r>
    </w:p>
    <w:p>
      <w:r>
        <w:t>https://he-il.facebook.com/business</w:t>
      </w:r>
    </w:p>
    <w:p>
      <w:r>
        <w:t>https://hi-in.facebook.com/business</w:t>
      </w:r>
    </w:p>
    <w:p>
      <w:r>
        <w:t>https://hu-hu.facebook.com/business</w:t>
      </w:r>
    </w:p>
    <w:p>
      <w:r>
        <w:t>https://id-id.facebook.com/business</w:t>
      </w:r>
    </w:p>
    <w:p>
      <w:r>
        <w:t>https://ja-jp.facebook.com/business</w:t>
      </w:r>
    </w:p>
    <w:p>
      <w:r>
        <w:t>https://ko-kr.facebook.com/business</w:t>
      </w:r>
    </w:p>
    <w:p>
      <w:r>
        <w:t>https://ms-my.facebook.com/business</w:t>
      </w:r>
    </w:p>
    <w:p>
      <w:r>
        <w:t>https://nb-no.facebook.com/business</w:t>
      </w:r>
    </w:p>
    <w:p>
      <w:r>
        <w:t>https://nl-nl.facebook.com/business</w:t>
      </w:r>
    </w:p>
    <w:p>
      <w:r>
        <w:t>https://pl-pl.facebook.com/business</w:t>
      </w:r>
    </w:p>
    <w:p>
      <w:r>
        <w:t>https://pt-pt.facebook.com/business</w:t>
      </w:r>
    </w:p>
    <w:p>
      <w:r>
        <w:t>https://ro-ro.facebook.com/business</w:t>
      </w:r>
    </w:p>
    <w:p>
      <w:r>
        <w:t>https://ru-ru.facebook.com/business</w:t>
      </w:r>
    </w:p>
    <w:p>
      <w:r>
        <w:t>https://sv-se.facebook.com/business</w:t>
      </w:r>
    </w:p>
    <w:p>
      <w:r>
        <w:t>https://tr-tr.facebook.com/business</w:t>
      </w:r>
    </w:p>
    <w:p>
      <w:r>
        <w:t>https://zh-cn.facebook.com/business</w:t>
      </w:r>
    </w:p>
    <w:p>
      <w:r>
        <w:t>https://zh-hk.facebook.com/business</w:t>
      </w:r>
    </w:p>
    <w:p>
      <w:r>
        <w:t>https://moon.vn/v2/jobs/1334737960378509/</w:t>
      </w:r>
    </w:p>
    <w:p>
      <w:r>
        <w:t>https://moon.vn/v2/jobs/1370884573361160/</w:t>
      </w:r>
    </w:p>
    <w:p>
      <w:r>
        <w:t>https://moon.vn/v2/jobs/1542170476149800/</w:t>
      </w:r>
    </w:p>
    <w:p>
      <w:r>
        <w:t>https://moon.vn/v2/jobs/1437587816712214/</w:t>
      </w:r>
    </w:p>
    <w:p>
      <w:r>
        <w:t>https://moon.vn/v2/jobs/1600246997021484/</w:t>
      </w:r>
    </w:p>
    <w:p>
      <w:r>
        <w:t>https://moon.vn/v2/jobs/1618419945172702/</w:t>
      </w:r>
    </w:p>
    <w:p>
      <w:r>
        <w:t>https://moon.vn/v2/jobs/2984382841874263/</w:t>
      </w:r>
    </w:p>
    <w:p>
      <w:r>
        <w:t>https://moon.vn/v2/jobs/3034413813554843/</w:t>
      </w:r>
    </w:p>
    <w:p>
      <w:r>
        <w:t>https://moon.vn/v2/jobs/3030302327186553/</w:t>
      </w:r>
    </w:p>
    <w:p>
      <w:r>
        <w:t>https://moon.vn/v2/jobs/3082406095307431/</w:t>
      </w:r>
    </w:p>
    <w:p>
      <w:r>
        <w:t>https://moon.vn/v2/jobs/4552786098069073/</w:t>
      </w:r>
    </w:p>
    <w:p>
      <w:r>
        <w:t>https://moon.vn/v2/jobs/1377519822663933/</w:t>
      </w:r>
    </w:p>
    <w:p>
      <w:r>
        <w:t>https://moon.vn/v2/jobs/1418915471838227/</w:t>
      </w:r>
    </w:p>
    <w:p>
      <w:r>
        <w:t>https://moon.vn/v2/jobs/1393195037778022/</w:t>
      </w:r>
    </w:p>
    <w:p>
      <w:r>
        <w:t>https://moon.vn/v2/jobs/1438636033152572/</w:t>
      </w:r>
    </w:p>
    <w:p>
      <w:r>
        <w:t>https://moon.vn/v2/jobs/1446855335680711/</w:t>
      </w:r>
    </w:p>
    <w:p>
      <w:r>
        <w:t>https://moon.vn/v2/jobs/2348482432126226/</w:t>
      </w:r>
    </w:p>
    <w:p>
      <w:r>
        <w:t>https://moon.vn/v2/jobs/2397933900506151/</w:t>
      </w:r>
    </w:p>
    <w:p>
      <w:r>
        <w:t>https://moon.vn/v2/jobs/2263625227106096/</w:t>
      </w:r>
    </w:p>
    <w:p>
      <w:r>
        <w:t>https://moon.vn/v2/jobs/4981117488601670/</w:t>
      </w:r>
    </w:p>
    <w:p>
      <w:r>
        <w:t>https://moon.vn/v2/jobs/4978846518834974/</w:t>
      </w:r>
    </w:p>
    <w:p>
      <w:r>
        <w:t>https://moon.vn/v2/jobs/4861716277217381/</w:t>
      </w:r>
    </w:p>
    <w:p>
      <w:r>
        <w:t>https://moon.vn/v2/jobs/4836469846429132/</w:t>
      </w:r>
    </w:p>
    <w:p>
      <w:r>
        <w:t>https://moon.vn/v2/jobs/4745593785552833/</w:t>
      </w:r>
    </w:p>
    <w:p>
      <w:r>
        <w:t>https://l.facebook.com/l.php?u=https%3A%2F%2Fen.facebookbrand.com%2Ftrademarks%2F&amp;h=AT2sYjJFyyHdX6u982WJaAWodocv56FCcCl4Uo7g0fDTj3l9c5TpNmeI6oVUA5DADr1DUf9gsQXdmsYtPLxodi3gIoSBsmWFriucHvF35iHX_hjk5iD6qFx9zSqxTy6O9g_WAuQ-WdITuRMM</w:t>
      </w:r>
    </w:p>
    <w:p>
      <w:r>
        <w:t>https://l.facebook.com/l.php?u=https%3A%2F%2Fen.facebookbrand.com%2Fguidelines%2Fbrand&amp;h=AT1e5FDN0ys28VFBCeFlnRgbZSvIOHT87VV0K8dSMgEjTk_Ov-K2oJ3yFRrCfah0xzq5eiuyDmlA7_U1kJLeraev2v2qvR72ikz4mJLTzJKINMa_yEOgxR1SKRHxXoe1VHU0Geg2FtoS02_w</w:t>
      </w:r>
    </w:p>
    <w:p>
      <w:r>
        <w:t>https://l.facebook.com/l.php?u=https%3A%2F%2Fwww.facebookbrand.com%2F&amp;h=AT2Zus67hB5ydwfnhEqYGoJ1UasnmB5Jq6LyF4ojN5Xg3sz1_OIhE_zOjoDVyNWtpDiXuAi2RfLCCHZaAqQCOpKUYvUEG5rAIPzVLFLN7D1fPt9sHbEjbcGL4IFTM8z-qq_HMM8Pjr2M8DXB</w:t>
      </w:r>
    </w:p>
    <w:p>
      <w:r>
        <w:t>https://l.facebook.com/l.php?u=https%3A%2F%2Fwww.instagram.com%2F&amp;h=AT0Fd7hl9xskXcfDeW1sJXGmoErQyvtn_eNB90vbmCmnv10-lSMGgNnL76Us_N7AkRu21USlaXKRq2kZXGhJgpUysDMS2XX0faBfR7nz4qbB0_VoNdSFspQwSWnupGeWqNHxX1mwIloy0-Yj</w:t>
      </w:r>
    </w:p>
    <w:p>
      <w:r>
        <w:t>https://l.facebook.com/l.php?u=https%3A%2F%2Fwww.instagram.com%2Faccounts%2Fprivacy_and_security%2F&amp;h=AT0kffEVuvHDfsBWyzJYtftzTxn50dfxGeuxWlXL6A0K06amRE9ipZ1dRlyCPhcS2qwoAO4DfsQ3Nd13n1t3nXMrJMwo28aPkOaqxev8Usx0A7OX9zlwRZHjexbUa2LmIbxNaQ_iXUqe8VvJ</w:t>
      </w:r>
    </w:p>
    <w:p>
      <w:r>
        <w:t>https://l.facebook.com/l.php?u=https%3A%2F%2Fwww.instagram.com%2Faccounts%2Fprivacy_and_security%2F&amp;h=AT2AgGZQ8TBH-uAGz6W_RyL9e_0Nr6w5zpEQv08qzMCoFFhkdV9OUNhY4aAd5nTEM0cuSqoEkyeFdxvn0qMfV567qm1Z8-rDiUKSmxGd_eO9vd0DT1P7eOhtqtoNV_oOT2hwgwbSW85kOtx6</w:t>
      </w:r>
    </w:p>
    <w:p>
      <w:r>
        <w:t>https://l.facebook.com/l.php?u=https%3A%2F%2Fhelp.instagram.com%2F351460621611097%3Fref%3Ddp&amp;h=AT1N8wDQK6wBzfNtAKlv0poIrqyVMcvG-rvSrfu1_w0Mxvpg40MLxiPEfATsz1nbmiP5VNazBNf48v-mTfRmiHShfQTeip5oxppQVJ4VNc1odMA2KlMDrfyng0okDjE52ppYAdnpRz2gg4cI</w:t>
      </w:r>
    </w:p>
    <w:p>
      <w:r>
        <w:t>https://l.facebook.com/l.php?u=https%3A%2F%2Fdonations.fb.com%2F&amp;h=AT0KILolYBPvpr-6fV9Lh6CtAa4KWUDagqDlQz3e689W8DU2xH7UgmUR3bJtw6E-a75mGfi8YMhWmYxkys43Bb6oPaYlRyFeQ7kaL0lfc0Qyi26ICO24kIK4bppCwK3u6WViwYTbROyNu7AM</w:t>
      </w:r>
    </w:p>
    <w:p>
      <w:r>
        <w:t>https://l.facebook.com/l.php?u=https%3A%2F%2Fwww.instagram.com%2Flegal%2Fcookies%2F&amp;h=AT0BUUt3LuNY3Rm1hKUVdjuKfUArvNy9b-Shg5VmACKAGjA6lriyd4LBq3T9tNcOJphIEowSH4xfvrFLW8cALlLWu0hPe2lhtMtBrH04JZmafwqGciwnexGkmNQQ0A1Xmm8lHPjwHcj_Sm_o</w:t>
      </w:r>
    </w:p>
    <w:p>
      <w:r>
        <w:t>https://l.facebook.com/l.php?u=https%3A%2F%2Fwww.instagram.com%2Flegal%2Fcookies%2F&amp;h=AT2Min0sL2ledacjAW7wHnQwBdIRnvwMyfTo2sqNkvowL55jmFT2r-zfBUwwWT1PWFYIlFnHsKhnAMup-PlWWwuPaYVTPS7NmvVSUT3ysv7d3FbdmzQ2ogEm8ewXd1NASvWSGOAIu5mi7_SW</w:t>
      </w:r>
    </w:p>
    <w:p>
      <w:r>
        <w:t>https://l.facebook.com/l.php?u=https%3A%2F%2Fhelp.instagram.com%2F581066165581870%3Fref%3Ddp&amp;h=AT1qf1nXCv1g0qErhIcsWdyE8BSmNH6hnzFGsQLrWpFO7-bKis_OcnGXsOBtOHTYsPxhZwY5KvozVEX69S8MOxb30yb2ue4YwGqBHtBwed9SFNfe264i9-3U8TOB534ntej7NLGC9XrqiIDY</w:t>
      </w:r>
    </w:p>
    <w:p>
      <w:r>
        <w:t>https://l.facebook.com/l.php?u=https%3A%2F%2Fhelp.instagram.com%2F1986234648360433%3Fref%3Ddp&amp;h=AT1H7CZtTgG3G2MQy8ZkyHl9qJvW8yoC2fynhn6URJGZPOR0X0iWXL1dkQon-o7I9aiPPn6QbyM9oND7CU5cac_uhtQ5wAwh9ansbTQoAoiN7xSpsCtisHKwfusIk_FGzSa7uMIv8mpR8jP1</w:t>
      </w:r>
    </w:p>
    <w:p>
      <w:r>
        <w:t>https://l.facebook.com/l.php?u=https%3A%2F%2Fwww.instagram.com%2Faccounts%2Fprivacy_and_security%2F&amp;h=AT28RVop4n1jLvkqhUtsoP4inb5UlLY6TUULB-hPq4pp_XOUenOHP-JNnQgxpo3IQ7OR-7fF8OzveOOwl2h6sylqTdub9DPdqb42nVVjulKl38LJVAljU6zwbQrtgqt4OiHHyh-D2moDvofr</w:t>
      </w:r>
    </w:p>
    <w:p>
      <w:r>
        <w:t>https://l.facebook.com/l.php?u=https%3A%2F%2Fhelp.instagram.com%2F369001149843369&amp;h=AT2ZPfja9VFAFzuQzSuCCf8wGbdSRsrY9sQHchL7_H7tJpBf8nwGbT6a84Oan0GWid05Mwt54wQZW-Hqj7pAcf1gBSNBa2I9aEQ6fFGTZ8ro--aYAXGq-lhv5tm8J35yJvLa7S0Zi0NJjSqm</w:t>
      </w:r>
    </w:p>
    <w:p>
      <w:r>
        <w:t>https://l.facebook.com/l.php?u=https%3A%2F%2Fresearch.fb.com%2F&amp;h=AT2Ft0npi-OE6Kt7DErqmUmAr-pQVY4ZUGtuupJDyClzJy2COH4Mbn_P2TO0FMLwSWcGv-a502x5d2tUJ0LAdXWeelngiogOx8z9q1QsuYEPklmZ1A9L9pHYr5xVmJskuPrdWk5JVST_0vJ-</w:t>
      </w:r>
    </w:p>
    <w:p>
      <w:r>
        <w:t>https://l.facebook.com/l.php?u=https%3A%2F%2Fresearch.fb.com%2F&amp;h=AT3W9rNdm4f4hV34V94g8NdzhwAHVBSdqPvMJZOIli8fMYL0XT3_1ngYAw2ZYGWNGfBxHbbdBCPfr75bRQC614cdApZdsuc9we4A0_mO6H7Fqh09Zr9tz1t33lKmK_vcltJqAtUXfZcGIqlt</w:t>
      </w:r>
    </w:p>
    <w:p>
      <w:r>
        <w:t>https://l.facebook.com/l.php?u=https%3A%2F%2Fhelp.instagram.com%2F448523408565555%3Fref%3Ddp&amp;h=AT01A96yG0SQqDS7K8QHlIOw0bk6Tzcgq9f-4cQa_bSqVhOxYURBYWMCK69G08Z_Bt0urL5SdvPL14igJqbrC_3T4REPs8bZ8EnOCy5f3OltGyXAiTDmDHf2VaocVAWdBOk03TsgNVR9wV0v</w:t>
      </w:r>
    </w:p>
    <w:p>
      <w:r>
        <w:t>https://l.facebook.com/l.php?u=https%3A%2F%2Fhelp.instagram.com%2F243810329323104%3Fref%3Ddp&amp;h=AT1C7ZNZ20Rku-MdbHKt2pSylO3aoqpRsmKpkaMomgFeLrjcmJD0IlV_SYfIKAfBlb7uOdQEVPtldIAxTxnyavXJau79Z1FHJPpx18hRbDBkpMQR4wtZLxCPJDn17tEbZjPVP4IX4_inl2ir</w:t>
      </w:r>
    </w:p>
    <w:p>
      <w:r>
        <w:t>https://l.facebook.com/l.php?u=https%3A%2F%2Fhelp.instagram.com%2F906123729538696%3Fref%3Ddp&amp;h=AT3c6WzYkZekEaWumXmWQDCVx5YcHT4AY4OTO8ugKUuQJW3hwoxFDmOHNI3yg9aCchEg0P4aDx_Hus5bTtXP3yvXdnpaTPnXmb9WIH88Apun_S__dP_xuPcM9BOCk7incw7ToPijxJ6ZsfO9</w:t>
      </w:r>
    </w:p>
    <w:p>
      <w:r>
        <w:t>https://l.facebook.com/l.php?u=https%3A%2F%2Fresearch.fb.com%2Fprograms%2F&amp;h=AT2dSuNp6sOwa6ikLubwVvHfVnFzE-Cux4g0ze_OK68MwpcYPVUVz8jxPndyaBrJEZMr4Tjg-b6U7emla1cBkM0LzdPBb1fyH2MG9f-eCFu3Ht-sIQw4OGUf8MfDitd45kAwbb4ECj1F_tgI</w:t>
      </w:r>
    </w:p>
    <w:p>
      <w:r>
        <w:t>https://l.facebook.com/l.php?u=https%3A%2F%2Fwww.instagram.com%2Faccounts%2Fprivacy_and_security%2F&amp;h=AT2OkcZLFnLZndG-eXtO8AccuPvKryzPQj5-OEMlV234xoJhBO2yTEXVlPVtlf3hh-GurX_Dna7KHb-n8VMzWsBJC_sCQnt7c_MW_CVuG96njYDpTpdU_YXiCaEiwPghjzWofjDCzALK_FYt</w:t>
      </w:r>
    </w:p>
    <w:p>
      <w:r>
        <w:t>https://l.facebook.com/l.php?u=https%3A%2F%2Fwww.instagram.com%2Faccounts%2Fprivacy_and_security%2F&amp;h=AT0POH0vlnp4ML8m5x-tnhxLdF060eDapM-PfMv3nLoi_MEt57mgRzg57f0cPa2_fDG9a-zeY-EsLA52U7tDif5A5g9gxG1G3V_P4kqu7kXcRcHI6RhJeOi0j3sy9ZLGGUtR9izMdfL974Vh</w:t>
      </w:r>
    </w:p>
    <w:p>
      <w:r>
        <w:t>https://l.facebook.com/l.php?u=https%3A%2F%2Fwww.instagram.com%2Faccounts%2Fprivacy_and_security%2F&amp;h=AT2adbUUA6PlmCO0PGC85VsCzpJlf0NGTY48qT6B7XJDfmSZg1vRqsACwhafI2Thj7x90W-pEA098QirzHET_OgJRBLNngkmtuEfcwnDe297xZoWdc100uJNhJR8lv5sSp4hBpnaC6WfUrUG</w:t>
      </w:r>
    </w:p>
    <w:p>
      <w:r>
        <w:t>https://l.facebook.com/l.php?u=https%3A%2F%2Fhelp.instagram.com%2F581066165581870%3Fref%3Ddp&amp;h=AT1aX4O8lwPuXu1CFiYdCYd3lakkEaCS96wwKgS6HTAXYiG-9PsLFVBTNBt711uSmjd1sPaij6zTAP3cZUq78dbTjs68aUDFCdkVTxejG3Jxe6TWN-q5LhHY8MdnChu4QYuExbFPHzySTo15</w:t>
      </w:r>
    </w:p>
    <w:p>
      <w:r>
        <w:t>http://l.facebook.com/l.php?u=http%3A%2F%2Feur-lex.europa.eu%2Flegal-content%2FEN%2FTXT%2FPDF%2F%3Furi%3DCELEX%3A32010D0087&amp;h=AT0vZercaVKbFGf9-iCSuAHbQKhm5JV7ZqDcvUtzKhYfyjRN9dnFnSl9hWitpXtU5Zvka3-LrW3Ub38-zIuj7kqXR9U6C9RrzAt_QUMR8sFndm2mH5nh9SzLLfP8Io8mMQ4EpDAFo3nc52RCm2f634doQ8grNw</w:t>
      </w:r>
    </w:p>
    <w:p>
      <w:r>
        <w:t>https://l.facebook.com/l.php?u=https%3A%2F%2Fec.europa.eu%2Finfo%2Flaw%2Flaw-topic%2Fdata-protection%2Fdata-transfers-outside-eu%2Fadequacy-protection-personal-data-non-eu-countries_en&amp;h=AT1mBVNElvEWVEs3h0K6yKobGaoKn5FZ1CeSAAnn-YJ4CC_8AwQxo1BBH-RBOeLIbYxO86WOl51wnZE1TzZ3eJsT46jKq_K-E8pMxJMENK4Pe5nN6tO236JmKJy-AjmO0sW9IqJJ6rirtadZMfO5mMZRQDaGzQ</w:t>
      </w:r>
    </w:p>
    <w:p>
      <w:r>
        <w:t>https://l.facebook.com/l.php?u=https%3A%2F%2Fhelp.instagram.com%2F196883487377501%3Fref%3Ddp&amp;h=AT26NMO4BsKRdddIcfkVV0h4XBI_2SwqSzYRM-uguCXeGwinzQbdnxeWcqXLoj74h4_0R0gUqLXPFsHmJGw-xL_ZAqwTfttLhhC4TK3TA-LGE8cpyQ-8RqSETwJArEukwXO_LU1NL6bT9BQS</w:t>
      </w:r>
    </w:p>
    <w:p>
      <w:r>
        <w:t>https://en-gb.facebook.com/about/privacy/update/</w:t>
      </w:r>
    </w:p>
    <w:p>
      <w:r>
        <w:t>https://zh-tw.facebook.com/about/privacy/update/</w:t>
      </w:r>
    </w:p>
    <w:p>
      <w:r>
        <w:t>https://ko-kr.facebook.com/about/privacy/update/</w:t>
      </w:r>
    </w:p>
    <w:p>
      <w:r>
        <w:t>https://ja-jp.facebook.com/about/privacy/update/</w:t>
      </w:r>
    </w:p>
    <w:p>
      <w:r>
        <w:t>https://fr-fr.facebook.com/about/privacy/update/</w:t>
      </w:r>
    </w:p>
    <w:p>
      <w:r>
        <w:t>https://th-th.facebook.com/about/privacy/update/</w:t>
      </w:r>
    </w:p>
    <w:p>
      <w:r>
        <w:t>https://es-la.facebook.com/about/privacy/update/</w:t>
      </w:r>
    </w:p>
    <w:p>
      <w:r>
        <w:t>https://pt-br.facebook.com/about/privacy/update/</w:t>
      </w:r>
    </w:p>
    <w:p>
      <w:r>
        <w:t>https://de-de.facebook.com/about/privacy/update/</w:t>
      </w:r>
    </w:p>
    <w:p>
      <w:r>
        <w:t>https://it-it.facebook.com/about/privacy/update/</w:t>
      </w:r>
    </w:p>
    <w:p>
      <w:r>
        <w:t>https://l.facebook.com/l.php?u=https%3A%2F%2Fwww.instagram.com%2F&amp;h=AT1ahHcLtitHo6I7tTKokFy2y7IGHtE3LeP68QbH7a9TFcn3Qq6lrVAxV21sbBpzH5aAXfA09GsIlxvbmvOvHl1X8EHk1JsWZ2IJwNzmUl2FyeyDMN7uMdgXiHzXzEC5GFJSFeZQscdyE4n6</w:t>
      </w:r>
    </w:p>
    <w:p>
      <w:r>
        <w:t>https://support.oculus.com/212288649367669</w:t>
      </w:r>
    </w:p>
    <w:p>
      <w:r>
        <w:t>https://support.oculus.com/399621398228171</w:t>
      </w:r>
    </w:p>
    <w:p>
      <w:r>
        <w:t>https://www.oculus.com/lynx/?u=https%3A%2F%2Fwww.facebook.com%2Fcareers%2Fareas-of-work%2Foculus%2F&amp;e=AT1pfLbqpeuH22VWXMRV6cf1eV0OOtgjBWORNMQ1IZ4uBfLeUrcJkvnYWvbI0FUJR7C-3yMPOCcWnnDesN38G2v5KAPrMbFqVRtMDCVD1prJLEsF6MJPx3Q7ye0T-hy_1QOmagU1xAbS8oAz</w:t>
      </w:r>
    </w:p>
    <w:p>
      <w:r>
        <w:t>https://www.oculus.com/lynx/?u=https%3A%2F%2Fwww.facebookconnect.com%2F&amp;e=AT1pfLbqpeuH22VWXMRV6cf1eV0OOtgjBWORNMQ1IZ4uBfLeUrcJkvnYWvbI0FUJR7C-3yMPOCcWnnDesN38G2v5KAPrMbFqVRtMDCVD1prJLEsF6MJPx3Q7ye0T-hy_1QOmagU1xAbS8oAz</w:t>
      </w:r>
    </w:p>
    <w:p>
      <w:r>
        <w:t>https://support.oculus.com/885981024820727/?locale=en_US</w:t>
      </w:r>
    </w:p>
    <w:p>
      <w:r>
        <w:t>https://www.oculus.com/lynx/?u=https%3A%2F%2Fwww.facebook.com%2Fhelp%2Fcontact%2F1417759018475333&amp;e=AT2-vdpVKee8iXlvatOpajLGTKeqGCKj6EfbMl7qGJ3-INKtP-VkMFmCh5CPLbvMtDkEx_uQApGqwXOxKHxCk8SHev8S3WaXGLJOkyQpOXxcgT2mKSTbZ3c5C0mKmEjEdKHltUJJYUV8i9pf</w:t>
      </w:r>
    </w:p>
    <w:p>
      <w:r>
        <w:t>https://www.oculus.com/lynx/?u=https%3A%2F%2Fwww.facebook.com%2Fhelp%2F112146705538576&amp;e=AT2-vdpVKee8iXlvatOpajLGTKeqGCKj6EfbMl7qGJ3-INKtP-VkMFmCh5CPLbvMtDkEx_uQApGqwXOxKHxCk8SHev8S3WaXGLJOkyQpOXxcgT2mKSTbZ3c5C0mKmEjEdKHltUJJYUV8i9pf</w:t>
      </w:r>
    </w:p>
    <w:p>
      <w:r>
        <w:t>https://support.oculus.com/3295929010456283/</w:t>
      </w:r>
    </w:p>
    <w:p>
      <w:r>
        <w:t>https://support.oculus.com/1832656196884488</w:t>
      </w:r>
    </w:p>
    <w:p>
      <w:r>
        <w:t>https://support.oculus.com/429227765001843</w:t>
      </w:r>
    </w:p>
    <w:p>
      <w:r>
        <w:t>https://www.oculus.com/lynx/?u=https%3A%2F%2Fwww.facebook.com%2Fhelp%2F247395082112892&amp;e=AT2-vdpVKee8iXlvatOpajLGTKeqGCKj6EfbMl7qGJ3-INKtP-VkMFmCh5CPLbvMtDkEx_uQApGqwXOxKHxCk8SHev8S3WaXGLJOkyQpOXxcgT2mKSTbZ3c5C0mKmEjEdKHltUJJYUV8i9pf</w:t>
      </w:r>
    </w:p>
    <w:p>
      <w:r>
        <w:t>https://support.oculus.com/184575688633772</w:t>
      </w:r>
    </w:p>
    <w:p>
      <w:r>
        <w:t>https://www.oculus.com/lynx/?u=https%3A%2F%2Fwww.facebook.com%2Fcommunitystandards%2F&amp;e=AT2-vdpVKee8iXlvatOpajLGTKeqGCKj6EfbMl7qGJ3-INKtP-VkMFmCh5CPLbvMtDkEx_uQApGqwXOxKHxCk8SHev8S3WaXGLJOkyQpOXxcgT2mKSTbZ3c5C0mKmEjEdKHltUJJYUV8i9pf</w:t>
      </w:r>
    </w:p>
    <w:p>
      <w:r>
        <w:t>https://support.oculus.com/885981024820727</w:t>
      </w:r>
    </w:p>
    <w:p>
      <w:r>
        <w:t>https://www.oculus.com/lynx/?u=https%3A%2F%2Fwww.facebook.com%2Fhelp%2F283100488694834&amp;e=AT2-vdpVKee8iXlvatOpajLGTKeqGCKj6EfbMl7qGJ3-INKtP-VkMFmCh5CPLbvMtDkEx_uQApGqwXOxKHxCk8SHev8S3WaXGLJOkyQpOXxcgT2mKSTbZ3c5C0mKmEjEdKHltUJJYUV8i9pf</w:t>
      </w:r>
    </w:p>
    <w:p>
      <w:r>
        <w:t>https://www.oculus.com/lynx/?u=https%3A%2F%2Fwww.facebook.com%2F&amp;e=AT2-vdpVKee8iXlvatOpajLGTKeqGCKj6EfbMl7qGJ3-INKtP-VkMFmCh5CPLbvMtDkEx_uQApGqwXOxKHxCk8SHev8S3WaXGLJOkyQpOXxcgT2mKSTbZ3c5C0mKmEjEdKHltUJJYUV8i9pf</w:t>
      </w:r>
    </w:p>
    <w:p>
      <w:r>
        <w:t>https://www.oculus.com/lynx/?u=https%3A%2F%2Fwww.facebook.com%2Fcareers%2Fareas-of-work%2Foculus%2F&amp;e=AT3UQRwoW4t519c3Hm-2mE9ovcY60LhMrU6Wor6_27eyMWbL6-XuKk_dTf7ToRKkumHANr7KTfYUmM4INaONETUZDh3-jXqvTSQ_R4PmvAz0r_aJuoa_8A-xPbUl3F_ciZF4BqAd6BPwDE-e</w:t>
      </w:r>
    </w:p>
    <w:p>
      <w:r>
        <w:t>https://www.oculus.com/lynx/?u=https%3A%2F%2Fwww.facebookconnect.com%2F&amp;e=AT3UQRwoW4t519c3Hm-2mE9ovcY60LhMrU6Wor6_27eyMWbL6-XuKk_dTf7ToRKkumHANr7KTfYUmM4INaONETUZDh3-jXqvTSQ_R4PmvAz0r_aJuoa_8A-xPbUl3F_ciZF4BqAd6BPwDE-e</w:t>
      </w:r>
    </w:p>
    <w:p>
      <w:r>
        <w:t>https://www.oculus.com/lynx/?u=https%3A%2F%2Fwww.facebook.com%2Fcareers%2Fareas-of-work%2Foculus%2F&amp;e=AT0Xa627bsA9FjavdAfeInTh_i-ciaxD6eBr-99GcGNcBPG5KzFZMhpXh1qlBrlI7WBAWbeTMag1Xtz8B1GMbRFPwAUGIsnFsUnWmg1T3tUeV9tz28liUEaIEQpoXuLAvlAveuv89_WRiNr9</w:t>
      </w:r>
    </w:p>
    <w:p>
      <w:r>
        <w:t>https://www.oculus.com/lynx/?u=https%3A%2F%2Fwww.facebookconnect.com%2F&amp;e=AT0Xa627bsA9FjavdAfeInTh_i-ciaxD6eBr-99GcGNcBPG5KzFZMhpXh1qlBrlI7WBAWbeTMag1Xtz8B1GMbRFPwAUGIsnFsUnWmg1T3tUeV9tz28liUEaIEQpoXuLAvlAveuv89_WRiNr9</w:t>
      </w:r>
    </w:p>
    <w:p>
      <w:r>
        <w:t>https://l.facebook.com/l.php?u=https%3A%2F%2Fwww.instagram.com%2Faccounts%2Fprivacy_and_security%2F&amp;h=AT2lBipKTuAui82AL6L7aV4Om-qmJpU6jWyhIg4Rkm2Bxf24Zz_kgYfBq9l1ZDEgJcOs7Deh090tEqnr6aQ1r4An3iHR04eyCzlYJfWZ0q1EJZub7it2Y_dX78CBhMQqgpr943qdqf9sJeKB</w:t>
      </w:r>
    </w:p>
    <w:p>
      <w:r>
        <w:t>https://l.facebook.com/l.php?u=https%3A%2F%2Fwww.instagram.com%2Faccounts%2Fprivacy_and_security%2F&amp;h=AT1rPR4aspT-vPsdyNooa7vqOFAZq34gxbealdgah630H0dwznU82c5Aoru7an_2-ppf8hRva7fg6wBV9o82iplMPdAYv08A92LAbouJbY_Ui6SmXtrd2KAxczsqxVahVfwhDS-mCX64ADQT</w:t>
      </w:r>
    </w:p>
    <w:p>
      <w:r>
        <w:t>https://l.facebook.com/l.php?u=https%3A%2F%2Fhelp.instagram.com%2F351460621611097%3Fref%3Ddp&amp;h=AT0yGbKgWvnBl6eP7SoXBZv-87haip6cxDmXdhkkYLdKUZCtXGF-RanaQS6_9d1hqM8c3P-Tt9B33_JVEzLNBX7JhgkecxowM2YoMzGfp9kQDq9UQJaqo6XAiB8cKlSl9lws1QuX-Mj9D_OD</w:t>
      </w:r>
    </w:p>
    <w:p>
      <w:r>
        <w:t>https://l.facebook.com/l.php?u=https%3A%2F%2Fdonations.fb.com%2F&amp;h=AT0h65628Cl-H60fWBVGnr501LxaheUVrd6j5xyE-k2pqFJFe64-xOTjwFjspU47e6IrDoKRtikyIz5mJLlmzpPnENzGgeVsYj3DIFs9RLJxkA_pdeBqTIhOn9oaz1slfEOPzph0-5gcqkMU</w:t>
      </w:r>
    </w:p>
    <w:p>
      <w:r>
        <w:t>https://l.facebook.com/l.php?u=https%3A%2F%2Fwww.instagram.com%2Flegal%2Fcookies%2F&amp;h=AT3kBaYSMwvvddXY91ftmOkV99QT7ljWzbSUdggZWrFU5G3vRiCsnLrWHz-3g-cqavahl89fDuSOkVXHQQYlEo_XnMc7B5ZRwMHkKAOXkhUd1NVGYqzQszc4xo1kciLDJF-E_IZfMIdoqQlG</w:t>
      </w:r>
    </w:p>
    <w:p>
      <w:r>
        <w:t>https://l.facebook.com/l.php?u=https%3A%2F%2Fwww.instagram.com%2Flegal%2Fcookies%2F&amp;h=AT30v9FVQJVvAJ8LGPvL2YeTpfixbUWgUHYJ4LFueLzF3WYSbwVE6GGbie23orabGUBTR5pynRR6TCAR2YFTVZCrvUrQp0N9IeY0ba3mZkvepwxisHbEM5ots2BG_SvhiHdGscfnXdg0UYB9</w:t>
      </w:r>
    </w:p>
    <w:p>
      <w:r>
        <w:t>https://l.facebook.com/l.php?u=https%3A%2F%2Fhelp.instagram.com%2F581066165581870%3Fref%3Ddp&amp;h=AT2f9M5XWCXUYUM78MzUKr3lJ-BVxjdPswaoDbErOnj87_OwnWNlAQi8HqpAQZp05vc8HH4yy5glWTSACgWv6cK9bo49-IDQNcehRiJxPqVLvfzyOaim5TZkADoON2zAk7SWADUSqI4vJU6B</w:t>
      </w:r>
    </w:p>
    <w:p>
      <w:r>
        <w:t>https://l.facebook.com/l.php?u=https%3A%2F%2Fhelp.instagram.com%2F1986234648360433%3Fref%3Ddp&amp;h=AT2Kysvx8xBQjLBC6lIFl_5oU6HIVk2SPopHUyNZGA9j_mb4zbLcDV9R08M2278B5zTHtAjiNmKHzADfHT3UxvSXERZthzldm_Aoy0kXzEO-iDZr47KqlJlyBc-6BeAl7PaxPC8AZC_CFfjn</w:t>
      </w:r>
    </w:p>
    <w:p>
      <w:r>
        <w:t>https://l.facebook.com/l.php?u=https%3A%2F%2Fwww.instagram.com%2Faccounts%2Fprivacy_and_security%2F&amp;h=AT0zKTMfsH-DjX2niIqIuYTg-W1Hr3QV3ZV_ejhIvIcjbZpaxeiBPVU_9qSUf-1-F0U7fJ_eevzpShA0avbD7KB8xH9NAIibAtXhvjveWbtzxWUEEuCACLq7BCddOlEiRkpwKxKt5GnSDPjH</w:t>
      </w:r>
    </w:p>
    <w:p>
      <w:r>
        <w:t>https://l.facebook.com/l.php?u=https%3A%2F%2Fhelp.instagram.com%2F369001149843369&amp;h=AT0E4CUbARi_spFWL_ALodgU9wVXMw5yUD3s8l4YevuuDKKk-8rk0baq4ML0zih0qf6yvhfJ96stw-xPmggxyQDIOpOGiCN18shrnRjT-bDrq0aXZz7dhtkGrf37nQp0EsfV-QnXQwuCsg4S</w:t>
      </w:r>
    </w:p>
    <w:p>
      <w:r>
        <w:t>https://l.facebook.com/l.php?u=https%3A%2F%2Fresearch.fb.com%2F&amp;h=AT37HTI_2x0Dvau6bReW8r2hX38sr_2fY_fvRLAblSGL6B0j7QJWNkM5CciGNPM9AGaftCzIBRKGopcu0Z36UVHYLJFrqP9KkjAx0Ackz6NUs6jhg2A9NbwQiSamJ9eCmFScDA0ie5W9c7yg</w:t>
      </w:r>
    </w:p>
    <w:p>
      <w:r>
        <w:t>https://l.facebook.com/l.php?u=https%3A%2F%2Fresearch.fb.com%2F&amp;h=AT0oyttRVpUt6EEoJwZkPgV8GLl3G49cVK-mPzike1fAGTC-eqt19lKU9R8yHBsLlwM1k3q61R8V6SiB3RWbneeJoJYPxp61z-P2DpRWO5DdqW-XmHylcmv5cOA9MdOSEMvEgveXzJo3ccrp</w:t>
      </w:r>
    </w:p>
    <w:p>
      <w:r>
        <w:t>https://l.facebook.com/l.php?u=https%3A%2F%2Fhelp.instagram.com%2F448523408565555%3Fref%3Ddp&amp;h=AT3n13wrcA_nUlN3sUn_4CIAtDCk2DuAM1QMaMRu4MqxF83BXv0l6TA3mMrjnJxbiCuz8cf1_nJQxYhzg7p-qLalbAoFYSIfnoaP0NwPa9Fu1N66l7a86XcqNqPTZqCdzDKNW7vRXYmsdhxY</w:t>
      </w:r>
    </w:p>
    <w:p>
      <w:r>
        <w:t>https://l.facebook.com/l.php?u=https%3A%2F%2Fhelp.instagram.com%2F243810329323104%3Fref%3Ddp&amp;h=AT2otC9BOBwZ3mO_O6kyv7DxDid9fv-8qBjn80j9GOkyeUTCbvzzjbiWHMHIo5PbgsD2csbcGOzbjsfV0_opYYw9FSoW0H1K4Sw1nFGPts5JFNvWfb0YYqTJGJbDwLUDBHL9k3KXLzDiO80I</w:t>
      </w:r>
    </w:p>
    <w:p>
      <w:r>
        <w:t>https://l.facebook.com/l.php?u=https%3A%2F%2Fhelp.instagram.com%2F906123729538696%3Fref%3Ddp&amp;h=AT2TuaM0aAPfRfigTs33IcwuQDeSdygM-HeAH81kcgTqP9sbw2CXCVBr0D4-yU7ILlt01Z9IX_2UqJ_-HFpNLBnLvgrEObABIx6g15I1KRoNijZf7CUZ5udZwSSTmavg55FAcS-D3CU33jHJ</w:t>
      </w:r>
    </w:p>
    <w:p>
      <w:r>
        <w:t>https://l.facebook.com/l.php?u=https%3A%2F%2Fresearch.fb.com%2Fprograms%2F&amp;h=AT3ITjLITsvlgu_ynODSsq_oe-RozkhU4rPxAKCBZsT-0tgYdS184-_FVp7JFFCcCa1atrEXBj_qLXLyzak66tBtcUHqo_bJKkCMoAK7BuhKziUntWOYoPzI6La3Foob7WNWkNSBNn0p3Hkr</w:t>
      </w:r>
    </w:p>
    <w:p>
      <w:r>
        <w:t>https://l.facebook.com/l.php?u=https%3A%2F%2Fwww.instagram.com%2Faccounts%2Fprivacy_and_security%2F&amp;h=AT0yZ_WuItY1Lxx8ngD3OJ18u3FJwz86F3Z2HhF7svqUK2bErGKnE6gA_L_jCPAudC4ev6r4MPV57u7r1wiKwXsbffFdi2qD0xI3I6MqhB6LTxJGHDcDNN7X87kfInrvrt9HYO0JZmMgFPpWMKmxAJoAO9S35A</w:t>
      </w:r>
    </w:p>
    <w:p>
      <w:r>
        <w:t>https://l.facebook.com/l.php?u=https%3A%2F%2Fwww.instagram.com%2Faccounts%2Fprivacy_and_security%2F&amp;h=AT1xc0f283nVzyyocvytQUllnFD7bHBK8-J8Irqw5XKjY86soKGRj-BkrVSX_XE_s9t-e-8fyHqLMBAZL9gxvDg2BL6q3X7_DUndmYVVgLWfY3yzSItLjnITO819G-qqHCIq4PDiVL2X7zMV</w:t>
      </w:r>
    </w:p>
    <w:p>
      <w:r>
        <w:t>https://l.facebook.com/l.php?u=https%3A%2F%2Fwww.instagram.com%2Faccounts%2Fprivacy_and_security%2F&amp;h=AT1E77VZS-NCV7UA7qKfWe54YD9Da8SACP9sxrSsSQop8WO2lO54H2pdsUb3iU54ZpDbXlkRtbl1Mf8qvp_40eYQf-4VkWo17odqUjGU6blETgpp9500yUQqN6BAJNzJE3VqKjMngUkKAfYn</w:t>
      </w:r>
    </w:p>
    <w:p>
      <w:r>
        <w:t>https://l.facebook.com/l.php?u=https%3A%2F%2Fhelp.instagram.com%2F581066165581870%3Fref%3Ddp&amp;h=AT0-1xsHtvUvlp6BDskixvhowLC2ZANIxqA2UYevDjdpWELpR3Sqbd5RsMEENDx1cNMPfRcOlnRFP9AqleZwSiQEaVO4URcyxHv1qygXFegX8_rFZZeHPJCR_tf22Ld8AHHh8YIDRMkozCUw</w:t>
      </w:r>
    </w:p>
    <w:p>
      <w:r>
        <w:t>http://l.facebook.com/l.php?u=http%3A%2F%2Feur-lex.europa.eu%2Flegal-content%2FEN%2FTXT%2FPDF%2F%3Furi%3DCELEX%3A32010D0087&amp;h=AT0hoFva0xv9y2OcoYezjph8TRolUABIAbqAY742rx9EwJq8xr8-jLWWdq7QC0a3Wjnwh-jBwqbE2vnLFmXfaA3R_AggbD_gUjioimMAeanOjqckwcfrtoAx7bXIL5JQ5R9Uj3IpAjVKMPCd</w:t>
      </w:r>
    </w:p>
    <w:p>
      <w:r>
        <w:t>https://l.facebook.com/l.php?u=https%3A%2F%2Fec.europa.eu%2Finfo%2Flaw%2Flaw-topic%2Fdata-protection%2Fdata-transfers-outside-eu%2Fadequacy-protection-personal-data-non-eu-countries_en&amp;h=AT1kXUsFZvo1evHSVpOQPVFfLhj8pD_Ie7Sv16KfjOnUuN2MLlnvwlEQG0nsoUh5i0W0vKDRJvh9BKEPwkB0vzwkyVYYkz_W2w6oJIS6nS36XJjJn9iHnl6FkbKXCjuMMwO8wRePHIMsOdVr</w:t>
      </w:r>
    </w:p>
    <w:p>
      <w:r>
        <w:t>https://l.facebook.com/l.php?u=https%3A%2F%2Fhelp.instagram.com%2F196883487377501%3Fref%3Ddp&amp;h=AT2APM_Y4akqM3v3LDZF1f04X6PpkFTWdnRScGaHC3XUHqNWBkUrJNEyLeYRerp1sZZhgfuDQFZ6PTewXXp8RUPnqgQWwin81KUkMCJOe-FijxFrMjixCye9VZPrkvT_-UZYTl9mr-LdHC9j</w:t>
      </w:r>
    </w:p>
    <w:p>
      <w:r>
        <w:t>https://en-gb.facebook.com/policy</w:t>
      </w:r>
    </w:p>
    <w:p>
      <w:r>
        <w:t>https://zh-tw.facebook.com/policy</w:t>
      </w:r>
    </w:p>
    <w:p>
      <w:r>
        <w:t>https://ko-kr.facebook.com/policy</w:t>
      </w:r>
    </w:p>
    <w:p>
      <w:r>
        <w:t>https://ja-jp.facebook.com/policy</w:t>
      </w:r>
    </w:p>
    <w:p>
      <w:r>
        <w:t>https://fr-fr.facebook.com/policy</w:t>
      </w:r>
    </w:p>
    <w:p>
      <w:r>
        <w:t>https://th-th.facebook.com/policy</w:t>
      </w:r>
    </w:p>
    <w:p>
      <w:r>
        <w:t>https://es-la.facebook.com/policy</w:t>
      </w:r>
    </w:p>
    <w:p>
      <w:r>
        <w:t>https://pt-br.facebook.com/policy</w:t>
      </w:r>
    </w:p>
    <w:p>
      <w:r>
        <w:t>https://de-de.facebook.com/policy</w:t>
      </w:r>
    </w:p>
    <w:p>
      <w:r>
        <w:t>https://it-it.facebook.com/policy</w:t>
      </w:r>
    </w:p>
    <w:p>
      <w:r>
        <w:t>https://l.facebook.com/l.php?u=https%3A%2F%2Fwww.instagram.com%2F&amp;h=AT2XyQQxFQs7zuvpEym1X1Jhe1uPBQSvFRJ9IcfbCNMkK_LDfWe_7lovjoLcIKJtyMW2lUs3xsoIFk2U6tx9abX2svTC2arovprUIrDxiJyHkOIUfbi8sG2TOBdzYFUvkhlzr32tkR-AFetb</w:t>
      </w:r>
    </w:p>
    <w:p>
      <w:r>
        <w:t>https://www.oculus.com/lynx/?u=https%3A%2F%2Fwww.facebook.com%2Fpolicy.php&amp;e=AT1-uBa7VxEOMTqmGZzLitAzE2h2U93pfdnRwLjfUeQDIP9fihg4q-COa1YIOigYbJlWhYGGHfwrL__8i1-7ZxX-4EsLdxlY0lyPSC1T4XVPqjeKnABeYUmDdoRycx-h0t_IrPpSaKG_WPYK</w:t>
      </w:r>
    </w:p>
    <w:p>
      <w:r>
        <w:t>https://www.oculus.com/lynx/?u=https%3A%2F%2Fwww.facebook.com%2Fprivacy&amp;e=AT1-uBa7VxEOMTqmGZzLitAzE2h2U93pfdnRwLjfUeQDIP9fihg4q-COa1YIOigYbJlWhYGGHfwrL__8i1-7ZxX-4EsLdxlY0lyPSC1T4XVPqjeKnABeYUmDdoRycx-h0t_IrPpSaKG_WPYK</w:t>
      </w:r>
    </w:p>
    <w:p>
      <w:r>
        <w:t>https://www.oculus.com/lynx/?u=https%3A%2F%2Ffacebook.com%2Fcommunitystandards%2F&amp;e=AT1-uBa7VxEOMTqmGZzLitAzE2h2U93pfdnRwLjfUeQDIP9fihg4q-COa1YIOigYbJlWhYGGHfwrL__8i1-7ZxX-4EsLdxlY0lyPSC1T4XVPqjeKnABeYUmDdoRycx-h0t_IrPpSaKG_WPYK</w:t>
      </w:r>
    </w:p>
    <w:p>
      <w:r>
        <w:t>https://support.oculus.com/report-user/</w:t>
      </w:r>
    </w:p>
    <w:p>
      <w:r>
        <w:t>https://secure.oculus.com/my/notifications/</w:t>
      </w:r>
    </w:p>
    <w:p>
      <w:r>
        <w:t>https://www.oculus.com/lynx/?u=https%3A%2F%2Fwww.facebook.com%2Fcommunitystandards%2Fintroduction&amp;e=AT1-uBa7VxEOMTqmGZzLitAzE2h2U93pfdnRwLjfUeQDIP9fihg4q-COa1YIOigYbJlWhYGGHfwrL__8i1-7ZxX-4EsLdxlY0lyPSC1T4XVPqjeKnABeYUmDdoRycx-h0t_IrPpSaKG_WPYK</w:t>
      </w:r>
    </w:p>
    <w:p>
      <w:r>
        <w:t>https://www.oculus.com/lynx/?u=https%3A%2F%2Fwww.facebook.com%2Fpolicies%2Fads&amp;e=AT1-uBa7VxEOMTqmGZzLitAzE2h2U93pfdnRwLjfUeQDIP9fihg4q-COa1YIOigYbJlWhYGGHfwrL__8i1-7ZxX-4EsLdxlY0lyPSC1T4XVPqjeKnABeYUmDdoRycx-h0t_IrPpSaKG_WPYK</w:t>
      </w:r>
    </w:p>
    <w:p>
      <w:r>
        <w:t>https://www.oculus.com/lynx/?u=https%3A%2F%2Fwww.facebook.com%2Fhelp%2F568137493302217%3Fhelpref%3Dfaq_content&amp;e=AT1-uBa7VxEOMTqmGZzLitAzE2h2U93pfdnRwLjfUeQDIP9fihg4q-COa1YIOigYbJlWhYGGHfwrL__8i1-7ZxX-4EsLdxlY0lyPSC1T4XVPqjeKnABeYUmDdoRycx-h0t_IrPpSaKG_WPYK</w:t>
      </w:r>
    </w:p>
    <w:p>
      <w:r>
        <w:t>https://secure.oculus.com/my/privacy</w:t>
      </w:r>
    </w:p>
    <w:p>
      <w:r>
        <w:t>https://www.oculus.com/lynx/?u=https%3A%2F%2Fl.workplace.com%2Fl.php%3Fu%3Dhttps%253A%252F%252Fdeveloper.oculus.com%252F%26h%3DAT0oiCyUFmXeHOMtBLV2j8qyD4W9WZwVTmoiXAB84G3w5pO1RndqqVFoNcZhfd_c1keEHIhXAzmyKY3TXP8cEbD-XZzy0mNueFfg_-rBYIcAHg1rzEizngnVzCFZhUusX2svlnTu5zOtDn-r4CZQEeqMB2PtKEQe&amp;e=AT1-uBa7VxEOMTqmGZzLitAzE2h2U93pfdnRwLjfUeQDIP9fihg4q-COa1YIOigYbJlWhYGGHfwrL__8i1-7ZxX-4EsLdxlY0lyPSC1T4XVPqjeKnABeYUmDdoRycx-h0t_IrPpSaKG_WPYK</w:t>
      </w:r>
    </w:p>
    <w:p>
      <w:r>
        <w:t>https://www.oculus.com/lynx/?u=https%3A%2F%2Ftickets.oculusvr.com%2Fhc%2Fen-us%2Frequests%2Fnew&amp;e=AT1-uBa7VxEOMTqmGZzLitAzE2h2U93pfdnRwLjfUeQDIP9fihg4q-COa1YIOigYbJlWhYGGHfwrL__8i1-7ZxX-4EsLdxlY0lyPSC1T4XVPqjeKnABeYUmDdoRycx-h0t_IrPpSaKG_WPYK</w:t>
      </w:r>
    </w:p>
    <w:p>
      <w:r>
        <w:t>https://www.oculus.com/lynx/?u=https%3A%2F%2Fforums.oculusvr.com%2Fcommunity&amp;e=AT1-uBa7VxEOMTqmGZzLitAzE2h2U93pfdnRwLjfUeQDIP9fihg4q-COa1YIOigYbJlWhYGGHfwrL__8i1-7ZxX-4EsLdxlY0lyPSC1T4XVPqjeKnABeYUmDdoRycx-h0t_IrPpSaKG_WPYK</w:t>
      </w:r>
    </w:p>
    <w:p>
      <w:r>
        <w:t>https://www.oculus.com/lynx/?u=https%3A%2F%2Fen.wikipedia.org%2Fwiki%2FBalancing_test&amp;e=AT1-uBa7VxEOMTqmGZzLitAzE2h2U93pfdnRwLjfUeQDIP9fihg4q-COa1YIOigYbJlWhYGGHfwrL__8i1-7ZxX-4EsLdxlY0lyPSC1T4XVPqjeKnABeYUmDdoRycx-h0t_IrPpSaKG_WPYK</w:t>
      </w:r>
    </w:p>
    <w:p>
      <w:r>
        <w:t>https://www.oculus.com/lynx/?u=https%3A%2F%2Fwww.facebook.com%2Fcommunitystandards%2Fbullying&amp;e=AT1-uBa7VxEOMTqmGZzLitAzE2h2U93pfdnRwLjfUeQDIP9fihg4q-COa1YIOigYbJlWhYGGHfwrL__8i1-7ZxX-4EsLdxlY0lyPSC1T4XVPqjeKnABeYUmDdoRycx-h0t_IrPpSaKG_WPYK</w:t>
      </w:r>
    </w:p>
    <w:p>
      <w:r>
        <w:t>https://www.oculus.com/lynx/?u=https%3A%2F%2Fwww.facebook.com%2Fcommunitystandards%2Fcoordinating_harm_publicizing_crime&amp;e=AT1-uBa7VxEOMTqmGZzLitAzE2h2U93pfdnRwLjfUeQDIP9fihg4q-COa1YIOigYbJlWhYGGHfwrL__8i1-7ZxX-4EsLdxlY0lyPSC1T4XVPqjeKnABeYUmDdoRycx-h0t_IrPpSaKG_WPYK</w:t>
      </w:r>
    </w:p>
    <w:p>
      <w:r>
        <w:t>https://www.oculus.com/lynx/?u=https%3A%2F%2Fwww.facebook.com%2Fcommunitystandards%2Fsexual_exploitation_adults&amp;e=AT1-uBa7VxEOMTqmGZzLitAzE2h2U93pfdnRwLjfUeQDIP9fihg4q-COa1YIOigYbJlWhYGGHfwrL__8i1-7ZxX-4EsLdxlY0lyPSC1T4XVPqjeKnABeYUmDdoRycx-h0t_IrPpSaKG_WPYK</w:t>
      </w:r>
    </w:p>
    <w:p>
      <w:r>
        <w:t>https://www.oculus.com/lynx/?u=https%3A%2F%2Fwww.facebook.com%2Fcommunitystandards%2Fadult_nudity_sexual_activity&amp;e=AT1-uBa7VxEOMTqmGZzLitAzE2h2U93pfdnRwLjfUeQDIP9fihg4q-COa1YIOigYbJlWhYGGHfwrL__8i1-7ZxX-4EsLdxlY0lyPSC1T4XVPqjeKnABeYUmDdoRycx-h0t_IrPpSaKG_WPYK</w:t>
      </w:r>
    </w:p>
    <w:p>
      <w:r>
        <w:t>https://www.oculus.com/lynx/?u=https%3A%2F%2Fwww.facebook.com%2Fcommunitystandards%2Fchild_nudity_sexual_exploitation&amp;e=AT1-uBa7VxEOMTqmGZzLitAzE2h2U93pfdnRwLjfUeQDIP9fihg4q-COa1YIOigYbJlWhYGGHfwrL__8i1-7ZxX-4EsLdxlY0lyPSC1T4XVPqjeKnABeYUmDdoRycx-h0t_IrPpSaKG_WPYK</w:t>
      </w:r>
    </w:p>
    <w:p>
      <w:r>
        <w:t>https://www.oculus.com/lynx/?u=https%3A%2F%2Fwww.facebook.com%2Fcommunitystandards%2Fdangerous_individuals_organizations&amp;e=AT1-uBa7VxEOMTqmGZzLitAzE2h2U93pfdnRwLjfUeQDIP9fihg4q-COa1YIOigYbJlWhYGGHfwrL__8i1-7ZxX-4EsLdxlY0lyPSC1T4XVPqjeKnABeYUmDdoRycx-h0t_IrPpSaKG_WPYK</w:t>
      </w:r>
    </w:p>
    <w:p>
      <w:r>
        <w:t>https://www.oculus.com/lynx/?u=https%3A%2F%2Fwww.facebook.com%2Fcommunitystandards%2Fhate_speech&amp;e=AT1-uBa7VxEOMTqmGZzLitAzE2h2U93pfdnRwLjfUeQDIP9fihg4q-COa1YIOigYbJlWhYGGHfwrL__8i1-7ZxX-4EsLdxlY0lyPSC1T4XVPqjeKnABeYUmDdoRycx-h0t_IrPpSaKG_WPYK</w:t>
      </w:r>
    </w:p>
    <w:p>
      <w:r>
        <w:t>https://www.oculus.com/lynx/?u=https%3A%2F%2Fwww.facebook.com%2Fcommunitystandards%2Fmisrepresentation&amp;e=AT1-uBa7VxEOMTqmGZzLitAzE2h2U93pfdnRwLjfUeQDIP9fihg4q-COa1YIOigYbJlWhYGGHfwrL__8i1-7ZxX-4EsLdxlY0lyPSC1T4XVPqjeKnABeYUmDdoRycx-h0t_IrPpSaKG_WPYK</w:t>
      </w:r>
    </w:p>
    <w:p>
      <w:r>
        <w:t>https://support.oculus.com/535510833906841</w:t>
      </w:r>
    </w:p>
    <w:p>
      <w:r>
        <w:t>https://www.oculus.com/legal/privacy-policy-for-oculus-account-users/</w:t>
      </w:r>
    </w:p>
    <w:p>
      <w:r>
        <w:t>https://www.oculus.com/legal/terms-for-oculus-account-users/</w:t>
      </w:r>
    </w:p>
    <w:p>
      <w:r>
        <w:t>https://www.oculus.com/supplemental-dp/</w:t>
      </w:r>
    </w:p>
    <w:p>
      <w:r>
        <w:t>https://www.oculus.com/lynx/?u=https%3A%2F%2Fwww.facebook.com%2Fadpreferences%2Fadvertisers%2F%3Fentry_product%3Deducation_page&amp;e=AT1-uBa7VxEOMTqmGZzLitAzE2h2U93pfdnRwLjfUeQDIP9fihg4q-COa1YIOigYbJlWhYGGHfwrL__8i1-7ZxX-4EsLdxlY0lyPSC1T4XVPqjeKnABeYUmDdoRycx-h0t_IrPpSaKG_WPYK</w:t>
      </w:r>
    </w:p>
    <w:p>
      <w:r>
        <w:t>https://www.oculus.com/lynx/?u=https%3A%2F%2Fwww.facebook.com%2Fabout%2Fads&amp;e=AT1-uBa7VxEOMTqmGZzLitAzE2h2U93pfdnRwLjfUeQDIP9fihg4q-COa1YIOigYbJlWhYGGHfwrL__8i1-7ZxX-4EsLdxlY0lyPSC1T4XVPqjeKnABeYUmDdoRycx-h0t_IrPpSaKG_WPYK</w:t>
      </w:r>
    </w:p>
    <w:p>
      <w:r>
        <w:t>https://developer.oculus.com/blog/new-oculus-platform-stats-introducing-hardware-reports/</w:t>
      </w:r>
    </w:p>
    <w:p>
      <w:r>
        <w:t>https://developer.oculus.com/policy/data-use/</w:t>
      </w:r>
    </w:p>
    <w:p>
      <w:r>
        <w:t>https://www.oculus.com/lynx/?u=https%3A%2F%2Fsafebrowsing.google.com%2F&amp;e=AT1-uBa7VxEOMTqmGZzLitAzE2h2U93pfdnRwLjfUeQDIP9fihg4q-COa1YIOigYbJlWhYGGHfwrL__8i1-7ZxX-4EsLdxlY0lyPSC1T4XVPqjeKnABeYUmDdoRycx-h0t_IrPpSaKG_WPYK</w:t>
      </w:r>
    </w:p>
    <w:p>
      <w:r>
        <w:t>https://www.oculus.com/lynx/?u=https%3A%2F%2Furldefense.com%2Fv3%2F__https%3A%2Fapwg.org%2F__%3B!!Bt8RZUm9aw!ocJ_wCf-X5ulQbhVNq591fcCU82E7fgNMstySTYEn6CSctJ1LpTcwTcEpZoH%24&amp;e=AT1-uBa7VxEOMTqmGZzLitAzE2h2U93pfdnRwLjfUeQDIP9fihg4q-COa1YIOigYbJlWhYGGHfwrL__8i1-7ZxX-4EsLdxlY0lyPSC1T4XVPqjeKnABeYUmDdoRycx-h0t_IrPpSaKG_WPYK</w:t>
      </w:r>
    </w:p>
    <w:p>
      <w:r>
        <w:t>https://www.oculus.com/lynx/?u=https%3A%2F%2Furldefense.com%2Fv3%2F__https%3A%2Fwww.stopbadware.org%2F%3F__cf_chl_jschl_tk__%3Dcc8bd6b5be58b0a7c884380db747856f32738140-1620240725-0-Adp7k-U80To-AD1dCTz0nJPiOap38yg_hNwUVlwoV44u_xi0ZikZaiS-SkGdan_ewTkGuNnRLz7Q8esryht76wUwtgHjaJu0orYugmHo4gP4t1cYZqaQcKvrE-a5lMX-eBxHUfJ_xHb-rrojTkHj0NYJW0kNdwXTYOtumICHSaOP5LOIruG3mWEgGILhK4KyrNNSG7B1NjSlnO2cyWPHPdHPXRJGtC9svYmhHObZp4lt7Q0cc1KmLlknq2KyWWOVHUTSd0bBBfzYMnwEvUdMnpDQPM26l0t1U9ZhmWtvvN5nrouw7GLT8e1d1qV38Cdk8Fuqzrbos35TMsiebiWdbP8jCGzmCYFx9BZgVV0ejIS4ANpwvqJ1YPr_TWPS5YbUqzeaQ4go1JsUkPLhAXwSe3w__%253B!!Bt8RZUm9aw!ocJ_wCf-X5ulQbhVNq591fcCU82E7fgNMstySTYEn6CSctJ1LpTcwbHs3nS4%2524&amp;e=AT1-uBa7VxEOMTqmGZzLitAzE2h2U93pfdnRwLjfUeQDIP9fihg4q-COa1YIOigYbJlWhYGGHfwrL__8i1-7ZxX-4EsLdxlY0lyPSC1T4XVPqjeKnABeYUmDdoRycx-h0t_IrPpSaKG_WPYK</w:t>
      </w:r>
    </w:p>
    <w:p>
      <w:r>
        <w:t>https://www.oculus.com/lynx/?u=https%3A%2F%2Furldefense.com%2Fv3%2F__https%3A%2Fwww.google.com%2Fabout%2Funwanted-software-policy.html__%3B!!Bt8RZUm9aw!ocJ_wCf-X5ulQbhVNq591fcCU82E7fgNMstySTYEn6CSctJ1LpTcwX55PmMQ%24&amp;e=AT1-uBa7VxEOMTqmGZzLitAzE2h2U93pfdnRwLjfUeQDIP9fihg4q-COa1YIOigYbJlWhYGGHfwrL__8i1-7ZxX-4EsLdxlY0lyPSC1T4XVPqjeKnABeYUmDdoRycx-h0t_IrPpSaKG_WPYK</w:t>
      </w:r>
    </w:p>
    <w:p>
      <w:r>
        <w:t>https://support.oculus.com/3083723338364165</w:t>
      </w:r>
    </w:p>
    <w:p>
      <w:r>
        <w:t>https://www.oculus.com/lynx/?u=https%3A%2F%2Fwww.facebook.com%2Fcareers%2Fareas-of-work%2Foculus%2F&amp;e=AT0NyCcsP3z0iJZNxDeWHgA2DV5_FUgbek6uxDiMe0vnjqUWIRjN_1QOXu92I4HGIQ-CfEQOBQXkCFG8drC3q-AFem5VxkiNpODvwxtiBw9st1wBam3czXMA4U-JgmKQRGxrVK1uZp0rui7g</w:t>
      </w:r>
    </w:p>
    <w:p>
      <w:r>
        <w:t>https://www.oculus.com/lynx/?u=https%3A%2F%2Fwww.facebookconnect.com%2F&amp;e=AT0NyCcsP3z0iJZNxDeWHgA2DV5_FUgbek6uxDiMe0vnjqUWIRjN_1QOXu92I4HGIQ-CfEQOBQXkCFG8drC3q-AFem5VxkiNpODvwxtiBw9st1wBam3czXMA4U-JgmKQRGxrVK1uZp0rui7g</w:t>
      </w:r>
    </w:p>
    <w:p>
      <w:r>
        <w:t>https://www.oculus.com/lynx/?u=https%3A%2F%2Fwww.facebook.com%2Fcareers%2Fareas-of-work%2Foculus%2F&amp;e=AT2K6LVjCjo7NXTGSzUDKsm4PSDWoazfj66h3FssTvuXTxzyGR5X5uvUNQOP2z2ssGTW6_0S_Jy7hI-UFKEo_nx8rKvy8ANY0heyG63KuVpnce6jeAA5JVfFXQIqtNXDim6SS-0BX15gp-a0</w:t>
      </w:r>
    </w:p>
    <w:p>
      <w:r>
        <w:t>https://www.oculus.com/lynx/?u=https%3A%2F%2Fwww.facebookconnect.com%2F&amp;e=AT2K6LVjCjo7NXTGSzUDKsm4PSDWoazfj66h3FssTvuXTxzyGR5X5uvUNQOP2z2ssGTW6_0S_Jy7hI-UFKEo_nx8rKvy8ANY0heyG63KuVpnce6jeAA5JVfFXQIqtNXDim6SS-0BX15gp-a0</w:t>
      </w:r>
    </w:p>
    <w:p>
      <w:r>
        <w:t>https://moon.vn/reg/?privacy_mutation_token=eyJ0eXBlIjowLCJjcmVhdGlvbl90aW1lIjoxNjQ3NjIxODQ0LCJjYWxsc2l0ZV9pZCI6MzYzOTY5MDQ0ODc4OTI4fQ%3D%3D</w:t>
      </w:r>
    </w:p>
    <w:p>
      <w:r>
        <w:t>https://en-gb.facebook.com/help/contact/237316367675082</w:t>
      </w:r>
    </w:p>
    <w:p>
      <w:r>
        <w:t>https://zh-tw.facebook.com/help/contact/237316367675082</w:t>
      </w:r>
    </w:p>
    <w:p>
      <w:r>
        <w:t>https://ko-kr.facebook.com/help/contact/237316367675082</w:t>
      </w:r>
    </w:p>
    <w:p>
      <w:r>
        <w:t>https://ja-jp.facebook.com/help/contact/237316367675082</w:t>
      </w:r>
    </w:p>
    <w:p>
      <w:r>
        <w:t>https://fr-fr.facebook.com/help/contact/237316367675082</w:t>
      </w:r>
    </w:p>
    <w:p>
      <w:r>
        <w:t>https://th-th.facebook.com/help/contact/237316367675082</w:t>
      </w:r>
    </w:p>
    <w:p>
      <w:r>
        <w:t>https://es-la.facebook.com/help/contact/237316367675082</w:t>
      </w:r>
    </w:p>
    <w:p>
      <w:r>
        <w:t>https://pt-br.facebook.com/help/contact/237316367675082</w:t>
      </w:r>
    </w:p>
    <w:p>
      <w:r>
        <w:t>https://de-de.facebook.com/help/contact/237316367675082</w:t>
      </w:r>
    </w:p>
    <w:p>
      <w:r>
        <w:t>https://it-it.facebook.com/help/contact/237316367675082</w:t>
      </w:r>
    </w:p>
    <w:p>
      <w:r>
        <w:t>https://l.facebook.com/l.php?u=https%3A%2F%2Fwww.instagram.com%2F&amp;h=AT31xv8Zzb1TV1oVER8jNIVP-EB2oSnM4H4oV23zcxeEFJ5iVOyUs5gvwkaOjQeGVsOb7K-1SENn3I-4Xfl8Q1hLKMILC7UuwOOY4RZ0OfjNIuGERVuVxJO3cYwBeQQII1WMyiUGyvvRC30386Y4HE7HRC_ZgQ</w:t>
      </w:r>
    </w:p>
    <w:p>
      <w:r>
        <w:t>https://l.facebook.com/l.php?u=https%3A%2F%2Fen.facebookbrand.com%2Ftrademarks%2F&amp;h=AT142g2daHQHB-RazT99R9wSLQwPHABu73jXjrE9N5YW0_frY3XgDaDKWRP3EI8NmwwGYkROnj2wJKW_u_6e4YjKbym6DgAh6HpiiKPp1Mf1AOIsSMx-wwt5VZdqryDQkWY25GxZM9n2LAF8</w:t>
      </w:r>
    </w:p>
    <w:p>
      <w:r>
        <w:t>https://l.facebook.com/l.php?u=https%3A%2F%2Fen.facebookbrand.com%2Fguidelines%2Fbrand&amp;h=AT039DC9lRbZWpgqouTDHEADpJ51SILghyCUtlIQj_zkFPmjr9W44EDNTtcFtuk7QjhR7Wsj3t2SZ9etRk77scFf4GRYC6fvW2sl9ncPPyKCi__6QuDYPFEMAyBthWqn2XcGKBOqe9OpdTy3</w:t>
      </w:r>
    </w:p>
    <w:p>
      <w:r>
        <w:t>https://l.facebook.com/l.php?u=https%3A%2F%2Fwww.facebookbrand.com%2F&amp;h=AT3e-gQRaiJJ7sZHpgoag6aINiEA7Cj-kI-ebjFWdB3qdqVxMHdDfsaeatjYRraFzV6v0WG93LRQafzruoHxpitzsQeBKvZ5szqe5Z3TrHUMA3mriDeaJUV6oLVRdRuTO2nWWPX1CzC-qb7v</w:t>
      </w:r>
    </w:p>
    <w:p>
      <w:r>
        <w:t>https://l.facebook.com/l.php?u=https%3A%2F%2Fwww.instagram.com%2F&amp;h=AT0upvD1-2waXFPvl3aIB9mw-LyveKn6spsBYohtTfAE37jsPJn8cFokburaRbfGl5Gme6cukKCpLHafxy39DzME7uHfOVBh7AY7aNt-KTL9-7D20cDlSfv4EDjcuodAWS08Rq_m-pMnXPEt</w:t>
      </w:r>
    </w:p>
    <w:p>
      <w:r>
        <w:t>https://l.facebook.com/l.php?u=https%3A%2F%2Fwww.instagram.com%2Faccounts%2Fprivacy_and_security%2F&amp;h=AT1Q6nYlso0yp3769JtexAq6mmOS05i9yr9XdtanTV4AqWl9McGoKdmyQKuXEt266KCovm5ZZR9G8CXRLWQs4ia_HQDObHZNdLbXx9rq4iIL3onCg9zyboT__iVx7dSRPjdp5WyeMEM6xYNy</w:t>
      </w:r>
    </w:p>
    <w:p>
      <w:r>
        <w:t>https://l.facebook.com/l.php?u=https%3A%2F%2Fwww.instagram.com%2Faccounts%2Fprivacy_and_security%2F&amp;h=AT2VlrGkOMH5HluEc1B2scELvYBm_He_evGJt3X2CqBl7mKRWibayAqkpJmUfa1z2hH_pcR_-2rQX3znxmoQf7GDdXCWVDVbq5nTzLfvBSZTtZEY-G66XvhOhLmGXXBZpUq7QG4iy5oKw6Hy</w:t>
      </w:r>
    </w:p>
    <w:p>
      <w:r>
        <w:t>https://l.facebook.com/l.php?u=https%3A%2F%2Fhelp.instagram.com%2F351460621611097%3Fref%3Ddp&amp;h=AT0i_wHfWvd-E4hyLlepSiGU-rZxgj-UIwlC4gtQOn3f9c-hidvyKViljVzgqZus2Me-2VUbzQ1AWVRkvDvaHIU6BQeXQojhNu_3VWCWUNbFPn2dOKk2KTK_JzvN7hyNiIwRxRR-opSR_6G_</w:t>
      </w:r>
    </w:p>
    <w:p>
      <w:r>
        <w:t>https://l.facebook.com/l.php?u=https%3A%2F%2Fdonations.fb.com%2F&amp;h=AT1XwtJq45DwPXttFEdV5C3v2YziPy_h7eE3Q_7YrRW2NUTtyu7dX9mNKANAldW0jQJp4Ex93EqSNg60upYechjCrxyDh7AcivId2soxga2gXV8EFs62X49edDWMPybWOoEYewO9xr-IeSwl</w:t>
      </w:r>
    </w:p>
    <w:p>
      <w:r>
        <w:t>https://l.facebook.com/l.php?u=https%3A%2F%2Fwww.instagram.com%2Flegal%2Fcookies%2F&amp;h=AT3rHWJxIxCso7mZwo9OhGihuqC1YRy75sFC67C8Km5wtCrZBxOF0R4lcDUSg4HvnI2t1NE2Hwa86ggu6jwceQWvr2quKv11fpykab14saHda_cYfTlj0wR33DsTdRcGSG8DFGVFyqE21-AR</w:t>
      </w:r>
    </w:p>
    <w:p>
      <w:r>
        <w:t>https://l.facebook.com/l.php?u=https%3A%2F%2Fwww.instagram.com%2Flegal%2Fcookies%2F&amp;h=AT0bQ0hGNV3UStsNfwMlaUzXbEWyEe9zcGDtW-mTSJG9TiTsF5FONk6LMsqZncwqId-ty4XiVducRKggxJNRjpDrJxpkUPc4XEgIi2BIqB2RgHRmrAMx00RJSWD_hECadrqg2t8kFMEDLS08</w:t>
      </w:r>
    </w:p>
    <w:p>
      <w:r>
        <w:t>https://l.facebook.com/l.php?u=https%3A%2F%2Fhelp.instagram.com%2F581066165581870%3Fref%3Ddp&amp;h=AT3YU8XVTNDRHWRowkPqw7mT4Tkk_W8i1AmqMZ8LGcsNiUjkafzruQUWc9OhwLGhRRXPXEwmelaObmBFGr0hhYqRrKJwTij0xHSCWMVXegf0vcTv8zeePY2MAuw85On3MrTMeCF83RKgHUXY</w:t>
      </w:r>
    </w:p>
    <w:p>
      <w:r>
        <w:t>https://l.facebook.com/l.php?u=https%3A%2F%2Fhelp.instagram.com%2F1986234648360433%3Fref%3Ddp&amp;h=AT2AiQW2chlGcZF7W7-q73-cohutYNR1v9e1b-ftdjnbckJZVUdhmf6tV4Pc8FJLHwOOfQO8yw97gyxk0-_xW0H7Uw3m-nsJKS1woQcUipDqkL8IKEFgrEpHRkyVfLV-kuUaUvCBbf0BYqe4</w:t>
      </w:r>
    </w:p>
    <w:p>
      <w:r>
        <w:t>https://l.facebook.com/l.php?u=https%3A%2F%2Fwww.instagram.com%2Faccounts%2Fprivacy_and_security%2F&amp;h=AT31tyKUceBQPFM-inSGgQUY9966Og_J--EyyBTC62HvHTs_mpbjHtKn13ytAg2E35VpgN-dYMWE3GssPtyQvY1O1w7XKAvMRSDZe_BdfISkoJfl27UAUZK2kW6DGOI_HKjbz-mNgUEP-zQQ</w:t>
      </w:r>
    </w:p>
    <w:p>
      <w:r>
        <w:t>https://l.facebook.com/l.php?u=https%3A%2F%2Fhelp.instagram.com%2F369001149843369&amp;h=AT3XHU_PGzcORJ9Vdi9TXifaQhmncB3gGOoWgbrgAll29BWeCKSBKQGk2aJbxkxgW7iYo0261LZigaDf8qYeGh0dJa29KxMjAAW_4PEL_bLZ5TvySJQwtoYH5ycndRwevWEbAKNraFs6EpPt</w:t>
      </w:r>
    </w:p>
    <w:p>
      <w:r>
        <w:t>https://l.facebook.com/l.php?u=https%3A%2F%2Fresearch.fb.com%2F&amp;h=AT2QJx0X1oGFqRk7GSDBT2fut6WueXmNt3Ak-VymS0W3pRNmCdBHynPxNZVAzhX1TnN4KwxomxGCZ5VbDbFgUekrVbpKXNzsUtN3ZskD2BCOFkDdlkwwyZ4V4ktalPpqIB6gk1htKDL6T21R</w:t>
      </w:r>
    </w:p>
    <w:p>
      <w:r>
        <w:t>https://l.facebook.com/l.php?u=https%3A%2F%2Fresearch.fb.com%2F&amp;h=AT1WZZwGjXGYsJMYEU00Oj9-SeOZNjnlzVt6N8bwYxIVlBLFDBAmNpCbu0nA77Tx_I8mO7GqvrV3nGNI9t7hjnSZi1VPhmeA65Lrd7WttzvjuC1uCbE2V5jUiMYMXOzjJXo8sdpA-8Mx4AH9</w:t>
      </w:r>
    </w:p>
    <w:p>
      <w:r>
        <w:t>https://l.facebook.com/l.php?u=https%3A%2F%2Fhelp.instagram.com%2F448523408565555%3Fref%3Ddp&amp;h=AT1fRmI_Thd8q-_Ogk13je1wyduYTHl_BF3QoqlTr9OQO-5LSmo-x_wCHVD0GSoOdQAtP3B63DKgKADI0MljEG-r0zoP4f5KOGHfHiwGyW5epuqGxxFeEDI3f05-FWRLvQJKLXnL-URxN7_uXDlAvh1THYXGGg</w:t>
      </w:r>
    </w:p>
    <w:p>
      <w:r>
        <w:t>https://l.facebook.com/l.php?u=https%3A%2F%2Fhelp.instagram.com%2F243810329323104%3Fref%3Ddp&amp;h=AT1B8AM0ZhACVH30GAELhD2WkGwAi_5wHIBnuu8tja9_sBuXxobRnSo9-wFatJSIlhZtEo_T8z51UzbIRKoa6qEMYsJa3ZbPcxhki63Jj7-JIoBqwrugK9FTNUbyzKXjKkovbqkAgXLPVq7w</w:t>
      </w:r>
    </w:p>
    <w:p>
      <w:r>
        <w:t>https://l.facebook.com/l.php?u=https%3A%2F%2Fhelp.instagram.com%2F906123729538696%3Fref%3Ddp&amp;h=AT0nrYLoaQ7BY5AZ-QjilQdw5e4rdj5zzBuE4FVk1VtA-8nvnwf1ZR4m3hjoCdU8Lyg_1Sx-f-27IEsfyi6G0vpZEIw8qcV2aof4RcdqIRmDPpLTNW_3B1v4aQojdXc-JdPlTFkQrGtP0ovn</w:t>
      </w:r>
    </w:p>
    <w:p>
      <w:r>
        <w:t>https://l.facebook.com/l.php?u=https%3A%2F%2Fresearch.fb.com%2Fprograms%2F&amp;h=AT1kEnB7RS7eaJ--sGlhJqjbQTBSoTVFzBbZsSWJhmxXYlol8s-_MYH0onAhDuE3dPl0WqR3L5M_nGFPG2ecXpWU0LgTPD4df2bHd9N8Ou6We0h6LsaPIfOtLfkHzDBvsxoct1WP8Os-2brn</w:t>
      </w:r>
    </w:p>
    <w:p>
      <w:r>
        <w:t>https://l.facebook.com/l.php?u=https%3A%2F%2Fwww.instagram.com%2Faccounts%2Fprivacy_and_security%2F&amp;h=AT0UOmDSvQuYRYgHFz8GQ99liJPYDFUHK7haVLIQS-nFrw_JT43w6SI8yqQ4s8bKM7TIY3qG0h1CyxhGxh2xlaMKmpgUV1_8Hel8yrm0toV2dx5DlhysKTqtG1yc5bJjdbkWEXS_cXVHDcOJ</w:t>
      </w:r>
    </w:p>
    <w:p>
      <w:r>
        <w:t>https://l.facebook.com/l.php?u=https%3A%2F%2Fwww.instagram.com%2Faccounts%2Fprivacy_and_security%2F&amp;h=AT2-iGbduWQN3o3x7_4AyM6_qjx1ULlV6gsEI2bp1mU6_SPIxCFRBZ9WU0Bbrccnb2-kmVH079-R-47_XY3hc8bdMPVk1M7wDKAVwkoT0SYT0d0QdGA0KP5qIid0M_hjCgwDyQfMAhEntAEQ</w:t>
      </w:r>
    </w:p>
    <w:p>
      <w:r>
        <w:t>https://l.facebook.com/l.php?u=https%3A%2F%2Fwww.instagram.com%2Faccounts%2Fprivacy_and_security%2F&amp;h=AT157Ms84h8XqMjD5FIfTIbAiBKmMuhY7nYWAfPg2G0ui69VQ47xy22o2fOEw1VlR8llROkI0bKzg_iCzjQqHDF6a-fAHIwDkc9eS3GSfqwdSULRKffxqao4W-lvvi5TV584_wYWJ-zVdSBb</w:t>
      </w:r>
    </w:p>
    <w:p>
      <w:r>
        <w:t>https://l.facebook.com/l.php?u=https%3A%2F%2Fhelp.instagram.com%2F581066165581870%3Fref%3Ddp&amp;h=AT2juelC3sykqbfty1Z7ZH9WYHFyPBCWXwLhV3MgCPcmhsraJLtBVGuACWff5G4yx9_tsK34lE7vjSLoKXbdhuGypmZPfg2PEfceLjPEQ1YcfjxXLuREI8a-1MXrD2kCdUrBs8_vmVLkDdZN</w:t>
      </w:r>
    </w:p>
    <w:p>
      <w:r>
        <w:t>http://l.facebook.com/l.php?u=http%3A%2F%2Feur-lex.europa.eu%2Flegal-content%2FEN%2FTXT%2FPDF%2F%3Furi%3DCELEX%3A32010D0087&amp;h=AT1Ta9r0s81A6UN5nR17MH7TsQeH-z2x7f8z8SbniqTGprbBrPl3dKPA68xy_A1e4rq8_ApYik22-DEVU6di1DDAw0QTTp913TiIdxclw9qjRL9UzxK9Jr0I-DS8G9ac189map-lQK7OC59p</w:t>
      </w:r>
    </w:p>
    <w:p>
      <w:r>
        <w:t>https://l.facebook.com/l.php?u=https%3A%2F%2Fec.europa.eu%2Finfo%2Flaw%2Flaw-topic%2Fdata-protection%2Fdata-transfers-outside-eu%2Fadequacy-protection-personal-data-non-eu-countries_en&amp;h=AT0MFE5mwqMl22MmiIsWqstuw1VlzN7qUNk1r7vWJ9Z7cJD8iMA8tx0Q0QHtcdYvtugMJrdisbPQgfKeSw7Pdff4JvvcsEpx25Jyw_Rs-6iNzJc2rkJE4valubAXtTBi-4wRM0RtQR5YtTC6</w:t>
      </w:r>
    </w:p>
    <w:p>
      <w:r>
        <w:t>https://l.facebook.com/l.php?u=https%3A%2F%2Fhelp.instagram.com%2F196883487377501%3Fref%3Ddp&amp;h=AT1rfmkLa8-_o1fHVy1Qm4ktqFjfAbhoZPrfMUx7EHmTYEiD0QPIZJ2CibiS-RA--xNae5RCnptHOjIUizPIMDZQ-2jtxO77huPwZVjygCnRAHkhMF8aRDInvFmWScbEfThxrb-i_0OE-Opu</w:t>
      </w:r>
    </w:p>
    <w:p>
      <w:r>
        <w:t>https://l.facebook.com/l.php?u=https%3A%2F%2Fwww.instagram.com%2F&amp;h=AT2SMsVp9jFqVw48NidcM6vzwS9FUtQpZ3kQGHM3G1LycK5ItyyNInD-dHJOL73xMY192cpTqnPAuniuYbZ38XQv7sYm9Wt5qN-FUzkqM2O4yOpP-z9Fkd01SiZPYCSv0VRBwzF_CBtVwzWP</w:t>
      </w:r>
    </w:p>
    <w:p>
      <w:r>
        <w:t>https://l.facebook.com/l.php?u=https%3A%2F%2Fen.facebookbrand.com%2Ftrademarks%2F&amp;h=AT09KFD8szTgfu-rhR1L7Clm-HCKd3H9Gdrtp64EZrjrohcwEuWHp7LOkEwDSSHixci4LWbBITdBuHhflF7R0IApUtGPntF4Bp5AjQI3zaOoMv_6APF1oiauFEBNJDV6MlF-ql0PZqTObSE-</w:t>
      </w:r>
    </w:p>
    <w:p>
      <w:r>
        <w:t>https://l.facebook.com/l.php?u=https%3A%2F%2Fen.facebookbrand.com%2Fguidelines%2Fbrand&amp;h=AT2Yd7kbhF-S1iA0MjCFqTptnVMwClnRzGonG_y2TDPaxwx3mLoE7zMmWAW-qXjZTRYMeSvxNVTN9eGvhvN3I2URIXRjXEffoPmc4BFV_MUolX5WrhB3pIu4a-E5VvFKTBZvEFN2Z-KXMt8K</w:t>
      </w:r>
    </w:p>
    <w:p>
      <w:r>
        <w:t>https://l.facebook.com/l.php?u=https%3A%2F%2Fwww.facebookbrand.com%2F&amp;h=AT2yy8YZ0-Q5B-60xaHfAKi0O-B2JStAl6u4EtobljSzPDNQMPq7QZlocNFeaKuA87TZX2PCCH_t0pdju6DgDsTmoraodih0QtXZsPQJTbiXtWvMvt3bdFMxXrU1aJdsJWWAh5n2RHpLjY_g</w:t>
      </w:r>
    </w:p>
    <w:p>
      <w:r>
        <w:t>https://en-gb.facebook.com/terms/</w:t>
      </w:r>
    </w:p>
    <w:p>
      <w:r>
        <w:t>https://zh-tw.facebook.com/terms/</w:t>
      </w:r>
    </w:p>
    <w:p>
      <w:r>
        <w:t>https://ko-kr.facebook.com/terms/</w:t>
      </w:r>
    </w:p>
    <w:p>
      <w:r>
        <w:t>https://ja-jp.facebook.com/terms/</w:t>
      </w:r>
    </w:p>
    <w:p>
      <w:r>
        <w:t>https://fr-fr.facebook.com/terms/</w:t>
      </w:r>
    </w:p>
    <w:p>
      <w:r>
        <w:t>https://th-th.facebook.com/terms/</w:t>
      </w:r>
    </w:p>
    <w:p>
      <w:r>
        <w:t>https://es-la.facebook.com/terms/</w:t>
      </w:r>
    </w:p>
    <w:p>
      <w:r>
        <w:t>https://pt-br.facebook.com/terms/</w:t>
      </w:r>
    </w:p>
    <w:p>
      <w:r>
        <w:t>https://de-de.facebook.com/terms/</w:t>
      </w:r>
    </w:p>
    <w:p>
      <w:r>
        <w:t>https://it-it.facebook.com/terms/</w:t>
      </w:r>
    </w:p>
    <w:p>
      <w:r>
        <w:t>https://l.facebook.com/l.php?u=https%3A%2F%2Fwww.instagram.com%2F&amp;h=AT2HGHTreQeGz_jys5Q34SJVOYq3WSnm_QHlqMExBqdLwUGf7BDdlN1ax-isZgG6Ssh_fAR8i8amlmJupz_JB0IGepipNvstUv_QRiwA3Y0CZ7_jjs5S0pC6oZvpxGIGCxyKTx44O_oOUi85</w:t>
      </w:r>
    </w:p>
    <w:p>
      <w:r>
        <w:t>https://l.facebook.com/l.php?u=https%3A%2F%2Fwww.instagram.com%2Faccounts%2Fprivacy_and_security%2F&amp;h=AT1h_4Vo-uEHlhbhaUWVfzsyai-OAO-7POoDm3vJCZJGWaFMHr2Ry91RKIFDHOK-SEqEVLSAOFWHRT8XSEesgeVJVUSkgwMBJJzwqJ8TCG7FzUEYnapmM5sjU6pMx0oW-1ve94ODRrI0w7Pdq1bzXHJz6r68iA</w:t>
      </w:r>
    </w:p>
    <w:p>
      <w:r>
        <w:t>https://l.facebook.com/l.php?u=https%3A%2F%2Fwww.instagram.com%2Faccounts%2Fprivacy_and_security%2F&amp;h=AT1U7c6dER7_SHuNJsQf-tumK9HTc3RxNMp9UsqoENjll2_5kzMj-Hpq0hHq1AEh6bD-YCXzqLw74mAGsODwwkkx_jXM9ars7llf68VJA5FDjk0YsjYTCtHtg5sxIURkE6ut5OjwLaQh9uB5gsdsszSH4UBuIA</w:t>
      </w:r>
    </w:p>
    <w:p>
      <w:r>
        <w:t>https://l.facebook.com/l.php?u=https%3A%2F%2Fhelp.instagram.com%2F351460621611097%3Fref%3Ddp&amp;h=AT1LfwCw6fPyFRkhd6N7ZLkJuLt0dpzmP35hMmCOt8W3B6QlowY3uhIYPkSnBZi0A4-taEcQygNIleZWyfB2ULY2ZzKYmaDb8hu080utCLPQFdSG_st5pwDO9yuR6eyv_KV7MeU5htYAR7N-</w:t>
      </w:r>
    </w:p>
    <w:p>
      <w:r>
        <w:t>https://l.facebook.com/l.php?u=https%3A%2F%2Fdonations.fb.com%2F&amp;h=AT0kNwHo_jWc3TYS35tUq3Tv0OpQpCRtNQowioXsJMVKkBoAK4Jn4imgtVCrwzlLnjrkDPu8WbyGg_ISO3ud4HlQ2Vxh4hgWrCqLPkhg0MC_vojIpmYLTo_lGSgpG_3cp0qIzVfotGEzJd9S</w:t>
      </w:r>
    </w:p>
    <w:p>
      <w:r>
        <w:t>https://l.facebook.com/l.php?u=https%3A%2F%2Fwww.instagram.com%2Flegal%2Fcookies%2F&amp;h=AT3nvYr-MapYmy-C3maKMAnRzA_pnKvpBvpUIenFMdiaZV4IlW6750EQznwx_5b7k9env0f0I1-Bnit8gFI0hOlZWEgcIHg2ZviH6Q2NHmOMl8rontN_1zRp0E139yQU8JarnmcwhuX8HSnH</w:t>
      </w:r>
    </w:p>
    <w:p>
      <w:r>
        <w:t>https://l.facebook.com/l.php?u=https%3A%2F%2Fwww.instagram.com%2Flegal%2Fcookies%2F&amp;h=AT2A9R81cRZDGK0ldGBH-g6lXTGRdeFAqxvErKFVHYOQo7-nGZBb3cbQMGuMCqc_aPRYKawmwHdHNZaQD6xP3vHu6ZjIoKwIB5vjpdGe36OA-vUozCT1JLHM4O2POsCeLpiDmwOqs-TFPAA_</w:t>
      </w:r>
    </w:p>
    <w:p>
      <w:r>
        <w:t>https://l.facebook.com/l.php?u=https%3A%2F%2Fhelp.instagram.com%2F581066165581870%3Fref%3Ddp&amp;h=AT0upAXxS_7l-Rapu1tRdvyA1SCeQCax9s3m766Yr6pZbtdBEAxlUQNKFQ-yB73hH2wDkCeWxgbfLngFYVGefv1EdY6EAPaHTnhnNOvrgvRgCh8n55LB3VtEtVHkOv4FXlmydfcJg5STT61t</w:t>
      </w:r>
    </w:p>
    <w:p>
      <w:r>
        <w:t>https://l.facebook.com/l.php?u=https%3A%2F%2Fhelp.instagram.com%2F1986234648360433%3Fref%3Ddp&amp;h=AT3tjckTZC4Uu-UeGBxor5d_doCvAHJP2pJjbXi2r6IfNshzZKDp9OgMl5h8X9JIdgvtQhSqw2CuwEO9xJ--7QEObUc_8lO33FSnds9GEvQzgrYfu9zpyCtGxowdZcHLOu4VuHY8lZEaiRSiHD65U2DjMTZoog</w:t>
      </w:r>
    </w:p>
    <w:p>
      <w:r>
        <w:t>https://l.facebook.com/l.php?u=https%3A%2F%2Fwww.instagram.com%2Faccounts%2Fprivacy_and_security%2F&amp;h=AT3GgMwHsdR9ejH8SieyLPZa8wuVxq4UMd43FHFU4OTy195XhT91EyYcQtNKnbxzjMQRtc-mEFCD2VQRcd_P8-tVPs9SooOyiNaHnIXCHEvmhcX540lDDx0ritbz6-Y6dA3viBWpGejBWhRQ</w:t>
      </w:r>
    </w:p>
    <w:p>
      <w:r>
        <w:t>https://l.facebook.com/l.php?u=https%3A%2F%2Fhelp.instagram.com%2F369001149843369&amp;h=AT2AZ1I3sZ3YY80pASoLqn8_LAxUE0x1l6-IMtYyg4l_GdOjnTKP8fF-EEllSwXiEAyOtieIYMstkmedsCkNcOOHDdA5wwk6c7u7OAek0LLeONzjtuoC_KSE8mRu7aFqQKYrpiOGBsgSjJyN</w:t>
      </w:r>
    </w:p>
    <w:p>
      <w:r>
        <w:t>https://l.facebook.com/l.php?u=https%3A%2F%2Fresearch.fb.com%2F&amp;h=AT0RM70vG8bZwppxEMEvQnyrmPVX0ppRX2cK0-7A8vczRcJ0qOZdf7pyouWLXj5oPhhTK3hBX517gOb5D9az2KLi_HAkDlVRWZUtMAU34p7ceNNknMTuEPfQSxfgWXSdBGWgMrq4W1k5oHer</w:t>
      </w:r>
    </w:p>
    <w:p>
      <w:r>
        <w:t>https://l.facebook.com/l.php?u=https%3A%2F%2Fresearch.fb.com%2F&amp;h=AT0N6iebtj6Ftsnl6zkSor9ZZh7OnXyUogfHSI0-QJD-odV65qHw8aCcoxWbUwGTU271bob9RYtSAGyX8Deekza3seItJ2X-uFIwcLThsir3XWJiFQlptcHez4pcUpSS6mN6GoUQ-13E3Q7T</w:t>
      </w:r>
    </w:p>
    <w:p>
      <w:r>
        <w:t>https://l.facebook.com/l.php?u=https%3A%2F%2Fhelp.instagram.com%2F448523408565555%3Fref%3Ddp&amp;h=AT1LsoeJ6CXGeDE_HrMFuLlh74CAuj5Po3x0MxGeIgXt1O7cMi_Juu6mr7oDZtiubF9rnW4ViZbq4oOv84ey7UVSicjg4j4Q9en74Buq3AzPCbnOsdE2XosRircbtNASXonBv8QL9zU0XkCiVcEFyAyhBEfq-Q</w:t>
      </w:r>
    </w:p>
    <w:p>
      <w:r>
        <w:t>https://l.facebook.com/l.php?u=https%3A%2F%2Fhelp.instagram.com%2F243810329323104%3Fref%3Ddp&amp;h=AT0MY3I56AFZaiYyGQi4sks0I5chKoN6XOqdVX3LIfhrxNxWz6FB729IpT17S3BvPlJYTBqPUiuuzcftd1j3zYnEL1yBrGlcTVx3wC9lG8dS_abK8JJ0CaKheHlrwU471mxnNbRXlF62n5HY</w:t>
      </w:r>
    </w:p>
    <w:p>
      <w:r>
        <w:t>https://l.facebook.com/l.php?u=https%3A%2F%2Fhelp.instagram.com%2F906123729538696%3Fref%3Ddp&amp;h=AT0oiw5PLnTlI6AN798n_KLTawCTjvhccHGclioZ67Int4yH0AkDC_EpIuURJt7T2zxnOOtzfrFzCj3I8TkiqIz7mW4bgJq6hhGqy1rMCME9vN54xY-1cynvQACfG82kCXez_j1JnWORtOap</w:t>
      </w:r>
    </w:p>
    <w:p>
      <w:r>
        <w:t>https://l.facebook.com/l.php?u=https%3A%2F%2Fresearch.fb.com%2Fprograms%2F&amp;h=AT0XYaO5WwsSzDyjxK0xF5mzjb1dwKU3EOKrejgGK--3X8UZmfJaaDu4j2YW0eLt6s4_Oo72-xXJY7uM7x0F35nAJ06rvJ2DwIA0w-8Py6DGd3zrMRDXuSWged-4eaAs65mlwSh-nAyj-m6Q</w:t>
      </w:r>
    </w:p>
    <w:p>
      <w:r>
        <w:t>https://l.facebook.com/l.php?u=https%3A%2F%2Fwww.instagram.com%2Faccounts%2Fprivacy_and_security%2F&amp;h=AT211SwY7Pnthc8fZMyFod35gFRqkX6rooadOG9ubFES8JKa5SWMHm1wOtqf7RnCGSBwTQ4m8F-iaxNgf5kYVUfxf8_ND57mPcL7wWxTTklH-347J_AiWv81f-ZSyxzP5BiU50ZtuJu3XZxr</w:t>
      </w:r>
    </w:p>
    <w:p>
      <w:r>
        <w:t>https://l.facebook.com/l.php?u=https%3A%2F%2Fwww.instagram.com%2Faccounts%2Fprivacy_and_security%2F&amp;h=AT2LkUh9DPnsxtartbAwTXl18s09qsGlCPRiuhyl23qceAtmIA2bp5zjn0IKqzpXh4wGO7wBV_2mncu5JXdEw72F_Qd4zvC8jlBGW-7YCsmBrboBveSZHBD41h7YlMjMl7I6kAnWwyttdz7O</w:t>
      </w:r>
    </w:p>
    <w:p>
      <w:r>
        <w:t>https://l.facebook.com/l.php?u=https%3A%2F%2Fwww.instagram.com%2Faccounts%2Fprivacy_and_security%2F&amp;h=AT1kfXH2C8rI49pJ1yddFEHkYa3RuRGbiB3UXiRbm4JlmXBNx-UKImC69AyvK8L2j5Wbt9j5k52ZCC90XQoQd3ngwHDD3ndyMzmhwH1Qz91Pn8SMIkQnXKG2hQplZRUKN8auqTcLzIjpacvL</w:t>
      </w:r>
    </w:p>
    <w:p>
      <w:r>
        <w:t>https://l.facebook.com/l.php?u=https%3A%2F%2Fhelp.instagram.com%2F581066165581870%3Fref%3Ddp&amp;h=AT0hbRw1c6nws7UPR1IElATjkpWRevzDY1fgMbJLQxaMwFQRX2qDvcCfbJF8oxyC4m7IsCXy_Dhe5QdTJJ6L9DLP1VQ33cnhAjVPmiK92rcnpRpFLOqRQuRn8Jx_1y44wEk_b6Vl5pO1V6K7</w:t>
      </w:r>
    </w:p>
    <w:p>
      <w:r>
        <w:t>http://l.facebook.com/l.php?u=http%3A%2F%2Feur-lex.europa.eu%2Flegal-content%2FEN%2FTXT%2FPDF%2F%3Furi%3DCELEX%3A32010D0087&amp;h=AT3M3bBSpsIaYKJ7HdOlXCJ3GwBj2a1YhJT4AuVBxiU8wKFpzCQDeYVkF6xIgJj7IrBJdotm1GuQZg4EOoKtSigJVbGJYgWq2mr6QtG0tdcpZ95W4R79qwLSv6FO-urkUhn8wU5GMNcRFTDR</w:t>
      </w:r>
    </w:p>
    <w:p>
      <w:r>
        <w:t>https://l.facebook.com/l.php?u=https%3A%2F%2Fec.europa.eu%2Finfo%2Flaw%2Flaw-topic%2Fdata-protection%2Fdata-transfers-outside-eu%2Fadequacy-protection-personal-data-non-eu-countries_en&amp;h=AT0bu0nVJ14f6w0t1kr6helDzX-CbiXv9y3wPUq_bgVa7vbNmk1_EqSgu7A7-w568uYW1HsUXzKbTNfARMuJu7Hlcw4F4ypajq8aVcpQaGxs-Skxty3NrpFsVDFSidO8DX0rQieBslmePPH_</w:t>
      </w:r>
    </w:p>
    <w:p>
      <w:r>
        <w:t>https://l.facebook.com/l.php?u=https%3A%2F%2Fhelp.instagram.com%2F196883487377501%3Fref%3Ddp&amp;h=AT3kZJ3z_uw16g4BNpYFpO4N8n_XUivQ4C1IyzNyd1VN70JsDApxUpZZ2mbZshZR9w-UOrK-wRrXhEEajAx0yNH2P_RgWq6nmUIInEIQFbbutcCyAn9s6A1cg7UJtKeBEAByfF-MJpi6EINd</w:t>
      </w:r>
    </w:p>
    <w:p>
      <w:r>
        <w:t>https://l.facebook.com/l.php?u=https%3A%2F%2Fwww.instagram.com%2F&amp;h=AT3hwtfcjBZ8UfjHIFhxw3Sd6g7xJvhiZ83gP9WrW952PBFN2ftiZu9NzE7X2wDXTXIT2BCGcPKh7sfRIYiP55vZsnRRQPSzdwZfk0NKWVd-DYib42QQbd9urpx_kYbwpp_WJFry-oxjZeOM</w:t>
      </w:r>
    </w:p>
    <w:p>
      <w:r>
        <w:t>https://www.oculus.com/lynx/?u=https%3A%2F%2Ffacebook.com%2Fcommunitystandards%2F&amp;e=AT0pvWVnZf1g9CXO4ZLCQ78kuTf7U9_vVUWRQj45zvleZ4GAHePPyZ0mVn5vG_RdKK49DaguVnchTVqjDbLrLdK8S3APBeS0w_NPZ0Zn5dhLr0AmIKcp3mu-ShQOEBeTwTK9prVf9I_986_3</w:t>
      </w:r>
    </w:p>
    <w:p>
      <w:r>
        <w:t>https://www.oculus.com/lynx/?u=https%3A%2F%2Fwww.facebook.com%2Fcareers%2Fareas-of-work%2Foculus%2F&amp;e=AT1OlmLvOkUod8-VkhOfv7Evo6myCXyE4IWZEsaNKHcZPrRtBLy4_yMTnXODt7_E4FGsIfIKq1ElMal-OOQM2dbsjGrwmK8WHso-EijNThsJDJgdoIDNKJmJgdin19Kqt5iOXEBAbVyNJ7S3</w:t>
      </w:r>
    </w:p>
    <w:p>
      <w:r>
        <w:t>https://www.oculus.com/lynx/?u=https%3A%2F%2Fwww.facebookconnect.com%2F&amp;e=AT1OlmLvOkUod8-VkhOfv7Evo6myCXyE4IWZEsaNKHcZPrRtBLy4_yMTnXODt7_E4FGsIfIKq1ElMal-OOQM2dbsjGrwmK8WHso-EijNThsJDJgdoIDNKJmJgdin19Kqt5iOXEBAbVyNJ7S3</w:t>
      </w:r>
    </w:p>
    <w:p>
      <w:r>
        <w:t>https://www.oculus.com/lynx/?u=https%3A%2F%2Fmetademos.timetap.com%2F%3Futm_medium%3Dwebsite%26utm_source%3Doculus.com%26utm_campaign%3Dfrldemos%252F&amp;e=AT3BDlEhYiFLfluBIO2B7ALfqehZ3Gx6MhIsOajEO75gbzhh1Zq62LQdi4H80j4X2rpmjhtO53t2jeH8-0OXZYjtKfLeifBnjkWsc6WxcpIYmMcB-tbGQoe19RegHrj0kkw-dQ_m6_oEHdEe</w:t>
      </w:r>
    </w:p>
    <w:p>
      <w:r>
        <w:t>https://www.oculus.com/lynx/?u=https%3A%2F%2Fwww.facebook.com%2Fcareers%2Fareas-of-work%2Foculus%2F&amp;e=AT3BDlEhYiFLfluBIO2B7ALfqehZ3Gx6MhIsOajEO75gbzhh1Zq62LQdi4H80j4X2rpmjhtO53t2jeH8-0OXZYjtKfLeifBnjkWsc6WxcpIYmMcB-tbGQoe19RegHrj0kkw-dQ_m6_oEHdEe</w:t>
      </w:r>
    </w:p>
    <w:p>
      <w:r>
        <w:t>https://www.oculus.com/lynx/?u=https%3A%2F%2Fwww.facebookconnect.com%2F&amp;e=AT3BDlEhYiFLfluBIO2B7ALfqehZ3Gx6MhIsOajEO75gbzhh1Zq62LQdi4H80j4X2rpmjhtO53t2jeH8-0OXZYjtKfLeifBnjkWsc6WxcpIYmMcB-tbGQoe19RegHrj0kkw-dQ_m6_oEHdEe</w:t>
      </w:r>
    </w:p>
    <w:p>
      <w:r>
        <w:t>https://www.oculus.com/legal/territories</w:t>
      </w:r>
    </w:p>
    <w:p>
      <w:r>
        <w:t>https://www.oculus.com/legal/limited-warranty/</w:t>
      </w:r>
    </w:p>
    <w:p>
      <w:r>
        <w:t>https://www.oculus.com/legal/health-and-safety-warnings/</w:t>
      </w:r>
    </w:p>
    <w:p>
      <w:r>
        <w:t>https://support.oculus.com/1694069410806625</w:t>
      </w:r>
    </w:p>
    <w:p>
      <w:r>
        <w:t>https://www.oculus.com/lynx/?u=https%3A%2F%2Fwww.facebook.com%2Fcommunitystandards%2F&amp;e=AT3b55_ur8uSQ3m9TnQpOAD8RSIXLc7a-8ltyGmugsY56E3BSLGCgsDccNXa2uW7x-TPy3sLdzMgCPr5H-dHEz_IAjH20fM7qu1-4xzh8Ywuoe3ctvuraHUfP3SSHadAZVhLjlGCVReWZHQk</w:t>
      </w:r>
    </w:p>
    <w:p>
      <w:r>
        <w:t>https://www.oculus.com/lynx/?u=https%3A%2F%2Fwww.workplace.com%2Fwork%2Flegal%2FFB_Work_AUP%2F&amp;e=AT3b55_ur8uSQ3m9TnQpOAD8RSIXLc7a-8ltyGmugsY56E3BSLGCgsDccNXa2uW7x-TPy3sLdzMgCPr5H-dHEz_IAjH20fM7qu1-4xzh8Ywuoe3ctvuraHUfP3SSHadAZVhLjlGCVReWZHQk</w:t>
      </w:r>
    </w:p>
    <w:p>
      <w:r>
        <w:t>https://www.oculus.com/lynx/?u=https%3A%2F%2Fwww.facebook.com%2Flegal%2FFB_Work_EnterpriseAgreement&amp;e=AT3b55_ur8uSQ3m9TnQpOAD8RSIXLc7a-8ltyGmugsY56E3BSLGCgsDccNXa2uW7x-TPy3sLdzMgCPr5H-dHEz_IAjH20fM7qu1-4xzh8Ywuoe3ctvuraHUfP3SSHadAZVhLjlGCVReWZHQk</w:t>
      </w:r>
    </w:p>
    <w:p>
      <w:r>
        <w:t>https://www.oculus.com/lynx/?u=https%3A%2F%2Fwww.facebook.com%2Fwhitehat&amp;e=AT3b55_ur8uSQ3m9TnQpOAD8RSIXLc7a-8ltyGmugsY56E3BSLGCgsDccNXa2uW7x-TPy3sLdzMgCPr5H-dHEz_IAjH20fM7qu1-4xzh8Ywuoe3ctvuraHUfP3SSHadAZVhLjlGCVReWZHQk</w:t>
      </w:r>
    </w:p>
    <w:p>
      <w:r>
        <w:t>https://www.oculus.com/lynx/?u=https%3A%2F%2Fwww.facebook.com%2Fhelp%2F195227921252400&amp;e=AT3b55_ur8uSQ3m9TnQpOAD8RSIXLc7a-8ltyGmugsY56E3BSLGCgsDccNXa2uW7x-TPy3sLdzMgCPr5H-dHEz_IAjH20fM7qu1-4xzh8Ywuoe3ctvuraHUfP3SSHadAZVhLjlGCVReWZHQk</w:t>
      </w:r>
    </w:p>
    <w:p>
      <w:r>
        <w:t>https://www.oculus.com/p/legal/terms-of-service/</w:t>
      </w:r>
    </w:p>
    <w:p>
      <w:r>
        <w:t>https://www.oculus.com/lynx/?u=https%3A%2F%2Fwww.facebook.com%2FMetaQuestVR%2F&amp;e=AT3b55_ur8uSQ3m9TnQpOAD8RSIXLc7a-8ltyGmugsY56E3BSLGCgsDccNXa2uW7x-TPy3sLdzMgCPr5H-dHEz_IAjH20fM7qu1-4xzh8Ywuoe3ctvuraHUfP3SSHadAZVhLjlGCVReWZHQk</w:t>
      </w:r>
    </w:p>
    <w:p>
      <w:r>
        <w:t>https://www.oculus.com/lynx/?u=https%3A%2F%2Fwww.twitch.tv%2Foculus%2Fvideos&amp;e=AT3b55_ur8uSQ3m9TnQpOAD8RSIXLc7a-8ltyGmugsY56E3BSLGCgsDccNXa2uW7x-TPy3sLdzMgCPr5H-dHEz_IAjH20fM7qu1-4xzh8Ywuoe3ctvuraHUfP3SSHadAZVhLjlGCVReWZHQk</w:t>
      </w:r>
    </w:p>
    <w:p>
      <w:r>
        <w:t>https://www.oculus.com/lynx/?u=https%3A%2F%2Fwww.instagram.com%2Fmetaquest&amp;e=AT3b55_ur8uSQ3m9TnQpOAD8RSIXLc7a-8ltyGmugsY56E3BSLGCgsDccNXa2uW7x-TPy3sLdzMgCPr5H-dHEz_IAjH20fM7qu1-4xzh8Ywuoe3ctvuraHUfP3SSHadAZVhLjlGCVReWZHQk</w:t>
      </w:r>
    </w:p>
    <w:p>
      <w:r>
        <w:t>https://www.oculus.com/lynx/?u=https%3A%2F%2Ftwitter.com%2FMetaQuestVR&amp;e=AT3b55_ur8uSQ3m9TnQpOAD8RSIXLc7a-8ltyGmugsY56E3BSLGCgsDccNXa2uW7x-TPy3sLdzMgCPr5H-dHEz_IAjH20fM7qu1-4xzh8Ywuoe3ctvuraHUfP3SSHadAZVhLjlGCVReWZHQk</w:t>
      </w:r>
    </w:p>
    <w:p>
      <w:r>
        <w:t>https://www.oculus.com/lynx/?u=https%3A%2F%2Fwww.youtube.com%2Fmetaquestvr&amp;e=AT3b55_ur8uSQ3m9TnQpOAD8RSIXLc7a-8ltyGmugsY56E3BSLGCgsDccNXa2uW7x-TPy3sLdzMgCPr5H-dHEz_IAjH20fM7qu1-4xzh8Ywuoe3ctvuraHUfP3SSHadAZVhLjlGCVReWZHQk</w:t>
      </w:r>
    </w:p>
    <w:p>
      <w:r>
        <w:t>https://l.facebook.com/l.php?u=https%3A%2F%2Fwww.instagram.com%2Faccounts%2Fprivacy_and_security%2F&amp;h=AT2L0I4yYS_btKiBFWOel2pcfSEtN1BPUQXqv8xoHfHQPChy2ohk4zhC225pUN4lKC9Pti_FKfXptccv85jD1ZHM4Ne7P4B64Q6RxebwwnsiVmf1oWkPrYmhWqJFc_ubn_l2_GDoGSCUXVqU</w:t>
      </w:r>
    </w:p>
    <w:p>
      <w:r>
        <w:t>https://l.facebook.com/l.php?u=https%3A%2F%2Fwww.instagram.com%2Faccounts%2Fprivacy_and_security%2F&amp;h=AT3IWdvbj9RSDZZZ52EHQjBTT5qwWzU2RWO0AVbCQOf6lA6XP_jUyXGFCzlM9fKoPnW5lXsbJ-WgRszqiVDtWKvqY2JJCnl7SIkos959rowPwzcWhYoNtiroCoGHvzsxgzA65gdtOgH7iUrB</w:t>
      </w:r>
    </w:p>
    <w:p>
      <w:r>
        <w:t>https://l.facebook.com/l.php?u=https%3A%2F%2Fhelp.instagram.com%2F351460621611097%3Fref%3Ddp&amp;h=AT0T0wDjMRlo31RmbVvZ47MmSKrTarOejE0dOrkLh2kPyUKrgo2avipZvBwbq1JQmnil4Q5VJJdCM-kZWK3gnO6D_6bF3cu-qkYr2p9HrsulmPFCN00h7ID8xOcKsZ0PtoEBFRwcZ_AX5KRa</w:t>
      </w:r>
    </w:p>
    <w:p>
      <w:r>
        <w:t>https://l.facebook.com/l.php?u=https%3A%2F%2Fdonations.fb.com%2F&amp;h=AT270U47GFDteLj7u9kVGUisWGff3QLMM6u3MkAkzf3Tj-1yqkfKqC2ClIAHkFazbq8dv2927jvVmIIYpbFqpyEgPz3RHuB_ZUN4DnT42D2Ke39MtH0QTTmCQ5JVIE9LtEbbnf4w5KQmwYAi</w:t>
      </w:r>
    </w:p>
    <w:p>
      <w:r>
        <w:t>https://l.facebook.com/l.php?u=https%3A%2F%2Fwww.instagram.com%2Flegal%2Fcookies%2F&amp;h=AT0qo7dWxGleGX2G4mq72OoLb7PpaSdvMMyjbE1a-WFJUMiPD3s_39DydG3eLeoNZIG3mntrbxYLTMlRCq8KrukFXGCofSdNbuP3ERFV2moB9Kfh3wYiyvQIGmd2YAfcgv61sC5AgrcvGrea</w:t>
      </w:r>
    </w:p>
    <w:p>
      <w:r>
        <w:t>https://l.facebook.com/l.php?u=https%3A%2F%2Fwww.instagram.com%2Flegal%2Fcookies%2F&amp;h=AT0fk_Kv3LmK2-_lWNBnUvRgg3Z2xA5kQAp0vM4y_E0XUEXKfVHbO5E50sUSV9VdyBr3UwJpylXuAxFoJnfcP6ZncJAOZ_JvalwTYVv9l9kKrzK3STvynj4ZwGlmJpTu-otuMNR8DY91cqNf</w:t>
      </w:r>
    </w:p>
    <w:p>
      <w:r>
        <w:t>https://l.facebook.com/l.php?u=https%3A%2F%2Fhelp.instagram.com%2F581066165581870%3Fref%3Ddp&amp;h=AT2zcVEFi_f9FD7Uj1Q3-m98GruQnDPaoWOz_rn7BvpRHMu8pc1Ndpt-N6DSv4b-_JmjJMH32nj2tEqFzdUtVSuEyz4kLI6BjpuhbjNRrew5_J8xEqY7pHRydViwRi5cQsv5m2jqIweakmiZ4F4RZCC152veiw</w:t>
      </w:r>
    </w:p>
    <w:p>
      <w:r>
        <w:t>https://l.facebook.com/l.php?u=https%3A%2F%2Fhelp.instagram.com%2F1986234648360433%3Fref%3Ddp&amp;h=AT3NfbcpYZzKboE1wOfEQC7YZkPLiVWJ24l3QrqR7myVZrujG4bSVF9BSRaLJQOkQpF7H_zEG3dBaJmweZM9bK4kKW3fHQQrHdSZNZW2J0cO_KH-Z6WbZ9j04146FMmyPCTy1eVmhIqbA5zK</w:t>
      </w:r>
    </w:p>
    <w:p>
      <w:r>
        <w:t>https://l.facebook.com/l.php?u=https%3A%2F%2Fwww.instagram.com%2Faccounts%2Fprivacy_and_security%2F&amp;h=AT3B9d1ibrPg_z-wfKjB2dQ1U4te-_Rewos3qry1ZU1WTshxzPn1R6uZD259BF7lEpcxdkIrFkTok-hqWsOT7WKwEjofUvmUHtXEz5bYF8Y4gviamJBEW8_L1UMmYt1LxrhXtSylXUDlkEpc</w:t>
      </w:r>
    </w:p>
    <w:p>
      <w:r>
        <w:t>https://l.facebook.com/l.php?u=https%3A%2F%2Fhelp.instagram.com%2F369001149843369&amp;h=AT3gkDPIpcLzX2_wgyeKSiekkAjgRcv4dADr5lGp_vgjLq4UymLyNx28t8I_PGmsehGP24pLZoHBnGKud-yv3SXuxqGRMY1zkiM4kRfQ8mWWsl864dZ27ieumX43dsx9ASdeBpX743kg_UGt</w:t>
      </w:r>
    </w:p>
    <w:p>
      <w:r>
        <w:t>https://l.facebook.com/l.php?u=https%3A%2F%2Fresearch.fb.com%2F&amp;h=AT0iFjArC3Dk5KgSLNVY5u0tnF8Z8D2r9USicgClHqvy0kGX3vYjMvSwiLTZPG931nAMNrVGSHAmldQIvABXOOkiIM515PnKOhnSCYZ-dXp08wDN1my0fSAQHJDWemxEN2yVHyX-sEkorBC8</w:t>
      </w:r>
    </w:p>
    <w:p>
      <w:r>
        <w:t>https://l.facebook.com/l.php?u=https%3A%2F%2Fresearch.fb.com%2F&amp;h=AT1mXuHvBLTqWXrr9p9oa_WZbMn_5CayGObanIN5f7Nx4zWj2QOIUOXD0C7p2SMHNWmV9P-M5TF1lmR5gy66-Dcxy5oRYtnz7SR1qgovhwswdElxAMAtJNpxK1AXmD28ckhtB_UOFGrRseb6</w:t>
      </w:r>
    </w:p>
    <w:p>
      <w:r>
        <w:t>https://l.facebook.com/l.php?u=https%3A%2F%2Fhelp.instagram.com%2F448523408565555%3Fref%3Ddp&amp;h=AT1IGx_4wsSe3KvWS6Wdm49ALmRz4FA3IPR-1qYz_peW-d1QqwS3xsw3WRkuBLK1mGgNZ_hxS06fftspvakbcmEpwS05icAa1-tAe7b70GmuzVDuccia7fISeZgNZlu1h5reQdf4SAKwzHZ7</w:t>
      </w:r>
    </w:p>
    <w:p>
      <w:r>
        <w:t>https://l.facebook.com/l.php?u=https%3A%2F%2Fhelp.instagram.com%2F243810329323104%3Fref%3Ddp&amp;h=AT276mVgZLaQWUXOunJ1JM2_njefBCjLW_t1u1_h6XKK2-u2UG8rp4zSxtPqeJnDOCLNRaaTm_Dnj4mlgOG9rK-F_82a7tDyJzeh0AEZfpAezAwsklCtI_syrdOXp9fC-g1TT-QXgZCm_TCA</w:t>
      </w:r>
    </w:p>
    <w:p>
      <w:r>
        <w:t>https://l.facebook.com/l.php?u=https%3A%2F%2Fhelp.instagram.com%2F906123729538696%3Fref%3Ddp&amp;h=AT3B4nQt_vZ6rVzRu21YRdZMQwkdmi89qXU-e_I7EUDvmFsVfpn1CZ1cR3B8NkEc4G1iT_ycbsvlpFZKt9J44EhVLIwjk2dDmnYixlz_j5YLEZIWqjNZDUlkXgrtHkyNczFqorHOd0IsfUB6</w:t>
      </w:r>
    </w:p>
    <w:p>
      <w:r>
        <w:t>https://l.facebook.com/l.php?u=https%3A%2F%2Fresearch.fb.com%2Fprograms%2F&amp;h=AT3_AVWDacfBy0xhtxQEAjvYVSyTq5mIKm2fMPZDmciZ92_Xoaj3UQg9qFnpdBxcOzqM7dRCYIjWSoBQRlaK5b8qslrT_FrNzeoheKfJsrLUsGanQJYj7v_jnUFiG_veQWTqzPvSr-1mPbb6</w:t>
      </w:r>
    </w:p>
    <w:p>
      <w:r>
        <w:t>https://l.facebook.com/l.php?u=https%3A%2F%2Fwww.instagram.com%2Faccounts%2Fprivacy_and_security%2F&amp;h=AT2RCa62GtwtszwBTVby1LabwSVGEB02MvIi2GghuvaR-VNsJlQ3UxUbZ1ozSgnNKzBsJyHutzouCjDrdsIKMw-Vy1r99a67-wFgrff4SctoiqY_JO78MpMqlS_PL40pW452TRvcnb9_Yf3X</w:t>
      </w:r>
    </w:p>
    <w:p>
      <w:r>
        <w:t>https://l.facebook.com/l.php?u=https%3A%2F%2Fwww.instagram.com%2Faccounts%2Fprivacy_and_security%2F&amp;h=AT2Yzd85GIRgYnUojywY-kAnq3IvDVxDcQ80CQbsOm0Ago-binyscPCEjnmpJhQseP3IG7aPaZbmw0zjAgxbbFgyZvVn24TfRDfe_9dFO-TK4sOz0CSC-PHaYWyoZ4DfUjEEvaJeYMQjILmW</w:t>
      </w:r>
    </w:p>
    <w:p>
      <w:r>
        <w:t>https://l.facebook.com/l.php?u=https%3A%2F%2Fwww.instagram.com%2Faccounts%2Fprivacy_and_security%2F&amp;h=AT3EIuvjaae_QxV-xX8b71WqAB8mLq_Qkz6NmkQ2pVKQZqGeoeOjswqvSoUYITemEEzlrll_TTnCPTMDlyFcmu3Q5WCmGb-F7QJnKDaontpdaZ8T80ijkSvCLFrW1pctCJtawxPNt5cN2xHR</w:t>
      </w:r>
    </w:p>
    <w:p>
      <w:r>
        <w:t>https://l.facebook.com/l.php?u=https%3A%2F%2Fhelp.instagram.com%2F581066165581870%3Fref%3Ddp&amp;h=AT1yDOQS-ldtZpkIJpd2U3l1tV5vUFyx7nVAj-u4yJk2__Owrv6NiveIIrkyctejhKVL2jtX7tdAayKpkRzuUO8WuoWP9lRC0HUPMFP5WAvcg1APokzH-G7pBymGIbTw0gb84NmUovNqUUO1</w:t>
      </w:r>
    </w:p>
    <w:p>
      <w:r>
        <w:t>http://l.facebook.com/l.php?u=http%3A%2F%2Feur-lex.europa.eu%2Flegal-content%2FEN%2FTXT%2FPDF%2F%3Furi%3DCELEX%3A32010D0087&amp;h=AT21IVHgakxncSGMRnJH3A33Wd9BaVkdjPXS3Qk7_8jZwpwqpjWe-kwu52JAixGdTWzTOPf_6q0ZJK0Mkh18738seuqHOMhfWWAchAWY-6xDc0s9vGF5XjaANJjl-e60NCGwNV2RYwPp5XqJ</w:t>
      </w:r>
    </w:p>
    <w:p>
      <w:r>
        <w:t>https://l.facebook.com/l.php?u=https%3A%2F%2Fec.europa.eu%2Finfo%2Flaw%2Flaw-topic%2Fdata-protection%2Fdata-transfers-outside-eu%2Fadequacy-protection-personal-data-non-eu-countries_en&amp;h=AT1ykVSvIK0sxA9cCuvylOw30W2BThKkmjDfqn4v_u5a8rG3dKrWC1VIb1yDRGplu1QSWTHs9s6DCWmqsXEjDCx5kiQ92EPsAhvn8iOo05tAqmuKHtb-LQKe7SVbSKGVTmAgybxx0AvHH0AE</w:t>
      </w:r>
    </w:p>
    <w:p>
      <w:r>
        <w:t>https://l.facebook.com/l.php?u=https%3A%2F%2Fhelp.instagram.com%2F196883487377501%3Fref%3Ddp&amp;h=AT09P3noZ37KNIJqC0e7CzxEAncNU3PP_M7cRxg1ZMosfdW1b6VOS6fQmKtCWQV5ZmUGEY391rpGWYORghzFFxIVO8fMupJVSFxSGAwSC5w-MMLOcRzurJZ8nPNNaQrxtteZ7M9ANCBy0JID</w:t>
      </w:r>
    </w:p>
    <w:p>
      <w:r>
        <w:t>https://vi-vn.facebook.com/policy/</w:t>
      </w:r>
    </w:p>
    <w:p>
      <w:r>
        <w:t>https://l.facebook.com/l.php?u=https%3A%2F%2Fwww.instagram.com%2F&amp;h=AT2wq3AxYe5aXKLTT0G2HDmgriNnLZ-1d8YKZaJ9Jv52nTYXj0_0X9FJpCNbUwfK13igoX6qLWNngyFgnYHoUAAn_Lo_hsc-qJvSAn70xMNOk-Cz1y5wTu47NYi-JL43j9tlN_IkOJsBqEgK</w:t>
      </w:r>
    </w:p>
    <w:p>
      <w:r>
        <w:t>https://l.facebook.com/l.php?u=https%3A%2F%2Fwww.instagram.com%2Faccounts%2Fprivacy_and_security%2F&amp;h=AT1ZczBrTJlGwMFoPucAMNhuogoXbdmb3qR3OOii--IWTYYX0naiCspbq3eOHiwG7Qyv7Qn2v6kA0oFrAILeAhQrW8CPiMjOlpyT2AHH64y4bzQu1MSFI1_nX2wbKGju-EBSLtRrOZmkz4bF</w:t>
      </w:r>
    </w:p>
    <w:p>
      <w:r>
        <w:t>https://l.facebook.com/l.php?u=https%3A%2F%2Fwww.instagram.com%2Faccounts%2Fprivacy_and_security%2F&amp;h=AT1lRzUszKHgNZA6KL9zFxGP8rYCFKlPaK1_g1OfUWsrI0rIBnhLm68CjGLWBxJF4_aBKBVOWCghRNz7V2d1WRXLmY97ROfB5f2iHltPncFctmM0FEf3GC3f4TUh_1Yz4JfSTJRo3ARmpkOc</w:t>
      </w:r>
    </w:p>
    <w:p>
      <w:r>
        <w:t>https://l.facebook.com/l.php?u=https%3A%2F%2Fhelp.instagram.com%2F351460621611097%3Fref%3Ddp&amp;h=AT2k4Mf5SbuXOmseDSB9ye3fgAyOKpfgwIAtYBEMn3m6VzY48xx06fKMWpMHLw7BCcp6uMeg8utAp6yBkmpVr2N00aNrfnGd7ryEL9BifAurWebmJ2modRKY7xkl-iZAX0r3tqaICmPM2O-C</w:t>
      </w:r>
    </w:p>
    <w:p>
      <w:r>
        <w:t>https://l.facebook.com/l.php?u=https%3A%2F%2Fdonations.fb.com%2F&amp;h=AT0ojv0y9qRtBiGl7fp9skrebmLuz99pDH9VcJik-croFWKI8RjfqLJXCQQd7TRAhHSvxyaJJeHjW8F-lm9LuZ7EUhRr2IRewS-dvZi905YI-z3riXqorDYJ4IIzfCZbYpWw6xWEAEe5Y8DT</w:t>
      </w:r>
    </w:p>
    <w:p>
      <w:r>
        <w:t>https://l.facebook.com/l.php?u=https%3A%2F%2Fwww.instagram.com%2Flegal%2Fcookies%2F&amp;h=AT2oUaPO1xKI2UNHqQYUMwsv3qTtDIZ7tTtws9DSQ9u2OyGUO_vsaqZyKBNRIaQ6nOolQVdOzlKBIC94iHnvoE6u1cWKWOoh7oLB81VGEU1Zk1e6eamao3XsQgBctHQym9k-iVJGMp4wxnBN</w:t>
      </w:r>
    </w:p>
    <w:p>
      <w:r>
        <w:t>https://l.facebook.com/l.php?u=https%3A%2F%2Fwww.instagram.com%2Flegal%2Fcookies%2F&amp;h=AT11lFWPGi5eG7uYFr3Zm6zoQQur_HODEoBFX0W-fTIGQDHm4TTVcvdnzOYRQ9XCLIEDBRus0H7W0Oc7D8ptjadmqt6ZOfN6JypqCgY-_ScS5nkvTtvqdIqD_MI6NtHC-ai23fdW5yMqfU1z</w:t>
      </w:r>
    </w:p>
    <w:p>
      <w:r>
        <w:t>https://l.facebook.com/l.php?u=https%3A%2F%2Fhelp.instagram.com%2F581066165581870%3Fref%3Ddp&amp;h=AT3A7uisp1IN0k7dA2jaRwVEuFr6AQtjyvmQnqb5DJ4dWZ7sEMxLoXjuB1nh9HEUR3k2dwjXpYQ0HHr64XEF32mg4SKFf0RDv-FpRfHdNvqGUpWdFsD9OPeDpXX_wSrhoKf3kO-qAv5evqXV</w:t>
      </w:r>
    </w:p>
    <w:p>
      <w:r>
        <w:t>https://l.facebook.com/l.php?u=https%3A%2F%2Fhelp.instagram.com%2F1986234648360433%3Fref%3Ddp&amp;h=AT1154IJW3HTLn6c3_Y1KMmwXIxG2PgOyMeGL8GI3TB1G7cyT9JVQLj71yRAPFe9fS-MFwmQpAn1GAOhcnlOL90m0U7EBibJGiYtC0fZf2K-qozZpGJUUUXx5J4X76TTizBP_RIPJN7598aA</w:t>
      </w:r>
    </w:p>
    <w:p>
      <w:r>
        <w:t>https://l.facebook.com/l.php?u=https%3A%2F%2Fwww.instagram.com%2Faccounts%2Fprivacy_and_security%2F&amp;h=AT3tcjaOd15pZzdPCu2EH5zbJgivlz21QJXttudcwpOPfdHHcdJlSMM8IoPz60bzIRuRV3EV_8sI1CScAEGdeJVIg_YTXuVHtEImIWsyKFVcIT7X096NitsBKdhzfM3VLQOiqkYldb1eSKa3</w:t>
      </w:r>
    </w:p>
    <w:p>
      <w:r>
        <w:t>https://l.facebook.com/l.php?u=https%3A%2F%2Fhelp.instagram.com%2F369001149843369&amp;h=AT1FDfbcaC5q14JvU992rMi5W14H-6ksWhSuvsoVq68TZtD5ATkkuxRWdj5D6wC-DJJ48wasbZXKrz8krmbRtdBkulS6Qr9-QWpOkTsyweDAopxFXBUf8ez2WlNu1_VlbcuZAMWaKumG2LyP</w:t>
      </w:r>
    </w:p>
    <w:p>
      <w:r>
        <w:t>https://l.facebook.com/l.php?u=https%3A%2F%2Fresearch.fb.com%2F&amp;h=AT3YxnHBWiu9ALs_69UxBXLdWIHindb7OfPySOvTHVnVllA3aWi9_7xPHQKpme0QEj4wtp5D9q0KwC0QA_fg7PlK-Gf8NQuqzmQ2LalHY1Cn9wBoMU32IlNwb1DAWcihG3-dnu_Pg-q7hKJS</w:t>
      </w:r>
    </w:p>
    <w:p>
      <w:r>
        <w:t>https://l.facebook.com/l.php?u=https%3A%2F%2Fresearch.fb.com%2F&amp;h=AT3DD1UpgEo3jmIU9Gx952GO3baHXxtIBm_lKwyiWsByw7Wfs4m7Gm7hwZtBSuS2cR9mAV7kgOly9WQVNJ_sp5UNOHyY36eP5ior0aUK8SP1WEsaPdN8tlq5ZwNpLyjghyS7s85Nr2EROM73</w:t>
      </w:r>
    </w:p>
    <w:p>
      <w:r>
        <w:t>https://l.facebook.com/l.php?u=https%3A%2F%2Fhelp.instagram.com%2F448523408565555%3Fref%3Ddp&amp;h=AT0rj9EWOyH7o3y355uY7W23pU_TN-elXDrgOnN-z17wz9SP5LCybJXZc66D3qINm9vgJFdWPvsnd3OaxijngCfWjJXMCB6TVqHddDS4WupSi_pNBtvhlHHbxqoe3WTYHxvj9KOdPo_vkH5k</w:t>
      </w:r>
    </w:p>
    <w:p>
      <w:r>
        <w:t>https://l.facebook.com/l.php?u=https%3A%2F%2Fhelp.instagram.com%2F243810329323104%3Fref%3Ddp&amp;h=AT0ZgzY1Yv2xtzEYZu-LJwWcs9kbvK7FMlxG2hTXl9JIhIZ6vVYJY4tiazsnGJVtyfTImyTciO1JpL_Z2uxk5pxtcUZ8aX8TeFT2wKUBM0t96vnId9QrlDui4ZOvwbLAMibQJ4tPTp9WLcuj</w:t>
      </w:r>
    </w:p>
    <w:p>
      <w:r>
        <w:t>https://l.facebook.com/l.php?u=https%3A%2F%2Fhelp.instagram.com%2F906123729538696%3Fref%3Ddp&amp;h=AT24AuB7V-6IBplIlRnkRYjvJny4_Z1EeOGitTh-kdPYCTclWtUAkv6685wUQRAz6k-9qtJ6X5301m6h2EohmyyPn4JjPjAbEFHlTkO1iazxcsrxKoM-gA4ql3oJUJbhjB-vA8COZ_Oh2oqK</w:t>
      </w:r>
    </w:p>
    <w:p>
      <w:r>
        <w:t>https://l.facebook.com/l.php?u=https%3A%2F%2Fresearch.fb.com%2Fprograms%2F&amp;h=AT3L6zGAHXZV4wPoVypnZSIyj6ns1FeVuBNkLWFbN3pt3JU2HnS5FoSmXvZL2yogi1xoFia6yn-KaoKU8ubCTHjOgoRCf2g_MjriMXYha_YkFFml6pY2X8vRSZZRJy1Ls8ZTJoCd6QouKvq1</w:t>
      </w:r>
    </w:p>
    <w:p>
      <w:r>
        <w:t>https://l.facebook.com/l.php?u=https%3A%2F%2Fwww.instagram.com%2Faccounts%2Fprivacy_and_security%2F&amp;h=AT2xG_hvYpq0gEoc3gNzsck7JxF76Fgb0G8TAxMUCsZ6nDYQki_V2DoU06Dthoc5LdSrS4ExEbhQEoARLmq15hSLyUflygQfwkaBsoLeTv4A6_DQzDVd-v3VVeaTwCdZWLhdP1mu4Xt4t9du</w:t>
      </w:r>
    </w:p>
    <w:p>
      <w:r>
        <w:t>https://l.facebook.com/l.php?u=https%3A%2F%2Fwww.instagram.com%2Faccounts%2Fprivacy_and_security%2F&amp;h=AT1bPh3aGVXIV4U541GNWznJenO02dUAzHftQITG6an40a1wkHE6-nJUEdfoZFUh9IFAeai-L18JwjvzpApnadqGH4l45k5g-pFIO2BUoiawGVYJ8uDyD0D2s1I_Rlha9jIqx_I8h5buqKYN</w:t>
      </w:r>
    </w:p>
    <w:p>
      <w:r>
        <w:t>https://l.facebook.com/l.php?u=https%3A%2F%2Fwww.instagram.com%2Faccounts%2Fprivacy_and_security%2F&amp;h=AT2HZ5eTbYxYB1KDBWoHhmHB7KwIAxcHcAe5626HaB7FfJ5zUH0v8n22Woa6ejJFG4NCWp_zF_XEv-Ykoq8fc6a7o0Jl8L0MF-dSAGo6D3OGinOO7wNgE1aqGtCgyQN9hfhsrQ_ATbsu7gP-</w:t>
      </w:r>
    </w:p>
    <w:p>
      <w:r>
        <w:t>https://l.facebook.com/l.php?u=https%3A%2F%2Fhelp.instagram.com%2F581066165581870%3Fref%3Ddp&amp;h=AT2N72HFwEGeCkteDfPfzAPAhg2i9f1IJTM_KmL_XH7z7UaDnRxPteZ1vZNEoP9YdUDyxsXG2wBKurlRz1oTKeOjUyAqCMkiICZOSGgH7nSE-tOQdZ4ZSb3Z29W953IPEbfX-3UEhd3Yp3yc</w:t>
      </w:r>
    </w:p>
    <w:p>
      <w:r>
        <w:t>http://l.facebook.com/l.php?u=http%3A%2F%2Feur-lex.europa.eu%2Flegal-content%2FEN%2FTXT%2FPDF%2F%3Furi%3DCELEX%3A32010D0087&amp;h=AT1sTlx7F3heoZQAIgtlrnjNfPES0moBEEwsrNPY4d0bWJx8F1_HdxHn1kvDAvN7GLGw_4B48jpZ76yMW2eGBvNEvhMMBU3mN28pAl4Kef1O14f9Lql_g2Yurlb2a_fO3unUgrBM47FgrCJb</w:t>
      </w:r>
    </w:p>
    <w:p>
      <w:r>
        <w:t>https://l.facebook.com/l.php?u=https%3A%2F%2Fec.europa.eu%2Finfo%2Flaw%2Flaw-topic%2Fdata-protection%2Fdata-transfers-outside-eu%2Fadequacy-protection-personal-data-non-eu-countries_en&amp;h=AT2uEQVQr9bXES9AiDuN5bR_AL6ctfcxaih5MxB1DftzVvW7tUddDAQsWAhJe4A9TEh2N7zf6nky81NHlLTbIZQ0eQSF_CPWO0w5XSMkEV-AlCCwMk7jJW_hcoglS7L4A-fqHskY3snHsjdI</w:t>
      </w:r>
    </w:p>
    <w:p>
      <w:r>
        <w:t>https://l.facebook.com/l.php?u=https%3A%2F%2Fhelp.instagram.com%2F196883487377501%3Fref%3Ddp&amp;h=AT0ErIOrbrwGrzNQvSrvrTtUp-VmkoRc3tBX20DnjnRJH-jwsqqN2dVF64_O8Wy6ZHXQtQ51nyQmu3L233AyaswyVeG0t_JNxUfg_y9wZMlnPSWXNRmDcSI7FNDk6-8FFyCkJJ8QCTxHVRpm</w:t>
      </w:r>
    </w:p>
    <w:p>
      <w:r>
        <w:t>https://l.facebook.com/l.php?u=https%3A%2F%2Fwww.instagram.com%2F&amp;h=AT1cUBI1z5W6psRTi6UzckA8McwEuSw8VfzI_xf8cR8QO_gRMECr5R_HMITVddfzJ3IXZ1gpAnMzDyscASh0QYgYtoDgSYcwAspj9RrrJJiOCgfCxeSyJIudGotHsuV0uEaEvmzTfGnYlilw</w:t>
      </w:r>
    </w:p>
    <w:p>
      <w:r>
        <w:t>https://l.facebook.com/l.php?u=https%3A%2F%2Fwww.instagram.com%2Faccounts%2Fprivacy_and_security%2F&amp;h=AT0Q7Loz-c02LZRm5H2TmxICnZdvfiWPeDqQwhurlGIoQKEqT9B46P06zb9Tob04y81GtDsPD1Th2f6ZGEF-rWOSxDBSjPDWhACk1igO1DDldH3zMjVRFWH_3cVH0mpCtpasBp6bdyPTSs3a</w:t>
      </w:r>
    </w:p>
    <w:p>
      <w:r>
        <w:t>https://l.facebook.com/l.php?u=https%3A%2F%2Fwww.instagram.com%2Faccounts%2Fprivacy_and_security%2F&amp;h=AT03-t8ONp07r4tVC-wjGaNmwlkyR7b4PEBWGwEkMJvUb4UihVLxVA2CH6fTk6SYaqZM5lEH1r-_JGKJ_UzXg-qu5YiYe7S3lJze2JIuVm58wFyHbVBoHW8txJ3cFhTc7VKHECaL0Fxy2zWC</w:t>
      </w:r>
    </w:p>
    <w:p>
      <w:r>
        <w:t>https://l.facebook.com/l.php?u=https%3A%2F%2Fhelp.instagram.com%2F351460621611097%3Fref%3Ddp&amp;h=AT09bHW-4NUfucI2aiPrUAHVGs9xmcDMwrFe4eg3UqgnhgS-kp5z7rCiiYR3mZ5IomFxYSt2TZt1l1kqxtYyJbk2soiN0SYJ_CyK41vRR5siqRqN2tGqCRuBjLfMr1EDXO_UOeSNFfeLJxVl</w:t>
      </w:r>
    </w:p>
    <w:p>
      <w:r>
        <w:t>https://l.facebook.com/l.php?u=https%3A%2F%2Fdonations.fb.com%2F&amp;h=AT2c-cEdoEzI9ZG40mV5aY2Ly3dUrE8oll5BkyKrk-hTWCFl4S4pjnFoY6ixL9vkGEA2t7HLswVM3dLhf48epMhDuoAK4U7S4mklc2uUslBgAQ-2zTUf2dneE4B4uwH4JnW-lQ0fvEkez6_E</w:t>
      </w:r>
    </w:p>
    <w:p>
      <w:r>
        <w:t>https://l.facebook.com/l.php?u=https%3A%2F%2Fwww.instagram.com%2Flegal%2Fcookies%2F&amp;h=AT2HJsMc0meNuvlHFRl6hbJaud2ICo13hL1uENxokbd6DR3GIMjBcw7H3FFY1EYAHGjJ24o_vua4Ph2q_PF00MpzGWq2PtdezsjopCiW8Xq2XYFjpfipx5nyHbVOqReXkklxi24uGKpeNMpU</w:t>
      </w:r>
    </w:p>
    <w:p>
      <w:r>
        <w:t>https://l.facebook.com/l.php?u=https%3A%2F%2Fwww.instagram.com%2Flegal%2Fcookies%2F&amp;h=AT2MhNIrNPAeqxGfLJy8oUnkzmwqTQKgQiPO-L7NBm0VIkZBbRYL56N5dEroY0tfaHrvrtgS3o4KbTg_gdtIHbiVZVIvH3zshwh5zwR_gy_0YsXX4htBDHNXjNXslQoQPgMJsJXorjru6VWY</w:t>
      </w:r>
    </w:p>
    <w:p>
      <w:r>
        <w:t>https://l.facebook.com/l.php?u=https%3A%2F%2Fhelp.instagram.com%2F581066165581870%3Fref%3Ddp&amp;h=AT3aTzPdyR0nWa0QWJlPNi_ZyYZCYma04sOEPbhUG8f2g8bzAyM63pSGLbd9QGoB4-wHGdW1MJnc6OuY7Nf2mXtPWhTm_IQ71k9AKJ-1OHlXTLgUn7GLbdjHA4igjag39eY-jOv8itkSbk5G</w:t>
      </w:r>
    </w:p>
    <w:p>
      <w:r>
        <w:t>https://l.facebook.com/l.php?u=https%3A%2F%2Fhelp.instagram.com%2F1986234648360433%3Fref%3Ddp&amp;h=AT0fGw7BBnL-k6KBqsQBUiAMPhT1DZZRYcnOMTwAy3GYavfBHlswH9MeGmHWfqFCjzoy16Sf83Gcu7xnoKd3oRTnjBjaxiSs-F3I-XoKo6aEka8XxpuH-fAmor0RzYL00h-D9TuKBAKa4DgR</w:t>
      </w:r>
    </w:p>
    <w:p>
      <w:r>
        <w:t>https://l.facebook.com/l.php?u=https%3A%2F%2Fwww.instagram.com%2Faccounts%2Fprivacy_and_security%2F&amp;h=AT2enlBg9FQBh9wUtcjgbqPZzoycfZJVA9aPXFkhIvzpuertHGfJh6_d2o9Ss067pCswSlutfQhwg6HXeu4ZUaT4aA7ssxYJNR9NllKtVkUU5HFinfCWJSxkBKmJwpIpWRH2lsDLaceTs8g15PWzLJDxuTZhuA</w:t>
      </w:r>
    </w:p>
    <w:p>
      <w:r>
        <w:t>https://l.facebook.com/l.php?u=https%3A%2F%2Fhelp.instagram.com%2F369001149843369&amp;h=AT33EkmmMiSYf5p7wsqMA7IgAodjj8fYiG3jgHctPb2DDpargKCbkdxScfJzgZ_ezFFpMzBCQPh_crhp-2fbzElSGD8uVlokKNhdwfwuNg43FvvFy9gzRAXaCNqf6jzuQnQOE98l7O_Dd79p</w:t>
      </w:r>
    </w:p>
    <w:p>
      <w:r>
        <w:t>https://l.facebook.com/l.php?u=https%3A%2F%2Fresearch.fb.com%2F&amp;h=AT31U-IMYapkPFlbdTgnNv56TRqfltX40PWbzXBgIru01SsChO_mqNOM04TNxctwjtbwnOMt6KDIFI_Z6nlCVMLodpwrAXJZKjnIi1VyKwNJaBpsLEWVCfHCq8YhDFtLgFeYU32YtFNFMfT_</w:t>
      </w:r>
    </w:p>
    <w:p>
      <w:r>
        <w:t>https://l.facebook.com/l.php?u=https%3A%2F%2Fresearch.fb.com%2F&amp;h=AT1sbzB7N-23My1cOtXRKXEZ_Us8C8RlYjJV5Kp0f_eZWsdEnACK8i3Y0ZF5y9q5FB3UtyIc1SKaskU7RKzxe_uZOzxXR3M5UojgpEcTFDZ12lL9Isx6x55NoTEhdrc5vawEk-gQnR4do5yF</w:t>
      </w:r>
    </w:p>
    <w:p>
      <w:r>
        <w:t>https://l.facebook.com/l.php?u=https%3A%2F%2Fhelp.instagram.com%2F448523408565555%3Fref%3Ddp&amp;h=AT3ltmtblTWekgsstHjQFr38decqzwu7rGzllUC5O0Ny1N7QWpqu9UMvQMeaJJICr2aIAOyRbDivRMU687EY-hcLooew-vNGxh-XeW2ZdE7wqSXnUBlcJqA7H_-mSi9gJArhGxKYBzxy3jwh</w:t>
      </w:r>
    </w:p>
    <w:p>
      <w:r>
        <w:t>https://l.facebook.com/l.php?u=https%3A%2F%2Fhelp.instagram.com%2F243810329323104%3Fref%3Ddp&amp;h=AT2-YpwCFfbjk963ZAlgDxdBdOpWdxl6140-QzUkKbRGv4ChZ_mhW0v5QQOrzLLwHH0FHFQrkWcl3tWjFjBggsDh3b9YXLtzwNX5gD8s0HAWG26g9ziNqP0Mdakae4cHY28ZegZnsLeMcByc</w:t>
      </w:r>
    </w:p>
    <w:p>
      <w:r>
        <w:t>https://l.facebook.com/l.php?u=https%3A%2F%2Fhelp.instagram.com%2F906123729538696%3Fref%3Ddp&amp;h=AT2u_1IrDdmS_iYm7gRVEkkvRHpMa_gPhpPqpVrzqnSmJvD0Qth6Cj_4qf4QVvt5Sw-VKg6Qu8q7d03Sw5xVH-6oeznMJ9p1_tTLoC-1eby2JTLhcQEsFpKo_kddYPH-WS5wyhReNtfHFfm0</w:t>
      </w:r>
    </w:p>
    <w:p>
      <w:r>
        <w:t>https://l.facebook.com/l.php?u=https%3A%2F%2Fresearch.fb.com%2Fprograms%2F&amp;h=AT1BHGpvCri_E2mNZWdCYxi5wp4x8WtZujBSAfRnXetWWcz_QhIZJ1pZEhGgp7lGJFnXFn4Pkcp7BsAH7Ygvz7ked8HycL6CO0zmO7vfau3QUhctVtVHyWnCL_7WLSOKk-gV_ElY89NdLo6g</w:t>
      </w:r>
    </w:p>
    <w:p>
      <w:r>
        <w:t>https://l.facebook.com/l.php?u=https%3A%2F%2Fwww.instagram.com%2Faccounts%2Fprivacy_and_security%2F&amp;h=AT1WVS8b8pVU9xXj0ejQPA35z-APpTktSGw8s_3unGBbhkpAitzEvCb9gxemvJv2DLZ9IOCOifyz3mOldaYF3Zx0dXuIfvpIcepC7UNkKoZSjH6ED5rOpq_I06R479sB-8AROErDw-VgmkFi</w:t>
      </w:r>
    </w:p>
    <w:p>
      <w:r>
        <w:t>https://l.facebook.com/l.php?u=https%3A%2F%2Fwww.instagram.com%2Faccounts%2Fprivacy_and_security%2F&amp;h=AT1ru2YNx-hQZiaFrkPGLNHBlqWUGe7wPwBOoVZ-Chgi_L6t_EKMyRfJfJ2y7VV1d1OOIGA3EHdSYiu0U1iYrrl8xlhLdb98-edhwIJXbwlOlK5H0iEIYA-OOYe3w7XTX2AvPkmoeqfxHziK</w:t>
      </w:r>
    </w:p>
    <w:p>
      <w:r>
        <w:t>https://l.facebook.com/l.php?u=https%3A%2F%2Fwww.instagram.com%2Faccounts%2Fprivacy_and_security%2F&amp;h=AT2SXqi-0fiQexB6Jw6h7G7wZcQdtzxHTZ6Sjak1reg5kqIZ0JmYTdypp3QekZ0GhcyH-C2YPoAPO5tD-Mnkl9s-ghzFc3PBGX7wPJYuwxpbvlEv5BZ3gkR08IQ37qGhak1XXQODUuxXKJBv</w:t>
      </w:r>
    </w:p>
    <w:p>
      <w:r>
        <w:t>https://l.facebook.com/l.php?u=https%3A%2F%2Fhelp.instagram.com%2F581066165581870%3Fref%3Ddp&amp;h=AT2HS1HApdLNrAHlV882lYD37bYfcGrhAPNXk19q1lVUH-zu3l-MeNXSGF541U7vbp7OmkKRocaupfJSL7wfebTz0nAH2HEoOt0LyPc9cOl8CjDn-bVn_QhF9eTQMck3A2uNFIuGqYLaQKDg</w:t>
      </w:r>
    </w:p>
    <w:p>
      <w:r>
        <w:t>http://l.facebook.com/l.php?u=http%3A%2F%2Feur-lex.europa.eu%2Flegal-content%2FEN%2FTXT%2FPDF%2F%3Furi%3DCELEX%3A32010D0087&amp;h=AT1M0t6pWrterYbY3xVpLyYMjuJAhkDDo8XX9QST15FK-1ut3eS-DLx6tzndCTlXEeK2oUNjhelMuHkocwG7Brehii4raBmsZJLY0_EZLdqIKnp0GK1cmZrWbsDK9JqJekUqka7DURHwxuH2</w:t>
      </w:r>
    </w:p>
    <w:p>
      <w:r>
        <w:t>https://l.facebook.com/l.php?u=https%3A%2F%2Fec.europa.eu%2Finfo%2Flaw%2Flaw-topic%2Fdata-protection%2Fdata-transfers-outside-eu%2Fadequacy-protection-personal-data-non-eu-countries_en&amp;h=AT3qjDb1bIgw9kyxHjPioNHyvOzMwxlAcV-G7MvTY_ZBJexf95hJquCR4fo9cwhUZ_wYFEdofl-RBK1YuMWTemEwbLi-pF1OlM_a2uXZC_ijhyZpS6jZz5rRUciZae4rx57ICqVNegAm1BJp</w:t>
      </w:r>
    </w:p>
    <w:p>
      <w:r>
        <w:t>https://l.facebook.com/l.php?u=https%3A%2F%2Fhelp.instagram.com%2F196883487377501%3Fref%3Ddp&amp;h=AT0aFi58kxUSc1KdjPvI7Xre1vIvIiCgFUkBnTyfZVh-vTzrLnh5LUv52vGtyc4hK2gNVGuaaJRm4B6NSSNpqfxQSPOtrzYp4zcl-TWFhatlNck5ikyt0zGiMXSmNNwEx6H4U53-bFVDW4VY</w:t>
      </w:r>
    </w:p>
    <w:p>
      <w:r>
        <w:t>https://l.facebook.com/l.php?u=https%3A%2F%2Fwww.instagram.com%2F&amp;h=AT3t5XLUKIpNJs5trxNFMbTxEe0zWqKlKlqULzYHTqSFr1z8N9fRa4fq7pa6N-PFF1IXHoY14HQm3xKRHM5W4Bl117dKcFe-YkoyX2vZg2ua2Y0_RhLdCJlTNfQ3MBGWRBaG-daK7sinVHQG</w:t>
      </w:r>
    </w:p>
    <w:p>
      <w:r>
        <w:t>https://l.facebook.com/l.php?u=https%3A%2F%2Fwww.instagram.com%2Faccounts%2Fprivacy_and_security%2F&amp;h=AT0THZ88FeY272CPZ0-MtX9k2WWBz5Q0-elaOWF-eeL5_xNm12jmpr-nGpGheSDMixmh7roNRrzBJbDszTeKaJWNrZFcIu-pnrFng1WrsyXxC0i1ZAwoifjKqSkrjWc2xVujQ6scB4rWwqxo</w:t>
      </w:r>
    </w:p>
    <w:p>
      <w:r>
        <w:t>https://l.facebook.com/l.php?u=https%3A%2F%2Fwww.instagram.com%2Faccounts%2Fprivacy_and_security%2F&amp;h=AT19b7-oiRpNjnwS3qWOJBj8bUSOhJCeVNr1wrlPMXX7rdbSnBA7RsZgpKEfBa92hihdKPaAGqOSKWknKQEzWvlVHGAs35F17rRC4iGyLFnQGFp6WpSVskeBc0w-7TiNRrqq-1e-4nnh8oZT</w:t>
      </w:r>
    </w:p>
    <w:p>
      <w:r>
        <w:t>https://l.facebook.com/l.php?u=https%3A%2F%2Fhelp.instagram.com%2F351460621611097%3Fref%3Ddp&amp;h=AT3gZeTVXx-trtAYoO7vw4ASMksC5LxAMX0Ga4VdwQxk8HhnIDDZMyG7lEfhokk-ZygCxklxmya78agGDeKeeucJz-Vypp9GLNXWblgUdMKSwDoAvG0TmY67j2dmHLgrWgxDzqXQyfSRcznc</w:t>
      </w:r>
    </w:p>
    <w:p>
      <w:r>
        <w:t>https://l.facebook.com/l.php?u=https%3A%2F%2Fdonations.fb.com%2F&amp;h=AT1k-Yw9_OuMCICeVR6GA7ifylwxY1cO4T5Ky3HSAKCikiR3tZqGOFwNqbUD2ZKeTf82osrNQOMXV41OOTt4XFbiUIxn0PGq_auFwaIr50-5EipfSueqrovq-woJxq2Dd1zYnyvySI03I95f</w:t>
      </w:r>
    </w:p>
    <w:p>
      <w:r>
        <w:t>https://l.facebook.com/l.php?u=https%3A%2F%2Fwww.instagram.com%2Flegal%2Fcookies%2F&amp;h=AT0PCLTWefEUKnvgzHw1aByq9DXh8sukzHxlmyNqsvFTuLBz7X16Sb5Ejw5FTovmlZ1iqO0rA5EKWi6tNcv4y5hF3XmR5m3kkSHtIRCepywVY85pOvX9RquvWtZ_SEOy6sWsoZ1LdwpmxLuP</w:t>
      </w:r>
    </w:p>
    <w:p>
      <w:r>
        <w:t>https://l.facebook.com/l.php?u=https%3A%2F%2Fwww.instagram.com%2Flegal%2Fcookies%2F&amp;h=AT3vpJk1caMbUdDSXbgBWO6L_okAc841Ef_vQUrraGmH5LUjfaAA0TbVTUbXNy1QpyiVtlcxJSEg889MxEbxb2ONf6qBph3Q6nq-6KsNZWat1usAhdINT8Z-EqAMkOl6adraHqk_Dik-YKh-</w:t>
      </w:r>
    </w:p>
    <w:p>
      <w:r>
        <w:t>https://l.facebook.com/l.php?u=https%3A%2F%2Fhelp.instagram.com%2F581066165581870%3Fref%3Ddp&amp;h=AT3FhoF9qghgFsgvxrOyHZMni5Mj_hIY0beWYwJNhvBJadwszJEcbwfOhVFDw3xFAghcF7pvXzTmcbjTutB6iMljF4On3yCXn9wuL6Ol59G4ptzGmDZYItJvvlNLkwX_yWnRpMC-5GP9QIdN</w:t>
      </w:r>
    </w:p>
    <w:p>
      <w:r>
        <w:t>https://l.facebook.com/l.php?u=https%3A%2F%2Fhelp.instagram.com%2F1986234648360433%3Fref%3Ddp&amp;h=AT3b-yFZHJtX6hNsxGIDx4rvHVKNR7xBHsl1nDV7JkvjITxbxYO6FJFjgOpSsUco0aNW09PZ7k_OOWVVVpkPykIz5EhWB00lxCcPvf6ZyJP2-a_GYxDdNDapWEBETMIrXikt9DeeoBIVEfr2</w:t>
      </w:r>
    </w:p>
    <w:p>
      <w:r>
        <w:t>https://l.facebook.com/l.php?u=https%3A%2F%2Fwww.instagram.com%2Faccounts%2Fprivacy_and_security%2F&amp;h=AT2W96eXarPDN59o2ffA-SG7dJFIhJ90H5zoX9nU2ovfDcdM3SKYf1BFGPEvgDgBycpCoGw9RLht2auzXEkmcKibCR4xgYS9HQkJi5amXaIV4mGBqK7HlO2xhOpaGDweSKAwnzbNNvAsFmZ5</w:t>
      </w:r>
    </w:p>
    <w:p>
      <w:r>
        <w:t>https://l.facebook.com/l.php?u=https%3A%2F%2Fhelp.instagram.com%2F369001149843369&amp;h=AT1jrC_6BUvlp3KAlNxSvapgyOrc-BOs8AlqQux3DWisi4N1ioW0AF-Qt45qy5Kk_ueILW0ljYJFIXSXqAaKRIqXDHaGfye_joQOeJ5p24KQDnQSrqygD5er6wh25szZOSjH8pgYOy04C83H</w:t>
      </w:r>
    </w:p>
    <w:p>
      <w:r>
        <w:t>https://l.facebook.com/l.php?u=https%3A%2F%2Fresearch.fb.com%2F&amp;h=AT3nLML3qnjzq0JrkjJ1zvu6xdujMP7_LgGfSMVdwoRp3CQS1EOrawKJ0NJ36-UC2x5zRcbjXzeLHVnGpY-za2jUlhsFwjeOq6IpTUZjEWETJZ2aDDRz2z9HnaZTakVu1ifFFJDXREUY48gn</w:t>
      </w:r>
    </w:p>
    <w:p>
      <w:r>
        <w:t>https://l.facebook.com/l.php?u=https%3A%2F%2Fresearch.fb.com%2F&amp;h=AT2Yu66_WdtpPcegocV76yctTgQQ1vdGFyFuqz7_vgxtMoRGW1hoocGcF4dRgVchlpLpcN9iJyzeDGsH7OWzAvrlBOTb3wMOhYKYulQ1gnELo_0FpAaIEQ91lvMNfFlDh8vm9pw-7YZEcPjA</w:t>
      </w:r>
    </w:p>
    <w:p>
      <w:r>
        <w:t>https://l.facebook.com/l.php?u=https%3A%2F%2Fhelp.instagram.com%2F448523408565555%3Fref%3Ddp&amp;h=AT2xbW9i0mm2D8U7qi3anK3KINjtOC9_Pnabp9fJYMEKRBtUOGHlAaKXNyodJsCbFu0i5yQUhKTsqsIBoPdJ8DJnJ9TytmshdXV7G7qzxxprzLrnx9aXJTDLrkDpSg7D_tofdOzDevWgXnRs</w:t>
      </w:r>
    </w:p>
    <w:p>
      <w:r>
        <w:t>https://l.facebook.com/l.php?u=https%3A%2F%2Fhelp.instagram.com%2F243810329323104%3Fref%3Ddp&amp;h=AT0KAfDHdKN316KBIDm6uCVOJQdu0cocz6AeqmXtfFaNnZX7YXURpqIoBkx6kPxcMAbOe86qbk7Nf7zWM4Yy7atuSTX-pARiaJ_Le8ZSaSUh5rYxrAi89EfbbHxntYIYsEvnFtovVoDDA4Lk</w:t>
      </w:r>
    </w:p>
    <w:p>
      <w:r>
        <w:t>https://l.facebook.com/l.php?u=https%3A%2F%2Fhelp.instagram.com%2F906123729538696%3Fref%3Ddp&amp;h=AT0sCbnZPfU34BOylp2lLMhEZAS00cp5iqatHC-Ar-dcM8xgTwNMnKl7ovMH_PF2RjbyXOx7hXYypL6olmi5iKMcbt9doAUYC0u-WNAIyX6Qc87R9aop17fUfDzYulXU5Up68R9GdTlzHNX9</w:t>
      </w:r>
    </w:p>
    <w:p>
      <w:r>
        <w:t>https://l.facebook.com/l.php?u=https%3A%2F%2Fresearch.fb.com%2Fprograms%2F&amp;h=AT0f5t8Kh_P-IHighQRr4aAREBIrmTsrp_Iv5mF8Ka3-7kK-vEyOJHgSOGmzOQRqkwKKpPhOzpM60cPSkljdYrQEIsw488Nkn_CY6OZYnPQOVPtJT0UzXrtOwdWqFKIx3jvaoew1Tl824lS_</w:t>
      </w:r>
    </w:p>
    <w:p>
      <w:r>
        <w:t>https://l.facebook.com/l.php?u=https%3A%2F%2Fwww.instagram.com%2Faccounts%2Fprivacy_and_security%2F&amp;h=AT0SoyEsuoCVRFp6zgEhTnNF6q6qtQRaya98Hvxqmsn4ruYAcJSo6V8TWZSxql_3awAllFdB1Sbf3yJ_nenjMuJyu4V8bZZsZpePquvbN6fyLhT78_12cFPxrXXXCEIGjgLmbymVpXxOL5yN</w:t>
      </w:r>
    </w:p>
    <w:p>
      <w:r>
        <w:t>https://l.facebook.com/l.php?u=https%3A%2F%2Fwww.instagram.com%2Faccounts%2Fprivacy_and_security%2F&amp;h=AT1FYdJxd2Jxb0o6z2sWHOv7SNlSIUltzhKHd3F6VkE7XP2uBmotHfpG0sWkhOqesm24qH1tExuXys8ntvBCIL912ySPHbgxvNY7rlKEsaaB6GXMKVUnAyH-zOgr2yfQT0Qi-Gl9vRCbpTPz</w:t>
      </w:r>
    </w:p>
    <w:p>
      <w:r>
        <w:t>https://l.facebook.com/l.php?u=https%3A%2F%2Fwww.instagram.com%2Faccounts%2Fprivacy_and_security%2F&amp;h=AT12mF7xN1usdkUV2IKecRIUzdEFpGjBOo3LbjRNJCxgpvZBxp2jJR-tfywY7IRIlrYnDNScMtw2fi6ZPAyr7iSJ1h3wjfJLj9O9KsH4fNiZFnv2IRKytK8RjytKgzN4Ut32xTA2Tf0HX7-c</w:t>
      </w:r>
    </w:p>
    <w:p>
      <w:r>
        <w:t>https://l.facebook.com/l.php?u=https%3A%2F%2Fhelp.instagram.com%2F581066165581870%3Fref%3Ddp&amp;h=AT0bJKOnfAlWjil4xVMWxVAZ6CAmcECtMabZJRDCkT3u4d23MyF1qZCrCpuvW7x9Ewwe0Jk0c5w5Dd2zH8RzoxDJXyyR8jacQHplzrI764aNU_u43iDhY6hpB9fg_HrfgEJel-63V2vMbt6h</w:t>
      </w:r>
    </w:p>
    <w:p>
      <w:r>
        <w:t>http://l.facebook.com/l.php?u=http%3A%2F%2Feur-lex.europa.eu%2Flegal-content%2FEN%2FTXT%2FPDF%2F%3Furi%3DCELEX%3A32010D0087&amp;h=AT1BhQaxebesd1Zh4xRUhtAbQVBjuHn-3nQc1J_p-i5uSqykcniAp-8Zit8WPF0Wc_wLDBi6es0MLigTPm1mHhrqj_r1w7X8PSTcJDYPr-xGiUt2FtAcHw0P40JbgqRGy3P32qScXvvFbyxQ</w:t>
      </w:r>
    </w:p>
    <w:p>
      <w:r>
        <w:t>https://l.facebook.com/l.php?u=https%3A%2F%2Fec.europa.eu%2Finfo%2Flaw%2Flaw-topic%2Fdata-protection%2Fdata-transfers-outside-eu%2Fadequacy-protection-personal-data-non-eu-countries_en&amp;h=AT06Z8HD3T1vf4QLZHG3RQMa8_FM8lWKkkU3Hl1BGKXDgeip0Lr4Fksarf0SbuEhbOEVr68dmB5Zl8s5KWvl7_XSQk3SSc_EhAIR-0gCgSnY1W3MJ5nazEmrvZYs5CrGrGZdN2ccv2NlvK61</w:t>
      </w:r>
    </w:p>
    <w:p>
      <w:r>
        <w:t>https://l.facebook.com/l.php?u=https%3A%2F%2Fhelp.instagram.com%2F196883487377501%3Fref%3Ddp&amp;h=AT0f4-c0Msg1AWxKnHN6OjBj9uk3Srgs4Ubs-sxRaeYIh4r2Q9JQiRqfNpf34UC0107LtEf4WE5lS3TxI14WWneA4OgL18D98plNrEmEXn5lCYUuJnBNcJZIAkojXsAcF_6JeDjfjS02wv_g</w:t>
      </w:r>
    </w:p>
    <w:p>
      <w:r>
        <w:t>https://l.facebook.com/l.php?u=https%3A%2F%2Fwww.instagram.com%2F&amp;h=AT13tAM59UG1HsJ9CZDnM4D-554LuzHWtTBXx5KUv44RAXiHyl7F3lMjI9hwUEb2VIHOR1MXaXOyCLY_yy-4DC4fLZahcH17-BWCV20nMLovRYQuOEg8Wc3rMnaS-EwdCoIgvIcPTA4alPVL</w:t>
      </w:r>
    </w:p>
    <w:p>
      <w:r>
        <w:t>https://l.facebook.com/l.php?u=https%3A%2F%2Fwww.instagram.com%2Faccounts%2Fprivacy_and_security%2F&amp;h=AT1Wlm8GWoRn4mg6ywT_5d-DPJTCLUTuTrr_2GrfCxZA69gS3BEJXQ32mInDF1H0SWned3ulC7PpBdXl2QK0IPfio-zU7Mob1bzNp1LXfk1IuO2t__FqhMsjsV7buP5aZP-01AUDYz6lxUpTbACxmjLm8jMYPw</w:t>
      </w:r>
    </w:p>
    <w:p>
      <w:r>
        <w:t>https://l.facebook.com/l.php?u=https%3A%2F%2Fwww.instagram.com%2Faccounts%2Fprivacy_and_security%2F&amp;h=AT2Cg-dPwcFefEwZRUC2ypomTnHGH3lx1sSnoU3OR5-MHzuEa3zqEtRZOj6aTDUhNooFcFBZS3-fVrrTiANkAtAiZB_DpYK2aGyK43SSvx9RHwgxAGmUvMt8EqqAnpmE5O_RvS8Kf4PI8krXE9eaGK-weTHyqQ</w:t>
      </w:r>
    </w:p>
    <w:p>
      <w:r>
        <w:t>https://l.facebook.com/l.php?u=https%3A%2F%2Fhelp.instagram.com%2F351460621611097%3Fref%3Ddp&amp;h=AT2i3YmaqNcNEQlSNj8B1MD9uI9w8Di1Opa8f_cNpf3N0Ja1Wlo-5Q02C59VnfGRt8wT36JcHyJEjCeVqsbsHlrQ9IWDAHAZM8wqPG7y-XU88B0detV-jFLtuDh_iggRF77WJPmbKRPdG7VE</w:t>
      </w:r>
    </w:p>
    <w:p>
      <w:r>
        <w:t>https://l.facebook.com/l.php?u=https%3A%2F%2Fdonations.fb.com%2F&amp;h=AT2hv1ojgOZubu0oyNSXcSeMP5ZaiDaGZT70g-HiklQqlDo7T0He3XFNzdN2Fr0DBAEko2u6-TFCuY3GZAu5aYu-LURd6VNXYDny5_8XsL3bANMyOBa5wPnH8_uDsyK40P2Kwtn_3Jl6lXsx</w:t>
      </w:r>
    </w:p>
    <w:p>
      <w:r>
        <w:t>https://l.facebook.com/l.php?u=https%3A%2F%2Fwww.instagram.com%2Flegal%2Fcookies%2F&amp;h=AT3VoEDhOrymDFFeOV3Q83Ry53r2pefCuzUzZMiZBhg69tG0e7Bo80FnICyhp1nyQKRx_0YE1rVWvCPGMNQplpt2vLU8rfsE0V7a54z5FFLWmiC0kQu7cnORbvFGQ_gDvuXK_CM37QtJoY4k</w:t>
      </w:r>
    </w:p>
    <w:p>
      <w:r>
        <w:t>https://l.facebook.com/l.php?u=https%3A%2F%2Fwww.instagram.com%2Flegal%2Fcookies%2F&amp;h=AT1S8yQi-GZQqGpcT7CukJpZKzmpjZkp-9DBZuaztZUPFM-mWWDZu9bW1cLmmsBPQ9TkPMthgEs9yXchzzMdt1xRsrAolI9M2d3W-tDH4TtwUdUmspFW758yydc-KAAYZzS9Ay4h-DzRSc5V</w:t>
      </w:r>
    </w:p>
    <w:p>
      <w:r>
        <w:t>https://l.facebook.com/l.php?u=https%3A%2F%2Fhelp.instagram.com%2F581066165581870%3Fref%3Ddp&amp;h=AT1n07WBu-mhfRKqpiviYyS9al_ssXcucievxCBs0ImTL_R6Y7qTlPXVlvE_z27_fu9z3U4mvf2MsvSi3jZV1vH_Z5rKaxS7a0C1eqj2IS3TaPDu7WGfFujleZrkeLP-2MwW32FESDYB43DB</w:t>
      </w:r>
    </w:p>
    <w:p>
      <w:r>
        <w:t>https://l.facebook.com/l.php?u=https%3A%2F%2Fhelp.instagram.com%2F1986234648360433%3Fref%3Ddp&amp;h=AT29cO7xF7kGVmzJz_d1LRWdWSCoUlCB66JOAKaU8kp5LhtfAvXHA353Xr9eolrshC6GhKhQas1HrvE5A5EMuiGO62hH35M1S2MRP62omqWlVqwjy6RQDnKUZXDd0V0waKf-rebwoEjlL4NX</w:t>
      </w:r>
    </w:p>
    <w:p>
      <w:r>
        <w:t>https://l.facebook.com/l.php?u=https%3A%2F%2Fwww.instagram.com%2Faccounts%2Fprivacy_and_security%2F&amp;h=AT0ao7FFxA88vIKWfaXNEfl5-_4rYwFkPWeDlomGmcs5iyZ9d7LOeDRBUveZyk65l8SvKCnL6P4q_Q08gAIKBgHV0tISyYXZbsPB8-Pn49t_pV2kcq7B6NKufWzHKGMt1-fSNTMoKVMKLH2p</w:t>
      </w:r>
    </w:p>
    <w:p>
      <w:r>
        <w:t>https://l.facebook.com/l.php?u=https%3A%2F%2Fhelp.instagram.com%2F369001149843369&amp;h=AT0wFeBd8MD8w15hO2AaJ1kW9WrZvaptWd91THMI8RcAXBNVl_e77a78aaiePZePPO9TlU7WE7kQnuCDlNZfiLgoAgSggR8o0_oRthOgykQ5zhTMzfQJVVo5KNPkferfidtDz3VdGHMSskS1</w:t>
      </w:r>
    </w:p>
    <w:p>
      <w:r>
        <w:t>https://l.facebook.com/l.php?u=https%3A%2F%2Fresearch.fb.com%2F&amp;h=AT1VnLVJalaFakpYIKQbnKu7_UwqwKIzZbuMv7f3MOTda1C2NzPpgzwdQWi4JB2H8RjAKXmrKFpwst4-tCrng0uvjjhyVyo0Qm1wHkSxBm8Y2O5UP7iUxri3M2nMz46gspsOuUlpy-7jauiq</w:t>
      </w:r>
    </w:p>
    <w:p>
      <w:r>
        <w:t>https://l.facebook.com/l.php?u=https%3A%2F%2Fresearch.fb.com%2F&amp;h=AT2xtkdNpOvYmCtCdItmdEcbSZ9_tSqWepxxjxtW1ZPwPkIl0J89oGIlBnJYi-8DlJTSaOzkwd8lsizabiGLig0CHlD5jytrD_t3AKwFYc0vThGGK5Uh3CWFPrURG6a8pArW8OHb0hDEDE0T</w:t>
      </w:r>
    </w:p>
    <w:p>
      <w:r>
        <w:t>https://l.facebook.com/l.php?u=https%3A%2F%2Fhelp.instagram.com%2F448523408565555%3Fref%3Ddp&amp;h=AT0u3leYycpkYCY288pRlDQCai_Yfxzdtw93DlrMJvdO69IHrpdw_Kr76OsukHqcpUaXRYJCx_dXN8HFX0Z3aWaeqjpf3BAlPt3D9BE0DlP9PUlceRSFsOIrPV-ZItMaP87xS21YK4VILXOC</w:t>
      </w:r>
    </w:p>
    <w:p>
      <w:r>
        <w:t>https://l.facebook.com/l.php?u=https%3A%2F%2Fhelp.instagram.com%2F243810329323104%3Fref%3Ddp&amp;h=AT3AAxHpNESxtOhuAmaBSsFbCnDyjATt5RhBnmjiCmOb1U6R5tYHbIYC3hRrvUFBT1sai5b742wog9LDVXEE9MiK3vQk9loeXhAos9f6WEEVS5_rqpTX66MInLiv5BWTYzfHi1N83pauHgXk</w:t>
      </w:r>
    </w:p>
    <w:p>
      <w:r>
        <w:t>https://l.facebook.com/l.php?u=https%3A%2F%2Fhelp.instagram.com%2F906123729538696%3Fref%3Ddp&amp;h=AT0PU1RAHis-PcY4teiaust4SwzFMX797TGG68HYjP-F2phQGszy5vRZ7dDRn7on8OjAPYD6sa6Ezq3qUgVgNTqUST_tCg9VZV3BypllgT2qXg-OIEklxSZekdrQySbalvQN7wqft1BGD7G7</w:t>
      </w:r>
    </w:p>
    <w:p>
      <w:r>
        <w:t>https://l.facebook.com/l.php?u=https%3A%2F%2Fresearch.fb.com%2Fprograms%2F&amp;h=AT2IZC2CjWNAcSWDoDTxwAeqF74oPovraiJUOelZAR8HesEFTxBMMTeEbbFusY5A-OsVRTWe21zlQdoRx6gxKmTQUn0fZg2zxu0julDWJrNnJGVPA5XLHQ1XtN3f-X-cMcrU9HI4qSmtuu6r</w:t>
      </w:r>
    </w:p>
    <w:p>
      <w:r>
        <w:t>https://l.facebook.com/l.php?u=https%3A%2F%2Fwww.instagram.com%2Faccounts%2Fprivacy_and_security%2F&amp;h=AT33MZQh2tmx7lM79oUGzJoFq5LLKHKQy0UxyknVFWe5Ja4iFvTxpY6ooRlYs03EQsJmWxozwgw8KWJbiLYR9sS8a0hjp9HPoWGD4L8CZjjuoGn8Rywvmqe7BnKy5YeguuyZ03o4eh-jbpex</w:t>
      </w:r>
    </w:p>
    <w:p>
      <w:r>
        <w:t>https://l.facebook.com/l.php?u=https%3A%2F%2Fwww.instagram.com%2Faccounts%2Fprivacy_and_security%2F&amp;h=AT19RTm9S0zcvJc7nh64aUXKnaqPE_jILEJgKsF7r-DYpCTxaEGqim2dKLdDpFIg6re7D476-nn_eA-jSzufp-ocuaOMCFo_iDHmGdpxSl74iQi6DpinNR7QXAe6KSD1xZM4S5lnMoBhivofLbeDf3lraS7XVA</w:t>
      </w:r>
    </w:p>
    <w:p>
      <w:r>
        <w:t>https://l.facebook.com/l.php?u=https%3A%2F%2Fwww.instagram.com%2Faccounts%2Fprivacy_and_security%2F&amp;h=AT39HcZ7Vv_KsJwnLfP4t6RnGSzgDxWC5oZ6wF8wnXb7w7VBIGKIaT1G78_577orbc5foNkTS4-c6OB6FFHXJ_XDWLrckg5TEU_U6uWxtF71qixzvbYJjpSqK5dGHTPIG6OmwYwxRIP9BIPw</w:t>
      </w:r>
    </w:p>
    <w:p>
      <w:r>
        <w:t>https://l.facebook.com/l.php?u=https%3A%2F%2Fhelp.instagram.com%2F581066165581870%3Fref%3Ddp&amp;h=AT0AjPVICEcfthk26qT4GRbWmGjUbBlO57mp2Lp76t82hwXWTmEj2mLa2dYCHg4Wb3AAjPj8wkDAMYeZbVhZaTmmHcCcUDFrkLoer6OgErAxfl2cKU8cQjKVLpIWIt2-RRcqvFdUBUlGuqM1</w:t>
      </w:r>
    </w:p>
    <w:p>
      <w:r>
        <w:t>http://l.facebook.com/l.php?u=http%3A%2F%2Feur-lex.europa.eu%2Flegal-content%2FEN%2FTXT%2FPDF%2F%3Furi%3DCELEX%3A32010D0087&amp;h=AT0k1tHsTOUolI7oEcFLQbQ6g_DdStJ_KRri0eqmxaakAJhTZ3rJqtERxmzOkW7ljTwG-D_ootEkl8-xIG5mJco22binyxHWWU-MnWhejcGyqFwoPVFLmIkAYubixr0Ftt5vr8xRYI6R3_Tv</w:t>
      </w:r>
    </w:p>
    <w:p>
      <w:r>
        <w:t>https://l.facebook.com/l.php?u=https%3A%2F%2Fec.europa.eu%2Finfo%2Flaw%2Flaw-topic%2Fdata-protection%2Fdata-transfers-outside-eu%2Fadequacy-protection-personal-data-non-eu-countries_en&amp;h=AT1-MsCioxDtnUw4JR2gmy-C-_mzr7IVYkUURWk7rHP10lHCwQ6IIHNnOkam8y90GugziCkVa94kaj8IZHJodR7QtrjSdb7nhOOr_alQDQUJkqQNHS2v2UCuYBXDOtdilrEoSjDRfngbu4vo</w:t>
      </w:r>
    </w:p>
    <w:p>
      <w:r>
        <w:t>https://l.facebook.com/l.php?u=https%3A%2F%2Fhelp.instagram.com%2F196883487377501%3Fref%3Ddp&amp;h=AT378hIz1dHmWACSo1lkAIvQ2BjU63TxxLCkYqFPgg3J_RrXUUNmjJeR-HgeirYxjOIMOrS3yoQlAPLyEgO-YCWLkqs7PiHSZFyGT6XjmDwPzDEBnVjUBOa88kRkxFdTdW_fttswxxWB9qYA</w:t>
      </w:r>
    </w:p>
    <w:p>
      <w:r>
        <w:t>https://l.facebook.com/l.php?u=https%3A%2F%2Fwww.instagram.com%2F&amp;h=AT2ln0AqkJwdaR65IkFY86jbDIKxwmJ2reADYX59Vd9HWCgtDsXmTH4lDRegOWhJN5GUBTFxYBjZDPgCAYkkYndvAvElKux4CeBS18ew2cS9MVbFvc8UrC5OFmom6h5kI_GHU-tywATcRVdC</w:t>
      </w:r>
    </w:p>
    <w:p>
      <w:r>
        <w:t>https://l.facebook.com/l.php?u=https%3A%2F%2Fwww.instagram.com%2Faccounts%2Fprivacy_and_security%2F&amp;h=AT3keyFNaatrMxSE4zb7MF29QkbSBCtKHRWQDev2vDBMtMLDcuBwx9SCMMnFafdJylirpr1imp2uKMOZYjnr2vU4I7a4bKOJaK-4TewGYQpDfy0YV61mkNzN3Mz8piNg3gBsU30t3CIv2OlM</w:t>
      </w:r>
    </w:p>
    <w:p>
      <w:r>
        <w:t>https://l.facebook.com/l.php?u=https%3A%2F%2Fwww.instagram.com%2Faccounts%2Fprivacy_and_security%2F&amp;h=AT2gnPfsOpYC_hYUlJ5bRCFYxSefS0Jvx__mJG3odEyzm4ly6Kq6p85d_YFjxqnnnMxuKt9Sh6HqxYmsftXWIFr_qQDZXkdf0UVRMh1Cf4bvXUw-xSTanLdESnXfxFIlsb2zOX0wmLKbC_LV</w:t>
      </w:r>
    </w:p>
    <w:p>
      <w:r>
        <w:t>https://l.facebook.com/l.php?u=https%3A%2F%2Fhelp.instagram.com%2F351460621611097%3Fref%3Ddp&amp;h=AT0dC-r5VfSOU-f5a-6-9matVZogfbJBA1z3x8944_9SM0JAgwWodNxpS-kpnHF51BHBda9B_JDTinDfjsELGkAYuP9UozD7w0bOIpv4QchPnSmMN5XarB_G8wmf8xCBWw0cbwPRo9NrTr6p</w:t>
      </w:r>
    </w:p>
    <w:p>
      <w:r>
        <w:t>https://l.facebook.com/l.php?u=https%3A%2F%2Fdonations.fb.com%2F&amp;h=AT3YBb1ns1JOzEqv9A6lKj0Fu2vjYpbhKfDzsp8e8Iv3XSafkGbaSHv1xC45js8jfVoLfy62s8Ns95GSumKWuAAz8dkkdBOBLmLodQofEqYDMxEn-E2tHicfzWCEPjX-CY5ES-4PKqmUKM4b</w:t>
      </w:r>
    </w:p>
    <w:p>
      <w:r>
        <w:t>https://l.facebook.com/l.php?u=https%3A%2F%2Fwww.instagram.com%2Flegal%2Fcookies%2F&amp;h=AT2W4EfkieVIDeiwpukp1H8SY3mdRT5eUIaAbCEO-yDl-l_v-7IFeibKWBtpiuzQtsGwa_9gKtYBHZXiO1htFUZzfc6CYEgBPn7FS2Pf5cZ9gYx4FP2gb2GsCOvZUnP638d-FxqVRT6zUNhC</w:t>
      </w:r>
    </w:p>
    <w:p>
      <w:r>
        <w:t>https://l.facebook.com/l.php?u=https%3A%2F%2Fwww.instagram.com%2Flegal%2Fcookies%2F&amp;h=AT3d_O4lCoGEyXGqcvgVbc7XUikyVE___johjrFqe0ybgU4vh0j_B-xxpYtli6yxZhOzjTVTAgne-zy4Uy7iErcMbv1JlEz11LX_szk4pST5yrHPQehXBmYBN7TWMMm6RofPDqJiuaigu4cQ</w:t>
      </w:r>
    </w:p>
    <w:p>
      <w:r>
        <w:t>https://l.facebook.com/l.php?u=https%3A%2F%2Fhelp.instagram.com%2F581066165581870%3Fref%3Ddp&amp;h=AT2cMiBqA43mf38v9883-1ZQ8WeD253kyiIc2SKJOlszFByDVAx0PJpoNjEqDvv6htP7IumrnW0JPz8S2JlOaUF7KE6BWuTRq-1TQWv9iWrmXiLDXYo8DQ4itQSj0c7U6ZHaltESqb7Y8bxj</w:t>
      </w:r>
    </w:p>
    <w:p>
      <w:r>
        <w:t>https://l.facebook.com/l.php?u=https%3A%2F%2Fhelp.instagram.com%2F1986234648360433%3Fref%3Ddp&amp;h=AT3MFU5Li5rdrOuulYqPjarUNqsaBxlgDVmvK_IaK9vNP2H2pWfoHB3o3pePXT-f_L7XQFQm-0HQI-FnEnqRqnq3Lao_86aBbsu1pTby6wLzSSg3MSFdoaKkiUjMjye0kPdsplJO769mplZ4</w:t>
      </w:r>
    </w:p>
    <w:p>
      <w:r>
        <w:t>https://l.facebook.com/l.php?u=https%3A%2F%2Fwww.instagram.com%2Faccounts%2Fprivacy_and_security%2F&amp;h=AT38CVzNSIpqtyI-75ZaV0TgtYP9tjkXGduQ6HbLvRI7qDaLTQN3pnYoCyF21hBBbSzk0ikk3dI9fRBBrc-1J6_6qr4sNR9WpSh7i7ISyDNptfQs4hWUSOgdBqvG-YK8bwXzSfOtB06VniEN</w:t>
      </w:r>
    </w:p>
    <w:p>
      <w:r>
        <w:t>https://l.facebook.com/l.php?u=https%3A%2F%2Fhelp.instagram.com%2F369001149843369&amp;h=AT3T-2gBedsbAxQJnD9DcCL5uCoW9eRKYgQyWK-XPIYm-yzA_oWLElU-N7SwBOtgYktgior2XQsvfmPLMxM5xyKhKowJUKL3rMoGlYwxn1loNsip3KIe9yvAB2cTvmEbDd8tCD8QVDsayhcG</w:t>
      </w:r>
    </w:p>
    <w:p>
      <w:r>
        <w:t>https://l.facebook.com/l.php?u=https%3A%2F%2Fresearch.fb.com%2F&amp;h=AT2PxPjo6SfmHmGMwdLM51nA2DAC1VgR-w7-CXAbT--e_5fEUEnZYBh_95j65q3mr3ibRXPMaXG1W-RJ9tKFqVeQJbLGIfCId73pWWyKU0QIz3nJJka_NE47__S4OnoW-gW6LW-QpwUvngfE</w:t>
      </w:r>
    </w:p>
    <w:p>
      <w:r>
        <w:t>https://l.facebook.com/l.php?u=https%3A%2F%2Fresearch.fb.com%2F&amp;h=AT2hY1g8JHeaZBJuqW5fv7IGfVnBT9J70afWP4KjFeffZdwbyOUieXA7_gwcMbSWCKvV9UM60fSRJGxiBaTD50PuT3HBE2BqFFbBABA52HaIfL-uxlZoVwuNBZPS9Cg--LEAFYVPf62OH1cl</w:t>
      </w:r>
    </w:p>
    <w:p>
      <w:r>
        <w:t>https://l.facebook.com/l.php?u=https%3A%2F%2Fhelp.instagram.com%2F448523408565555%3Fref%3Ddp&amp;h=AT3cTy4--41n1bfqRaWolEasqxuU80bD-T6qsB3PLEorSyUnZJPktlLsQPa7PCNHZ5_FD0cS19kzlzbd3nIR5pwEet9LfE0Cz-xLNr-IXoMdgYUcGFEsxfa1ce0cmOPhjJTtiJh0FBk5lP9C</w:t>
      </w:r>
    </w:p>
    <w:p>
      <w:r>
        <w:t>https://l.facebook.com/l.php?u=https%3A%2F%2Fhelp.instagram.com%2F243810329323104%3Fref%3Ddp&amp;h=AT219SXKWQt5qRDM6rCCCgO3sXo4faPkm9a-WyUp_gpawdYIPpSebLrC9rYc_fuZbWfppLyvQtZ9Epje9hxeurdjzanj-e5LBG0l-M6uujY1HW-Y8_YIiVL-wmfZpQJb47LZQpr90waiwpVH</w:t>
      </w:r>
    </w:p>
    <w:p>
      <w:r>
        <w:t>https://l.facebook.com/l.php?u=https%3A%2F%2Fhelp.instagram.com%2F906123729538696%3Fref%3Ddp&amp;h=AT0jh6uF4WdFkDO7KkV0KbAjMILhPLttDRWg-2KxwM3VLOfrFyaivd0OV9acOZKRPHYXuf6XQN85cvVBSDzO_HKQY1RFlDa4kafg5jVLdnuv-d-XlC1n-aHmZ3EXH8wBoHLf8TpSBOM6yiWO</w:t>
      </w:r>
    </w:p>
    <w:p>
      <w:r>
        <w:t>https://l.facebook.com/l.php?u=https%3A%2F%2Fresearch.fb.com%2Fprograms%2F&amp;h=AT3PHyJYbgIk0j8MTTIskXSn4-4iEP4LUCvq6Uj8DXAhAWnf0qteoZH8bX_xCHo8vMWTquV9bQslsAcimkY4O1ZOJOta7aEu0ysyPklhSmWNQ-PoL7coZmPk9TipyF4TTYrpDzlnoKKuafhz</w:t>
      </w:r>
    </w:p>
    <w:p>
      <w:r>
        <w:t>https://l.facebook.com/l.php?u=https%3A%2F%2Fwww.instagram.com%2Faccounts%2Fprivacy_and_security%2F&amp;h=AT3DbrkdrxPVXrYoiGnO8Gu_6iN7eRf7D0IDIlS_jbJbZQgPaghtNPAbDRCzHJBZXleHC4smqj9LIkintoK7pRcGvb85drvJRXFjHb_FRY8505t7ZDCNBMNxcBpTuBX7nyaSICvgYqLmihQq</w:t>
      </w:r>
    </w:p>
    <w:p>
      <w:r>
        <w:t>https://l.facebook.com/l.php?u=https%3A%2F%2Fwww.instagram.com%2Faccounts%2Fprivacy_and_security%2F&amp;h=AT2wz0z155dO5roctPfnufhG1hjbx0cruLd_EgkZbuwIgkvL9-GlLDxbuJOv34qJX8xxB-FM3twlNQ86zTlH44-Dhai-mjZ8QZeu3iu_KkSVbJcmYxrWAJNE1aE1utvnIMYPmki335OCVELx</w:t>
      </w:r>
    </w:p>
    <w:p>
      <w:r>
        <w:t>https://l.facebook.com/l.php?u=https%3A%2F%2Fwww.instagram.com%2Faccounts%2Fprivacy_and_security%2F&amp;h=AT3u7wieBt2W_2reCp0WJsqkfZ8qruVI1yjP2rJM7ecz10Uv1AVzXKZwEYoyitNjisgLHbv3Oz8XCMil-1koQH9mAx1tZCDeCMezCAhq91RSihA7sRgv8u_5UAPYvG6Zhm0rMOGMg5WaQI8f</w:t>
      </w:r>
    </w:p>
    <w:p>
      <w:r>
        <w:t>https://l.facebook.com/l.php?u=https%3A%2F%2Fhelp.instagram.com%2F581066165581870%3Fref%3Ddp&amp;h=AT2nojJAAxvJrakNspn7ShPXyfAFjQgn8qU2aKqkm6Y-VqjmgUX4Ne1hn5lRbcF6kngb9am2j56twPplaKACQgzkZcvScmli19GO1jFy3mf_IE3a91xfW1MruOzgQt4Avk2owblpfLH7NxAV</w:t>
      </w:r>
    </w:p>
    <w:p>
      <w:r>
        <w:t>http://l.facebook.com/l.php?u=http%3A%2F%2Feur-lex.europa.eu%2Flegal-content%2FEN%2FTXT%2FPDF%2F%3Furi%3DCELEX%3A32010D0087&amp;h=AT0K_hxUOpUZYt_JulBM6c4pg5V3mF5Rg4O8lNFvjlWLE4ymeCpHeV_AEwtcQ_sX1wuSzDbOjqg3h8t_KhCaETvpO8EPxyu2XN2RSZMEIDnnt8m86z6CDM9FLkwF141JC0Bn2gIDV8BvA3P3jSORrGvHIm8SJw</w:t>
      </w:r>
    </w:p>
    <w:p>
      <w:r>
        <w:t>https://l.facebook.com/l.php?u=https%3A%2F%2Fec.europa.eu%2Finfo%2Flaw%2Flaw-topic%2Fdata-protection%2Fdata-transfers-outside-eu%2Fadequacy-protection-personal-data-non-eu-countries_en&amp;h=AT0OukdwZtuo8BRcJ00TNEhacDv-IQc2kwDVEPHX7yCyRRen0urZp0B_kkC3lVJT71nfhPwhuG6J1Gbck2c_vCXPSY37ouRH-jok69QQo2SfaQoLUvwNrcaXW5q2O7YdDpiRtwCXa3qmuLPV</w:t>
      </w:r>
    </w:p>
    <w:p>
      <w:r>
        <w:t>https://l.facebook.com/l.php?u=https%3A%2F%2Fhelp.instagram.com%2F196883487377501%3Fref%3Ddp&amp;h=AT0_lc5_qsQbdkzFfz8NZ03Nz2tWJepTuhlccVmwl6aMdtzmqJA1mSQKtZIqFfJOgTq0Lp_r-cwBGlZW3p95ZgjqFpA-pSCkgyor4X0lU4QMhJkjOrWXguhD4vKUa-UpapJwcGOHcFn2nqwg</w:t>
      </w:r>
    </w:p>
    <w:p>
      <w:r>
        <w:t>https://l.facebook.com/l.php?u=https%3A%2F%2Fwww.instagram.com%2F&amp;h=AT39xnxG_kIB_NorQrXPlH53IEveCfvqMl7TrpP1BUJg6-G0MEkjJsl1g9hGcWihOMTJNDglAzlI7Ja4shp_vo8niAZl8QvHpz-6TOD30sfLkLHBwgX6v8o1A_JjWuDt1ZL9leO_goY8P985</w:t>
      </w:r>
    </w:p>
    <w:p>
      <w:r>
        <w:t>https://l.facebook.com/l.php?u=https%3A%2F%2Fwww.instagram.com%2Faccounts%2Fprivacy_and_security%2F&amp;h=AT3g99AjfOyQZ7bB4m_sdGeEfvMB3WEOH1eeT_gPzVJHayEyMt22ZmqG0ejkl4a2Mc7yNk59udXHOKDu1aENydKzfCRRj9xhRL0RwlwMRf2SoyyCwB3tXZUoP-2UhBo4-zbfYfsCtjeBD5i1</w:t>
      </w:r>
    </w:p>
    <w:p>
      <w:r>
        <w:t>https://l.facebook.com/l.php?u=https%3A%2F%2Fwww.instagram.com%2Faccounts%2Fprivacy_and_security%2F&amp;h=AT3a09hMS94zzCC54oygK3eUSEI0yNndg3kvifM6o7LVfPsK5NA-ps24Mnk1Q8ah4ppbS2gzutPaMLQ1h4Ls9Fuz8deeNQmZfirzlnyVYzy26lWG_F3imCsWtLvgmMc9ZTZjFoVk23AwzUEF</w:t>
      </w:r>
    </w:p>
    <w:p>
      <w:r>
        <w:t>https://l.facebook.com/l.php?u=https%3A%2F%2Fhelp.instagram.com%2F351460621611097%3Fref%3Ddp&amp;h=AT2NeahWXu5b9bUyk4zqjDyZsG6qm7Esus-fsLKhSTJ7_v0MEcxglOuzxvsDFmg5LPFKnWt-Z772FPgj2EWCqm9No9GlC9D2z2f1gkJIwCiZqK9mMaFf_SbDnul38v5t2VLwF3YQmoh8fLde</w:t>
      </w:r>
    </w:p>
    <w:p>
      <w:r>
        <w:t>https://l.facebook.com/l.php?u=https%3A%2F%2Fdonations.fb.com%2F&amp;h=AT3FXrw0L0Naa_JUDt0H6u5OCIn1v_T3EJv-lnBOWCj5pgnEVpaaq-gcrJkm8Ryl6o1bDnQVfgbqmGSG42NQgsuneEUEQBCDan540Y3IwLuga7yS4KRhuGLMJhq0FkvdEoXkKIvi4HU6-6qh</w:t>
      </w:r>
    </w:p>
    <w:p>
      <w:r>
        <w:t>https://l.facebook.com/l.php?u=https%3A%2F%2Fwww.instagram.com%2Flegal%2Fcookies%2F&amp;h=AT1hsqt38TuiXy3XzgDrAL3UMPf-8fgVinp2VbtcG6cK9KCWDHDtLWMC5JW8MTMrzQiHfsRVqe9B3ATlnkJH9DiRdnC9ZfZJiUcCmAHiv7na00ei9G4yv_bUKukuyGbkECxwzoMLpszVFK-L</w:t>
      </w:r>
    </w:p>
    <w:p>
      <w:r>
        <w:t>https://l.facebook.com/l.php?u=https%3A%2F%2Fwww.instagram.com%2Flegal%2Fcookies%2F&amp;h=AT2J-7SFGfD2NlykGYYxpRk_HsQgg-kar1lGfLDNOvZ5t2YvDPscdXaSjOs8JE8krYhGnrGwRf_BPJDsCBFUxpFrLPV-ftcM7vY3HeXtLzRL__BScn91i4w3IhAQh2-OsKYSl-9gCo_VKsyK</w:t>
      </w:r>
    </w:p>
    <w:p>
      <w:r>
        <w:t>https://l.facebook.com/l.php?u=https%3A%2F%2Fhelp.instagram.com%2F581066165581870%3Fref%3Ddp&amp;h=AT2nKFwvaldPXCgwO1HNTtliH7TnkNIXE47O8_O_n27Mn0328tLBEVpKRs44xeqh-bl2mqAb7XzBTYGvzWuIsFcD-q9xXDZgH80_T61eeAOzPRoO9xKLgwF42LIAhL573XI8xSkFFW0ryT53</w:t>
      </w:r>
    </w:p>
    <w:p>
      <w:r>
        <w:t>https://l.facebook.com/l.php?u=https%3A%2F%2Fhelp.instagram.com%2F1986234648360433%3Fref%3Ddp&amp;h=AT1Zq_q7BN9sFpaMOrNO4EkyTuFigc9b-2E1SsCfk7ErnN8F_hb2NhvxvYyp3vlXP77xTeLifBdn5M5ug8LgPeNZ2KD7H87phTrdBV3rlSPXXyfGcNlc3QLq4F5KRzBq7DECTuyYRheWoeS-</w:t>
      </w:r>
    </w:p>
    <w:p>
      <w:r>
        <w:t>https://l.facebook.com/l.php?u=https%3A%2F%2Fwww.instagram.com%2Faccounts%2Fprivacy_and_security%2F&amp;h=AT1qJSk7BZorrvsw88K94WqRKgHiryKozGMH6USigZEvm2yEGbxHZukKwwWRjik4Z6kjBnOv6stT-8kVxAdjcDhA3ikmFt8N31vxjQV7mE4yuUwL92mqkcM_bXqHEq_p2q-LznirainsPXEC</w:t>
      </w:r>
    </w:p>
    <w:p>
      <w:r>
        <w:t>https://l.facebook.com/l.php?u=https%3A%2F%2Fhelp.instagram.com%2F369001149843369&amp;h=AT3yBJaCQ_dDW8Gjz1qqzB0h1FRKNjpTdt9EsKLVwI3Sw_IvfL8NyanG2Ash-YPjzkbxqYWLnfa6FkCpCgphYaL7AzQ072VGJzdVArEcGV9dakY2_R0aGcOGjksZr73Svw0YWoMB-iYny-8C</w:t>
      </w:r>
    </w:p>
    <w:p>
      <w:r>
        <w:t>https://l.facebook.com/l.php?u=https%3A%2F%2Fresearch.fb.com%2F&amp;h=AT1YYjQtF3XQyyA5-4MP8Klq9aD8adKLIHzQA6yHBLosa0cToJkalzDdq2d8rocpJmmy4z6TTCx0wJBZ5BPCdNyUAQQt1n2WwNA13PjfW5QYs-L2ifEOH9KkIi47wW4r8dpmOkdJV7Ldz3yv</w:t>
      </w:r>
    </w:p>
    <w:p>
      <w:r>
        <w:t>https://l.facebook.com/l.php?u=https%3A%2F%2Fresearch.fb.com%2F&amp;h=AT0Eep5gqfkwSFMU6ksmA3iCjZwjWkE4REUxILk5hPcraNF4O9cQ_ymHQrsuLw0Fydb8vzStFrnagzNF95vI56aEGJ8pfnlKXVdqvZIv6_U3W9mIwuTdLcemd9Tu96Re9Yy3dNVWLYln8fxR</w:t>
      </w:r>
    </w:p>
    <w:p>
      <w:r>
        <w:t>https://l.facebook.com/l.php?u=https%3A%2F%2Fhelp.instagram.com%2F448523408565555%3Fref%3Ddp&amp;h=AT3CClCeYB7X86e1B_5JhSbcpj-7DEq1CTcA9cKdtQm7NwcFQ_Hi2pYWQDdnhHRtTE3iFu9jHtRfW_03Bg3PVf65gASnSHLqXq-LPur-C108JeEOUAuL3gBWhxDZ4FHRQZYIEmpfP9s4GyUz</w:t>
      </w:r>
    </w:p>
    <w:p>
      <w:r>
        <w:t>https://l.facebook.com/l.php?u=https%3A%2F%2Fhelp.instagram.com%2F243810329323104%3Fref%3Ddp&amp;h=AT3HqjafJh1DBo3yotSvW65nulaPjS4QjIfq8TXsl7hMxQVychJ6AKnwHpjDgz0RhbULmXF2gab7qi2w-FikH9uiunJZJ3anNwauKbljG3elQLa0PH1CBVsUY2e3_wuQ7v0mIO-iVLL1mO48</w:t>
      </w:r>
    </w:p>
    <w:p>
      <w:r>
        <w:t>https://l.facebook.com/l.php?u=https%3A%2F%2Fhelp.instagram.com%2F906123729538696%3Fref%3Ddp&amp;h=AT0rkljR5oCeXvm7IIyfggKLKH1pygukLo99zP-Qb_g1Kpv_sdTmOIGZTtsqW1ALdJNz_D0lXEQYQA9HCOD-RGMIA6hXcH2qZu-CQXgYkafbWUBd2wEjpNTge-CDLT8zKdXvBJf-s7Z9ZhTk</w:t>
      </w:r>
    </w:p>
    <w:p>
      <w:r>
        <w:t>https://l.facebook.com/l.php?u=https%3A%2F%2Fresearch.fb.com%2Fprograms%2F&amp;h=AT2nt3eXDtUUv360xl7p8clR8TmhK9K3u6GrtMXYLKMVnImf0m7WiZFYaRjquA__LZrMi0mZxfKt5FLVWbfRos78V2h9CYfZSyQjyM2ja8IakghGXxcs5pH-ZvhjHSp5jmXK-ufFuyNIhfbiLfQoO3T0QoogwA</w:t>
      </w:r>
    </w:p>
    <w:p>
      <w:r>
        <w:t>https://l.facebook.com/l.php?u=https%3A%2F%2Fwww.instagram.com%2Faccounts%2Fprivacy_and_security%2F&amp;h=AT1dH_xUmna7j0Q_R3NMlDUeNr_qNwA7vPZhxpHQ0R5_orKz_KWe91bAfJIEH6GVyvYHoykarKq_mht6V7Md6eINxYTvPytSEv-3ddzDhPzPhm3I3EDbR_yo4fAnbxklLipYEQAthuM2m7PH</w:t>
      </w:r>
    </w:p>
    <w:p>
      <w:r>
        <w:t>https://l.facebook.com/l.php?u=https%3A%2F%2Fwww.instagram.com%2Faccounts%2Fprivacy_and_security%2F&amp;h=AT3lIn2XU2MCyhGgzBIAeEqLqtXafamD-hhH5xIl0kT9wek8ivMOQomBf0mk47Ryx8h8qroHJ34j1YhSajdxLsMECjusXwvjjoyhjuETpZyVYDYXooOAhfH_i05Dk3karsiLEv5kmXYweCuY</w:t>
      </w:r>
    </w:p>
    <w:p>
      <w:r>
        <w:t>https://l.facebook.com/l.php?u=https%3A%2F%2Fwww.instagram.com%2Faccounts%2Fprivacy_and_security%2F&amp;h=AT2n8ByVNRghLKMcHztc-TI2mC_QZlXDC3ghtA2MaE3t8g9wmOF0W3gm0Qp97yfkbQID2e_bnna3nLs5dir_-DWXzniGoCka2Z3qRnLKfTMQFopITnsCxcojpdTPtBgjdXDh4n1NYhdnCbLa</w:t>
      </w:r>
    </w:p>
    <w:p>
      <w:r>
        <w:t>https://l.facebook.com/l.php?u=https%3A%2F%2Fhelp.instagram.com%2F581066165581870%3Fref%3Ddp&amp;h=AT3_fmN4ku9DRFKtVb3m9ii4pD5kxW_AfjxTfGQgXxqwN20OabYk9guDE9-KnA1z70NT-WwhAogLAxanVfujp3I6NUwM0y31fSs-KYce-aGm1LPnMI-QozHbsMGt_-GGkkq1Ul3LjvdUpFyU</w:t>
      </w:r>
    </w:p>
    <w:p>
      <w:r>
        <w:t>http://l.facebook.com/l.php?u=http%3A%2F%2Feur-lex.europa.eu%2Flegal-content%2FEN%2FTXT%2FPDF%2F%3Furi%3DCELEX%3A32010D0087&amp;h=AT0kyGVdGq6l3X_H8TZUHqcGDg1u2WxcaDZQciX59vKVZo4KydFLbcWNPczTH5ubCL1ElsAqUOR_N48CkCe-ULnRAEqYmHi9z8CcYjBjUu3-FEeSMnM49UUvqrlSRRXWuwjvSapHooNQZxSG</w:t>
      </w:r>
    </w:p>
    <w:p>
      <w:r>
        <w:t>https://l.facebook.com/l.php?u=https%3A%2F%2Fec.europa.eu%2Finfo%2Flaw%2Flaw-topic%2Fdata-protection%2Fdata-transfers-outside-eu%2Fadequacy-protection-personal-data-non-eu-countries_en&amp;h=AT2sXUaH_OkVyoITonxexsnKZdZ9jQRBFDsDogn1dChxuUHsvSYNGyHUG02xQHnR4gh9MNiW_NH5FHAEvqVQ1MrXbu62kc-g_9hjVTSK0XdMygugbm-8GhKuHEnlyH14AUlLHaSlEZkHmhB2</w:t>
      </w:r>
    </w:p>
    <w:p>
      <w:r>
        <w:t>https://l.facebook.com/l.php?u=https%3A%2F%2Fhelp.instagram.com%2F196883487377501%3Fref%3Ddp&amp;h=AT0VcPfUCp0Uw_BCh_Fko6AJ6LpUoMc6VS0f_UVEN4XO6nC0z_6jaWr7uH-uOIiqeZg8qfOKnDwCe8UjHtiJUKj-F0A5bOlsGVmAndEB06yJILYNPbDgFLT5syH3p6fD6A3PThdKRQQuGdLT</w:t>
      </w:r>
    </w:p>
    <w:p>
      <w:r>
        <w:t>https://l.facebook.com/l.php?u=https%3A%2F%2Fwww.instagram.com%2F&amp;h=AT03Iqed9UPGnf6mGJbinY0Sj8EojXb-Nf3J3q5f7zF9hx4hMCJ3Wr-AaGmmThOVqiW-JrqSHXTmG86gc8lfUtJ6tn01M01tcbCAbSKGdFoghKKZqcq4me1GOIdZIwEHUquGaq15QLg63Cta</w:t>
      </w:r>
    </w:p>
    <w:p>
      <w:r>
        <w:t>https://l.facebook.com/l.php?u=https%3A%2F%2Fwww.instagram.com%2Faccounts%2Fprivacy_and_security%2F&amp;h=AT3_XKR3tiOlU_i-1YWGatigLCLdgpXEKBih_UWw6TQi8NgWKFEzYs2rz6-mxtKirMxyOsLIB1hfm3bWkrhHRLXWY3A5tBpx7VE-SWaXcwCBMFlTdHPBcb-a1Bo2zJug_jEnBhhxaGJ9bN2a</w:t>
      </w:r>
    </w:p>
    <w:p>
      <w:r>
        <w:t>https://l.facebook.com/l.php?u=https%3A%2F%2Fwww.instagram.com%2Faccounts%2Fprivacy_and_security%2F&amp;h=AT1wRJPbsMXONBzb61hSpEo13dmnigEF0ZvwvoMSTXNgv3deR4gZwkemFx0-f5_5v3NWEQn5Jki9EO87PGZW1clGpFbU78gbZZlsPJ4C2_X7BLJ6rZJJZgO0UB5OYaPYwxH0xer3SgcuF_Dd</w:t>
      </w:r>
    </w:p>
    <w:p>
      <w:r>
        <w:t>https://l.facebook.com/l.php?u=https%3A%2F%2Fhelp.instagram.com%2F351460621611097%3Fref%3Ddp&amp;h=AT1GkBNHIPjwvGbfPU7LCCpXx_thF5FZFj_aLfdPmK384z7IVvPfWEFpdQlrB1wIF8I8Ph57sLuDQ9IEG5aQ-zw1O5hPw6zmkZzGk58D2dUUOrVxcUhGfy74Kq5qk5EfctRAZRcvfTBGKFOr</w:t>
      </w:r>
    </w:p>
    <w:p>
      <w:r>
        <w:t>https://l.facebook.com/l.php?u=https%3A%2F%2Fdonations.fb.com%2F&amp;h=AT23UgKv4WSf9rR0s_IW-jcceWd1lkXG6gRvpy2MkPMcxPr3MR1BpdaLhjuYZq3DS6iJmF2igaiWv0JNrSRwJk7V8CUjA3rCzywQz3G7--v_4sc0f1RTKDwNOTW6U0VP70Y4GyjGNjdHtphC</w:t>
      </w:r>
    </w:p>
    <w:p>
      <w:r>
        <w:t>https://l.facebook.com/l.php?u=https%3A%2F%2Fwww.instagram.com%2Flegal%2Fcookies%2F&amp;h=AT0VvrHRxbIuQ2Cp1Rwt5Ub9rxoWhBf0jg3oKhmn2CA_g8kr4PtyVnr89GDW6XabPMfOslpxAVtGS367nVoXQOWNA0yMzD2KBy6FyEMpPakmlGLWVENZkGM1d69WHXj_LSGjRVa_h7IQLWLX</w:t>
      </w:r>
    </w:p>
    <w:p>
      <w:r>
        <w:t>https://l.facebook.com/l.php?u=https%3A%2F%2Fwww.instagram.com%2Flegal%2Fcookies%2F&amp;h=AT2meJloNTvD1MHaSl7FmhuClgn6qyINWvoJHbbA1X1wCR7vYVLVpvBYVn4FntAXnZklQM-wQHFhjc9zT07iAGWOyhLSv4UtiLiBpPqfjT0sntzCAWi7GUSYSdwYZm8Tewusj9LaUqpDdYId</w:t>
      </w:r>
    </w:p>
    <w:p>
      <w:r>
        <w:t>https://l.facebook.com/l.php?u=https%3A%2F%2Fhelp.instagram.com%2F581066165581870%3Fref%3Ddp&amp;h=AT3AgLAAMJQ_HWMwhaasOADpsQ9teQKCpxIafZHBiFrZGhph5OkYFhBCE_ZFSLJB2bun6iZD9C00GnT_-XEHi50QUqSUgp0b_PrEdWGUpYXaHU7oxobd97LgKJySBF85X4F-tok6k6WlWXPs</w:t>
      </w:r>
    </w:p>
    <w:p>
      <w:r>
        <w:t>https://l.facebook.com/l.php?u=https%3A%2F%2Fhelp.instagram.com%2F1986234648360433%3Fref%3Ddp&amp;h=AT3cjy1bfdNFzycbAm99e3EWeNG0UHCk4F2Gi58PIoy2zsp0jAFwVHV97m883pPNJeUhmkfT5NzWZhHf6cMMaWlMY16tjc8Q-6ebwPnvAvNzRBbnv9X1VM-KsmYeo2ajSatXOTqAibZJTQVp</w:t>
      </w:r>
    </w:p>
    <w:p>
      <w:r>
        <w:t>https://l.facebook.com/l.php?u=https%3A%2F%2Fwww.instagram.com%2Faccounts%2Fprivacy_and_security%2F&amp;h=AT3-mYZGwvdUHNa1nJG10Ejrjs5kCznkNjbg4qdWHNAU0gorfJG-e_rEoMdtidkuL68MIvvuM08F50XIEGKZn7dJBCUMH_RcEi2kCNaapZn4aVml7zIld0A7CKUVozSc5tyxhLrW_fNOOHaP</w:t>
      </w:r>
    </w:p>
    <w:p>
      <w:r>
        <w:t>https://l.facebook.com/l.php?u=https%3A%2F%2Fhelp.instagram.com%2F369001149843369&amp;h=AT1ULWkag1TTifi9YGRvDaOO0u9OiX56OH4_3Budkc2IZAPkpa2eVH39Yj3YND4pSJE4zqo5jb1OIRnIpkF6QmebA34mdQLM1f2aBM1JIuSr5PLBTOi22iNovmqklZobF9Kugo6l7W71CScC</w:t>
      </w:r>
    </w:p>
    <w:p>
      <w:r>
        <w:t>https://l.facebook.com/l.php?u=https%3A%2F%2Fresearch.fb.com%2F&amp;h=AT3Hiy3UedEWwa0AlNADbc6zTWQiAka6jW-UWieqvYJmJp4kAADOxUQNbHG3iOyCtf-vmEbwVF6ceBkCaf4W06gp-iRMNR_e39IZjZB_JSxo_0N2gEFIijixqKQzaVjlFArDNBLT1WvY3n14</w:t>
      </w:r>
    </w:p>
    <w:p>
      <w:r>
        <w:t>https://l.facebook.com/l.php?u=https%3A%2F%2Fresearch.fb.com%2F&amp;h=AT3DmkRvLVq-l3apooOmHQ4fNpDHo6P7smBPIBmX_MnLG3AnKE3TERo697T05Xe9gi0frV663tJslNqBt0T3NticRJQVJY5Q3epas3iUnh3Yn9Nk58Z2pfo8xm3jOiQN_5INfnc6Hp2bKDS6</w:t>
      </w:r>
    </w:p>
    <w:p>
      <w:r>
        <w:t>https://l.facebook.com/l.php?u=https%3A%2F%2Fhelp.instagram.com%2F448523408565555%3Fref%3Ddp&amp;h=AT1u49swFuUt2ygzz04G0t6ONymbmpE9TsXn59UKizPZ_zC7lJC7xV_jTKeKI-TQU1EWVsnn59V4eYCZk_dx97X67H58k94RCufwGA8tAsGH5ZVDWpZ3ERbXtnKbCgAtPYVAKnSwRVKSb8Os</w:t>
      </w:r>
    </w:p>
    <w:p>
      <w:r>
        <w:t>https://l.facebook.com/l.php?u=https%3A%2F%2Fhelp.instagram.com%2F243810329323104%3Fref%3Ddp&amp;h=AT0kFfbg4ookxxZ4fTrjngnBwzxVwQnCYzOq5qiJ5EgHIkQsFuLmPhWrBUyCjA4wRX9zEHXli7IYqYM8Ka4pqKSJYQ0QEKX1yyH5WzbPXdf_sDzBAh9lfpO57pjwSy00IaDeZsxHOUvOZRW8</w:t>
      </w:r>
    </w:p>
    <w:p>
      <w:r>
        <w:t>https://l.facebook.com/l.php?u=https%3A%2F%2Fhelp.instagram.com%2F906123729538696%3Fref%3Ddp&amp;h=AT3B3oaqIYJncuAaNRXU1YtespWxTGb5SQGVsYijB5fe5PkowJ4DnkyNQv_RUFfLTxVXt89VcK4u_6SeZmrXzh7u_ScWZnNkw0lyYcSdiZKHBQj3LJ-kgpp7y2-IpE1Oxr-J_4oodnt508xW</w:t>
      </w:r>
    </w:p>
    <w:p>
      <w:r>
        <w:t>https://l.facebook.com/l.php?u=https%3A%2F%2Fresearch.fb.com%2Fprograms%2F&amp;h=AT0Q10-ZNlYn7whwDxfKqavYdhzcx7VlY0RHCh76y-pIW3YohFOmp3V5unvJDN4l_OZNPGAYwhY66Ag8FTJ7GcgnrvhKjurGkKTHHWrZCv_QzMumLvDB9wFOrJ1xPJDFdwrS2kFFeA8jA3Yk</w:t>
      </w:r>
    </w:p>
    <w:p>
      <w:r>
        <w:t>https://l.facebook.com/l.php?u=https%3A%2F%2Fwww.instagram.com%2Faccounts%2Fprivacy_and_security%2F&amp;h=AT3ZkuWFhsDj8X5JsjVebVf7NyNXxKyBu_13c4y1n3jhqa3PqSp0WaxGfgmoOlx-aJkvBcOSftzoRwqVTetMcFGX3oVAIV7Sk9Jrpodw_u21vK4O3Ipvv4slHGc7Ucm4dYbJzdU_WhkwAuED</w:t>
      </w:r>
    </w:p>
    <w:p>
      <w:r>
        <w:t>https://l.facebook.com/l.php?u=https%3A%2F%2Fwww.instagram.com%2Faccounts%2Fprivacy_and_security%2F&amp;h=AT1w2ZNSOIV9OoZPO8AdbUCAEvj7M06z5z_937CUXwFLyvpOWb4TH3YuoBS-aZYUyVBvM7t8nAXM3lWoJL_uCsECm5ehanmOy1CFqkIZEuHvpJyBYM4Zn0EoXtav_T-gG4IRxBwIbRO6kISl</w:t>
      </w:r>
    </w:p>
    <w:p>
      <w:r>
        <w:t>https://l.facebook.com/l.php?u=https%3A%2F%2Fwww.instagram.com%2Faccounts%2Fprivacy_and_security%2F&amp;h=AT1vw4uZ26UqmyHzZPsgxa-VXMBsx3gtdRDhFdl8t1D7iIYPocsn5HgiLD8E62p8hUaEo5WVItif7iy1CzZuMOLr_VDYH2NvJKF3eRwmanyfgB71apYrRwSEV2IyNR0lM-AY-KicAxgwtwES</w:t>
      </w:r>
    </w:p>
    <w:p>
      <w:r>
        <w:t>https://l.facebook.com/l.php?u=https%3A%2F%2Fhelp.instagram.com%2F581066165581870%3Fref%3Ddp&amp;h=AT24Ljucn3-gufj_8V7tFdj4PDKfLdWF9nKuybHJaEzA6v7CNRcCyaq8eHdVozZ5Ats3SR8t2Ks31TOkFuTPkUluvvxZH63_roLvzRVwe5RdLUvVMLzECIM-NGXPUgotPgbpJKovCleHC9DoSfd8VGAlYduSFQ</w:t>
      </w:r>
    </w:p>
    <w:p>
      <w:r>
        <w:t>http://l.facebook.com/l.php?u=http%3A%2F%2Feur-lex.europa.eu%2Flegal-content%2FEN%2FTXT%2FPDF%2F%3Furi%3DCELEX%3A32010D0087&amp;h=AT2Y9-oC3wZKcZaPdvrzDBbCuR96KeyFgBFTNLNZD6Os1UxYtZM2fRfTIACEZLO4WyG09Li8XrVXQkqgNczkTDUSkYXYBFprm4e1xnpqjAHNDBc6D1y5n-4OoQZUrXIFvLtH5eu9NJWByAU4</w:t>
      </w:r>
    </w:p>
    <w:p>
      <w:r>
        <w:t>https://l.facebook.com/l.php?u=https%3A%2F%2Fec.europa.eu%2Finfo%2Flaw%2Flaw-topic%2Fdata-protection%2Fdata-transfers-outside-eu%2Fadequacy-protection-personal-data-non-eu-countries_en&amp;h=AT0o500SdsYMNL8-qiT-YxV_8AJQabVXCmS7AVufkxHk4yd78HLV-D4SpWgcTSEWADVvv5iTWYYbACnMpE4vWt1N5WD19-Y7OCA7a9d5W5bzJA1AsjMN2xL1L4ynOOtacymgT1gkII7tX6VA</w:t>
      </w:r>
    </w:p>
    <w:p>
      <w:r>
        <w:t>https://l.facebook.com/l.php?u=https%3A%2F%2Fhelp.instagram.com%2F196883487377501%3Fref%3Ddp&amp;h=AT3j6zZ_YziQDeM9_GZFxN_2cluhR3pTraZgW-htG-r0-WI2DXVZN2pOY10-XClpZOodynGoMchPT2SaSyBENlpLrRc8Ri8nFA8rgYblJFpiBlHGLzU7em92XR987qZ0Hfi-ZLNtK5D2wM2L</w:t>
      </w:r>
    </w:p>
    <w:p>
      <w:r>
        <w:t>https://l.facebook.com/l.php?u=https%3A%2F%2Fwww.instagram.com%2F&amp;h=AT3DJn2jpbjCkAnSqZWk4T7lctbEOmFOwqCwTrj-YLompm2ukp4O1UCb6QkGPzNnpMxGC7JsMP-Maiy0rJUJDJPTmw4qDrgvJOWsVOt--FbJd-f6Ur3az16lX_B2O_9Ed15ahKPFweROMajV</w:t>
      </w:r>
    </w:p>
    <w:p>
      <w:r>
        <w:t>https://l.facebook.com/l.php?u=https%3A%2F%2Fwww.instagram.com%2Faccounts%2Fprivacy_and_security%2F&amp;h=AT2d4IXQER5NboxTqsFn6E7bVrO1xOeyToMjGpE_8ZcKFIcJI7Ho8Qxtx3Bq6CiKVDU-UNfylG0bDpbAwDZ8o6K4rCH2QlNUB90pOVfb7NHKCV9-angZC31rVCoBtt_tdagt24FOi8Ynp_OR</w:t>
      </w:r>
    </w:p>
    <w:p>
      <w:r>
        <w:t>https://l.facebook.com/l.php?u=https%3A%2F%2Fwww.instagram.com%2Faccounts%2Fprivacy_and_security%2F&amp;h=AT2SyTUUKMb71A7IguSckrGtslqnIK761LJTVqQQCjB7QmhncDMLOHj_7zml1rAKHU6u0bV4TrbWYiH252urm6ib3nr4zRxUsli83qHDsrZO2NZzrHOqGqtGe2FhmFzWfCbHk-bYecKGXluk</w:t>
      </w:r>
    </w:p>
    <w:p>
      <w:r>
        <w:t>https://l.facebook.com/l.php?u=https%3A%2F%2Fhelp.instagram.com%2F351460621611097%3Fref%3Ddp&amp;h=AT0w-6hGDkKFgyXgkRUPOdBZDbPGuUqYj1ANMReLuJYsofqHwcsEUojtGR7kZnVE8iGPaMdVxxyPkU2NSFe6dB6IvYWz9QdD-3PZtLjJg5rUdGfSuSkLn582nTPzwiewbboI7_oNt7p0Me4x</w:t>
      </w:r>
    </w:p>
    <w:p>
      <w:r>
        <w:t>https://l.facebook.com/l.php?u=https%3A%2F%2Fdonations.fb.com%2F&amp;h=AT2BYTQPzIzCDK5fO5DKxeb1v9tDmRoqXd8nBP63Wegm9EQXLCvPzu3Vspb6RVRQnJsYeoho9Gaa7X5iCsKR-NCTg5oZ7cmesa7JfuoMY-JeRR6URlUIv3lFgMlBRfXN5oedzZH_kGSLHqf9</w:t>
      </w:r>
    </w:p>
    <w:p>
      <w:r>
        <w:t>https://l.facebook.com/l.php?u=https%3A%2F%2Fwww.instagram.com%2Flegal%2Fcookies%2F&amp;h=AT13Hh0VC052xLmThdn_cIO0jVeLFMXlanBf58hVtzqS14948XdwOh4CWxw2b93ZO0dR0T3OdJbgGRN9kOluJwwpEwDNKapEZMfPIrf4HKCkgM1NsdoqbPPSjuK1YMmKqRPJa6kq9xLyIsfZ7nZO1P6JgN-kbQ</w:t>
      </w:r>
    </w:p>
    <w:p>
      <w:r>
        <w:t>https://l.facebook.com/l.php?u=https%3A%2F%2Fwww.instagram.com%2Flegal%2Fcookies%2F&amp;h=AT301SfthdYIsqDO9FgHJH5sd85Po_W-7ckJ919wCD64_ooGQXS2r_3ZDaaBMU43iXh0qhXtCxFj4NHGgMT-2bUg2E7-zRjfghJR7NuKV_ArxjXLSaFFxsNi71-0TzlTYSqstyP7vHSHAhj3</w:t>
      </w:r>
    </w:p>
    <w:p>
      <w:r>
        <w:t>https://l.facebook.com/l.php?u=https%3A%2F%2Fhelp.instagram.com%2F581066165581870%3Fref%3Ddp&amp;h=AT2j4MqdMjLY8xjEfrJtpjedU33j5WChar5Z9uAwqniFIjOqunCl2wO8A269VxE2ZnVsV3YI25y3kVxNjt9o2VdvibM9XVpqXQuWahFnuqfdirN7k2GEOfPZDSwFi5Y496UXQZSWp3gyU1xz</w:t>
      </w:r>
    </w:p>
    <w:p>
      <w:r>
        <w:t>https://l.facebook.com/l.php?u=https%3A%2F%2Fhelp.instagram.com%2F1986234648360433%3Fref%3Ddp&amp;h=AT0xnYwoQWsOh1-AJkkFHpm5rvfOKakysl48XpFav4yIYRn_QWy4vasn5POb49yyTVe_FEJovJNVxdnxynaKQQ4agSQ-XUrmAiGFDffT2QnuQtB1_fzDjAfKRhnzOJRzXOMZOf53CFjEkae7</w:t>
      </w:r>
    </w:p>
    <w:p>
      <w:r>
        <w:t>https://l.facebook.com/l.php?u=https%3A%2F%2Fwww.instagram.com%2Faccounts%2Fprivacy_and_security%2F&amp;h=AT0lnal7dV0dly79VkJF_v6xWHXjnF8j2u6bFmnnz-gvaDZdktTd7xxztXnRswHF5cQHjg7czUzrRhMDZpYZEBdKWKjXlJbChwr3ylGs7rhefJvqCNt0n8Ni0hjcI5ul0925NCDGgtSiAek6</w:t>
      </w:r>
    </w:p>
    <w:p>
      <w:r>
        <w:t>https://l.facebook.com/l.php?u=https%3A%2F%2Fhelp.instagram.com%2F369001149843369&amp;h=AT3QzoLiLks35Wq1kPs7xQWG60JskLC7MLYiLMxqgmIzBasPz7Z1tg5jquwbQdsfGCIiLYnoc3Np06LkTuQvpsaG08IdnF4I0YSd5brxYUjwcfyS0h_SZHsBtP1OJsdxtyQHiGcEzTSBV2lR</w:t>
      </w:r>
    </w:p>
    <w:p>
      <w:r>
        <w:t>https://l.facebook.com/l.php?u=https%3A%2F%2Fresearch.fb.com%2F&amp;h=AT1jciUXMqIDvKjlUUEtiI933tT7WlK2A_82WvHtBGtDeXft2QcnGzoDarqmKAmzcPapv6Fnso1kJUElpskvvEGIj0fKhixgmTu9I-UHu2lGrX8nEI7CJavP1iY7N8A6R-LltGvssj-zu0fG</w:t>
      </w:r>
    </w:p>
    <w:p>
      <w:r>
        <w:t>https://l.facebook.com/l.php?u=https%3A%2F%2Fresearch.fb.com%2F&amp;h=AT0atuWlRi__atgArG78udymOWlUTMB7fs9OG14_khh5Zmw-cX9ol547WXgc06bafxpRGb2aNqYP1SoQ1razJ8G5kQ8ip6Soz6aJ8Y97G1mILItCje_6XrpPKUTTzZrqP176gVwsrhFf9OIA</w:t>
      </w:r>
    </w:p>
    <w:p>
      <w:r>
        <w:t>https://l.facebook.com/l.php?u=https%3A%2F%2Fhelp.instagram.com%2F448523408565555%3Fref%3Ddp&amp;h=AT0CymfxytHUv5a_VUlprqiOKJTDXwBuwghKJIjlXSx58Et1oosCTY-ytkQAyJLf83jCUlH3c5bv5X6D-ev6vZJZ3lBlzVqx5DUqUGzSxnO4RWo5PwjgRhVtXPBZVbmpTR6f52Gei0HYxkHW</w:t>
      </w:r>
    </w:p>
    <w:p>
      <w:r>
        <w:t>https://l.facebook.com/l.php?u=https%3A%2F%2Fhelp.instagram.com%2F243810329323104%3Fref%3Ddp&amp;h=AT00LOmeeGGjnSuCTyriLhWXrzYFVK-A_35fPFyPqLXa6XZCtCZxYDhw_N3AH31MRXZBbRq-6F9gn7RQ1m3UqtRNc4ko5584iRu1JYhdyahTnBrSlOJ2VK0K6Fp4Ut7o1cPDL4qTwMUfl5JL</w:t>
      </w:r>
    </w:p>
    <w:p>
      <w:r>
        <w:t>https://l.facebook.com/l.php?u=https%3A%2F%2Fhelp.instagram.com%2F906123729538696%3Fref%3Ddp&amp;h=AT3HALtiLUdCfO6h7tSuda54pRgXsuWi-nfcOAcjHMa70mN3nN4epkdk0POmQ9yUGfqj5w0_6yts-yS9F59Ej1ClEqu5XJKqgDqS9zzOH35FBv8YwRx17iM5ILZulXNXkzIeNtOFA5N_kQgc</w:t>
      </w:r>
    </w:p>
    <w:p>
      <w:r>
        <w:t>https://l.facebook.com/l.php?u=https%3A%2F%2Fresearch.fb.com%2Fprograms%2F&amp;h=AT1YHowhiZXkeYYKGXvDAwKuiI4miIv4yuTyOTFYheUWHOpsD1a8GK7RNrLWTIk8_Ra1ievdCBGSHFZmAPXtfs69M2Wf_tlE4Gnl04aq6_OmfVZRmUQrcmDfj7KVckpkqkzK98j_FFb771kn</w:t>
      </w:r>
    </w:p>
    <w:p>
      <w:r>
        <w:t>https://l.facebook.com/l.php?u=https%3A%2F%2Fwww.instagram.com%2Faccounts%2Fprivacy_and_security%2F&amp;h=AT0ZdY6l-rK6yw1Xn2dbv860S9p3VkBlel03GrqZOA7uY5kbwucMTcKMhPqLFVSxnR1w7qedpNBxvogX8H9tnlZd7z_iGrQhAKX1-7sMFZDyfRB6rUFnPLBsEMSE85dr7D7I29Z2Qq69uArK</w:t>
      </w:r>
    </w:p>
    <w:p>
      <w:r>
        <w:t>https://l.facebook.com/l.php?u=https%3A%2F%2Fwww.instagram.com%2Faccounts%2Fprivacy_and_security%2F&amp;h=AT3DUcfWXnremiQhxWhgZee_0b5Jrm4Rjlp16qTJ0eOO7fl9q9uAYkD6Lce46ezoiIodtu3kYHYiqPIKkXIVs7NfoE_Cw-4WHLOHTTJDWncZHJw5XWQUE1gOWo7WqCU8iLkkbzubVeP_-Gzk</w:t>
      </w:r>
    </w:p>
    <w:p>
      <w:r>
        <w:t>https://l.facebook.com/l.php?u=https%3A%2F%2Fwww.instagram.com%2Faccounts%2Fprivacy_and_security%2F&amp;h=AT03yRA45eIrEBmWUCOOVoqtQ5oTmh98lKGKvn6zx_p7jsnIAbAGBevQQKULTlg_pavwLaDLqfEvhPmPmQFKVoYRXkYCgY421TqU3QvQxR2iox_2HS9bllYeDs2ZMMYhver6YWSccifiLH4L</w:t>
      </w:r>
    </w:p>
    <w:p>
      <w:r>
        <w:t>https://l.facebook.com/l.php?u=https%3A%2F%2Fhelp.instagram.com%2F581066165581870%3Fref%3Ddp&amp;h=AT1LwQqPmgyu94xCrYXtXwEsCRVwFAXOSD59OBVQYB-jH-LYiv8AYbl_OsFSU3P4ZMBtfD108ATHb2f00Yx4m490MJEORusaIxri38I-2OsfdiN3w-2eRjizZLwdwzxdUMv21fhC6tEpc0ao</w:t>
      </w:r>
    </w:p>
    <w:p>
      <w:r>
        <w:t>http://l.facebook.com/l.php?u=http%3A%2F%2Feur-lex.europa.eu%2Flegal-content%2FEN%2FTXT%2FPDF%2F%3Furi%3DCELEX%3A32010D0087&amp;h=AT0SB88_xWvG0OctnZOHh6laB70CiYc6Lml-RgkS6Qy9YZ2a59TnBy1yxL5K8oj3oYMk-9lTuAmz8EY_g6li8X5Z8YK0w1Rvc4sSlOh7cT3eKI3F6mUM7S5cISK2S4wFK25SKhtWAdesSp5Z</w:t>
      </w:r>
    </w:p>
    <w:p>
      <w:r>
        <w:t>https://l.facebook.com/l.php?u=https%3A%2F%2Fec.europa.eu%2Finfo%2Flaw%2Flaw-topic%2Fdata-protection%2Fdata-transfers-outside-eu%2Fadequacy-protection-personal-data-non-eu-countries_en&amp;h=AT1bzH0JH1sG_6yAiRa29c_SQ1Yj5YeucHX3CApT65WULsUj9p6Lp4fwZ0fMikXWjKNZ-46v_Cvtrv25hsOKbwmdhV8L2UoaSs7u2FxI-HmMexRCzOaFJ3J8spGFEvkm5D5imF-AQUowgLQp</w:t>
      </w:r>
    </w:p>
    <w:p>
      <w:r>
        <w:t>https://l.facebook.com/l.php?u=https%3A%2F%2Fhelp.instagram.com%2F196883487377501%3Fref%3Ddp&amp;h=AT0KPMS36_U2FYzY9i_ChzHZ5cmFIPiZLhSbd-oqU_qH2ruGU-Cfl4HTHv43PGr2DsXgvFSb-aQtAskR4xVqJFYxdeBx-0q0YByMHP31E-paZ_iFxgZsLO8Oa5iAljfD66qrk42uxIDwtcV8</w:t>
      </w:r>
    </w:p>
    <w:p>
      <w:r>
        <w:t>https://l.facebook.com/l.php?u=https%3A%2F%2Fwww.instagram.com%2F&amp;h=AT2WamlMT4B2_Uaged7WrYIPEQuvlwWWDjVQ3Iw6wj623t5Q7XtmgF82oo057Jw9L7LzpHNHp6Uyh1GihN4SlYI7GQDQ3SnF1pIUwc8eV6bDaN_cN8_TtoVAIkPN09Okeuc-xF4_DKrDhoyN</w:t>
      </w:r>
    </w:p>
    <w:p>
      <w:r>
        <w:t>https://l.facebook.com/l.php?u=https%3A%2F%2Fwww.instagram.com%2Faccounts%2Fprivacy_and_security%2F&amp;h=AT3MN5mILgObg1L53zli0DUZKDYNqQPA6Ii8rkKm01xZ8mbJ4oadq1MYHgItPgq-C2HbHO3E70eSFgY13GrMT6gMEBHYt9trNdYiSxp41OBfijeoSGbtGhUBmVMPI5VD_Kcwoosg2J0PYGwo</w:t>
      </w:r>
    </w:p>
    <w:p>
      <w:r>
        <w:t>https://l.facebook.com/l.php?u=https%3A%2F%2Fwww.instagram.com%2Faccounts%2Fprivacy_and_security%2F&amp;h=AT3nZjedTEc_rXi-CT8Oz33hqBBLJe-MlxqTDG0TQypqt_i4nErkRDjBM5bA9VJIYh5gI-XJymkGNCq-d3KYv4tIq7TFJXgS1WWHIGxbaVU3LVpfVTwsCl96XqylI9uSmFdk93VfmJnva_5m</w:t>
      </w:r>
    </w:p>
    <w:p>
      <w:r>
        <w:t>https://l.facebook.com/l.php?u=https%3A%2F%2Fhelp.instagram.com%2F351460621611097%3Fref%3Ddp&amp;h=AT2t4kXND7uObaC8QStzXcmcq9zuMoXyZmorBJErBddDfESdhTGxc25N6-bn93gmbFsLpcIeB6X266c94zPX61xbXqSKb4PzahETRwCNGPjrGt0GjzbmPq2wUODqhLgl-xHaFKcvjbLxvnPu</w:t>
      </w:r>
    </w:p>
    <w:p>
      <w:r>
        <w:t>https://l.facebook.com/l.php?u=https%3A%2F%2Fdonations.fb.com%2F&amp;h=AT3X_QaolSBiJxdKyS8w9hSdH2NGDPD1kV9INLU-TZEkYmNOep5HjH0yCdRDeG3oriiov2NKLKskbxXyIovqzs0MXiwrIkYyPSc-ReyXdYgnlTe45XobtyQbYuQjP5KrONvd9rk1-qV6Dr4j</w:t>
      </w:r>
    </w:p>
    <w:p>
      <w:r>
        <w:t>https://l.facebook.com/l.php?u=https%3A%2F%2Fwww.instagram.com%2Flegal%2Fcookies%2F&amp;h=AT0ywcniexKx-_ftBv4E0T94XCy_GC6PbQAapXPEC8_u1poKoIWQfzgvGUV88chaDzYqODL3igZ3vpRGqr_252Y8ixAb_f8cemOGjx1o5mrKX1cTKqOfx58u6ffudK57iisUIFTRd9vlSE91</w:t>
      </w:r>
    </w:p>
    <w:p>
      <w:r>
        <w:t>https://l.facebook.com/l.php?u=https%3A%2F%2Fwww.instagram.com%2Flegal%2Fcookies%2F&amp;h=AT1lGrVLgBtGdg6a_VDXYPO4pf4pKDxGM7U-E0FW1aUm2w65swjRY2VLqSzFw3gJ6sgdg4NTp9jKyBncFKEQzBWkO8JYtz6WlIy7SVVO9B9tkuLlAS8y2QvgvKNM0Zxgg-LEyngj8ABfUHp7</w:t>
      </w:r>
    </w:p>
    <w:p>
      <w:r>
        <w:t>https://l.facebook.com/l.php?u=https%3A%2F%2Fhelp.instagram.com%2F581066165581870%3Fref%3Ddp&amp;h=AT0HiXuADRV2nulTRZaVrwh30g5KcdrHUB3XMUHQdALGpRthfZNnLNZprrx3bZSdBTEUk9DQMUeOgXXl-j2Hy0UaYtMPCfuwkd3SDTKYmxsZqxpLrGKQFh8lwFOMoP0YvAk6cyiDe1Q8KOyK</w:t>
      </w:r>
    </w:p>
    <w:p>
      <w:r>
        <w:t>https://l.facebook.com/l.php?u=https%3A%2F%2Fhelp.instagram.com%2F1986234648360433%3Fref%3Ddp&amp;h=AT28Rx9EfpQr-IlVAhUsyOkosAKyAoDYvpIuw1Gxzh5uDyIZoBnku1rMiIfBt94P4se1LnJx6zyF6poT-Yj9gOj4QTlPcA5nu8m-jbW_1d5FIOoU845aJxZadMpaqOkzSWwce2v0oy_4a0KP</w:t>
      </w:r>
    </w:p>
    <w:p>
      <w:r>
        <w:t>https://l.facebook.com/l.php?u=https%3A%2F%2Fwww.instagram.com%2Faccounts%2Fprivacy_and_security%2F&amp;h=AT0_KNk7FVWmtoZhxRMXgrrJ552nNavMWpDOC40No7xTwZ0GWf7yygF-pZxH2rDf8AUGhdbEU6DVjMff1nSn0K5Kb1w5NsGVUb3rU6bk8QroiFMWaG-bwxh4iVQlyDlztQC9r514BKtYUjtS</w:t>
      </w:r>
    </w:p>
    <w:p>
      <w:r>
        <w:t>https://l.facebook.com/l.php?u=https%3A%2F%2Fhelp.instagram.com%2F369001149843369&amp;h=AT2cTwIPkTGzS37Yu1z3fqu9ADy-PW-yUbBm9-_4DkvyD_oZb7IUUEFXv0kXLN5fjusmme3rm9EljlrWlu_JIuHAxJuYf23nwCOw9itdeoXp7ku9T3QFZHTCpMuKm-EUE-Axr7sP0C46H_gz</w:t>
      </w:r>
    </w:p>
    <w:p>
      <w:r>
        <w:t>https://l.facebook.com/l.php?u=https%3A%2F%2Fresearch.fb.com%2F&amp;h=AT2m6tWhAvqcsZK74ELUYi-rD5rFQ9JpPUaCN-kTPlKPBqqx5xIdphqj7QO1ityPppNy9My-QxCmcIeRLc6lfnRzUzvTTbB6fFpmy-Eag5eLvv6OtteYqBrgB-HLAprjUCoU5v7P5mcmg3Ja</w:t>
      </w:r>
    </w:p>
    <w:p>
      <w:r>
        <w:t>https://l.facebook.com/l.php?u=https%3A%2F%2Fresearch.fb.com%2F&amp;h=AT0Teaz4tqVfNxkdNbQoJcvz-djNkm5d7FewhtGqQa03GS1gIs4tte6tU4UCeHfNHYucMyWEiqTUi9yV2yL9UelTlFiRQ9e0UkiQEjjSw0T9lbB7ALUV2cITSuiRVEjXGBDG_uPt10yaYZR_</w:t>
      </w:r>
    </w:p>
    <w:p>
      <w:r>
        <w:t>https://l.facebook.com/l.php?u=https%3A%2F%2Fhelp.instagram.com%2F448523408565555%3Fref%3Ddp&amp;h=AT09RlAt7TJz7hWz9f7uN9Lt4oDY3zw7bL88p8WFG7x7IDs1fDQZIpdC4NlE2Ng49BAzNlTVFuX8Z3xUlGe6A3_5lKqgR8yyg53-d_7_d9N916uxOSfBzaCqRcZQ11XPZN3bAE0TX0nVCt8C</w:t>
      </w:r>
    </w:p>
    <w:p>
      <w:r>
        <w:t>https://l.facebook.com/l.php?u=https%3A%2F%2Fhelp.instagram.com%2F243810329323104%3Fref%3Ddp&amp;h=AT1yyBadQI_kYH6xB1f_qzePfkWVlF3Iv88FnhAeLPJwP4pu8LYGQ-oxDVWf_Wf5tGxuGSlk8x8dnimwU8Dcqqmgu2b99BpALqMDp-yc7T8y2WuUmvclWQJlu2RC0yYqBJKy6Pcq9McxcXtn</w:t>
      </w:r>
    </w:p>
    <w:p>
      <w:r>
        <w:t>https://l.facebook.com/l.php?u=https%3A%2F%2Fhelp.instagram.com%2F906123729538696%3Fref%3Ddp&amp;h=AT0N5vHiO1OfoQY_LqRw2JtcBEEQipelJRJLnroy7LtJ7QDFJvzqvfZKrJ2aQT1GoRLEJdJ32uWm_cMSzVb6ZwOP_tLGgBV_poPkaf59xcaGwHEtvs2kvCWjri28mX3aMQDshG1-YPe8lR_m</w:t>
      </w:r>
    </w:p>
    <w:p>
      <w:r>
        <w:t>https://l.facebook.com/l.php?u=https%3A%2F%2Fresearch.fb.com%2Fprograms%2F&amp;h=AT2PKlI9hO7gJTS0vruCGcx_i1xPO9ihkAvJ5FshMh6CE4NZIWTH-wKuJO91POVek_wtytWxwH0rMkp5jJf1Bn0kq0t5NInzlR8PMPs58sE-gNe4s468WCkHfsZtjmwT-__IbQKgwTvMBoq6</w:t>
      </w:r>
    </w:p>
    <w:p>
      <w:r>
        <w:t>https://l.facebook.com/l.php?u=https%3A%2F%2Fwww.instagram.com%2Faccounts%2Fprivacy_and_security%2F&amp;h=AT0i1tCpyDecNHSUm4aav5lQj7uPzSxN0wb0cbnEsJmZcSV4Knb3rfaF8dYylYtmRvlocy09FiLMlYpIGCnNrHUs64xF6D2t1LDUgoENlWKcb8o0P345UAdRN7i6cKesPU7NLsnlhySWCP4p</w:t>
      </w:r>
    </w:p>
    <w:p>
      <w:r>
        <w:t>https://l.facebook.com/l.php?u=https%3A%2F%2Fwww.instagram.com%2Faccounts%2Fprivacy_and_security%2F&amp;h=AT27nXUSxWA68AGuNdc4mJDdwAKdeXi7qEGki14TKWdYNNgetOr524-etNBPiWemEAoKyvkiuQK9sKsS7v-nD-q1HsLqJtHLTLKtHjuyga89lWHCnLniAaRVEMRyj5e_S3FvB_fDQL91mq-A</w:t>
      </w:r>
    </w:p>
    <w:p>
      <w:r>
        <w:t>https://l.facebook.com/l.php?u=https%3A%2F%2Fwww.instagram.com%2Faccounts%2Fprivacy_and_security%2F&amp;h=AT1TMm8rOfvtzvgfrMuQDMR3w6LpUVo-Uu8VDURH7aHYfRHU97pu4nh6618fV2w0lcWgiQIYYalCj_JFU6Da7rgKMX_MHY6OUg-CtP0CZxquIbdqBHM6BQncqhzv109B4xR5a1bFpZMQum-AE5w2N4sY6ZF1jA</w:t>
      </w:r>
    </w:p>
    <w:p>
      <w:r>
        <w:t>https://l.facebook.com/l.php?u=https%3A%2F%2Fhelp.instagram.com%2F581066165581870%3Fref%3Ddp&amp;h=AT0FHHwJl6fP4gjwvCO1SydgptYpQswhpVN0oSXjTRG2-eEu0aovzN3-7zHhDCWyIzh-3O0RkidnDQTgJ22vrWWflg_mDzdqix75Hr50ipNhmjneblKDQpEpBOSBtk2UVjAJhPXF3Q9FZXrN</w:t>
      </w:r>
    </w:p>
    <w:p>
      <w:r>
        <w:t>http://l.facebook.com/l.php?u=http%3A%2F%2Feur-lex.europa.eu%2Flegal-content%2FEN%2FTXT%2FPDF%2F%3Furi%3DCELEX%3A32010D0087&amp;h=AT093RQgPlUO81iv5sjdm-iIFmhaGvBX-mPJagQbyIKR0fTlbg4elOej8FAmDu30Qpwkt6b2oX3_KV0cSMBQN3LdqMTCBKKePxYiLTB_x-hS0LLRFZMupSLxh1Ycb0cfTcukMbAtw71xU4AnECcxD6zghGpcVg</w:t>
      </w:r>
    </w:p>
    <w:p>
      <w:r>
        <w:t>https://l.facebook.com/l.php?u=https%3A%2F%2Fec.europa.eu%2Finfo%2Flaw%2Flaw-topic%2Fdata-protection%2Fdata-transfers-outside-eu%2Fadequacy-protection-personal-data-non-eu-countries_en&amp;h=AT0EdYilYwegWGnXFWrmNWzC8m5nA0PtkZ4XPfbJ-6DK5Ndyu7Z6iXtrVQiL9bHYTl8ga-i8vuKhubu5WaCGDofdcZxGfbaDhdpqFE62nAvwsLuNO89FHzmiDmyZxeV19U3edsH61scwmOBC3ItphDLhmvcOzA</w:t>
      </w:r>
    </w:p>
    <w:p>
      <w:r>
        <w:t>https://l.facebook.com/l.php?u=https%3A%2F%2Fhelp.instagram.com%2F196883487377501%3Fref%3Ddp&amp;h=AT31QzWpaaxqrMaMlNlv7tIubThBQgLuG6NvQZkyEdwHYHbGddOS8yEix7AZKW14E5Zn2e2Q_iJwELniXru9jTgaaUG50Kj6QFEQUrd-81yzvteuJujRNEcud_C1wi_qMzQOUYtgV7Iu2YUb</w:t>
      </w:r>
    </w:p>
    <w:p>
      <w:r>
        <w:t>https://l.facebook.com/l.php?u=https%3A%2F%2Fwww.instagram.com%2F&amp;h=AT2ZsVdER9kTBZomkKrjj1fhoSeG5PDDJu82B8WYZ0j7fYI07JYp0-2ITM3hZKUtFEqpfGGPwg4Jywea0lWIY5g87LJ61kdEfHOcwTbUKWCsEq6QII5ilaLgcCVjiNN-R82zmrOmKsyPomj1</w:t>
      </w:r>
    </w:p>
    <w:p>
      <w:r>
        <w:t>https://moon.vn/reg/?privacy_mutation_token=eyJ0eXBlIjowLCJjcmVhdGlvbl90aW1lIjoxNjQ3NjIxODk5LCJjYWxsc2l0ZV9pZCI6MzYzOTY5MDQ0ODc4OTI4fQ%3D%3D</w:t>
      </w:r>
    </w:p>
    <w:p>
      <w:r>
        <w:t>https://moon.vn/fundraisers/about/</w:t>
      </w:r>
    </w:p>
    <w:p>
      <w:r>
        <w:t>https://moon.vn/fundraisers/explore/</w:t>
      </w:r>
    </w:p>
    <w:p>
      <w:r>
        <w:t>https://moon.vn/login/?next=%2Ffundraisers%2F%3Fsource_data%255Bcomponent_type%255D%3Dcreate_button_left_column%26source_data%255Bfrom_logged_out%255D%3D1%26create&amp;ref=104&amp;rs=34</w:t>
      </w:r>
    </w:p>
    <w:p>
      <w:r>
        <w:t>https://moon.vn/messages/100051631389553</w:t>
      </w:r>
    </w:p>
    <w:p>
      <w:r>
        <w:t>https://www.facebook.com/help/1409509059114623</w:t>
      </w:r>
    </w:p>
    <w:p>
      <w:r>
        <w:t>https://www.facebook.com/help/837523116348786</w:t>
      </w:r>
    </w:p>
    <w:p>
      <w:r>
        <w:t>https://www.facebook.com/help/1872359709660621</w:t>
      </w:r>
    </w:p>
    <w:p>
      <w:r>
        <w:t>https://www.facebook.com/help/188996231291583</w:t>
      </w:r>
    </w:p>
    <w:p>
      <w:r>
        <w:t>https://www.facebook.com/help/901370616673951</w:t>
      </w:r>
    </w:p>
    <w:p>
      <w:r>
        <w:t>https://moon.vn/donate/682075956156934/?fundraiser_source=fundraiser_page_seo_card</w:t>
      </w:r>
    </w:p>
    <w:p>
      <w:r>
        <w:t>https://www.facebook.com/irvingschoolsfoundation/</w:t>
      </w:r>
    </w:p>
    <w:p>
      <w:r>
        <w:t>https://www.facebook.com/tracy.mcneil2</w:t>
      </w:r>
    </w:p>
    <w:p>
      <w:r>
        <w:t>https://moon.vn/donate/1149914455747021/?fundraiser_source=fundraiser_page_seo_card</w:t>
      </w:r>
    </w:p>
    <w:p>
      <w:r>
        <w:t>https://www.facebook.com/asufoundation/</w:t>
      </w:r>
    </w:p>
    <w:p>
      <w:r>
        <w:t>https://www.facebook.com/jayhaile</w:t>
      </w:r>
    </w:p>
    <w:p>
      <w:r>
        <w:t>https://moon.vn/donate/264473582402836/?fundraiser_source=fundraiser_page_seo_card</w:t>
      </w:r>
    </w:p>
    <w:p>
      <w:r>
        <w:t>https://www.facebook.com/4ffrf/</w:t>
      </w:r>
    </w:p>
    <w:p>
      <w:r>
        <w:t>https://moon.vn/donate/4559593734147344/?fundraiser_source=fundraiser_page_seo_card</w:t>
      </w:r>
    </w:p>
    <w:p>
      <w:r>
        <w:t>https://www.facebook.com/sonsofthesoutherncross1/</w:t>
      </w:r>
    </w:p>
    <w:p>
      <w:r>
        <w:t>https://www.facebook.com/minchin.loh</w:t>
      </w:r>
    </w:p>
    <w:p>
      <w:r>
        <w:t>https://moon.vn/donate/1007013733224378/?fundraiser_source=fundraiser_page_seo_card</w:t>
      </w:r>
    </w:p>
    <w:p>
      <w:r>
        <w:t>https://www.facebook.com/SpecialOlympicsNewYork/</w:t>
      </w:r>
    </w:p>
    <w:p>
      <w:r>
        <w:t>https://moon.vn/donate/490589235936781/?fundraiser_source=fundraiser_page_seo_card</w:t>
      </w:r>
    </w:p>
    <w:p>
      <w:r>
        <w:t>https://moon.vn/fundraisers/explore/?source=fundraiser_page_seo_card</w:t>
      </w:r>
    </w:p>
    <w:p>
      <w:r>
        <w:t>https://www.facebook.com/photo.php?fbid=125018725895840&amp;set=p.125018725895840&amp;type=3</w:t>
      </w:r>
    </w:p>
    <w:p>
      <w:r>
        <w:t>https://www.facebook.com/NextGenerationNations/</w:t>
      </w:r>
    </w:p>
    <w:p>
      <w:r>
        <w:t>/login/?privacy_mutation_token=eyJ0eXBlIjowLCJjcmVhdGlvbl90aW1lIjoxNjQ3NjIxODk5LCJjYWxsc2l0ZV9pZCI6MjY4NDU3MDcxMTU4NDg3fQ%3D%3D&amp;next=https%3A%2F%2Fwww.facebook.com%2Fdonate%2F578412896173004%2F%3Fdonate_ref%3Dfundraiser_page_primary_button%26source_data%255Bfrom_logged_out%255D%3D1&amp;ref=104&amp;rs=36</w:t>
      </w:r>
    </w:p>
    <w:p>
      <w:r>
        <w:t>https://moon.vn/fundraiser/with_presence/share_dialog/?fundraiser_id=578412896173004&amp;source=fundraiser_page_action_bar&amp;chain_invite</w:t>
      </w:r>
    </w:p>
    <w:p>
      <w:r>
        <w:t>https://moon.vn/donate/578412896173004/?show_updates</w:t>
      </w:r>
    </w:p>
    <w:p>
      <w:r>
        <w:t>https://moon.vn/Tvisha's fundraiser for NGN - "Students Against Period Poverty"/posts/338174597913584</w:t>
      </w:r>
    </w:p>
    <w:p>
      <w:r>
        <w:t>https://moon.vn/donate/578412896173004/774120946602197/</w:t>
      </w:r>
    </w:p>
    <w:p>
      <w:r>
        <w:t>https://moon.vn/fundraisers/?source=feed_attribution</w:t>
      </w:r>
    </w:p>
    <w:p>
      <w:r>
        <w:t>https://moon.vn/hashtag/sappmilpitas?__eep__=6&amp;source=feed_text&amp;epa=HASHTAG</w:t>
      </w:r>
    </w:p>
    <w:p>
      <w:r>
        <w:t>https://moon.vn/hashtag/nextgenerationnations?__eep__=6&amp;source=feed_text&amp;epa=HASHTAG</w:t>
      </w:r>
    </w:p>
    <w:p>
      <w:r>
        <w:t>https://about.facebook.com/giving-together</w:t>
      </w:r>
    </w:p>
    <w:p>
      <w:r>
        <w:t>https://www.facebook.com/help/1872359709660621#fb</w:t>
      </w:r>
    </w:p>
    <w:p>
      <w:r>
        <w:t>https://www.facebook.com/photo.php?fbid=214233186974393&amp;set=ms.c.eJwFwYENADAIArCPFhFE%7E_f%7E_xtQ01iXNWDB9Uibcr1tY%7E_EIyj6bnCfeWdCZY%7E-.bps.&amp;type=3&amp;eid=ARCM3x53e1BYB0raQZxSz2j1NcixNJzGqjKdMdXBrCxkRXnVjXgjwraSuZfzbjJc_TK8hW9PEpGSMWhC</w:t>
      </w:r>
    </w:p>
    <w:p>
      <w:r>
        <w:t>https://www.facebook.com/photo.php?fbid=140996720964707&amp;set=ms.c.eJwFwYENADAIArCPFhFE%7E_f%7E_xtQ01iXNWDB9Uibcr1tY%7E_EIyj6bnCfeWdCZY%7E-.bps.&amp;type=3&amp;eid=ARCHGiIbS07T2haBp0sSU0cyPN-weoKyGIZNU7Kkm2PbBf_r252amb1DnW6osghNNNwNytBgyc4nw7Gp</w:t>
      </w:r>
    </w:p>
    <w:p>
      <w:r>
        <w:t>https://www.facebook.com/photo.php?fbid=131396945258018&amp;set=ms.c.eJwFwYENADAIArCPFhFE%7E_f%7E_xtQ01iXNWDB9Uibcr1tY%7E_EIyj6bnCfeWdCZY%7E-.bps.&amp;type=3&amp;eid=ARCdBpK44c6ZSaDUXdl5uOtxh7D-A4mindnqgO1f5ob_5Xoib5aERhOh6gP4Ef7DCswqE-pV4MTh7SRj</w:t>
      </w:r>
    </w:p>
    <w:p>
      <w:r>
        <w:t>https://moon.vn/fundraisers/explore/community-and-social-action/?source=fundraiser_hub_about_tab</w:t>
      </w:r>
    </w:p>
    <w:p>
      <w:r>
        <w:t>https://moon.vn/fundraisers/explore/crisis-relief/?source=fundraiser_hub_about_tab</w:t>
      </w:r>
    </w:p>
    <w:p>
      <w:r>
        <w:t>https://moon.vn/fundraisers/explore/personal-emergency/?source=fundraiser_hub_about_tab</w:t>
      </w:r>
    </w:p>
    <w:p>
      <w:r>
        <w:t>https://moon.vn/fundraisers/explore/business/?source=fundraiser_hub_about_tab</w:t>
      </w:r>
    </w:p>
    <w:p>
      <w:r>
        <w:t>https://moon.vn/fundraisers/explore/animals/?source=fundraiser_hub_about_tab</w:t>
      </w:r>
    </w:p>
    <w:p>
      <w:r>
        <w:t>https://moon.vn/fundraisers/explore/education/?source=fundraiser_hub_about_tab</w:t>
      </w:r>
    </w:p>
    <w:p>
      <w:r>
        <w:t>https://moon.vn/fundraisers/explore/environment/?source=fundraiser_hub_about_tab</w:t>
      </w:r>
    </w:p>
    <w:p>
      <w:r>
        <w:t>https://moon.vn/fundraisers/explore/international/?source=fundraiser_hub_about_tab</w:t>
      </w:r>
    </w:p>
    <w:p>
      <w:r>
        <w:t>https://moon.vn/fundraisers/explore/funeral-and-loss/?source=fundraiser_hub_about_tab</w:t>
      </w:r>
    </w:p>
    <w:p>
      <w:r>
        <w:t>https://moon.vn/fundraisers/explore/sports/?source=fundraiser_hub_about_tab</w:t>
      </w:r>
    </w:p>
    <w:p>
      <w:r>
        <w:t>https://moon.vn/fundraisers/explore/faith/?source=fundraiser_hub_about_tab</w:t>
      </w:r>
    </w:p>
    <w:p>
      <w:r>
        <w:t>https://moon.vn/fundraisers/explore/arts-and-culture/?source=fundraiser_hub_about_tab</w:t>
      </w:r>
    </w:p>
    <w:p>
      <w:r>
        <w:t>https://moon.vn/fundraisers/explore/health-and-medical/?source=fundraiser_hub_about_tab</w:t>
      </w:r>
    </w:p>
    <w:p>
      <w:r>
        <w:t>https://moon.vn/donate/679175883116646/?fundraiser_source=fundraiser_hub_about_seo_card</w:t>
      </w:r>
    </w:p>
    <w:p>
      <w:r>
        <w:t>https://www.facebook.com/sunergosorphans/</w:t>
      </w:r>
    </w:p>
    <w:p>
      <w:r>
        <w:t>https://www.facebook.com/alexnapelenok</w:t>
      </w:r>
    </w:p>
    <w:p>
      <w:r>
        <w:t>https://moon.vn/donate/2948107692167955/?fundraiser_source=fundraiser_hub_about_seo_card</w:t>
      </w:r>
    </w:p>
    <w:p>
      <w:r>
        <w:t>https://www.facebook.com/PCPM.NGO/</w:t>
      </w:r>
    </w:p>
    <w:p>
      <w:r>
        <w:t>https://moon.vn/donate/684995838772903/?fundraiser_source=fundraiser_hub_about_seo_card</w:t>
      </w:r>
    </w:p>
    <w:p>
      <w:r>
        <w:t>https://www.facebook.com/FriendsofPCH/</w:t>
      </w:r>
    </w:p>
    <w:p>
      <w:r>
        <w:t>https://moon.vn/donate/626676061649169/?fundraiser_source=fundraiser_hub_about_seo_card</w:t>
      </w:r>
    </w:p>
    <w:p>
      <w:r>
        <w:t>https://www.facebook.com/InnocentLivesOrg/</w:t>
      </w:r>
    </w:p>
    <w:p>
      <w:r>
        <w:t>https://www.facebook.com/snakesatcher</w:t>
      </w:r>
    </w:p>
    <w:p>
      <w:r>
        <w:t>https://moon.vn/donate/469689211550331/?fundraiser_source=fundraiser_hub_about_seo_card</w:t>
      </w:r>
    </w:p>
    <w:p>
      <w:r>
        <w:t>https://moon.vn/donate/477005907460451/?fundraiser_source=fundraiser_hub_about_seo_card</w:t>
      </w:r>
    </w:p>
    <w:p>
      <w:r>
        <w:t>https://www.facebook.com/VoiceForTheNeedy/</w:t>
      </w:r>
    </w:p>
    <w:p>
      <w:r>
        <w:t>https://www.facebook.com/melania.medeleanu</w:t>
      </w:r>
    </w:p>
    <w:p>
      <w:r>
        <w:t>https://moon.vn/fundraisers/explore/?source=fundraiser_hub_about_seo_card</w:t>
      </w:r>
    </w:p>
    <w:p>
      <w:r>
        <w:t>https://moon.vn/login/?privacy_mutation_token=eyJ0eXBlIjowLCJjcmVhdGlvbl90aW1lIjoxNjQ3NjIxOTA1LCJjYWxsc2l0ZV9pZCI6MzY3OTgwNTE3NzM3Mjg3fQ%3D%3D&amp;next=%2Ffundraisers%2F%3Fsource%3Dbookmark_hub%26source_data%255Bcomponent_type%255D%3Dcreate_button_header%26source_data%255Bfrom_logged_out%255D%3D1%26create&amp;ref=104&amp;rs=33</w:t>
      </w:r>
    </w:p>
    <w:p>
      <w:r>
        <w:t>https://www.facebook.com/help/1251484118194936</w:t>
      </w:r>
    </w:p>
    <w:p>
      <w:r>
        <w:t>https://www.facebook.com/business/help/1127216777360764</w:t>
      </w:r>
    </w:p>
    <w:p>
      <w:r>
        <w:t>https://www.facebook.com/help/2265228917040271/</w:t>
      </w:r>
    </w:p>
    <w:p>
      <w:r>
        <w:t>https://www.facebook.com/help/1348270451957092</w:t>
      </w:r>
    </w:p>
    <w:p>
      <w:r>
        <w:t>https://www.facebook.com/fundraisers/about/personal-fundraising/</w:t>
      </w:r>
    </w:p>
    <w:p>
      <w:r>
        <w:t>https://help.instagram.com/691358258331074</w:t>
      </w:r>
    </w:p>
    <w:p>
      <w:r>
        <w:t>https://www.facebook.com/policies/personal_fundraiser_categories</w:t>
      </w:r>
    </w:p>
    <w:p>
      <w:r>
        <w:t>https://about.fb.com/wp-content/uploads/2020/07/Creation.png?resize=890%2C578</w:t>
      </w:r>
    </w:p>
    <w:p>
      <w:r>
        <w:t>https://help.instagram.com/278400449878852</w:t>
      </w:r>
    </w:p>
    <w:p>
      <w:r>
        <w:t>https://about.instagram.com/blog/announcements/introducing-live-donations-to-help-support-causes-you-care-about/</w:t>
      </w:r>
    </w:p>
    <w:p>
      <w:r>
        <w:t xml:space="preserve">https://about.fb.com/news/category/technologies/instagram/ </w:t>
      </w:r>
    </w:p>
    <w:p>
      <w:r>
        <w:t>https://about.fb.com/news/tag/covid-19/</w:t>
      </w:r>
    </w:p>
    <w:p>
      <w:r>
        <w:t>https://about.fb.com/news/tag/fundraisers/</w:t>
      </w:r>
    </w:p>
    <w:p>
      <w:r>
        <w:t>https://about.fb.com/news/tag/racial-justice/</w:t>
      </w:r>
    </w:p>
    <w:p>
      <w:r>
        <w:t>https://about.fb.com/news/tag/social-good/</w:t>
      </w:r>
    </w:p>
    <w:p>
      <w:r>
        <w:t>https://www.facebook.com/sharer/sharer.php?u=https%3A%2F%2Fabout.fb.com%2Fnews%2F2020%2F07%2Fa-new-way-to-fundraise-for-personal-causes-on-instagram%2F&amp;src=sdkpreparse</w:t>
      </w:r>
    </w:p>
    <w:p>
      <w:r>
        <w:t>mailto:?subject=Facebook%3A%20A%20New%20Way%20to%20Fundraise%20for%20Personal%20Causes%20on%20Instagram&amp;body=Raise%20money%20for%20yourself%2C%20your%20small%20business%2C%20a%20friend%20or%20something%20that%27s%20important%20to%20you.%20%20%20%20Read%20at%20https%3A%2F%2Fabout.fb.com%2Fnews%2F2020%2F07%2Fa-new-way-to-fundraise-for-personal-causes-on-instagram%2F</w:t>
      </w:r>
    </w:p>
    <w:p>
      <w:r>
        <w:t>https://about.fb.com/news/2021/11/ways-to-give-back-holiday-season/</w:t>
      </w:r>
    </w:p>
    <w:p>
      <w:r>
        <w:t>https://about.fb.com/technologies/instagram/</w:t>
      </w:r>
    </w:p>
    <w:p>
      <w:r>
        <w:t>https://www.facebook.com/SheldrickTrust/?__tn__=kK</w:t>
      </w:r>
    </w:p>
    <w:p>
      <w:r>
        <w:t xml:space="preserve">https://about.fb.com/news/category/community-voices/ </w:t>
      </w:r>
    </w:p>
    <w:p>
      <w:r>
        <w:t>https://www.facebook.com/sharer/sharer.php?u=https%3A%2F%2Fabout.fb.com%2Fnews%2F2020%2F11%2Fsheldrick-wildlife-elephant-fundraising%2F&amp;src=sdkpreparse</w:t>
      </w:r>
    </w:p>
    <w:p>
      <w:r>
        <w:t>mailto:?subject=Facebook%3A%20Raising%20Funds%20to%20Protect%20Elephants%20in%20East%20Africa&amp;body=Using%20Instagram%20Live%2C%20Sheldrick%20Wildlife%20Trust%20has%20been%20able%20to%20raise%20funds%20to%20protect%20and%20support%20elephants%20in%20East%20Africa.%20%20%20%20Read%20at%20https%3A%2F%2Fabout.fb.com%2Fnews%2F2020%2F11%2Fsheldrick-wildlife-elephant-fundraising%2F</w:t>
      </w:r>
    </w:p>
    <w:p>
      <w:r>
        <w:t>http://about.fb.com/seasonofgiving</w:t>
      </w:r>
    </w:p>
    <w:p>
      <w:r>
        <w:t>https://www.facebook.com/fundraisers/</w:t>
      </w:r>
    </w:p>
    <w:p>
      <w:r>
        <w:t>https://about.instagram.com/blog/announcements/introducing-live-donations-to-help-support-causes-you-care-about#:~:text=To%20use%20Live%20Donations%2C%20tap,money%20raised%20in%20real%20time.</w:t>
      </w:r>
    </w:p>
    <w:p>
      <w:r>
        <w:t>https://about.instagram.com/blog/announcements/introducing-a-new-way-to-fundraise-for-personal-causes</w:t>
      </w:r>
    </w:p>
    <w:p>
      <w:r>
        <w:t>https://www.facebook.com/community_help/?page_source=fb_marketing_covid_mar_campaign</w:t>
      </w:r>
    </w:p>
    <w:p>
      <w:r>
        <w:t>https://about.fb.com/wp-content/uploads/2020/11/Season_of_Giving_community_help_drives.png?resize=890%2C500</w:t>
      </w:r>
    </w:p>
    <w:p>
      <w:r>
        <w:t>https://about.fb.com/giftguide/</w:t>
      </w:r>
    </w:p>
    <w:p>
      <w:r>
        <w:t>https://www.facebook.com/donateblood</w:t>
      </w:r>
    </w:p>
    <w:p>
      <w:r>
        <w:t>https://messengernews.fb.com/2020/09/14/feel-together-messenger-introduces-watch-together/</w:t>
      </w:r>
    </w:p>
    <w:p>
      <w:r>
        <w:t>https://about.fb.com/wp-content/uploads/2020/11/NRP-Season_of_Giving_inline.jpg?resize=890%2C501</w:t>
      </w:r>
    </w:p>
    <w:p>
      <w:r>
        <w:t>https://www.facebook.com/donate/1733027990198228/</w:t>
      </w:r>
    </w:p>
    <w:p>
      <w:r>
        <w:t>https://urldefense.com/v3/__https:/www.facebook.com/facebookapp/__;!!N96JrnIq8IfO5w!0hZMoFN93ENvsvZ3pG9blqqmVDcirZ3-UP8EorAfy53cjcNK6agJmeiJwcEHJ_wkHbQ$</w:t>
      </w:r>
    </w:p>
    <w:p>
      <w:r>
        <w:t xml:space="preserve">https://about.fb.com/news/category/strengthening-communities/ </w:t>
      </w:r>
    </w:p>
    <w:p>
      <w:r>
        <w:t>https://www.facebook.com/sharer/sharer.php?u=https%3A%2F%2Fabout.fb.com%2Fnews%2F2020%2F11%2Fgive-back-during-holidays-season-of-giving%2F&amp;src=sdkpreparse</w:t>
      </w:r>
    </w:p>
    <w:p>
      <w:r>
        <w:t>mailto:?subject=Facebook%3A%20Give%20a%20Little%20Back%20During%20the%20Holidays%20With%20Our%20Season%20of%20Giving&amp;body=We%E2%80%99re%20kicking%20off%20our%20Season%20of%20Giving%2C%20encouraging%20everyone%20to%20give%20%E2%80%93%20however%20you%20can.%20%20%20%20Read%20at%20https%3A%2F%2Fabout.fb.com%2Fnews%2F2020%2F11%2Fgive-back-during-holidays-season-of-giving%2F</w:t>
      </w:r>
    </w:p>
    <w:p>
      <w:r>
        <w:t>https://about.fb.com/wp-content/uploads/2020/01/NRP_Wildfire-01-2.jpg</w:t>
      </w:r>
    </w:p>
    <w:p>
      <w:r>
        <w:t>https://www.facebook.com/donate/1010958179269977/</w:t>
      </w:r>
    </w:p>
    <w:p>
      <w:r>
        <w:t>https://www.facebook.com/donate/1386120504919105/</w:t>
      </w:r>
    </w:p>
    <w:p>
      <w:r>
        <w:t>https://about.fb.com/wp-content/uploads/2020/01/koals.png</w:t>
      </w:r>
    </w:p>
    <w:p>
      <w:r>
        <w:t>https://www.facebook.com/groups/1639155472891471/about/</w:t>
      </w:r>
    </w:p>
    <w:p>
      <w:r>
        <w:t>https://www.facebook.com/groups/arfsncrafts/</w:t>
      </w:r>
    </w:p>
    <w:p>
      <w:r>
        <w:t>https://www.globalgiving.org/projects/australian-wildfire-relief-fund/</w:t>
      </w:r>
    </w:p>
    <w:p>
      <w:r>
        <w:t>https://www.facebook.com/sharer/sharer.php?u=https%3A%2F%2Fabout.fb.com%2Fnews%2F2020%2F01%2Faustralia-wildfire-relief%2F&amp;src=sdkpreparse</w:t>
      </w:r>
    </w:p>
    <w:p>
      <w:r>
        <w:t>mailto:?subject=Facebook%3A%20More%20Than%20%2450%20Million%20Raised%20for%20Australia%20Wildfire%20Relief%20Efforts&amp;body=Over%20the%20past%20week%20we%E2%80%99ve%20seen%20people%20come%20together%20on%20Facebook%20in%20inspiring%20ways%20to%20support%20the%20people%20and%20wildlife%20affected%20by%20the%20Australia%20wildfires.%20%20%20%20Read%20at%20https%3A%2F%2Fabout.fb.com%2Fnews%2F2020%2F01%2Faustralia-wildfire-relief%2F</w:t>
      </w:r>
    </w:p>
    <w:p>
      <w:r>
        <w:t>https://about.fb.com/news/2020/12/2020-year-in-review/</w:t>
      </w:r>
    </w:p>
    <w:p>
      <w:r>
        <w:t>https://l.facebook.com/l.php?u=https%3A%2F%2Fabout.fb.com%2Fnews%2F2022%2F02%2Fmetas-ongoing-efforts-regarding-russias-invasion-of-ukraine%2F&amp;h=AT0ppI8toraMQ3Iodi1uN7bQLJ5stJ5kG_kfHdvz3f3K9iC0WLH9s3LRtHZN9GziQYPbi0DA36ShHC2PcdIhXZXVEsxEgRA9qSN5KSBno5QUjHMFLVZ89pRl5y7R82DOVdY_oKdv_qg0pR4m</w:t>
      </w:r>
    </w:p>
    <w:p>
      <w:r>
        <w:t>https://l.facebook.com/l.php?u=https%3A%2F%2Fabout.fb.com%2Fnews%2F2022%2F02%2Fmetas-ongoing-efforts-regarding-russias-invasion-of-ukraine%2F&amp;h=AT2ahQfUaxMfXRdo-0gC_vVAEfKO_HoQ_blZnQRMeUuhgaviej3WaUDTpg9lpFCTf7NpQiGXHh_pV8MvfKzukqem8pKf9QnOKr2enr2U2SZ5PL3cQrEBjXzSgavgrat_OcO7aqdwv2b_sVBGWyfDbD5hyWB-og</w:t>
      </w:r>
    </w:p>
    <w:p>
      <w:r>
        <w:t>https://l.facebook.com/l.php?u=https%3A%2F%2Fabout.fb.com%2Fnews%2F2022%2F03%2Fhow-women-today-are-shaping-the-future-of-the-metaverse%2F&amp;h=AT3J8xZ4GzFeP9b43RPqw6QKELb4bz4JSudieddUhXE8nL41LfLar4sGutjjuKk8je34tpaXYEUZgpaWm5rPrr-Kzw-RPplEyViyhLBc5ZpSgU3IWulHtBqBAtgIQhTSu-_a3uie3Ov_FWHd</w:t>
      </w:r>
    </w:p>
    <w:p>
      <w:r>
        <w:t>https://l.facebook.com/l.php?u=https%3A%2F%2Fabout.fb.com%2Fnews%2F2022%2F03%2Fhow-women-today-are-shaping-the-future-of-the-metaverse%2F&amp;h=AT1VAtuAoAH5NFEPSEi9OanYGdlE_yTLk3yde31jy2PGDanNo4AImcJLcoOjJcTsktGqq0yT81J6CWCg7X1YZ8PWB2aLx3MfEA_Kz_dsGOAtKNkIBOOxm0fbvlo92PU3k3h_1qEQDVrs2WHd</w:t>
      </w:r>
    </w:p>
    <w:p>
      <w:r>
        <w:t>https://l.facebook.com/l.php?u=https%3A%2F%2Fabout.fb.com%2Fnews%2F2022%2F02%2Flaunching-facebook-reels-globally%2F&amp;h=AT0NLjvswDWwQXChHmbT7yx1sTriH08fuHENiXiKGdopWVnUrjXOwuBnnwCLX6uOSTy-CC1_yTeJWJJJLidR4-OylAxOb8FG1gRGk-Hd51jni8rN6EQ5ULHwGfqQ818uGjymOv3AjP9vmkzC</w:t>
      </w:r>
    </w:p>
    <w:p>
      <w:r>
        <w:t>https://l.facebook.com/l.php?u=https%3A%2F%2Fabout.fb.com%2Fnews%2F2022%2F02%2Flaunching-facebook-reels-globally%2F&amp;h=AT1flPwTS-MtvdT0SDO9ywqMWX7RSW7w6ssgVHIDJInsmXeIa30R2btodJcFKC6GGACXf_ISzGGxfR2UGBKV-xj6-zqoDO6JGyCIqeXU1dE2VheSX4pAgAUwp4KyngifsqqccdpXpJZJkdNi</w:t>
      </w:r>
    </w:p>
    <w:p>
      <w:r>
        <w:t>https://l.facebook.com/l.php?u=https%3A%2F%2Fabout.fb.com%2Fnews%2F2022%2F02%2Fsplit-payments-and-more-on-messenger%2F&amp;h=AT2K5wafZc-6r1wFPvK9Gd02AQwgeaWJoHdAxSdqPRqgI9r3mNlgyg34eIsUCAFYqiDByouHd9cCmh4riL0DVXikh3htYQgyFUz-0bTrAE7g8fQmjUrE-sf6HFLpBzxDTN_U4JdCnKoRnhj1</w:t>
      </w:r>
    </w:p>
    <w:p>
      <w:r>
        <w:t>https://l.facebook.com/l.php?u=https%3A%2F%2Fabout.fb.com%2Fnews%2F2022%2F02%2Fsplit-payments-and-more-on-messenger%2F&amp;h=AT2GV7fQ6vp79169Ega5Gl_uLCA9ZWqFkRY4RDbvZePNCa91fVtMjklJ4u91T0YcdLE8Tc27hl9RHYu-t3zz5NebHHUDxnjPWVAGWLsWynlsoDHyWVVs0ifJrXTip97U0ceRh2bY6DdOb-ps</w:t>
      </w:r>
    </w:p>
    <w:p>
      <w:r>
        <w:t>https://l.facebook.com/l.php?u=https%3A%2F%2Fabout.fb.com%2Fnews%2F2022%2F02%2Fpersonal-boundary-horizon%2F&amp;h=AT2x0V-v-bbeOezfGkIdaLH4M5FUvzs_ZOEn9kSNvQCV-543TYNd6fSC2DWNgdLCvfz6N2jlsXakCBBB4HmrfHJt-AKExx2IP8tszKHI8TCvO5t1SxCZRqGOKQuebsHLabQZm8QcHYSeLCb6</w:t>
      </w:r>
    </w:p>
    <w:p>
      <w:r>
        <w:t>https://l.facebook.com/l.php?u=https%3A%2F%2Fabout.fb.com%2Fnews%2F2022%2F02%2Fpersonal-boundary-horizon%2F&amp;h=AT1dkPD81HAZJ8mdROXuWP4Bt2TNWBrBydgmQkT2TD-QLP-xsvGVN01HJ9sjKWwPAEuD7Xykpyj17z-XJXH7yhEm4ISuwU8jAhscicyRdtHy3CJJUxoTUzpR0Qo4j7CBKxoOo5nJw-iRLr3t</w:t>
      </w:r>
    </w:p>
    <w:p>
      <w:r>
        <w:t>https://l.facebook.com/l.php?u=https%3A%2F%2Fabout.fb.com%2Fnews%2F2022%2F02%2Fbuilding-the-metaverse-with-diversity-and-inclusion-from-the-start%2F&amp;h=AT1DkEWjwHyM6A2Lccj0WVxzFuT3aipsnx1t_hltZXu8MwNXdcIyDzW3-fMw7O7iASklP8uv-dFW_ytzIuJ72p_WuOQ-2PR1x_wn6X-VYETCdaknhY96wnushI-1jE5FAaO9Vzz8I3g5bjK0</w:t>
      </w:r>
    </w:p>
    <w:p>
      <w:r>
        <w:t>https://l.facebook.com/l.php?u=https%3A%2F%2Fabout.fb.com%2Fnews%2F2022%2F02%2Fbuilding-the-metaverse-with-diversity-and-inclusion-from-the-start%2F&amp;h=AT1lJBjf7IWNsHFjeQobFXW4TyZexu8OJzSrdBjMMY7qYnA2iV2RlWz5D6Nw4xatVxuhd_04RmYs4sgbWzHaGqEUgFOOl2rYzGfYmZPqRkNBlNClksoc3vv6zza-4Fpd0jbFOLQ6R93Uy6uN</w:t>
      </w:r>
    </w:p>
    <w:p>
      <w:r>
        <w:t>https://l.facebook.com/l.php?u=https%3A%2F%2Fabout.fb.com%2Fnews%2F2022%2F02%2Finside-the-lab-building-for-the-metaverse-with-ai%2F&amp;h=AT2nWEEq2RoSvCYaNWX6nq0SvHLptDrjl4zPGRf-ACMLdtvBP56yQ9GSEN-40SWe8WByt7IWjXCWT3_eq8UqvY777woBRK4MUde1rdQy7IKSXX4JhwAo7GGDfow0cvLkHS5SL3rXCYd0_SZU</w:t>
      </w:r>
    </w:p>
    <w:p>
      <w:r>
        <w:t>https://l.facebook.com/l.php?u=https%3A%2F%2Fabout.fb.com%2Fnews%2F2022%2F02%2Finside-the-lab-building-for-the-metaverse-with-ai%2F&amp;h=AT3YeKYgUSb9h0JaNfRDjk48aiBZaDHSV1tB91hsw7SXDcUUIfyHZ4CogF68wpkYzQKxLNQYk2WqJiGEzRahabI13ExQg1Qi7mqOWve673YL9J8-Z7P7XZtN1lSclMVhaYTl2ve46rtea4fz</w:t>
      </w:r>
    </w:p>
    <w:p>
      <w:r>
        <w:t>https://l.facebook.com/l.php?u=https%3A%2F%2Fwww.instagram.com%2Fmeta%2F&amp;h=AT3Owm5DcDuwi1m1LIYQZVkRAHZbztzqpVl46G6f1Ng5AmOZlWZJWr8u56SUusrrdPTNEQ-aZO269lXgp608co-CgWO6JRtgakl_qnlt0CtVw9p3EQP9Hfzrsd662W6fq7Rh3i9fO16H3GHg</w:t>
      </w:r>
    </w:p>
    <w:p>
      <w:r>
        <w:t>https://l.facebook.com/l.php?u=https%3A%2F%2Ftwitter.com%2FMeta&amp;h=AT0_agUQ8ESPDS9BKeJKBD9OE-mdflBLjR2vl6ghXbk4KEfpbTr0TtHDpDyilYWAV90n77sU5_v4ZCVAN3NfaqI92k_vJGif9SWpWYxYrAzHcRvp9oELkaIAjkRa8Es4U7JORlxG5Sflu75x</w:t>
      </w:r>
    </w:p>
    <w:p>
      <w:r>
        <w:t>https://l.facebook.com/l.php?u=https%3A%2F%2Fwww.youtube.com%2Fmeta&amp;h=AT3OzI39Mr3FVl9-Oz5DsSF5bbyVGUaBlwHLRhZIFYvSvQOqYzGV9hLru7gVo4j8bJF2lIJsQCMeMRccruWdmo0P-FSwO6EsU0Bwkn9wW7K6OL4gZpmXCLCmk3nk0GVzbjonoZvTKdVXsWE5</w:t>
      </w:r>
    </w:p>
    <w:p>
      <w:r>
        <w:t>https://l.facebook.com/l.php?u=https%3A%2F%2Fwww.linkedin.com%2Fcompany%2Fmeta&amp;h=AT1poPJ0sa_Ix4cjxb2Kn8y4w1H2Xf1Vh7021Y2zk7src_xqwv9jGH_aE3tYrOizQkEoLTKeXLGCiqUW8pSOAQdfaJ19MG5biY64n1Q14GY7dtKGHuW6JxsXUs6I-y8WJdBCROVdY0c8GU9o</w:t>
      </w:r>
    </w:p>
    <w:p>
      <w:r>
        <w:t>https://l.facebook.com/l.php?u=https%3A%2F%2Fwww.metacareers.com%2F&amp;h=AT0ehPTHPr_tMlFmDVAghZFWjGrm1cPbkUmsOGLzIlVxtpFcVuN22Qjd_1cJ_faOT1QEdAbIeVCFOkeYBT2PQlreGaXs61neruRCHcU5hKXsVfRrWAhh5aYqF3ZDZQkcWNgtoPAM4Nik9vtT</w:t>
      </w:r>
    </w:p>
    <w:p>
      <w:r>
        <w:t>https://l.facebook.com/l.php?u=https%3A%2F%2Finvestor.fb.com%2F&amp;h=AT2QNIMZuR3SXHlPn3dWJoUbNs3XsxpjFQ8OWmYefy142MMymd6piQ3qXUMde-gOaOsEm5ySi0ctCo2xMvqkCrz9lWZwdG75YbazIT8W6UpG5iSIliF9IXxLF6Te6ruCJH_PAfSqYoai6P0f</w:t>
      </w:r>
    </w:p>
    <w:p>
      <w:r>
        <w:t>https://l.facebook.com/l.php?u=https%3A%2F%2Fen.facebookbrand.com%2F&amp;h=AT3Z1q8EwTPTOmKGDGTOq8GYemCpi4CDmHpwfHgnaiXEhSwqCfRj9hHgbjv2NbggPXTb2Bd7-YMcD5tDbxH9Ri1kbEpVsYLlUiyYj-AtjL_mbpliTeqiltBLUp1sWpvUWp2XrPe6kSNqEP32</w:t>
      </w:r>
    </w:p>
    <w:p>
      <w:r>
        <w:t>https://l.facebook.com/l.php?u=https%3A%2F%2Fhelp.instagram.com%2F&amp;h=AT1P1WRU61r-u1GEH6Cn1lLn8XpHY7uiCX3kplwJkVEU9PiidrZYiIL892HFJ5z9CUYHK5B3_Ls43YDe3YRKGGjvz7fhr5DhJpyaoc1Cu5d6G2c8oqK2UFXLftYGtxnnLFEixiQq0WcHmsu7</w:t>
      </w:r>
    </w:p>
    <w:p>
      <w:r>
        <w:t>https://l.facebook.com/l.php?u=https%3A%2F%2Ffaq.whatsapp.com%2F&amp;h=AT11DTrpCYy4fyb7t9VI094kpqMKnYzfp8yk8efpKR7CNpJYGV7C6jmMs-DZARl4VZX10jHL8MPJbBufjOpTpLmc4hOnbsNGMrDTjCVzWWr3UuJQANnLeRefeHnTC710zy-R7hbMZhc-j323</w:t>
      </w:r>
    </w:p>
    <w:p>
      <w:r>
        <w:t>https://about.fb.com/news/2022/03/black-perspectives-powering-the-future-of-black-talent-on-instagram/</w:t>
      </w:r>
    </w:p>
    <w:p>
      <w:r>
        <w:t>https://about.fb.com/news/2022/03/investing-in-people-and-infrastructure-to-support-innovation-in-spain/</w:t>
      </w:r>
    </w:p>
    <w:p>
      <w:r>
        <w:t>https://about.fb.com/news/2022/03/new-tools-for-facebook-group-admins/</w:t>
      </w:r>
    </w:p>
    <w:p>
      <w:r>
        <w:t>https://about.fb.com/news/2022/03/facebook-widely-viewed-content-report-q4-2021/</w:t>
      </w:r>
    </w:p>
    <w:p>
      <w:r>
        <w:t>https://about.fb.com/news/page/2/</w:t>
      </w:r>
    </w:p>
    <w:p>
      <w:r>
        <w:t>https://l.facebook.com/l.php?u=https%3A%2F%2Fdiversity.fb.com%2F&amp;h=AT15X7nKMm4an4uVSAB4Q4LlsxbjAx1_Uw41a_vxypatVPT5ZuPdWUbE0fzVxZRdHTCLPqQ3hljvapC9GhIG9Za1q5fXRljv50Qz4y1uD2DVamumG8qnPrfmPzrsm8yHNR2hsHo25d9UVYh6</w:t>
      </w:r>
    </w:p>
    <w:p>
      <w:r>
        <w:t>https://l.facebook.com/l.php?u=https%3A%2F%2Fwww.instagram.com%2Fmeta%2F&amp;h=AT3gw1NItmykkeYvFO8PBasGqSwLw6J1Cl2xHiONskkG-WHUqXLhzlA9Rm6teqAJeNpNePuvc74Bl85wAms7zeLmVWQaDWJXnQApN1QSHyvI3JqscKTMuB34wrF1twZB3NV5K1JF5HZS0gAu</w:t>
      </w:r>
    </w:p>
    <w:p>
      <w:r>
        <w:t>https://l.facebook.com/l.php?u=https%3A%2F%2Ftwitter.com%2FMeta&amp;h=AT1j8LGy33IrY4LzBHNzj2mva426ju4GuTyPv7nk7_oaf0pJkJR2HG2dpxCz9RZlWY7LIbUUIqrExrf5KwgHpdLU9QHzmBEbosvLejNLQJMZThycx8cyJFDxiHbeha1A0Z7v8uF0jpl_Rh3N</w:t>
      </w:r>
    </w:p>
    <w:p>
      <w:r>
        <w:t>https://l.facebook.com/l.php?u=https%3A%2F%2Fwww.youtube.com%2Fmeta&amp;h=AT3NH2r7nQN9Orc0UxuwH1wslvhHSlr3VVeiN5fnY_fYjgr3GUEWnZx0GAo0KDgLSQjA-9O6FWUwW44TOfwEud5G8-pFwbQ8tQaJa_l8KeDBC1_t4LDg6Jah-v-VmOfpD03Ukehn4-GoUwpG</w:t>
      </w:r>
    </w:p>
    <w:p>
      <w:r>
        <w:t>https://l.facebook.com/l.php?u=https%3A%2F%2Fwww.linkedin.com%2Fcompany%2Fmeta&amp;h=AT2_YWfbV8Tp56I0Tqtc5o26uRoXwucvbqyYE9FdJ9A2lrZNN3dRi6YLSLKNOcoNUI26bwCPUH_Wfhm5lrPCLz0WM7kGY1hliA9kvMCqWAstxvKBBxMOvhzwmnp8HFPPedAlrq8eVxB0nwZm</w:t>
      </w:r>
    </w:p>
    <w:p>
      <w:r>
        <w:t>https://l.facebook.com/l.php?u=https%3A%2F%2Fwww.metacareers.com%2F&amp;h=AT3ON8QmWwZvI86h8wDl0kdJ5dCOJaq1zrpeuPZ6YHiMvM5gRYTufCeUQx4Q-X50b8VUoidZc9U9kBNfDDpL88XKJUPptPdG0Qdd_GjMEOlTKNZptgpDihDTur4q41iYBcQBO00oWHatuOOB</w:t>
      </w:r>
    </w:p>
    <w:p>
      <w:r>
        <w:t>https://l.facebook.com/l.php?u=https%3A%2F%2Finvestor.fb.com%2F&amp;h=AT1pL0xOLPY86yTtPgL_IMvackyEdha9pfkUroG-fvAHZkaICDfHfc8JgpaziqY948KNZzQ-JUL-QigHul20emVsqjf_iDxp8BgipUztxnVAmh6u7wjeEVqcQZwldJKU5oBTE4I8f58Uutk6</w:t>
      </w:r>
    </w:p>
    <w:p>
      <w:r>
        <w:t>https://l.facebook.com/l.php?u=https%3A%2F%2Fen.facebookbrand.com%2F&amp;h=AT0pr7rjy6iQQNDWPsFAIAxDFvNqL_wgPnHtR0EWy-zb7z2Fh0pOmzvL0_JarAcZZ4UHvfsUEWF0Ye5kVDjmmuEvgezSWpaTQfLVEQzxBRuIe7ukMJrBm1Aydc3a4wXEZZaflUftmdzSUEZ4</w:t>
      </w:r>
    </w:p>
    <w:p>
      <w:r>
        <w:t>https://l.facebook.com/l.php?u=https%3A%2F%2Fhelp.instagram.com%2F&amp;h=AT1rMhtvjvG9wUJfXHLJXMjTgBjPyM_EKPH1HUZ09flTMqHepb-2tYFVSJPISyQ2lj2B6mbjhIdI2mJ9Rp_jrMNw0IW5GoHIMZ8953QcvDZYXvQe3FTn8eiTEUOy6W5OKxTy-C3cKTlcOZHr</w:t>
      </w:r>
    </w:p>
    <w:p>
      <w:r>
        <w:t>https://l.facebook.com/l.php?u=https%3A%2F%2Ffaq.whatsapp.com%2F&amp;h=AT3A5ZDYTofhHX051qRC8Za-knl1GqOxKufs2euQ5O75ijJpxjDxoBsUnI85lBuu7DQj7KB7096srMcUAW4bd5u_zvSo_nMxuZCPwckw8RXLdgvfUnVjdIQzboKQBTz_lABEnERpns5OJJZp</w:t>
      </w:r>
    </w:p>
    <w:p>
      <w:r>
        <w:t>https://moon.vnjavascript:__doPostBack('lnkPostback','')</w:t>
      </w:r>
    </w:p>
    <w:p>
      <w:r>
        <w:t>https://moon.vn/home/default.aspx</w:t>
      </w:r>
    </w:p>
    <w:p>
      <w:r>
        <w:t>https://investor.fb.com/home/default.aspx</w:t>
      </w:r>
    </w:p>
    <w:p>
      <w:r>
        <w:t>https://about.fb.com/company-info/</w:t>
      </w:r>
    </w:p>
    <w:p>
      <w:r>
        <w:t>https://investor.fb.com/financials/default.aspx</w:t>
      </w:r>
    </w:p>
    <w:p>
      <w:r>
        <w:t>https://moon.vn/financials?section=quarterlyearnings</w:t>
      </w:r>
    </w:p>
    <w:p>
      <w:r>
        <w:t>https://moon.vn/financials?section=annualreports</w:t>
      </w:r>
    </w:p>
    <w:p>
      <w:r>
        <w:t>https://moon.vn/financials?section=secfilings</w:t>
      </w:r>
    </w:p>
    <w:p>
      <w:r>
        <w:t>https://investor.fb.com/annual-meeting/default.aspx</w:t>
      </w:r>
    </w:p>
    <w:p>
      <w:r>
        <w:t>https://investor.fb.com/investor-news/default.aspx</w:t>
      </w:r>
    </w:p>
    <w:p>
      <w:r>
        <w:t>https://investor.fb.com/investor-events/default.aspx</w:t>
      </w:r>
    </w:p>
    <w:p>
      <w:r>
        <w:t>https://moon.vn/investor-events?section=upcomingevents</w:t>
      </w:r>
    </w:p>
    <w:p>
      <w:r>
        <w:t>https://moon.vn/investor-events?section=pastevents</w:t>
      </w:r>
    </w:p>
    <w:p>
      <w:r>
        <w:t>https://investor.fb.com/stock-info/default.aspx</w:t>
      </w:r>
    </w:p>
    <w:p>
      <w:r>
        <w:t>https://moon.vn/stock-info?section=stockdata</w:t>
      </w:r>
    </w:p>
    <w:p>
      <w:r>
        <w:t>https://moon.vn/stock-info?section=stockchart</w:t>
      </w:r>
    </w:p>
    <w:p>
      <w:r>
        <w:t>https://moon.vn/stock-info?section=historicalprice</w:t>
      </w:r>
    </w:p>
    <w:p>
      <w:r>
        <w:t>https://moon.vn/stock-info?section=investmentcalculator</w:t>
      </w:r>
    </w:p>
    <w:p>
      <w:r>
        <w:t>https://moon.vn/stock-info?section=analystcoverage</w:t>
      </w:r>
    </w:p>
    <w:p>
      <w:r>
        <w:t>https://investor.fb.com/esg-resources/default.aspx</w:t>
      </w:r>
    </w:p>
    <w:p>
      <w:r>
        <w:t>https://investor.fb.com/leadership-and-governance/default.aspx</w:t>
      </w:r>
    </w:p>
    <w:p>
      <w:r>
        <w:t>https://moon.vn/leadership-and-governance?section=governancedocuments</w:t>
      </w:r>
    </w:p>
    <w:p>
      <w:r>
        <w:t>https://moon.vn/leadership-and-governance?section=management</w:t>
      </w:r>
    </w:p>
    <w:p>
      <w:r>
        <w:t>https://moon.vn/leadership-and-governance?section=board</w:t>
      </w:r>
    </w:p>
    <w:p>
      <w:r>
        <w:t>https://moon.vn/leadership-and-governance?section=committees</w:t>
      </w:r>
    </w:p>
    <w:p>
      <w:r>
        <w:t>https://moon.vn/leadership-and-governance?section=contact</w:t>
      </w:r>
    </w:p>
    <w:p>
      <w:r>
        <w:t>https://lumen.webcasts.com/viewer/event.jsp?ei=1521478&amp;tp_key=a4e271c007</w:t>
      </w:r>
    </w:p>
    <w:p>
      <w:r>
        <w:t>https://moon.vn/investor-events/default.aspx</w:t>
      </w:r>
    </w:p>
    <w:p>
      <w:r>
        <w:t>https://moon.vn/investor-news/default.aspx</w:t>
      </w:r>
    </w:p>
    <w:p>
      <w:r>
        <w:t>https://www.facebook.com/business/ads-guide/?tab0=Mobile%20News%20Feed</w:t>
      </w:r>
    </w:p>
    <w:p>
      <w:r>
        <w:t>https://developers.facebook.com/?ref=p</w:t>
      </w:r>
    </w:p>
    <w:p>
      <w:r>
        <w:t>https://www.facebook.com/business/success</w:t>
      </w:r>
    </w:p>
    <w:p>
      <w:r>
        <w:t>http://newsroom.fb.com/company-info/</w:t>
      </w:r>
    </w:p>
    <w:p>
      <w:r>
        <w:t>https://investor.fb.com/resources/default.aspx</w:t>
      </w:r>
    </w:p>
    <w:p>
      <w:r>
        <w:t>https://moon.vn/files/doc_downloads/2021/06/2021-Facebook's-Anti-Slavery-and-Human-Trafficking-Statement.pdf</w:t>
      </w:r>
    </w:p>
    <w:p>
      <w:r>
        <w:t>https://investor.fb.com/leadership-and-governance/Conflict-Minerals-Policy/default.aspx</w:t>
      </w:r>
    </w:p>
    <w:p>
      <w:r>
        <w:t>https://moon.vn//s21.q4cdn.com/399680738/files/doc_downloads/quick_links/2022/01/Facebook-UK-2021-Tax-Strategy.pdf</w:t>
      </w:r>
    </w:p>
    <w:p>
      <w:r>
        <w:t>https://moon.vn//s21.q4cdn.com/399680738/files/doc_downloads/quick_links/2022/01/Facebook-Poland-2020-Tax-Strategy_Final.pdf</w:t>
      </w:r>
    </w:p>
    <w:p>
      <w:r>
        <w:t>https://www.whatsapp.com/</w:t>
      </w:r>
    </w:p>
    <w:p>
      <w:r>
        <w:t>https://www.messenger.com</w:t>
      </w:r>
    </w:p>
    <w:p>
      <w:r>
        <w:t>https://www.instagram.com/</w:t>
      </w:r>
    </w:p>
    <w:p>
      <w:r>
        <w:t>https://www.oculus.com</w:t>
      </w:r>
    </w:p>
    <w:p>
      <w:r>
        <w:t>https://www.facebook.com/facebook/info/?tab=page_info</w:t>
      </w:r>
    </w:p>
    <w:p>
      <w:r>
        <w:t>https://www.facebook.com/careers/?ref=pf</w:t>
      </w:r>
    </w:p>
    <w:p>
      <w:r>
        <w:t>https://www.facebook.com/legal/terms?ref=pf</w:t>
      </w:r>
    </w:p>
    <w:p>
      <w:r>
        <w:t>https://www.facebook.com/help/?ref=pf</w:t>
      </w:r>
    </w:p>
    <w:p>
      <w:r>
        <w:t>https://www.facebook.com/brand/resources/facebookcompany/company-brand</w:t>
      </w:r>
    </w:p>
    <w:p>
      <w:r>
        <w:t>https://moon.vn/brand/</w:t>
      </w:r>
    </w:p>
    <w:p>
      <w:r>
        <w:t>https://l.facebook.com/l.php?u=https%3A%2F%2Fen.facebookbrand.com%2Fregister%2Fsignin%3Fredirect%3D%252Frequests%252Fdashboard&amp;h=AT2FGCwelLJEZ5B8C5POfX651_fTHx7KVgws-d3cLozgUm_5G4VwZI9VrRisnDTvLhFpBGGJO0lpKO9sjnAxy6AmMv8tfmxYQo_Ad2Q_sX5HVkduKzj-yrNydhklNb2-3mf51Zdq5B46yiqh</w:t>
      </w:r>
    </w:p>
    <w:p>
      <w:r>
        <w:t>https://www.facebook.com/brand/resources/meta/company-brand</w:t>
      </w:r>
    </w:p>
    <w:p>
      <w:r>
        <w:t>https://www.facebook.com/brand/resources/facebookapp</w:t>
      </w:r>
    </w:p>
    <w:p>
      <w:r>
        <w:t>https://www.facebook.com/brand/resources/messenger/messenger-brand</w:t>
      </w:r>
    </w:p>
    <w:p>
      <w:r>
        <w:t>https://www.facebook.com/brand/resources/instagram/instagram-brand</w:t>
      </w:r>
    </w:p>
    <w:p>
      <w:r>
        <w:t>https://www.facebook.com/brand/resources/whatsapp/whatsapp-brand</w:t>
      </w:r>
    </w:p>
    <w:p>
      <w:r>
        <w:t>https://www.facebook.com/brand/resources/portal/portal-brand</w:t>
      </w:r>
    </w:p>
    <w:p>
      <w:r>
        <w:t>https://l.facebook.com/l.php?u=https%3A%2F%2Fen.facebookbrand.com%2Frequests%2Fdashboard&amp;h=AT33MgJm0N7XWiO-J-CukBJ9ISVgTliFBNK27k74EIXp2qsCTl9s7kNePEZ0Aj4ax6PXnKpTK9--VaQbVwQF4moCexeFCfnQxzwL17A03MizO-363d94SG37HbYOG0PjudpAOv-kRZ7fSKSG</w:t>
      </w:r>
    </w:p>
    <w:p>
      <w:r>
        <w:t>https://l.facebook.com/l.php?u=https%3A%2F%2Fen.facebookbrand.com%2Frequests%2Fdashboard&amp;h=AT19XWk2bArPQPi3E6ANR_IuRmtrUyIyOWwcecCdd6U5nDIbH_1Z6eIkR7Wpq5bHe6qTcqfdtd0BpvE4dEoP9_XgD2h-glLVJciSjI_bUKBmfGqSIhRP0kLWSLGaen4NNkgAAifMNvFraVtH</w:t>
      </w:r>
    </w:p>
    <w:p>
      <w:r>
        <w:t>https://l.facebook.com/l.php?u=https%3A%2F%2Fen.facebookbrand.com%2Fregister%2Fsignin%3Fredirect%3D%252Frequests%252Fdashboard&amp;h=AT0x9AIgyDofcJAQH0Wp-k0F1SoK1e-7dL_D5LU9U_dSrmMsTaJUOTBXTp2B7sMQSuXbJ0JkRBLh2VMWdKfH1srFusQMCF9pJJvg__v5dyJL7TlGuNverOCC-5zRt5rLXtYDD1ekGrejKi0G</w:t>
      </w:r>
    </w:p>
    <w:p>
      <w:r>
        <w:t>https://l.facebook.com/l.php?u=https%3A%2F%2Fabout.fb.com%2F&amp;h=AT1D4nGQhfyKGDQXqXytCBgy7wjgz-vQkM2TJIofJEVazVlXOX0QCq-VwhQGyaPVynRDj7OVXpzjeJQlP4M0C_y56ng2gK83QV5iURz4ISMl_NqdgJS7x14C9pogPFeJ7FUkjrrO_eMYCoo_</w:t>
      </w:r>
    </w:p>
    <w:p>
      <w:r>
        <w:t>https://www.facebook.com/brand/resources/facebookcompany/our-trademarks</w:t>
      </w:r>
    </w:p>
    <w:p>
      <w:r>
        <w:t>https://about.facebook.com/news/2021/04/bringing-social-audio-experiences-to-facebook/</w:t>
      </w:r>
    </w:p>
    <w:p>
      <w:r>
        <w:t>https://about.facebook.com/news/2021/04/state-covid-19-vaccine-information/</w:t>
      </w:r>
    </w:p>
    <w:p>
      <w:r>
        <w:t>https://about.facebook.com/news/2020/05/introducing-facebook-shops/</w:t>
      </w:r>
    </w:p>
    <w:p>
      <w:r>
        <w:t>https://about.facebook.com/news/2019/09/facebook-dating/</w:t>
      </w:r>
    </w:p>
    <w:p>
      <w:r>
        <w:t>https://about.facebook.com/news/category/technologies/facebook-app/</w:t>
      </w:r>
    </w:p>
    <w:p>
      <w:r>
        <w:t>https://l.facebook.com/l.php?u=https%3A%2F%2Fsocialgood.fb.com%2F&amp;h=AT0tENm7BOS80Bg_RHpEbZc5fusFMfDeqCZ1VSDC85C9gfPB7cqvJ6cgL-MT5Pwp8LVuTBI9vJhftFecTMOgh-_z7q15D4ZUp3gGYpig6M5C5JSpGibZFShq8vuUBGSpivhMYaRVyNn7Cp_4</w:t>
      </w:r>
    </w:p>
    <w:p>
      <w:r>
        <w:t>https://l.facebook.com/l.php?u=https%3A%2F%2Ffacebookbrand.com%2Ffacebookapp%2F&amp;h=AT3ssavK0U2N_c08hPSc_f480Vnp7gl0dl9MXlwscWg545lgsXCceLXLNnv-snArO8wFXx_-o9rX_Nd726BihT2nHotAKieg0kEoPDLgWEw9sK06ev3zwmhXhT2J7cViwnqYgRvgoyJTlwH1</w:t>
      </w:r>
    </w:p>
    <w:p>
      <w:r>
        <w:t>https://l.facebook.com/l.php?u=https%3A%2F%2Fwww.instagram.com%2Fmeta%2F&amp;h=AT1WvaWq0zkxxr1B3f-M9c1_lxp9Iua0H_5fJdZIGlQcadB67Z0OC8pj6URHKHoAGX8zfBdwTnABL5GwXoBfnjGlIWod2nTHBC5xNJSuH0dl1XN5cbof4mbdnP65sE2txXrHNcGZ-kTgfOON</w:t>
      </w:r>
    </w:p>
    <w:p>
      <w:r>
        <w:t>https://l.facebook.com/l.php?u=https%3A%2F%2Ftwitter.com%2FMeta&amp;h=AT3eSf7UbSL3BLA1NU88MbHzRvVyOqXxq3FnfWRW5MSdhex_KUD3Dmi3rGUPwXvxYzmIQLb3q4sqGw72FaHBAOZkv0QhHF4UUfwxUFax-s9SvlzCccBujkQm6Rsn_vN6UHxUgdmp0bMB-D3j</w:t>
      </w:r>
    </w:p>
    <w:p>
      <w:r>
        <w:t>https://l.facebook.com/l.php?u=https%3A%2F%2Fwww.youtube.com%2Fmeta&amp;h=AT1FwL8-E43iauLAMKQXoAaaBOarSKA0ziMn-EJ5H_cBUneZvbXtrpqbO3Olt-Plk1psr_3f7qtk-s3blmjDpQcY1rTEmBLRHkyPgJhNk1ymwFFm4XZFbxtGvjMHNA0VxoUqsnPMi-r_gHVj</w:t>
      </w:r>
    </w:p>
    <w:p>
      <w:r>
        <w:t>https://l.facebook.com/l.php?u=https%3A%2F%2Fwww.linkedin.com%2Fcompany%2Fmeta&amp;h=AT32fFwDJL7teHpqVekySyFVGlDDICvhOv3IP_DptxPovZCun5hbD2uwAQ3mLvs3Eor1ZB4A-80RRzQXa6AeHtpbgGUBo6xHQc3TkXI47Ax4dI_iFDQKFZsUOFN5AUE_JrlDik59BrjujZV7</w:t>
      </w:r>
    </w:p>
    <w:p>
      <w:r>
        <w:t>https://l.facebook.com/l.php?u=https%3A%2F%2Fwww.metacareers.com%2F&amp;h=AT2xyMOU_0tKAbb0tAT9Jq6LmVuN0ccuYDq9TVbhH6GEBSx9zS2zc_ajbiOucmLngUnYCHWCeS6Aoln8ALv8u9HAd0cZFac7JtddH9k1yqXePVdkH1bv72LtddW2c_3IKnkUdGeYnRFAPay0</w:t>
      </w:r>
    </w:p>
    <w:p>
      <w:r>
        <w:t>https://l.facebook.com/l.php?u=https%3A%2F%2Finvestor.fb.com%2F&amp;h=AT1SdQap8U5yfqzn6yvETO-u0bXU3lINOpEiEQxQz2HQ9NEAzncONH2WM8TEGhBPiH8QnZe-b_9qEizKNSmCYX_P4qJ1D_O8HgmP6OXQmD76kAbY5sg9Qy-VWG0-4QR2Ct8BsezgDWuiuxpW</w:t>
      </w:r>
    </w:p>
    <w:p>
      <w:r>
        <w:t>https://l.facebook.com/l.php?u=https%3A%2F%2Fen.facebookbrand.com%2F&amp;h=AT1irMgp89wvB_bcfouyoyOBQzCONdUyR9n2FRLM5SYtI2_zdC_67c6hhWGvJdmw_sjhJi04hhMq-w0hqnZP4HfP8ID_qbo8XmeDx6edzeJ5SFUV0fUGpTbA34exhYgn2GYC4UhO0MU3ErdC</w:t>
      </w:r>
    </w:p>
    <w:p>
      <w:r>
        <w:t>https://l.facebook.com/l.php?u=https%3A%2F%2Fhelp.instagram.com%2F&amp;h=AT1NIjp8POVd_k7UYBC2WLn1sB6CKMhYtBf09FjA_HJE_R-_nwOW3Ta0Cz43tr6XuoPR0Eqi5QbLw0ZKM4WpEko8iojUtkwAEVtGbPYV7hWx92Nw9f2GwbCq6fslLFHA_A4ArJwPypGaq1bW</w:t>
      </w:r>
    </w:p>
    <w:p>
      <w:r>
        <w:t>https://l.facebook.com/l.php?u=https%3A%2F%2Ffaq.whatsapp.com%2F&amp;h=AT2Fqv2YaeuFtSN1LeKVoO2jia4pW_MFxOhsz9nA7zmQGQuqe9Hp9-0LDyMJi6zon-WNV1udAUMSdzOxbBcfeoVRBDcvGdBDnWtdVTwc5PxaxGPpYaUwAwl43rGOba74J1oEvK77-uiHKvjJ</w:t>
      </w:r>
    </w:p>
    <w:p>
      <w:r>
        <w:t>https://about.facebook.com/news/2020/11/new-messaging-features-on-instagram-and-messenger/</w:t>
      </w:r>
    </w:p>
    <w:p>
      <w:r>
        <w:t>https://about.facebook.com/news/2020/10/a-new-look-for-messenger/</w:t>
      </w:r>
    </w:p>
    <w:p>
      <w:r>
        <w:t>https://about.facebook.com/news/2020/09/introducing-watch-together-on-messenger/</w:t>
      </w:r>
    </w:p>
    <w:p>
      <w:r>
        <w:t>https://about.facebook.com/news/2020/04/introducing-messenger-rooms/</w:t>
      </w:r>
    </w:p>
    <w:p>
      <w:r>
        <w:t>https://about.facebook.com/news/category/technologies/messenger/</w:t>
      </w:r>
    </w:p>
    <w:p>
      <w:r>
        <w:t>https://l.facebook.com/l.php?u=https%3A%2F%2Ffacebookbrand.com%2Fmessenger%2F&amp;h=AT0oilpVhdL3r31q7q0F7uyJ_Yxt30ZNZipRapYES2TCznvIBbFJ0CEHJyiZriQn8ToQsFtTNXMmFiugFbx-XGXe2coomv1sNqzNtG6EslBhVUs86WyiQeJILEDR2F0Rs1N-bhjhqoyKXJei</w:t>
      </w:r>
    </w:p>
    <w:p>
      <w:r>
        <w:t>https://l.facebook.com/l.php?u=https%3A%2F%2Fwww.instagram.com%2Fmeta%2F&amp;h=AT0RmgG82wrZmmcXaCUM5jd2YH68aHS8oXhkriaFrkeORbQyNJSjI6oejrT0mFaW-i4kAIXjmukI2A6cH6S-9IX0PHIhelWa8eeE19g6tzZGDmoTYX9HY_mbQdzHI0DJDYCep6JxRv8NybcE</w:t>
      </w:r>
    </w:p>
    <w:p>
      <w:r>
        <w:t>https://l.facebook.com/l.php?u=https%3A%2F%2Ftwitter.com%2FMeta&amp;h=AT37WytiEtJfLGiY2UjaRfOOnZClcyNT_9zMFJSuJVLxZY6UkWLbcgyzYiAcsaEmwzcaNmEcWNzrNd9r4T_qtxt_Hq69TRjAmL8BXy5AkRACeyRGb1Gvi3dPmUYxx9BkJWrUFWcpYCqzAun_</w:t>
      </w:r>
    </w:p>
    <w:p>
      <w:r>
        <w:t>https://l.facebook.com/l.php?u=https%3A%2F%2Fwww.youtube.com%2Fmeta&amp;h=AT0W2CPzADhLbI9NH4n7eEfsUS1eqhgC0gZ74Xt1aa0oM4CRYoIRXiaYezS4hruXT3SAoZ2nTO38B7br0OLcVGOi1og4jUKY26SnQ9MjnN8WzKrBEhRkVw_zM31UkXHniqPj9kASQmgCLnG5</w:t>
      </w:r>
    </w:p>
    <w:p>
      <w:r>
        <w:t>https://l.facebook.com/l.php?u=https%3A%2F%2Fwww.linkedin.com%2Fcompany%2Fmeta&amp;h=AT3uqmN3JypSkxRDLpmQwDjkJhYHT92DRsretOWtS7vc0e8YNpG2vA6TSZmrttIGMUzdiUx2OLtTI7-3WVsdBxUwSkG9OBs120IIlWxZwuE-UwdKBecBHvBqM8O0GT0IhJalF2zlf8pMuRnQ</w:t>
      </w:r>
    </w:p>
    <w:p>
      <w:r>
        <w:t>https://l.facebook.com/l.php?u=https%3A%2F%2Fwww.metacareers.com%2F&amp;h=AT1z2ILZqzevj1WohoQ5HtBG9HiZMP-ZTVQf8oJL3QT8DIuV4cjbJv0fY2n-5rBBvw-VfLoPmOe_zibfxkTJ3ftqiS3kYWNroiFIcxe8HIPuOvTvoAC-wEua-guWpI1jWUbLqFpnBBOdLfpI</w:t>
      </w:r>
    </w:p>
    <w:p>
      <w:r>
        <w:t>https://l.facebook.com/l.php?u=https%3A%2F%2Finvestor.fb.com%2F&amp;h=AT2QwD4md-8APK-p82kGfyK9yg3hVoPf0XwjHIv2uTRrT3z1O4wMafrSUBHdmRZQZ3Dsx4bAcap0dSHnK5VJlh7JWPhCC-6_dwmzxRFb4A2uhZWolw66UDjjE3Uu8JGRhJxcmm2Gc8Si708k</w:t>
      </w:r>
    </w:p>
    <w:p>
      <w:r>
        <w:t>https://l.facebook.com/l.php?u=https%3A%2F%2Fen.facebookbrand.com%2F&amp;h=AT0V6MpWYJ0psbPfc6Uwl3mQjQHvDFXI3-ObJ1YrwzO5PXogVZ2iK1uApI4fTkkeSvW5vE52Ru6WdvKOt9pqztdetcT-dy7mH4r9GR17JLFZl5FoZvJnDWeCq6ZTWo1wSwhZJFitdMr0fFvkUbqg53KaCjTGlQ</w:t>
      </w:r>
    </w:p>
    <w:p>
      <w:r>
        <w:t>https://l.facebook.com/l.php?u=https%3A%2F%2Fhelp.instagram.com%2F&amp;h=AT3xNSLRTGkX_qshNWnQSpr76B5KVYJqDpcjQbfmjX_S-JARnFKCOHFjtWoSs4UxkW1_PUcPlU5K80z6gSahoMtL9cz9SA-ZiXZ_LVg34KiPl5S025JDouGbTLKFyOi4qqxle1WVSgovSN2g</w:t>
      </w:r>
    </w:p>
    <w:p>
      <w:r>
        <w:t>https://l.facebook.com/l.php?u=https%3A%2F%2Ffaq.whatsapp.com%2F&amp;h=AT3OW-5KaOTH8sGfC5-EXhwsTQKB1ENKH4b2P-1uChaxw8Vmg2FkXY1zjhrJPDXBvbTwAwPrQDLJGbAgFPu3cTINY3mcVFjgdWAmk0_Z-MBUFKYuSWOiF3sDAcFuvuszxlB9LGzA6s_hv-Hm</w:t>
      </w:r>
    </w:p>
    <w:p>
      <w:r>
        <w:t>https://l.facebook.com/l.php?u=https%3A%2F%2Fwww.instagram.com%2F&amp;h=AT1nqDsBYm_YUWqOhyW5Oe6mLvlCgTlH7GqkRpT-24XXO1JVuvXBqpFNFmVpT4-ExMXa2Prian2oBAYanf-AktQbG7TPaIif32hycdMM4lb4wkp5diQaR6pM0XEv2-kVVFCMXrIRJNbX6mos</w:t>
      </w:r>
    </w:p>
    <w:p>
      <w:r>
        <w:t>https://about.facebook.com/news/2020/09/new-messaging-features-for-instagram/</w:t>
      </w:r>
    </w:p>
    <w:p>
      <w:r>
        <w:t>https://l.facebook.com/l.php?u=https%3A%2F%2Fabout.fb.com%2Fnews%2F2020%2F09%2Fnew-messaging-features-for-instagram%2F&amp;h=AT0AwCVs7b-7pGqnCOERh0clNixJhfXYxOBcnyxd53Fh0eAV0_SIBW4YiCVz9TlUv8ON4zLF_KD5GPAteIWQLrnHqCC3uDWZZhMkGJNKnAF9QzM1lJaoo2xbWkA3xNIhM_Rp__aEz2eC_9k5</w:t>
      </w:r>
    </w:p>
    <w:p>
      <w:r>
        <w:t>https://about.facebook.com/news/2021/03/continuing-to-make-instagram-safer-for-the-youngest-members-of-our-community/</w:t>
      </w:r>
    </w:p>
    <w:p>
      <w:r>
        <w:t>https://about.facebook.com/news/2021/03/doubling-up-on-instagram-live-with-live-rooms/</w:t>
      </w:r>
    </w:p>
    <w:p>
      <w:r>
        <w:t>https://about.facebook.com/news/2020/08/introducing-instagram-reels/</w:t>
      </w:r>
    </w:p>
    <w:p>
      <w:r>
        <w:t>https://about.facebook.com/news/category/technologies/instagram/</w:t>
      </w:r>
    </w:p>
    <w:p>
      <w:r>
        <w:t>https://l.facebook.com/l.php?u=https%3A%2F%2Fhelp.instagram.com%2F&amp;h=AT0sF5oRlzlVsPleM6gmZ9Kz-XBcS3zxQeVxcI1xyXFyIiFLyv84f3Ki6tufoex6iqRcBYjkxtgtcUMRlT63klca0kT4avub7UbiDPvQna5GH8fNQiMok3CEApVntTYpSUz73yF-iSsaKeZy</w:t>
      </w:r>
    </w:p>
    <w:p>
      <w:r>
        <w:t>https://l.facebook.com/l.php?u=https%3A%2F%2Fabout.instagram.com%2Fcommunity&amp;h=AT12ntnNeMjmt3VLR2zfh5sBshVEbhcIpLDt0AOn3E_Y95OHWKoiaQCvxdWYP44NkhJO3NeCx_U0Aw_BPjY1H2LT1Zvus2kBGnja_6FQl4lNEr_UkS2sIQqIxQUnSjMr-B835IVP_UEdNbyS</w:t>
      </w:r>
    </w:p>
    <w:p>
      <w:r>
        <w:t>https://l.facebook.com/l.php?u=https%3A%2F%2Fabout.instagram.com%2Fblog&amp;h=AT2XDDQxjmAUJ9hPMSqlbtJAC_IXYmfOfcDwsYFYJNiogGUhR6cdXoyGWcF42kZgwxktttKMJWHSbc6fy-lePU5E0YiFCduEiAeWsuDSm3USmWm9-i28rGD7jPcJzAExaMXShplJNGh78S5D</w:t>
      </w:r>
    </w:p>
    <w:p>
      <w:r>
        <w:t>https://l.facebook.com/l.php?u=https%3A%2F%2Finstagram-brand.com%2F&amp;h=AT3F1l6zhB5y4smuu-ED-DyM9pmHeNSCnz7q4FZuHeKhyzvLN94slB6w5Noi_yRx5vnpEf2fHFFOLSrbpe_AMKFsHK1V6mQrxjFOQmwZ5tBWqOz42s2gWLRSViBDxv_8IsCjYv6_iNLttKlu</w:t>
      </w:r>
    </w:p>
    <w:p>
      <w:r>
        <w:t>https://l.facebook.com/l.php?u=https%3A%2F%2Fwww.instagram.com%2Fmeta%2F&amp;h=AT0VXydPyyM7g7jbfPUoeK7AC2iAnSwrZhKa4jVWE3uV7uMo4YsXky5XVsdrHnqMMboYahPXI2ScLkcXWK-qfZwXDbjYL4jySHtEmTyUcYh-4K3PqP_jDkOk_G9cnFrnwSAUEDgVPoM8j74h</w:t>
      </w:r>
    </w:p>
    <w:p>
      <w:r>
        <w:t>https://l.facebook.com/l.php?u=https%3A%2F%2Ftwitter.com%2FMeta&amp;h=AT0uyRYfBlSl6KQuN8dumUDpYVjPN_GwfvGSmWaj5mZf4POYXag_KKuL7cSm9SrvABd3g6QfaBBt0dH-1jgX8jpyQhm9Wc1X7AZFccdlNyl2bIs-DpYbD130jGJPtYeUEpQBf7AiXR7kLtCc</w:t>
      </w:r>
    </w:p>
    <w:p>
      <w:r>
        <w:t>https://l.facebook.com/l.php?u=https%3A%2F%2Fwww.youtube.com%2Fmeta&amp;h=AT1HBivTJOOz_MDEd3_EwdTDbwvtwycOiftI4S43-ihjQxjAun3XkHtNgx-CVwljg2_u5Iw5z2DZLE8v-EntmkvmlB1mz7hZTao8ZQD-v5OH4AXuhbvFQWtNFRRnqdgCd36zY-HBD81hdPZF</w:t>
      </w:r>
    </w:p>
    <w:p>
      <w:r>
        <w:t>https://l.facebook.com/l.php?u=https%3A%2F%2Fwww.linkedin.com%2Fcompany%2Fmeta&amp;h=AT2DScwIVtCYq1_HTTifhnVs3fDpzF4l7eLq9vaoBjn977RWItpMBnFM0RKdC2YB2c7RY28p7kyI2eagdf7zaOKx39h4hwo3pJdk8tBzp2s7KFzTThz6G_-Z7P75M99bmEIrtlX2Jf3wxrAJ</w:t>
      </w:r>
    </w:p>
    <w:p>
      <w:r>
        <w:t>https://l.facebook.com/l.php?u=https%3A%2F%2Fwww.metacareers.com%2F&amp;h=AT0MIBXkz2OjxZm_c2HUlArPT2bBcUyn4xH7cItPMhhKS7gxGS4xQZnCjyH4lZou8jnase4uLNyezXFBI2uHwjHYhN1r53o-3WbM296h_ZUtoxLYydHKqlSpL_myKHK_MDm3N4uVuHu8I7e9</w:t>
      </w:r>
    </w:p>
    <w:p>
      <w:r>
        <w:t>https://l.facebook.com/l.php?u=https%3A%2F%2Finvestor.fb.com%2F&amp;h=AT1oUIeEQYzhPPSZdqOzZYUmvurj_UC7P1CX5wrLBwZ1-gX39HuD6nAbpc_72vIykdDW98-IB7oMaVDBMMbpA66f-EoB0t7lfF4blUhad0fFpkshegbC2SPiGpC2GuR_wAWYtCLHLyOqzlZL_O6uUzTBYChq3w</w:t>
      </w:r>
    </w:p>
    <w:p>
      <w:r>
        <w:t>https://l.facebook.com/l.php?u=https%3A%2F%2Fen.facebookbrand.com%2F&amp;h=AT0cz6fLNMW_NrYnaQAuMrYcmgOHocmVrWvKsPvdH9y8Zenp_eEYbX-6G9rcqYx0VSQ61naUE1GJ7kpZrMhnThVf5mYLDOaSJL0oCT-nt5W0ZfQQvTcCCKwG91X5XQ6IQG95KcvdnwHwFi9V</w:t>
      </w:r>
    </w:p>
    <w:p>
      <w:r>
        <w:t>https://l.facebook.com/l.php?u=https%3A%2F%2Fhelp.instagram.com%2F&amp;h=AT1wtdNNqhrFHgvtumUpf5Y1vdPlISXphS_frw6vRsEXQ6qo8kjmHH4CVAHAfpoY0roaY67zCip0jk8y4sjzyP1BsGLEM6vZmkxDjO_Ad8u5Y56SNv9umklor3HGD16dG7WQTYNzJW6kVVo4</w:t>
      </w:r>
    </w:p>
    <w:p>
      <w:r>
        <w:t>https://l.facebook.com/l.php?u=https%3A%2F%2Ffaq.whatsapp.com%2F&amp;h=AT0wKjiwBpxwDGHLNKrEkp2okLNrEu6z42YvEU2NXB_lEVfBmEYSL3yBotSxmApHQoykpEkoglZSL0QECv-E3PewmuUIhpirlLhYDH44fadzhnNsO4x35-wigN_tBux0oWKMY4B1bpXf0N6D</w:t>
      </w:r>
    </w:p>
    <w:p>
      <w:r>
        <w:t>https://l.facebook.com/l.php?u=https%3A%2F%2Fwww.whatsapp.com%2F&amp;h=AT0Jy0sQgzWfeBRd9GmGPAlyKmP9QKv-7ZlUcHiho9qS5N3ehduIPXCSjVnbQlHXjr1OOsIwTp7zxFzC2SfUm2-FWdKOORMdle1ED7nefFARjBViKuCXz01FFIgRHHgQFbaKDwlPS1sGn4NV</w:t>
      </w:r>
    </w:p>
    <w:p>
      <w:r>
        <w:t>https://about.facebook.com/news/2021/03/introducing-private-and-secure-whatsapp-calling-on-desktop/</w:t>
      </w:r>
    </w:p>
    <w:p>
      <w:r>
        <w:t>https://l.facebook.com/l.php?u=https%3A%2F%2Fabout.facebook.comnews%2F2021%2F03%2Fintroducing-private-and-secure-whatsapp-calling-on-desktop%2F&amp;h=AT0xjqnEMncBpNHSli9avqKYdbVP9gkE1QKmUqE_CrZorunYLssaYHfnhaTfYrMxpFwJip4a849CR8g9vnqXEzSjPXQimg0BLqQ_KVudLwWYE4uKovEFq-APKQU1g2zG16u6hRTjmu0rFWS8</w:t>
      </w:r>
    </w:p>
    <w:p>
      <w:r>
        <w:t>https://about.facebook.com/news/2020/10/privacy-matters-whatsapp-business-conversations/</w:t>
      </w:r>
    </w:p>
    <w:p>
      <w:r>
        <w:t>https://about.facebook.com/news/2020/11/send-payments-in-india-with-whatsapp/</w:t>
      </w:r>
    </w:p>
    <w:p>
      <w:r>
        <w:t>https://about.facebook.com/news/2020/03/whatsapp-dark-mode/</w:t>
      </w:r>
    </w:p>
    <w:p>
      <w:r>
        <w:t>https://about.facebook.com/news/category/technologies/whatsapp/</w:t>
      </w:r>
    </w:p>
    <w:p>
      <w:r>
        <w:t>https://l.facebook.com/l.php?u=https%3A%2F%2Ffaq.whatsapp.com%2F&amp;h=AT3W4vo4NEUr7MhRISE6YzDUP659MLGmssWhXD1lEmlbSS0XifIEvfVNt2vBU3dSNCa1Cs29CFLyIIusWZkVqlAQ8ovBxcl9Chc8KmvaHwE3Yx4CxtZh0MeqJz_QTH8YBebW9xFoOB3IkJJE</w:t>
      </w:r>
    </w:p>
    <w:p>
      <w:r>
        <w:t>https://l.facebook.com/l.php?u=https%3A%2F%2Fwww.whatsapp.com%2Fsecurity%2F&amp;h=AT0drxJJ7MK7xA4QuIKylbyZkXlBh_1D0PHbuwuYPjJ7rK0t4sPuULDbgm4eaThQYtu068QJkeNhh90W5AF7Bo9c_kIcAr4xprw91ibdGAsuw8o6TuQYypMWks9pUkW99OchMwrtWojAlSpr</w:t>
      </w:r>
    </w:p>
    <w:p>
      <w:r>
        <w:t>https://l.facebook.com/l.php?u=https%3A%2F%2Fblog.whatsapp.com%2F&amp;h=AT1tZpIUPEHJ5qL2Qv3h4r4m_Msq4zJMSwGcEgtV6t9kq6AFFGMwtwz4398qEggIQ_zUDmBaOwe8sScibgfw5N4vMF5UT5_CX2eQ5sTB6O8jnpTPXrhC1bHYmKsMvoFJOjtpUQ9YtqfOM4KHyMGH-mGZkKi7lQ</w:t>
      </w:r>
    </w:p>
    <w:p>
      <w:r>
        <w:t>https://l.facebook.com/l.php?u=https%3A%2F%2Fwhatsappbrand.com%2F&amp;h=AT2mRQL9VRKag820lBiwyyKoCFNMXo_RtoWXxrD5iY8whOg1ibhfv-PAlI9zNpxYQjsAB2pYGIqVK-XQlAtCbg39XZO7-rPO_Es12zlhcWnRbHL4KZf0uGPc5YFpboPOVcHyMd-c8DAXAZHr</w:t>
      </w:r>
    </w:p>
    <w:p>
      <w:r>
        <w:t>https://l.facebook.com/l.php?u=https%3A%2F%2Fwww.instagram.com%2Fmeta%2F&amp;h=AT2XszYoMlDUiUOKMYta4XLpqTc6SiHNaML8mNVg3q71Yj___QeZZCtYGgj_GVIp3fEiETGw-BFAZ6mYf_AKqBF6K1-7uh5oBrq7iYaweqwIEVIqEoVNSE7zvUE39FFfCtMeyqadLTNDGyav</w:t>
      </w:r>
    </w:p>
    <w:p>
      <w:r>
        <w:t>https://l.facebook.com/l.php?u=https%3A%2F%2Ftwitter.com%2FMeta&amp;h=AT0r3uxQdeqX71hMaFgj7ob6vlHs4LvLByLLYVpr4PgFPNL0gBMMSixcz54uMHrIQN6-Y6FEnqy6P1OvnoFbIXNXxDR4vRJM1gi2mzyPuqa-qVu_PDvRDeiTgUM1thHhv8FSykvoua0kIQ_e</w:t>
      </w:r>
    </w:p>
    <w:p>
      <w:r>
        <w:t>https://l.facebook.com/l.php?u=https%3A%2F%2Fwww.youtube.com%2Fmeta&amp;h=AT2_TDhzk-BC7HdaDgkiVMWOSoKSMOkvldzxE9dHDEj6K2nofaTB4J4eQLMu_47dbv9HCNVMpK05zvce-4Hbs7pBwVoKLvToca86BwAZLSWcr8bgPOkSLySFnQLqcDbjpR30autiV3ufIyWe</w:t>
      </w:r>
    </w:p>
    <w:p>
      <w:r>
        <w:t>https://l.facebook.com/l.php?u=https%3A%2F%2Fwww.linkedin.com%2Fcompany%2Fmeta&amp;h=AT2uQCCmPCPGuKq5xk2KgMKFp84i66P4XfhtW81ZraQmF-pgwod-3sgSKP7ehBg-31wvP9SaxxORSk6WwviNK0hpkMsjLwqBT0rbCCkfHKHdSI-b5WKJp2NK1KsP4LZ0vUMbtRUjlK9vPIlG</w:t>
      </w:r>
    </w:p>
    <w:p>
      <w:r>
        <w:t>https://l.facebook.com/l.php?u=https%3A%2F%2Fwww.metacareers.com%2F&amp;h=AT0IwQMonHYeqVpO-KEZ5WbnKgbWFHu-iL4HiOs3s2nh5044zjrXEjvDoDmjn0aKEaFrOoUPCkE3JYG6dyP4w6z8l8aFq0Rh1SSTNxwQo8xVWI5wDL5ekZ0W-6inKzwa1QGs1-bnx4cjb7Eh</w:t>
      </w:r>
    </w:p>
    <w:p>
      <w:r>
        <w:t>https://l.facebook.com/l.php?u=https%3A%2F%2Finvestor.fb.com%2F&amp;h=AT2xCX6hu0Ck46doS_NMZljTTIPAlQ6ST3iOAymFNe2v1kVbUTqmNuZeqKSlsEomktMmMzFX4dCui0ndToYwkuINqmwml1-QFIHRH0pPm8wGHq6Mpy9EpnDWrsiII74sk5SbBxpQ5B92ytgQ</w:t>
      </w:r>
    </w:p>
    <w:p>
      <w:r>
        <w:t>https://l.facebook.com/l.php?u=https%3A%2F%2Fen.facebookbrand.com%2F&amp;h=AT0oOBL3sBAV_lGWzBDrYyBoKn8zSRdYmR0MS9PNgCyGWISQ6wuGsB5HiR5io2vRfjAp2-7l-lwxNlpnFN3DIhZhuazz0lw0Ar6pu01qzjpazQRhfaXCxA4Pfg4Z-TtHP6DmjUsX0UaD1pd9</w:t>
      </w:r>
    </w:p>
    <w:p>
      <w:r>
        <w:t>https://l.facebook.com/l.php?u=https%3A%2F%2Fhelp.instagram.com%2F&amp;h=AT1Q5xKkY4oG-zCwvzH_t1_wlLCiW34VD22xbTDmpSFywm6n4XxxXbSgglF25py8Gitj1eI8GxoXuIDzV3kHd6-6aRYYA3uI7CTOLZaNMmNjhHuWZ52hMVDszrhICObNnsoapzAuE6BvpKW5</w:t>
      </w:r>
    </w:p>
    <w:p>
      <w:r>
        <w:t>https://l.facebook.com/l.php?u=https%3A%2F%2Ffaq.whatsapp.com%2F&amp;h=AT22H1HmJqJ-pokSJxO0vn0FmOVN01MiRSfPokTPBvkxaGJ0dfvVaRfcyB1iirmRy8zWEQlkRfWP0PtHl6uV_AmJnQgix_ds1trrrQh9EMRfMV2D5z6leaeAn3fofWaTVlqO6JZ8SJjSAjtj</w:t>
      </w:r>
    </w:p>
    <w:p>
      <w:r>
        <w:t>https://about.facebook.com/news/2021/04/oculus-gaming-showcase/</w:t>
      </w:r>
    </w:p>
    <w:p>
      <w:r>
        <w:t>https://about.facebook.com/news/category/technologies/oculus/</w:t>
      </w:r>
    </w:p>
    <w:p>
      <w:r>
        <w:t>https://l.facebook.com/l.php?u=https%3A%2F%2Fen.oculusbrand.com%2F&amp;h=AT3M6wrHXKX5EukruQK9muIyVa7iGDyvhTM9YeggA4nS7DpXP9pjLA7s5D_lBFrb4hK3jFb7BZ5rwWdd7muVoRIIiuTk6bvKMCNuw9tJ_zHsbQ_e80W1chxHkFqKuthP3iODGeScSkH5VaSX</w:t>
      </w:r>
    </w:p>
    <w:p>
      <w:r>
        <w:t>https://l.facebook.com/l.php?u=https%3A%2F%2Fwww.instagram.com%2Fmeta%2F&amp;h=AT2fSD-a4igC0nRhPpFlLjWCzm5N2N-M1ZWGHo2UIiqJWE6NicXnYtRlCkG2JJuzs13Hm_HkGEcLYuTDVf1pLwT_0iJFmPiFmW1AvStFGUayyi1Ql4VlKj2-sbzSvGha7MJPkwSa6F_ZFMln</w:t>
      </w:r>
    </w:p>
    <w:p>
      <w:r>
        <w:t>https://l.facebook.com/l.php?u=https%3A%2F%2Ftwitter.com%2FMeta&amp;h=AT2DJeiICES43FqWuUt9eJ6kfXMTsJ0PQqqMAra1zVu6rKFtjFKggZIcYlK5PoKpcGviEfDHzoVNSCrh2YUvDxJXYoaaxOTtuelcmqAwdga8mrsgCFTIkYonyYqmaH5egCQ9OU82T6_L0jsh</w:t>
      </w:r>
    </w:p>
    <w:p>
      <w:r>
        <w:t>https://l.facebook.com/l.php?u=https%3A%2F%2Fwww.youtube.com%2Fmeta&amp;h=AT00Ajvnz3vXnukbiigoVgURmHiqL__3lTKEIdLfYnV6-WBQ0GBFWHawYA056hCByaJKqAMt3DqGXeWoJ0g4Qe_DIUb-ohvLBj00DZ5Jhi1peR5F8Tria_inxJlwMMD2jW2szxgSx04yBRZD</w:t>
      </w:r>
    </w:p>
    <w:p>
      <w:r>
        <w:t>https://l.facebook.com/l.php?u=https%3A%2F%2Fwww.linkedin.com%2Fcompany%2Fmeta&amp;h=AT0BxHKY9N33OXFtfo63x6wLQuFlFV418bcNOYlGkGA3DRYJZpSmWg8Ps-71OaLuXdibbSUrjGGW7MIMchfG0Rf7EbFl4_cXhxJQ62hERUrmobPPp7Z3JDfcYmXgYJ0iEXHVK7qVArXgnvNh2-GA2f3qMF5IPg</w:t>
      </w:r>
    </w:p>
    <w:p>
      <w:r>
        <w:t>https://l.facebook.com/l.php?u=https%3A%2F%2Fwww.metacareers.com%2F&amp;h=AT3OVwyzaeJKPC0llHDhPiTQ-shvgqQ83u0xg20DFayG4Wz_kEG5I4-pv_XMGgoMpkgj4cTkrsHDOHH3HNFnjPxjpEyby3w3xSLDWCl_KnOQETK5TqhETgd48o-9rktxpl6RmN-SZhl9nJjs</w:t>
      </w:r>
    </w:p>
    <w:p>
      <w:r>
        <w:t>https://l.facebook.com/l.php?u=https%3A%2F%2Finvestor.fb.com%2F&amp;h=AT2Z0H-13UVIXOF5S3PV3tb4SVkglkKSMuyO-WXQ_bONVnMCeUpDn47MB8FdRkH-t4DXUzuB1vECXDWQKA9mocCCJOBIrgxihyRHSNRisLPpt598lVAlAFoDI1Fj9W9tkad2TNiYca5T70-C</w:t>
      </w:r>
    </w:p>
    <w:p>
      <w:r>
        <w:t>https://l.facebook.com/l.php?u=https%3A%2F%2Fen.facebookbrand.com%2F&amp;h=AT01KRD2fD91YuX7it5hOQYiN9S2jVe7SkKflvGWWDmyWs_S1IRohqf1_8jRvKRaBrj5qVpWawBLZiVVQbK4DMrqmr-dDtbT6dx_f8ziWMetVVHbao7g3kXTgvh370zYG5vmUaYRTBA8HhqD</w:t>
      </w:r>
    </w:p>
    <w:p>
      <w:r>
        <w:t>https://l.facebook.com/l.php?u=https%3A%2F%2Fhelp.instagram.com%2F&amp;h=AT3nQ2gWn_grZRNo32ECiM5-132jtQKz0MGKoT70979Zra5IJC7WrliyTzAps6HzN-Zbf2oTetbbC6jqU4s60sWTeEX1YO6FuQAhXOdFBMaLYnZYGPMayssAJQZ3g8s-EOg4sH3SCnNrTIQ8</w:t>
      </w:r>
    </w:p>
    <w:p>
      <w:r>
        <w:t>https://l.facebook.com/l.php?u=https%3A%2F%2Ffaq.whatsapp.com%2F&amp;h=AT2gUJ_wfe815hbv27S1vPyQVen9oeVuVJizl3Elh_FlZpyVopmYlvTzPHQo7gXPgq0ZxE_5tbFVIILz9oMMc5FoGYYZB4BudGW7LzwxuT435iWfqYtnfn0YYMLzRHbATJ_vxdmqNYk5-dI2</w:t>
      </w:r>
    </w:p>
    <w:p>
      <w:r>
        <w:t>https://www.facebook.com/workplace</w:t>
      </w:r>
    </w:p>
    <w:p>
      <w:r>
        <w:t>https://www.workplace.com/blog/workplace-5th-birthday</w:t>
      </w:r>
    </w:p>
    <w:p>
      <w:r>
        <w:t>https://www.workplace.com/blog/workplace-plans-2021</w:t>
      </w:r>
    </w:p>
    <w:p>
      <w:r>
        <w:t>https://www.workplace.com/blog/workplace-referral-program</w:t>
      </w:r>
    </w:p>
    <w:p>
      <w:r>
        <w:t>https://www.workplace.com/blog/connecting-frontline-managers</w:t>
      </w:r>
    </w:p>
    <w:p>
      <w:r>
        <w:t>https://www.workplace.com/blog</w:t>
      </w:r>
    </w:p>
    <w:p>
      <w:r>
        <w:t>https://www.facebook.com/help/work/</w:t>
      </w:r>
    </w:p>
    <w:p>
      <w:r>
        <w:t>https://l.facebook.com/l.php?u=https%3A%2F%2Fwww.instagram.com%2Fmeta%2F&amp;h=AT38j1m21Q44sgUqThjh3VvflrlsUi7tz4gwiMlEJLWSop9e4dKqdZdy0Fr5qDZIFsSSqLa3rQNSbFCsXJQ_wtQp0zQIK2KSXE_QmjyVYECGKIRuJi6klJTZHMGOEf98fr8LxUpLtAihUn4p</w:t>
      </w:r>
    </w:p>
    <w:p>
      <w:r>
        <w:t>https://l.facebook.com/l.php?u=https%3A%2F%2Ftwitter.com%2FMeta&amp;h=AT1Sk_oyASLQDH8kTvb6zby_dlUbE8_NVorGkGEMkmXAgtQzbqS4GheevYeWivNockkk6BuZZd4bidJU3zTS9bvE2TfseEq5vfrwFWxSOZwvz5ReiCyWINsHdP5YJj-lZF3tNSVIxisE7zmj</w:t>
      </w:r>
    </w:p>
    <w:p>
      <w:r>
        <w:t>https://l.facebook.com/l.php?u=https%3A%2F%2Fwww.youtube.com%2Fmeta&amp;h=AT2ZA__C2yQtst904L_Kc_68DuOaGIppOLT9DEjpK1VEDTLfVH_k4GMSM4XGHNfxZEYtpqpZIl5Li3FjFU0ZdvBLrgF07r8BejbmHrMdHpEyp7M_35ksMJb7d14_-bVUyV9PpyhWA2JBONF0SFHrX_GWKMl3tA</w:t>
      </w:r>
    </w:p>
    <w:p>
      <w:r>
        <w:t>https://l.facebook.com/l.php?u=https%3A%2F%2Fwww.linkedin.com%2Fcompany%2Fmeta&amp;h=AT0JTkFgUI7ISzl84MT1O_8xjcRK_OwZN0JaZxxCkz-5plidqYUnyd8Rn-ktArc71sf9rlkthypMlRwvCTqDeuv_tQEQZPIfu0J5kBN5idbwgWPs1Csbja6-1qU3wpTiSUbtzKpkhFAh_8eQ</w:t>
      </w:r>
    </w:p>
    <w:p>
      <w:r>
        <w:t>https://l.facebook.com/l.php?u=https%3A%2F%2Fwww.metacareers.com%2F&amp;h=AT307ceGzXXhE7ScvGgOkieBAZoGOFfiMWXraIKH6VBinzHUpHntNJ-m1CQiZJs9ISt6fDzQqKXeXwp56JsKjHSNkangovFCXjT875npyoYXopTswz1zg6T8KnCjPDy6iA3fPzbkOqFDPlY6</w:t>
      </w:r>
    </w:p>
    <w:p>
      <w:r>
        <w:t>https://l.facebook.com/l.php?u=https%3A%2F%2Finvestor.fb.com%2F&amp;h=AT0UgqNqQQB-ML0fNdKUTmTgxDqze4bFgyKOqLobxvyNSYsHGrmoYFKZxP04Wp2eDEhrPxJf5J2mr1QsaCvlkv0JuXKWlesj8E9gta-IYYUAMPgtTJqOzQxyZEawJ3J0E5zJkwbi5jrjqJ7o</w:t>
      </w:r>
    </w:p>
    <w:p>
      <w:r>
        <w:t>https://l.facebook.com/l.php?u=https%3A%2F%2Fen.facebookbrand.com%2F&amp;h=AT3OpUhevv9Qx1LS2NutRC0PwkB0MsazRDUgCqpyejjiSXKkpmkhNDjPDR84yepJ3cRvCz-YjhPygHMNVxBsiUIhIUmSspHIdV35PAQVhOcKNkpwnI14FKCQQkibd0ULoGi9NWxIBVRlY6nF</w:t>
      </w:r>
    </w:p>
    <w:p>
      <w:r>
        <w:t>https://l.facebook.com/l.php?u=https%3A%2F%2Fhelp.instagram.com%2F&amp;h=AT2T5rNoH9gqNM83TzupIRhkxr9tjzTRDnIKBjptDEzxQHHU55V7IxAQwXm5FsDWMKRcA09D6EOt1nZHZMFqXppKC0ynABi4RTXryhGg40GZ3Ek2rPZlH49yiA7qz8CanH6JJ3xVBDb9WnDP</w:t>
      </w:r>
    </w:p>
    <w:p>
      <w:r>
        <w:t>https://l.facebook.com/l.php?u=https%3A%2F%2Ffaq.whatsapp.com%2F&amp;h=AT0SA_z8x5JA62lVZwxu0GcMdR_VgaoZSJi1itCln0umkyewnc3E-E2VoY1u3DX0QHy4h8zIDe0PvtzwWHRz62APWdGLoQAZ-KgmjQorvOR_BaMatsqaqeN7zxFJtmI9eJeTuHB-w35rT3An</w:t>
      </w:r>
    </w:p>
    <w:p>
      <w:r>
        <w:t>https://about.facebook.com/news/2020/08/new-video-conferencing-apps-on-portal/</w:t>
      </w:r>
    </w:p>
    <w:p>
      <w:r>
        <w:t>https://about.facebook.com/news/2020/10/bringing-netflix-zoom-and-more-features-to-portal/</w:t>
      </w:r>
    </w:p>
    <w:p>
      <w:r>
        <w:t>https://about.facebook.com/news/2020/06/new-portal-features/</w:t>
      </w:r>
    </w:p>
    <w:p>
      <w:r>
        <w:t>https://about.facebook.com/news/2019/12/portal-adds-new-content-and-features/</w:t>
      </w:r>
    </w:p>
    <w:p>
      <w:r>
        <w:t>https://about.facebook.com/news/category/technologies/portal/</w:t>
      </w:r>
    </w:p>
    <w:p>
      <w:r>
        <w:t>https://portal.facebook.com/help/</w:t>
      </w:r>
    </w:p>
    <w:p>
      <w:r>
        <w:t>https://l.facebook.com/l.php?u=https%3A%2F%2Fwww.instagram.com%2Fmeta%2F&amp;h=AT2bFFJNU-G2WP2B8taOp2s7Y6VaIraCAnqbZTlJaduKQLy2HLKfwreOSzb8V_b7KEpHcL06dgsmUVK76xWzmSv5syJUbWROU6gq6x5mqDc3C41qLCjbBZfso6zuV6SRL-guhbGbPlIdjCtj</w:t>
      </w:r>
    </w:p>
    <w:p>
      <w:r>
        <w:t>https://l.facebook.com/l.php?u=https%3A%2F%2Ftwitter.com%2FMeta&amp;h=AT25scgnKKOA-QqDIV1RGwMI51gLeCcW1ahLpl4vTAr0dkcWeI0Cy4jyrxTo256EU2EAZFdaN1efdy5n9FYccO3KZuR5iQpTZqtLxOvt7T4kkUMBYraKdVxNDFjUZSjbI1hF9JuxD9_0ZtxQ</w:t>
      </w:r>
    </w:p>
    <w:p>
      <w:r>
        <w:t>https://l.facebook.com/l.php?u=https%3A%2F%2Fwww.youtube.com%2Fmeta&amp;h=AT276tr3O1s4vVBadlW7u1x-DGXA_0OJA2dNG8dKmLD1h5535pAF3koAsDw30dLYFZ0_r05Thz-BXFc65mnLz7eKwxfWNw1-S_jWsShcPCMk9VCaQSy0UyTD7PN-uXb217aFTzy1HpTUg7Ue</w:t>
      </w:r>
    </w:p>
    <w:p>
      <w:r>
        <w:t>https://l.facebook.com/l.php?u=https%3A%2F%2Fwww.linkedin.com%2Fcompany%2Fmeta&amp;h=AT2P2D9rEhvS_ZUjS4z1xvBSKGD-CI-asEygtMte8oAg-riO1Fc36ecFSh_wV0rykkaD6V9_qsmBvvuTzMhV74auIhwRE86AGnfFSfU8IM0_X0mvjFWAXvxEFyLTG135-KgM9DUX-eVcFgTG</w:t>
      </w:r>
    </w:p>
    <w:p>
      <w:r>
        <w:t>https://l.facebook.com/l.php?u=https%3A%2F%2Fwww.metacareers.com%2F&amp;h=AT0MtmXrcgUZlgzFWdCmqB4M50ipPUFh1AM34pyWn7AtI4Y9nX1gXWylcEfF50D8gPd0UdN89jOS7gZhnpC8lImUwxM-sAB6XDEl4aMxplXJ4Oq45lVj86UbE0m6X_6iuPn8igem6GDUPYqt</w:t>
      </w:r>
    </w:p>
    <w:p>
      <w:r>
        <w:t>https://l.facebook.com/l.php?u=https%3A%2F%2Finvestor.fb.com%2F&amp;h=AT2NgnWZn2RUNvU1ZdiiJ1rG5-XPEN8zkU-OBYK0c7-ncmi2MSBwKPoSh3a047ma4kGzpeHKxfDg1yeSUQ57HRuqxaVIZNLVy0Fw6NdbfQ2qMIuJ0L6KCQ4wrVAPsznZdOYPHDaG1ceb3fzO</w:t>
      </w:r>
    </w:p>
    <w:p>
      <w:r>
        <w:t>https://l.facebook.com/l.php?u=https%3A%2F%2Fen.facebookbrand.com%2F&amp;h=AT2ETaD2gXmwMZOFxZlZm6DmHeLh_O2wA2apyBtMmdSzAoOCv10GT7OkEMV8Fm3zrEnD8ngaKGJDokZZDBZSRe5j812R7ZFZPPEfzhRRkEBeDnGxlfDN1dVYrC01iBc64-lfCPPJzJbmqZ_G</w:t>
      </w:r>
    </w:p>
    <w:p>
      <w:r>
        <w:t>https://l.facebook.com/l.php?u=https%3A%2F%2Fhelp.instagram.com%2F&amp;h=AT13VeAvdRe3faACTdWjV31-RFq7i2ViDBGy0zkf5tzOA7b8dqGyxu4mR1lAWpB0wjhPsqK1sE36T3A9zPuLN3Vn_xafRC-39JXXW_CFWsevbcefQqHkPTKBzzXZwGrWErWoQStj0XOWjAPS</w:t>
      </w:r>
    </w:p>
    <w:p>
      <w:r>
        <w:t>https://l.facebook.com/l.php?u=https%3A%2F%2Ffaq.whatsapp.com%2F&amp;h=AT1mvzOdSV6bAcmIjoqQOKTJxaAKK9tPj9_qV3d7cyl_dZQcOo2Xj0z4-JP7w-HWLDxz50A5qd8Wvmbm2oqgCXVzV1SwR66F92l51wKufyOCROabmaBSDhO5Ed9W7VpoZjL_76qDoyRk7aGp</w:t>
      </w:r>
    </w:p>
    <w:p>
      <w:r>
        <w:t>https://l.facebook.com/l.php?u=https%3A%2F%2Fnovi.com%2F&amp;h=AT0PZJm91okSCpKkq_r4XCCupsM2JFyBY3kSTrsBkizPdBAWIT-UANN1-kFO48mCEx1SV6QnSoQfQM2Fv7-kMgIHYlGlOSSG-f6MbK687KyMSDsm7Z7vw76JCWeUHhMz9IEdLa-q386u9Fts</w:t>
      </w:r>
    </w:p>
    <w:p>
      <w:r>
        <w:t>https://about.facebook.com/news/2020/05/welcome-to-novi/</w:t>
      </w:r>
    </w:p>
    <w:p>
      <w:r>
        <w:t>https://about.facebook.com/news/2019/06/coming-in-2020-calibra/</w:t>
      </w:r>
    </w:p>
    <w:p>
      <w:r>
        <w:t>https://l.facebook.com/l.php?u=https%3A%2F%2Fwww.instagram.com%2Fmeta%2F&amp;h=AT3vOlfKUFzb6qB3TYudgCoqzeB1ijrI-tDQQ2_7-pYnQLjJfvkYaWRuI0ATREuIZlpuL1YFe12Rgd25cZCl_UctjXu0BXcnOl6jSi4SNOWa7Y7OUab15v5WC3_FpOmv-Itc2s9kgZpacZFa</w:t>
      </w:r>
    </w:p>
    <w:p>
      <w:r>
        <w:t>https://l.facebook.com/l.php?u=https%3A%2F%2Ftwitter.com%2FMeta&amp;h=AT20W1yw02sKuJq3Gcxitk7nF73TxemKhK4DIlCBkLIuFgqZQlRj7HbFhEvFo-USKkIYqWH5L6OQgkgo09l0BCej8vKr8-6wDPOZSZaZZgsFViLndgEvg5sxipNn9srdHFaLoY9hbKVZ3o7h</w:t>
      </w:r>
    </w:p>
    <w:p>
      <w:r>
        <w:t>https://l.facebook.com/l.php?u=https%3A%2F%2Fwww.youtube.com%2Fmeta&amp;h=AT1u5H5q11d9tpyhWZws9m7zMw-SGaV5fjfGpCbTz1GXrxJ6blTl0nnhJNwObhOIGusAg83M37Qq8aFN4JSIHYKGtzodxrG4YALdkqhEkkjK5qKBiHosaimynuR8W9NcrPxnlxz9-d3qGXWn</w:t>
      </w:r>
    </w:p>
    <w:p>
      <w:r>
        <w:t>https://l.facebook.com/l.php?u=https%3A%2F%2Fwww.linkedin.com%2Fcompany%2Fmeta&amp;h=AT1YeeZ7XyYYCQmOGS3HQMXz8vtVaGwAdf7TaUdp-3KLLjLjXD8mrLNezQrXHEsx_JLXG2g5zaoebamLRQBJq_HVwrNc4csx864qigXl4eYAedvyx5naZrM_nJC7Br9H51qMZrCTHgxUVR2e</w:t>
      </w:r>
    </w:p>
    <w:p>
      <w:r>
        <w:t>https://l.facebook.com/l.php?u=https%3A%2F%2Fwww.metacareers.com%2F&amp;h=AT2JCDLPnPYDTEGejvCzRVtdHs_lNDo_nARGkRG8oiE4ogQKV96Gj7Lcb20xcDpz-pD6s5du2OUyZwpYjJ2cAcJT2m4C1qAoVa5kR5_KLVFhWaN5R3P0SqrzlTN5_5AF_q2AFsPxfYqxYtLC</w:t>
      </w:r>
    </w:p>
    <w:p>
      <w:r>
        <w:t>https://l.facebook.com/l.php?u=https%3A%2F%2Finvestor.fb.com%2F&amp;h=AT2Aqlj1bC2ifYiAyGnW6H6zyz01NfHxgz2puc7gcHfV6JlZhjTSEd_z-EF3NSpQMHk0AkdQADU_IMAuvJA25FQ4e2d_02tq2w4GHrVniZCTiJy38Rhe9v4bWmIqKAxlpDnMT_tjZoJSwIvd</w:t>
      </w:r>
    </w:p>
    <w:p>
      <w:r>
        <w:t>https://l.facebook.com/l.php?u=https%3A%2F%2Fen.facebookbrand.com%2F&amp;h=AT1HswQn9CfF_Qm7i1316aVaACYwvnGAvlDS8yTPsk6l7cx0d79JKJob8B4hIoTGi4oYF_jIi5XexAppRBFragVkdwoDG4fgs1i9d2O3LP8jLzXK1wuXcrc-QSwNIK77agJ3XreIHmTKJ0Hq</w:t>
      </w:r>
    </w:p>
    <w:p>
      <w:r>
        <w:t>https://l.facebook.com/l.php?u=https%3A%2F%2Fhelp.instagram.com%2F&amp;h=AT16baaveWC9cI2RXQpaGvHfm9cxhCwFcOtRnv8QZsIVoCFUmsDIr2qSs3Nz5qMj5FQ6VDyLzyRnyKDxQV-7kFaxJxPWRud30O-qFS9ygdOmxOL4gsPBLyeF4SzChRpiHUsY9X7ZvGCOOAYB</w:t>
      </w:r>
    </w:p>
    <w:p>
      <w:r>
        <w:t>https://l.facebook.com/l.php?u=https%3A%2F%2Ffaq.whatsapp.com%2F&amp;h=AT3xB0hFcZBr7DJKNDJrvUB6ShP28LMOO1kPMjZVPBUNX552zW7J30mq4AhAwXbl3Kq5WUkw4VtJg3_GHbZAN-6y7xj07xyR9mFDeGBZSWyGuswZJsw733H8jaQxJtwZpauNK9JkHai7FHAN</w:t>
      </w:r>
    </w:p>
    <w:p>
      <w:r>
        <w:t>https://www.facebook.com/communitystandards/?refsrc=about.facebook.com/actions/promoting-safety-and-expression/</w:t>
      </w:r>
    </w:p>
    <w:p>
      <w:r>
        <w:t>https://transparency.facebook.com/community-standards-enforcement/?refsrc=about.facebook.com/actions/promoting-safety-and-expression/</w:t>
      </w:r>
    </w:p>
    <w:p>
      <w:r>
        <w:t>https://about.facebook.com/news/2019/05/fake-accounts/</w:t>
      </w:r>
    </w:p>
    <w:p>
      <w:r>
        <w:t>https://www.facebook.com/help/964154640320617/?refsrc=about.facebook.com/actions/promoting-safety-and-expression/</w:t>
      </w:r>
    </w:p>
    <w:p>
      <w:r>
        <w:t>https://l.facebook.com/l.php?u=https%3A%2F%2Fabout.instagram.com%2Fblog%2Fannouncements%2Finstagrams-commitment-to-lead-fight-against-online-bullying%2F%3Frefsrc%3Dabout.facebook.com%2Factions%2Fpromoting-safety-and-expression%2F&amp;h=AT1GFiAtZ2WYqo1onen45hFCKZwLH6NZnpvonnaKxY7LWvbUUpYHRVjLzTD8ULWSEYHWshwe2PAtBqykbjKJqlnyt8hSldndNFtUbAl9ais9_oT3JctOMsgiYbJmMEX2x2kB_xN2kfaQH51-</w:t>
      </w:r>
    </w:p>
    <w:p>
      <w:r>
        <w:t>https://l.facebook.com/l.php?u=https%3A%2F%2Ftransparency.fb.com%2Fpolicies%2Fimproving%2F&amp;h=AT0liR2-MkWEMBp55qVMMQHqlVRlg9c6T5Yydpi9cVJTqZ7VivEPFvoFMJB1cREQ7BDTY6aZWqHkNrGe6gxd1oVPY4oPqQsFavH1psfTJyAwgKydissHWpakJ1nIgaPeYEHPeNrhdXOQ0thA</w:t>
      </w:r>
    </w:p>
    <w:p>
      <w:r>
        <w:t>https://www.facebook.com/help/publisher/182222309230722/?refsrc=about.facebook.com/actions/promoting-safety-and-expression/</w:t>
      </w:r>
    </w:p>
    <w:p>
      <w:r>
        <w:t>https://www.facebook.com/journalismproject/programs/third-party-fact-checking/new-ratings/?refsrc=about.facebook.com/actions/promoting-safety-and-expression/</w:t>
      </w:r>
    </w:p>
    <w:p>
      <w:r>
        <w:t>https://about.facebook.com/news/2018/05/inside-feed-reduce-remove-inform/</w:t>
      </w:r>
    </w:p>
    <w:p>
      <w:r>
        <w:t>https://about.facebook.com/news/2020/03/combating-covid-19-misinformation/</w:t>
      </w:r>
    </w:p>
    <w:p>
      <w:r>
        <w:t>https://about.facebook.com/news/2018/04/comprehensive-community-standards/</w:t>
      </w:r>
    </w:p>
    <w:p>
      <w:r>
        <w:t>https://about.facebook.com/news/2020/05/welcoming-the-oversight-board/</w:t>
      </w:r>
    </w:p>
    <w:p>
      <w:r>
        <w:t>https://l.facebook.com/l.php?u=https%3A%2F%2Ftransparency.fb.com%2Fdata%2Fcommunity-standards-enforcement%2Fhate-speech%2Ffacebook%2F&amp;h=AT2wR9hKwWhQ-XXWsRbgAUmXDSC1vuEel2nz1HOxvrbf2Ci8BV8sOnfkIS3c2-j9o_VufcSliKGyGr1iGjnKzfZSv1YLZ-vBwrqudPg8Imd5I-81MdwOuitcuFuGnHjH0tMm8Q9nS06owBO1</w:t>
      </w:r>
    </w:p>
    <w:p>
      <w:r>
        <w:t>https://about.facebook.com/news/2019/04/insidefeed-community-standards-development-process/</w:t>
      </w:r>
    </w:p>
    <w:p>
      <w:r>
        <w:t>https://about.facebook.com/news/tag/misinformation/</w:t>
      </w:r>
    </w:p>
    <w:p>
      <w:r>
        <w:t>https://l.facebook.com/l.php?u=https%3A%2F%2Fhelp.instagram.com%2F477434105621119%2F%3Frefsrc%3Dabout.facebook.com%2Factions%2Fpromoting-safety-and-expression%2F&amp;h=AT0q2eKjbsuvMdmOb-GVmVsntWw7dNYiDOQQE6O6SaD1O8wdi7LvWnW7RquckMcOA8iYGXOvM4cjGXpuWG_uRj3SmE3Nc2jVjpwIItPXTNGZ9kBO24nBeyf2-tganFm_mEQAYnCsenmHN7cE</w:t>
      </w:r>
    </w:p>
    <w:p>
      <w:r>
        <w:t>https://about.facebook.com/news/2018/08/hard-questions-free-expression/</w:t>
      </w:r>
    </w:p>
    <w:p>
      <w:r>
        <w:t>https://about.facebook.com/news/2019/04/people-publishers-the-community/</w:t>
      </w:r>
    </w:p>
    <w:p>
      <w:r>
        <w:t>https://about.facebook.com/news/2019/04/inside-feed-misinformation-next-phase/</w:t>
      </w:r>
    </w:p>
    <w:p>
      <w:r>
        <w:t>https://about.facebook.com/news/2019/10/inside-feed-womens-safety/</w:t>
      </w:r>
    </w:p>
    <w:p>
      <w:r>
        <w:t>https://about.facebook.com/news/2021/03/how-were-tackling-misinformation-across-our-apps/</w:t>
      </w:r>
    </w:p>
    <w:p>
      <w:r>
        <w:t>https://about.facebook.com/news/2021/03/changes-to-keep-facebook-groups-safe/</w:t>
      </w:r>
    </w:p>
    <w:p>
      <w:r>
        <w:t>https://about.facebook.com/news/2020/01/enforcing-against-manipulated-media/</w:t>
      </w:r>
    </w:p>
    <w:p>
      <w:r>
        <w:t>https://about.facebook.com/news/</w:t>
      </w:r>
    </w:p>
    <w:p>
      <w:r>
        <w:t>https://l.facebook.com/l.php?u=https%3A%2F%2Fwww.instagram.com%2Fmeta%2F&amp;h=AT0_U7L-up8UIek31Ym9V-6fw79bKiPvU1y13xSh9CVIpRK5pPU4D9Zpawob7nJc8xv9uSD2meJ9P86RI2EI0uACK-qVRxqzxk-gbQNkh6Xokq5jirxJx7Q_ANHdFuN2COVqGETlpGS_4EHF</w:t>
      </w:r>
    </w:p>
    <w:p>
      <w:r>
        <w:t>https://l.facebook.com/l.php?u=https%3A%2F%2Ftwitter.com%2FMeta&amp;h=AT0L5k6aQ5sKMwOGihRtkzYxHsf2XvrScKLCPsHvSx7iOHDlaRZfaVFXTCaOnq3Vr2h6MsWrkAwYu5l1gf4KaCPQ1pXPDpxSdQFKErVLgwSIB9e9k_RhGZXKcWfTmtECVIA9fxipJIheuuE4</w:t>
      </w:r>
    </w:p>
    <w:p>
      <w:r>
        <w:t>https://l.facebook.com/l.php?u=https%3A%2F%2Fwww.youtube.com%2Fmeta&amp;h=AT16VSY-kJwtNm2_-1LuupVceGnozngi34aQrfe5gqXnX0aeO98CLcLRUNVi3BWEISEXLVUtCPkurlp3nPuITCtHg1nJRp3gEJ794Z850eSsZjrS8IUlfGiCeGzG_XjccEoUF0lvL6EGYsY8</w:t>
      </w:r>
    </w:p>
    <w:p>
      <w:r>
        <w:t>https://l.facebook.com/l.php?u=https%3A%2F%2Fwww.linkedin.com%2Fcompany%2Fmeta&amp;h=AT3-7DAdict8vGLi6mNHBJLGSJmHAXX9l0GQAi0Sgl4Zl6ynShcNuS7NkvqP3NviFoKvBdg4AQA_KdJBiRQ4Icm8CqyH6BluaIfGRPzqRtF1CjQOAkG6bm9k9NyGmUuvy0xg8aJGjKmD6LQR</w:t>
      </w:r>
    </w:p>
    <w:p>
      <w:r>
        <w:t>https://l.facebook.com/l.php?u=https%3A%2F%2Fwww.metacareers.com%2F&amp;h=AT19pvdRuPHOBiZTXtvPMpr8S49B4YQ21N9CZr3l1Ydoquwuq5-StsCeP1QzlDQb3d7sjry1Lqbw8UxYqtivRQsAnlr6JfQOArpqRyrH3OSFr7qnMtYrQqjW-NGtiw8ze0pgPkJJU3Ik9Rb0</w:t>
      </w:r>
    </w:p>
    <w:p>
      <w:r>
        <w:t>https://l.facebook.com/l.php?u=https%3A%2F%2Finvestor.fb.com%2F&amp;h=AT1xOuwgJc0y8e8uFHBsUHmN4PyVpNJhPEZK5JJr-H1gOn5YIHdaSL1g776gBS4DRJJYnpggSSC7Zpw0u83FVUjgh9UzoTBM07pJaS2rCB8llQ9ApI9REqV-5LkQ71UjBmw9d_Tje6oUAS3X</w:t>
      </w:r>
    </w:p>
    <w:p>
      <w:r>
        <w:t>https://l.facebook.com/l.php?u=https%3A%2F%2Fen.facebookbrand.com%2F&amp;h=AT29bfRl2sgT9EpM-EKJUEPaa7HOOwH6Go_1dJybAtCPXHr4a29emtPW-83s6QBWnt2p_UQpc8o-fU9b9ZCQi44pR9vS9cD58lL4Ks0EvFIvf1GIsGYEkgu94D6bOdXVr4u_pcmdUIEMvNhN</w:t>
      </w:r>
    </w:p>
    <w:p>
      <w:r>
        <w:t>https://l.facebook.com/l.php?u=https%3A%2F%2Fhelp.instagram.com%2F&amp;h=AT3lELGlfqSmDG295LxbxRArNj2dz3BUcBM5PtOLXEOu5r_yBGREjHyTU6ajMBD7rUNegjk2rs4gxqUsLLJ_tKFYGsvA9UD31hi_B4w7lbKRskIO3RrrvRmHbKXbyy0TMCS41cil691xJiSc</w:t>
      </w:r>
    </w:p>
    <w:p>
      <w:r>
        <w:t>https://l.facebook.com/l.php?u=https%3A%2F%2Ffaq.whatsapp.com%2F&amp;h=AT392S48QbhcWm8IP_UnadKoVs9jFYO-GEbGa0pZOY4UO4_r6r1lmPonInraCEPX4rrAvs-nDiai4eNWesiCOYZ3W6LgjnIEkSjn9CvgiR8gW-KHRU6ofWMJG3PKutlsONmv8evJA6d40KlT</w:t>
      </w:r>
    </w:p>
    <w:p>
      <w:r>
        <w:t>https://moon.vn/actions/promoting-safety-and-expression/</w:t>
      </w:r>
    </w:p>
    <w:p>
      <w:r>
        <w:t>https://www.facebook.com/help/443357099140264</w:t>
      </w:r>
    </w:p>
    <w:p>
      <w:r>
        <w:t>https://www.facebook.com/help/562973647153813?ref=about.facebook.com</w:t>
      </w:r>
    </w:p>
    <w:p>
      <w:r>
        <w:t>https://www.facebook.com/off-facebook-activity</w:t>
      </w:r>
    </w:p>
    <w:p>
      <w:r>
        <w:t>https://www.facebook.com/help/1701730696756992?ref=about.facebook.com</w:t>
      </w:r>
    </w:p>
    <w:p>
      <w:r>
        <w:t>https://www.facebook.com/privacy</w:t>
      </w:r>
    </w:p>
    <w:p>
      <w:r>
        <w:t>https://l.facebook.com/l.php?u=https%3A%2F%2Fabout.fb.com%2Fnews%2F2020%2F06%2Fprivacy-matters-data-for-good%2F&amp;h=AT1-f8Xho07cKeA0_Zi8K-DtagocrdPnaZwgBL-WYWWtqwqCk_MbQG2Tfj9Dm4UkX6CjAzFT_SuJ-GYIPNvQcGmiZsxJ-vsO3hkGs7X7yAPXReUJ6BfCfuVxmOpjlP8pvh9LrPN6aAPrNd3zo_ybFocRRIptCQ</w:t>
      </w:r>
    </w:p>
    <w:p>
      <w:r>
        <w:t>https://l.facebook.com/l.php?u=https%3A%2F%2Fabout.fb.com%2Fnews%2F2021%2F04%2Four-privacy-progress%2F&amp;h=AT0UwwRQMJp8QvWEcuT0Fdlt6wyCG26CrYlHYvuh1Om7jj9OsE5VRzeXMiMJOf6j2OotJB9rU4ipDoJSz1n1C0EoUFIsqAlFPrj5-9ZXp3K1GK56iIHD0_tCr6LV53vkPs3rWE54leY_igSl</w:t>
      </w:r>
    </w:p>
    <w:p>
      <w:r>
        <w:t>https://l.facebook.com/l.php?u=https%3A%2F%2Fabout.fb.com%2Fnews%2Ftag%2Fprivacy-matters%2F&amp;h=AT2qvxLQOAGyik0zl0doyi6vjo66Y-8DUhnbgp06u963LFboUQ8E-8GQqwZM3_dLA-PeSLbGYrrh9hxPbZ3eAS-plbrXMaoBsNxAJqDqMEKsBDcUrBcFRd-kpuBXZP-pNNjUru94w2QjmmmJ</w:t>
      </w:r>
    </w:p>
    <w:p>
      <w:r>
        <w:t>https://l.facebook.com/l.php?u=https%3A%2F%2Fabout.fb.com%2Fnews%2F2018%2F05%2Fend-to-end-encryption%2F&amp;h=AT3hyla0HacaUX5KEez0Wr9LLUjltZ2GiyeUZ9KnZvIs-4eyHoH-5wgQXdybbZ-pvcHS2YDXkc6KD32-Wh5n3tBg2M8JN4fRdC3Rs50vmsHLpEiq5M5M5vJjutVYjnTGYCAM44WaAgaPZUAg</w:t>
      </w:r>
    </w:p>
    <w:p>
      <w:r>
        <w:t>https://l.facebook.com/l.php?u=https%3A%2F%2Fabout.fb.com%2Fnews%2F2019%2F03%2Fvision-for-social-networking%2F&amp;h=AT3yk8aRTrJ0L5i44ziLVMZ_o5ZkgGFWs5pcAQDL-6QB-BwdlUpfEo1ET3q35I7oOZVYY1zkk1WCKLbW3Zmqht48y3P1J_AmJeeyHW0GyRdfv_dg9qqAk8AC-4pr0hNf1PcmiRkODvp6h_uE</w:t>
      </w:r>
    </w:p>
    <w:p>
      <w:r>
        <w:t>https://www.facebook.com/notes/facebook-bug-bounty/a-look-back-at-2019-bug-bounty-highlights/3231769013503969/</w:t>
      </w:r>
    </w:p>
    <w:p>
      <w:r>
        <w:t>https://l.facebook.com/l.php?u=https%3A%2F%2Fabout.fb.com%2Fnews%2F2019%2F12%2Fdata-portability-photo-transfer-tool%2F&amp;h=AT2McjsAjUPc_ED2QnH3vqBrzxN7D9IpNwltPrBIRU2CdwqM8ym8-6nVTbkiwLufB8YwP5aE8-DnlsY2_DJQpo7dDZmRz_VVNHu2B9UDqPjmMyw-SiX8D_Iu49TtyvTrhFHi_Q0IYPEVGR_r</w:t>
      </w:r>
    </w:p>
    <w:p>
      <w:r>
        <w:t>https://l.facebook.com/l.php?u=https%3A%2F%2Fabout.fb.com%2Fnews%2F2019%2F01%2Ftum-institute-for-ethics-in-ai%2F&amp;h=AT1XM0ewIkuAFE0Z_CcIkj0iiztKrB8cYQMKP3l-xM4PauqqIYbeEshJvn4ef5CWE_UpEgfTePSrzPMaqY22w7uZrel0NMj265ycnSJRXKAycevgKM2pdcglhrTe9v_lnqbDVUex2ujmQ_pG</w:t>
      </w:r>
    </w:p>
    <w:p>
      <w:r>
        <w:t>https://l.facebook.com/l.php?u=https%3A%2F%2Fwww.ttclabs.net%2F&amp;h=AT2SBTVkm-4tXyeBEJZ-sf9FgzmSeUia1Aw4eyn2fMvcsWv6QA3XwchDq-IF9SqI_7HrupcI8w8KuwZnBMqprKT4faFsBfoQR76xQp3vVMdR59T1oBAJPSuuJcA-DqSEYf0Wq0iyXFlbm7UO</w:t>
      </w:r>
    </w:p>
    <w:p>
      <w:r>
        <w:t>https://www.facebook.com/fbacceleratorsg</w:t>
      </w:r>
    </w:p>
    <w:p>
      <w:r>
        <w:t>https://www.facebook.com/notes/mark-zuckerberg/a-privacy-focused-vision-for-social-networking/10156700570096634/</w:t>
      </w:r>
    </w:p>
    <w:p>
      <w:r>
        <w:t>https://l.facebook.com/l.php?u=https%3A%2F%2Fwww.whatsapp.com%2Fsecurity&amp;h=AT3AV4QqusGLEOTYHsBMp6kCZETFLRFZ8jBmdrT57niaAUHkQrY0ZWWR3sbrtR_3PGZj2I8vpVlHWB7U8DPIUaYRi0Iup_VSeKJ-ILFQo18kgdjpPhxd7H6WS3tomKderLCorDYYPKpMKFPb</w:t>
      </w:r>
    </w:p>
    <w:p>
      <w:r>
        <w:t>https://moon.vn/file/1427295374288672/data-portability-privacy-white-paper.pdf/</w:t>
      </w:r>
    </w:p>
    <w:p>
      <w:r>
        <w:t>https://l.facebook.com/l.php?u=https%3A%2F%2Fabout.fb.com%2Fnews%2Ftag%2Fprivacy-matters%2F&amp;h=AT0F3_HIHy0euTeFZ4rkwOEHChDC0FATphHyZ8mkooTaKBWntJO-jGVkdKXa4pbiKkrBp55ODU9QDTckHDZiPnih63OoLcFUCnZT9l50wafqQbKaU2EaxgY3u2oldnayw3Nahi1R0XmgUgKF</w:t>
      </w:r>
    </w:p>
    <w:p>
      <w:r>
        <w:t>https://about.facebook.com/news/2019/08/off-facebook-activity/</w:t>
      </w:r>
    </w:p>
    <w:p>
      <w:r>
        <w:t>https://about.facebook.com/news/2021/04/how-we-combat-scraping/</w:t>
      </w:r>
    </w:p>
    <w:p>
      <w:r>
        <w:t>https://about.facebook.com/news/2020/12/personalized-advertising-and-privacy-are-not-at-odds/</w:t>
      </w:r>
    </w:p>
    <w:p>
      <w:r>
        <w:t>https://about.facebook.com/news/2021/03/steps-we-take-to-transfer-data-securely/</w:t>
      </w:r>
    </w:p>
    <w:p>
      <w:r>
        <w:t>https://l.facebook.com/l.php?u=https%3A%2F%2Fwww.instagram.com%2Fmeta%2F&amp;h=AT1YtHrZZ_-wgubcEVgo4cmPrmMb2Xdr6FTSRl_-Y72Z51_OKM8TojoRVb3MrRv6T9l8xKioMr5AsB120aL0P7Z-Rt2e1hG_RA6HnwIXULC6gX_S1cWtILsv28PzM8bsdKBnz2EijQqo3Fur</w:t>
      </w:r>
    </w:p>
    <w:p>
      <w:r>
        <w:t>https://l.facebook.com/l.php?u=https%3A%2F%2Ftwitter.com%2FMeta&amp;h=AT2VjrukGKzMvMy2jgiF2180fxVJ5XQ8e1AS90wmXhPhH1ctcDyX4oCOz_vEdd0A7z1GyDQpDQsEQSF8RLKHtlEhNkM5p8RR0GVNzeNDouk5LZSUgUrXZdUsN_RIGZv90DfkgjVE0rf8O_MH</w:t>
      </w:r>
    </w:p>
    <w:p>
      <w:r>
        <w:t>https://l.facebook.com/l.php?u=https%3A%2F%2Fwww.youtube.com%2Fmeta&amp;h=AT2at-NQI8SMlqWy8H02g6OzlUg9sc0KXGyx6-Yz6Q98WChAzyt8zGTB35m5ygIPAgxdjhJt11GqmJGHxP13x02QW5p1Q84G1rChlEgHdWh2hYafZMHgiTGsHwq9MHwmZq7bqCNnLejWUWQQwh_eE4VqjnA1AA</w:t>
      </w:r>
    </w:p>
    <w:p>
      <w:r>
        <w:t>https://l.facebook.com/l.php?u=https%3A%2F%2Fwww.linkedin.com%2Fcompany%2Fmeta&amp;h=AT2bYrrXcjeLrQ6MwC8c_CzdCIte1MtR1RpD9gvPYjal20mb-Pjb-_XSkC4XmiKFvtFV3OlISuunzhKrQmIjuY43hYzjoDConj7cFciyV6j3urYYynJ-iSjfBn0nYqLlkzRYhfNEkrIWJcfm</w:t>
      </w:r>
    </w:p>
    <w:p>
      <w:r>
        <w:t>https://l.facebook.com/l.php?u=https%3A%2F%2Fwww.metacareers.com%2F&amp;h=AT3JGyJiyeMHImjYkoy0-6B-lFtt1545wJcMZCpBqZp0f3d5_xde3YFS1aVCSUWblqKbwgzouyR55FxcfzQqPmwSQfGRNF0dWHt_Dq9mkw1cefRWfklmx5WxLyv5lq5IN_VyPPKrg71CRa2S</w:t>
      </w:r>
    </w:p>
    <w:p>
      <w:r>
        <w:t>https://l.facebook.com/l.php?u=https%3A%2F%2Finvestor.fb.com%2F&amp;h=AT3HiPRRmRfNt4vZvLbJ7lmBJ2j58MafmRK3bnbu0CRKKjQAirXiw3BKLRL7m4QvPo1-urf8FZBMhSCx2RhrPNHfZsE_ASY7S-_EK1I5Js8ZErDIEva7B5ucTHkyFuF4FabpaNwKOuM_J4SC</w:t>
      </w:r>
    </w:p>
    <w:p>
      <w:r>
        <w:t>https://l.facebook.com/l.php?u=https%3A%2F%2Fen.facebookbrand.com%2F&amp;h=AT0I8R1yRMm5q81P2jIkGNz9uOHYCPTVQwr31YONbGsHtB1EnKRY_GSRhUt5t6RF3V9VgiBMjKli5dp7ZHwlPfR1JZrNWu8T2wpa48ZkKQlitOhKZ7EHNcZa6S5vmhypMry2SFWPs7vcIv9R</w:t>
      </w:r>
    </w:p>
    <w:p>
      <w:r>
        <w:t>https://l.facebook.com/l.php?u=https%3A%2F%2Fhelp.instagram.com%2F&amp;h=AT3FrPwBf0R6zoYfUe3IbhYmJfVubrCyZWourFVplhZMRJG_K15mkgucOOtibSQ0MajApwTjzjyeiqhlXLAaAJZx0Cku6MlUDAi0u5Pnb1xMMENkXxLrCvHVj91FRzN4nd40WFERsx2eLydH</w:t>
      </w:r>
    </w:p>
    <w:p>
      <w:r>
        <w:t>https://l.facebook.com/l.php?u=https%3A%2F%2Ffaq.whatsapp.com%2F&amp;h=AT3UKc_x2iNosV2xeKpkHGthPGF0C8CCz4KUyzN0-NdVRaVfpjOmEXDVsJjqK39aBn-fqvVFt9PxcpssGzc6RRoSQX_e_v5aDXmjHsSotVZYm2UNKOWdqRsjDBhS8ahYZhUjJWg8Nwz4eMCt</w:t>
      </w:r>
    </w:p>
    <w:p>
      <w:r>
        <w:t>https://moon.vn/actions/protecting-privacy-and-security/</w:t>
      </w:r>
    </w:p>
    <w:p>
      <w:r>
        <w:t>https://moon.vn/file/371487187179947/US-2020-Elections-Report.pdf/</w:t>
      </w:r>
    </w:p>
    <w:p>
      <w:r>
        <w:t>https://moon.vn#empoweringvoters</w:t>
      </w:r>
    </w:p>
    <w:p>
      <w:r>
        <w:t>https://moon.vn#preventing-election-interference</w:t>
      </w:r>
    </w:p>
    <w:p>
      <w:r>
        <w:t>https://moon.vn#fightingmisinformation</w:t>
      </w:r>
    </w:p>
    <w:p>
      <w:r>
        <w:t>https://moon.vn#increasingtransparency</w:t>
      </w:r>
    </w:p>
    <w:p>
      <w:r>
        <w:t>https://about.facebook.com/news/2018/12/inside-feed-coordinated-inauthentic-behavior/</w:t>
      </w:r>
    </w:p>
    <w:p>
      <w:r>
        <w:t>https://about.facebook.com/news/2018/11/investigating-threats/#working-with-partners</w:t>
      </w:r>
    </w:p>
    <w:p>
      <w:r>
        <w:t>https://about.facebook.com/news/tag/coordinated-inauthentic-behavior/</w:t>
      </w:r>
    </w:p>
    <w:p>
      <w:r>
        <w:t>https://www.facebook.com/business/help/issuesandpolitics</w:t>
      </w:r>
    </w:p>
    <w:p>
      <w:r>
        <w:t>https://about.facebook.com/news/2019/08/updates-to-ads-about-social-issues-elections-or-politics-in-the-us/</w:t>
      </w:r>
    </w:p>
    <w:p>
      <w:r>
        <w:t>https://about.facebook.com/news/2020/04/page-and-account-transparency/</w:t>
      </w:r>
    </w:p>
    <w:p>
      <w:r>
        <w:t>https://l.facebook.com/l.php?u=https%3A%2F%2Fapps.crowdtangle.com%2Fpgpublicldsfb%2Fboards%2F2020uspresidentialcandidates&amp;h=AT1w1GJtDOJs5OTSS6Ia6IPaKNYFLMbXXSZsxNyCYMn17x9EhbpO9hsJ9-MewPuVhEv7jeSy2foWDqA27HEsexyWfbTqNZgrgFqORbk5_d1b8_dw_v-K5yKZ4k1VevyiBs-ft3Em8p1AI48t</w:t>
      </w:r>
    </w:p>
    <w:p>
      <w:r>
        <w:t>https://about.facebook.com/news/2020/06/voting-information-center/</w:t>
      </w:r>
    </w:p>
    <w:p>
      <w:r>
        <w:t>https://moon.vn/file/1143924892687485/US-2020-Elections-Ad-Spending-Tracker.zip/</w:t>
      </w:r>
    </w:p>
    <w:p>
      <w:r>
        <w:t>https://moon.vn/file/460714055309000/Elections-Fact-Sheet.pdf/</w:t>
      </w:r>
    </w:p>
    <w:p>
      <w:r>
        <w:t>https://moon.vn/file/276510377405173/Steps-Weve-Taken-to-Help-Protect-Elections.pdf/</w:t>
      </w:r>
    </w:p>
    <w:p>
      <w:r>
        <w:t>https://moon.vn/file/454231402484462/Facebooks-Policies-for-Elections-and-Voting.pdf/</w:t>
      </w:r>
    </w:p>
    <w:p>
      <w:r>
        <w:t>https://about.facebook.com/news/2019/10/update-on-election-integrity-efforts/</w:t>
      </w:r>
    </w:p>
    <w:p>
      <w:r>
        <w:t>https://about.facebook.com/news/2019/06/second-update-civil-rights-audit/</w:t>
      </w:r>
    </w:p>
    <w:p>
      <w:r>
        <w:t>https://www.facebook.com/gpa/facebook-protect</w:t>
      </w:r>
    </w:p>
    <w:p>
      <w:r>
        <w:t>https://about.facebook.com/news/2019/09/elections-and-political-speech/</w:t>
      </w:r>
    </w:p>
    <w:p>
      <w:r>
        <w:t>https://www.facebook.com/gpa</w:t>
      </w:r>
    </w:p>
    <w:p>
      <w:r>
        <w:t>https://www.facebook.com/gpa/blog/us-crowdtangle</w:t>
      </w:r>
    </w:p>
    <w:p>
      <w:r>
        <w:t>https://about.facebook.com/news/2020/10/preparing-for-election-day/</w:t>
      </w:r>
    </w:p>
    <w:p>
      <w:r>
        <w:t>https://about.facebook.com/news/2020/01/political-ads/</w:t>
      </w:r>
    </w:p>
    <w:p>
      <w:r>
        <w:t>https://about.facebook.com/news/2020/09/additional-steps-to-protect-the-us-elections/</w:t>
      </w:r>
    </w:p>
    <w:p>
      <w:r>
        <w:t>https://about.facebook.com/news/category/election-integrity/</w:t>
      </w:r>
    </w:p>
    <w:p>
      <w:r>
        <w:t>https://l.facebook.com/l.php?u=https%3A%2F%2Fwww.instagram.com%2Fmeta%2F&amp;h=AT2T5kJGq0hdJhmbaIWWi9ukqocRVPnWm_jQhupPPezzMej7hFj6pNBzOij3ghsXE1auuTWLrnU2tJ9RwW_agmG6OGOZHQqoqm-hz44MJLiCahLnAdMmtxFPnKkGk2bmyOu-SdFSY3735yLv</w:t>
      </w:r>
    </w:p>
    <w:p>
      <w:r>
        <w:t>https://l.facebook.com/l.php?u=https%3A%2F%2Ftwitter.com%2FMeta&amp;h=AT2UyvOUGELO14UnDu-yEMqk0XNKl7KscTQZub8YOc1Zr7P_ZF55C2SQ7eg2hJq0p4E5P6YzqPpzYyeZxRSaPo2iuxdq3KjvYL643Imt7WXpZGYkboKxtPt2MRIxvvtWC96s-CGYKSGye74r</w:t>
      </w:r>
    </w:p>
    <w:p>
      <w:r>
        <w:t>https://l.facebook.com/l.php?u=https%3A%2F%2Fwww.youtube.com%2Fmeta&amp;h=AT1SSM0grSFDy9JB94kBRqa6HsvNC_bcztkOwlLccAc3tuZxxTxozSo5y3i9xUCwRaYUFZUyuCcF75_Z1fFnYMw_hybSDRAc_suoOI_C9auHWYd4iXvNjzK4-K8F-2DP8M9XbcVZJzisOnP9</w:t>
      </w:r>
    </w:p>
    <w:p>
      <w:r>
        <w:t>https://l.facebook.com/l.php?u=https%3A%2F%2Fwww.linkedin.com%2Fcompany%2Fmeta&amp;h=AT2fQL7dEez5yWFa5zmX3zu5FTtvyAvAyzT9_zW4m3A69al1WKuYoKrb-3hzGmhQiMk3VyHZpUnZRFLQDAVX8H7CaTPmS4QYuU_e5oa7mOklxOpkFAJ2T0Dps1ueU9mR9WI5xcHX01Vj4WG1A9QxK7zyoyyCLQ</w:t>
      </w:r>
    </w:p>
    <w:p>
      <w:r>
        <w:t>https://l.facebook.com/l.php?u=https%3A%2F%2Fwww.metacareers.com%2F&amp;h=AT1FkGRRgSvskDHQlGK6ZWcwHARQV6dHG8SUSnDIfKsFOHv0GhJ6We98q53lQut_1n7-lFU8rXPDsWQ1jSZ9bwGCtU6tPYyUuCgzw33Dba3eiVKA82ccbvztQ76NydCHJ14h_n7qK98hccuF</w:t>
      </w:r>
    </w:p>
    <w:p>
      <w:r>
        <w:t>https://l.facebook.com/l.php?u=https%3A%2F%2Finvestor.fb.com%2F&amp;h=AT0nnqdUNT9SMSAGeL9FJOEdcijFCxOODVCeOh7nJu600YkgUj6XFIIbOh2zr6wBP_vnBARuAagqpreSFeAlvFVrPAv0pBdrV7Z87kmlCs-rgnXLE5EreF_Q6sPAyr5n-4pVzlzTq2gQJYu4</w:t>
      </w:r>
    </w:p>
    <w:p>
      <w:r>
        <w:t>https://l.facebook.com/l.php?u=https%3A%2F%2Fen.facebookbrand.com%2F&amp;h=AT0hxxRI34wydkO-6WvN69V3WZUst-iKQAQb1vW7y8Ajd6ibTk4Kx6-sLLhfLQgYVxilLJeUAmeC4UpXlHa23U8OKA7QOX34-FWqI1SW3--BelpU0FP7i7YeNOJHf8haAfNMpo5cE00IDb_i</w:t>
      </w:r>
    </w:p>
    <w:p>
      <w:r>
        <w:t>https://l.facebook.com/l.php?u=https%3A%2F%2Fhelp.instagram.com%2F&amp;h=AT1zKBpBzYG63ns9ag5GZs9WCKasdOLMS79VtfdWRfNbuWp1MVGbuID4L8qKKJK-gcJXQYhde6DEel68ozW1hUvM5ShgC8bMV9CRfVVieQpFSqjE7Akp_Sdr_-RKECJedYBy2IZwV2irzoM-</w:t>
      </w:r>
    </w:p>
    <w:p>
      <w:r>
        <w:t>https://l.facebook.com/l.php?u=https%3A%2F%2Ffaq.whatsapp.com%2F&amp;h=AT0JwQ58FnMdTRcB_DAvGF5nHwtVAtKYrg85uY82UTr0SKvZj_YmZYrtR2mA0UFVoSk3gSb5V-1ncXuNqSr7W7cZ1lPyzKJiS_sdtrr4seNcNY2uAQHry3tVrrkYjw4BPzT_Xa_v_YwH2dDY</w:t>
      </w:r>
    </w:p>
    <w:p>
      <w:r>
        <w:t>https://moon.vn/actions/preparing-for-elections-on-facebook/</w:t>
      </w:r>
    </w:p>
    <w:p>
      <w:r>
        <w:t>https://www.facebook.com/coronavirus_info</w:t>
      </w:r>
    </w:p>
    <w:p>
      <w:r>
        <w:t>https://l.facebook.com/l.php?u=https%3A%2F%2Fcovid.cdc.gov%2Fcovid-data-tracker%2F%23vaccinations&amp;h=AT1HkNOInZPbCcAHj42SpPlvCgGMjgyDJQr1ZtryDbWYDWecA-fzW1jgWnhkMwI9H_Ga7WesVLgMqO_MmBvKPJpdc4TPcgYM2rWQjuo_8crhV-J67jFDjlxc50xdf4PFt0yKziaKasieb7w0</w:t>
      </w:r>
    </w:p>
    <w:p>
      <w:r>
        <w:t>https://l.facebook.com/l.php?u=https%3A%2F%2Fdataforgood.fb.com%2Fdocs%2Fcovid19%2F&amp;h=AT3bPFL9pYoJufEoKl-9qeRA5RSnT_8K3HuNxqGIaEoibOa5LmKnrUK5kkt68fFg2EDzNgExCH-azFNPHcSp5ML5n5hsnNGGKHMAdamEYhqqpDW5GkdkknsxAyhtvcFJnLBTLjsEx-igbAzk</w:t>
      </w:r>
    </w:p>
    <w:p>
      <w:r>
        <w:t>https://l.facebook.com/l.php?u=https%3A%2F%2Fdataforgood.fb.com%2Fdocs%2Fcovid19%2F&amp;h=AT0eLf0rYdYmpAkisw-jb-KAiMo4JrhiMMOTwvEPVSThYhyzWsb-uX-yRY9VxfB2Z-ysIEDyTQ0YrXMXoa60sze_R_3tXLd0iKkE2_s7oqLFYhk2-KUgbE9TQ-x3UiSkLHv6Jbvc64xpgVXS</w:t>
      </w:r>
    </w:p>
    <w:p>
      <w:r>
        <w:t>https://www.facebook.com/business/small-business/grants</w:t>
      </w:r>
    </w:p>
    <w:p>
      <w:r>
        <w:t>https://l.facebook.com/l.php?u=https%3A%2F%2Fabout.fb.com%2Fnews%2F2020%2F04%2Fcovid-19-misinfo-update%2F&amp;h=AT0fQmizzLyzOIEkDNVjENcMxxjgYeQ1hhMbg4v6RjOICJNqRjS1MziLKktZ9xnsoHKukc95bexba4MSNNTMMHB2bdfauNiVTH7h8oM6f-WQtw22lYVXqTTMlK6JZxoa_7_n4uwE-1U42CiD</w:t>
      </w:r>
    </w:p>
    <w:p>
      <w:r>
        <w:t>https://l.facebook.com/l.php?u=https%3A%2F%2Fabout.fb.com%2Fnews%2F2020%2F04%2Fcovid-19-misinfo-update%2F&amp;h=AT2YW9dBNMOBXEtd94ymvwHBXoDQH528l2aogIxVZv2iC4sD_xHBTO3jwGBdt4J-wX6jZCGVdei7QHK1XSMahI6RlLmdwmy08x7lWdJZBqt9wPAwvYzbhfKZcOP02OcV4F8cX0BgaTQEF3ib</w:t>
      </w:r>
    </w:p>
    <w:p>
      <w:r>
        <w:t>https://www.facebook.com/business/resource</w:t>
      </w:r>
    </w:p>
    <w:p>
      <w:r>
        <w:t>https://www.facebook.com/emotional_health</w:t>
      </w:r>
    </w:p>
    <w:p>
      <w:r>
        <w:t>https://www.facebook.com/community_help/</w:t>
      </w:r>
    </w:p>
    <w:p>
      <w:r>
        <w:t>https://about.facebook.com/news/2021/06/bringing-covid-19-vaccines-to-underserved-communities-in-the-us/</w:t>
      </w:r>
    </w:p>
    <w:p>
      <w:r>
        <w:t>https://about.facebook.com/news/2021/05/supporting-vaccination-efforts-on-our-apps/</w:t>
      </w:r>
    </w:p>
    <w:p>
      <w:r>
        <w:t>https://about.facebook.com/news/2021/04/supporting-equitable-access-to-covid-19-vaccines/</w:t>
      </w:r>
    </w:p>
    <w:p>
      <w:r>
        <w:t>https://about.facebook.com/news/2021/03/mark-zuckerberg-announces-facebooks-plans-to-help-get-people-vaccinated-against-covid-19/</w:t>
      </w:r>
    </w:p>
    <w:p>
      <w:r>
        <w:t>https://about.facebook.com/news/tag/covid-19/</w:t>
      </w:r>
    </w:p>
    <w:p>
      <w:r>
        <w:t>https://l.facebook.com/l.php?u=https%3A%2F%2Fwww.instagram.com%2Fmeta%2F&amp;h=AT19tehZAy6AujmQ687OS_kWFbRLzTBMkISx5Q62gX-XaiX58yGpdM8fiJ0ZvqhZz4bS0iFeaoN5SzpwSJ5u_ya_Kdlvie77uPshPyphT-OKcu8c57LyudWNBEmjLa8jlZyNShbR-9KV4W2N</w:t>
      </w:r>
    </w:p>
    <w:p>
      <w:r>
        <w:t>https://l.facebook.com/l.php?u=https%3A%2F%2Ftwitter.com%2FMeta&amp;h=AT3KHkqsMxLGrnvSmj3bB75ZeigyW9hVwDTo0iqPkkPqHCK6K5TMJzjjfdRAjAeOiwxTFKGIDJI5AL6vtwSIgvqj6WL9MuB9nubitnCEZZQTG5-aR_6mMszctacBLnvJXo3glGkSvjfNP9py</w:t>
      </w:r>
    </w:p>
    <w:p>
      <w:r>
        <w:t>https://l.facebook.com/l.php?u=https%3A%2F%2Fwww.youtube.com%2Fmeta&amp;h=AT1mChWMuK6XFYWHFePTVH4saFGN1QCMwfMVcaW1aPnzCvpzNPNC-H80jXHlR5uw0eYKNOrjlzhZO7viwmqf12fBOptHFjTGBtw4qFNjn5FHWjsSQFeP39YU2OYaRh7LmgTBnMwV23KOh7pd</w:t>
      </w:r>
    </w:p>
    <w:p>
      <w:r>
        <w:t>https://l.facebook.com/l.php?u=https%3A%2F%2Fwww.linkedin.com%2Fcompany%2Fmeta&amp;h=AT1RBZTqw_n3RqnrZt3SO5ctx3Ez-PUDkeY-blWlyuhm7EvGdo0UoxAZP7D5Ky1ezBpfwF4v6Z9zC_oQTMLhJLHTbJeCnL4WIbrWa2wIyyNiRtJGi2Xbs3FM82iDg8z_cIRUOQW__tT3L_c-</w:t>
      </w:r>
    </w:p>
    <w:p>
      <w:r>
        <w:t>https://l.facebook.com/l.php?u=https%3A%2F%2Fwww.metacareers.com%2F&amp;h=AT0An8UaAgPPnemf19a6ng8lcC6rSl590ys3sPpC3wIaXUcm-Vj7_As6TuMaNBbCx0sgIw57Al6itw8CaqdClMUllv8EnMETWHnDQw9LivlsrsID5-4hBq8uzxSYepQO83LL5WztJoEvU8rlAynmXr_lwtiuKQ</w:t>
      </w:r>
    </w:p>
    <w:p>
      <w:r>
        <w:t>https://l.facebook.com/l.php?u=https%3A%2F%2Finvestor.fb.com%2F&amp;h=AT0taFgIXHn-4Iaj8G5lZwN57KqYvUS8CiM-bqztyCyfu1De9n55d95kEiJ7zYBZwhtBySpqM3bP8jFpdS8xMBfCVzQAcflUGvf2t98LphsbrqoDvPfuIVuh31V3g59AhynMeNh-gamRS2bs</w:t>
      </w:r>
    </w:p>
    <w:p>
      <w:r>
        <w:t>https://l.facebook.com/l.php?u=https%3A%2F%2Fen.facebookbrand.com%2F&amp;h=AT01oB8pv2C4IdGC-QAxnDmv0ga7NqGr6DYVmVqY2dBb2MqGJOF-FHQ71qNRwrEAq9ZjCFzyxtJmLAGLKRithSRPLj-tT8dF_SxskdAP6OFi1RcpaIewHNmZJl7xsRHvNtToZaVsLESqPhXr</w:t>
      </w:r>
    </w:p>
    <w:p>
      <w:r>
        <w:t>https://l.facebook.com/l.php?u=https%3A%2F%2Fhelp.instagram.com%2F&amp;h=AT0yR-Aso2ybK9jj77QB8DOafJRasdwlr1ncspxkTpRGtiPHLUA-M-onqrdjNaSomPAqxuye48yYRSLDjLFmctL75-xT4jgFxKgG-wlpnttb2a_fHw0PwZWgmhRea-B4LUCt4sXnKdPa0nN3</w:t>
      </w:r>
    </w:p>
    <w:p>
      <w:r>
        <w:t>https://l.facebook.com/l.php?u=https%3A%2F%2Ffaq.whatsapp.com%2F&amp;h=AT0JW5s50ptqOiwe6JxbqUv8SC3qDgVjVplYL7Kc1HYNRW_Ar345dGiNsUg-ScFxNeG-HGMj7N4Tnp2ZI91NjATWQkJGmPfnXC7vzkJ8UV9G_aBg17P6EE36emNOIhmQ6C3wYKEnDIv06-I7</w:t>
      </w:r>
    </w:p>
    <w:p>
      <w:r>
        <w:t>https://moon.vn/actions/responding-to-covid-19/</w:t>
      </w:r>
    </w:p>
    <w:p>
      <w:r>
        <w:t>https://l.facebook.com/l.php?u=https%3A%2F%2Fwww.instagram.com%2Fp%2FCSKPsZCtZqL%2F%3Fref%3Daboutcommunity&amp;h=AT0KCAoYTKk-Y313oavRIjZH7L5gbKbY0Zi-psZlQs5hkT8dt7LxTEmYf1VGYSouhMMmJACoNqHvK5cVXLM0Xzl7fayyKdJ9olKETiYwwMhpiYKxzLQ1jnpp8iM6kKkodtwOm7eoFJ6Zf3ui</w:t>
      </w:r>
    </w:p>
    <w:p>
      <w:r>
        <w:t>https://l.facebook.com/l.php?u=https%3A%2F%2Fwww.instagram.com%2Fp%2FCSKPsZCtZqL%2F%3Fref%3Daboutcommunity&amp;h=AT2n1V3uEhbLnL7vZ6jsb9mX3bbhQkWnV1qks-0A2Z9lv0kxBzC9TlhPDqgGACH5PBz8Yv4AsnsSXuvAefsK1czEZFcn3_mQkn4xTSr7ZyZbWv4HQGxd7FXV_vtKFIx08JBObunAm5FH9VxI</w:t>
      </w:r>
    </w:p>
    <w:p>
      <w:r>
        <w:t>https://l.facebook.com/l.php?u=https%3A%2F%2Fwww.instagram.com%2Fp%2FCR9XyJYrQZM%2F%3Fref%3Daboutcommunity&amp;h=AT04BBCPpoPdnEfUDCmyJhW6p3dYlEcO0DxC8_Zqf-8ZBT0qr05QdfyyVj_cpvqJKXLqw1Dqyhz6Wdi4J0UnS4rso3JWj-Qq6IknoHv-ydSN7n8KnBnVIQSD7ICZGasyDTupEvDh9eFwFFRg</w:t>
      </w:r>
    </w:p>
    <w:p>
      <w:r>
        <w:t>https://l.facebook.com/l.php?u=https%3A%2F%2Fwww.instagram.com%2Fp%2FCR9XyJYrQZM%2F%3Fref%3Daboutcommunity&amp;h=AT0w7vbkOUkO9SPci4TuFs_HYD1Dt1AYZRNNYZLnWrPpov9DY81Ea8Q8X_Gqzaq58EaL3JKioVE_OwV0_b2eiyvrNXImZjRkUOQfVsw8NJlhmkwzMlG2c98R4KSaBNrXMXMnj95EOxFvRNfJ</w:t>
      </w:r>
    </w:p>
    <w:p>
      <w:r>
        <w:t>https://l.facebook.com/l.php?u=https%3A%2F%2Fwww.instagram.com%2Fp%2FCR4uM2hnOwm%2F%3Fref%3Daboutcommunity&amp;h=AT2sy49ADl8uAmSz9rYAcJJxC3oPU4M_Mqj-fGVgUNVvYkry_Rbi_XYqKySq9hGAZ4jQcucf4zeXJ-7YOIGET-hzoGmRU39y1_YYXBFPx-5Obu8WyywwO0KAaMMeAVTWGyBTMpkLAS2WrUmE</w:t>
      </w:r>
    </w:p>
    <w:p>
      <w:r>
        <w:t>https://l.facebook.com/l.php?u=https%3A%2F%2Fwww.instagram.com%2Fp%2FCR4uM2hnOwm%2F%3Fref%3Daboutcommunity&amp;h=AT2KKsg3XlouSrLVeBABANRnNXlDsPS6l0Tyz_NyzTb0ehP2rO_kXOJa0qJNrW325QmZqj1N87I2pTawqY6B8FZL-HwAlchxvzmzxTfI5YcrhL1hXdTh9RDMetXczybrJB4U43rftcStoYT0</w:t>
      </w:r>
    </w:p>
    <w:p>
      <w:r>
        <w:t>https://l.facebook.com/l.php?u=https%3A%2F%2Fwww.theatlantic.com%2Fsponsored%2Ffacebook-spa-2021%2Fyour-own-personal-main-street%2F3694%2F&amp;h=AT15pLRA9qsjz4def0R-Z64EtDcmGW0GmY79OBQ62j9r9WlXGzn-OQ_-DegjgneRbZSA55eyOSr0YiBuUDWT3bZ7y68_tFEnaQ9ekR1n0-5IrMFHUp02cH4be-9kyKocGSq15ZMEhw6HBIo_eMhkBoGuq9RCpQ</w:t>
      </w:r>
    </w:p>
    <w:p>
      <w:r>
        <w:t>https://moon.vn/supportsmallbusiness/</w:t>
      </w:r>
    </w:p>
    <w:p>
      <w:r>
        <w:t>https://about.facebook.com/news/2021/04/celebrating-ramadan-monthofgood/</w:t>
      </w:r>
    </w:p>
    <w:p>
      <w:r>
        <w:t>https://about.facebook.com/news/2020/08/catalyst-fund-creates-affordable-homes/</w:t>
      </w:r>
    </w:p>
    <w:p>
      <w:r>
        <w:t>https://about.facebook.com/news/2020/06/supporting-black-and-diverse-communities/</w:t>
      </w:r>
    </w:p>
    <w:p>
      <w:r>
        <w:t>https://about.facebook.com/news/category/strengthening-communities/</w:t>
      </w:r>
    </w:p>
    <w:p>
      <w:r>
        <w:t>https://l.facebook.com/l.php?u=https%3A%2F%2Fwww.instagram.com%2Fmeta%2F&amp;h=AT2T2e8B6BX53SK1b46y-iXhWG7G_Xzg3fnUvcjgbwAtUmvd7Sxne532IumYxsCOrMQP3PXrgEmyy1OOIU8RWp9p-UUAutN81VnMjpRFszAK5kJ7a3htFXWvi21-dndZ8VX7OqLJqnEkPPuW</w:t>
      </w:r>
    </w:p>
    <w:p>
      <w:r>
        <w:t>https://l.facebook.com/l.php?u=https%3A%2F%2Ftwitter.com%2FMeta&amp;h=AT3braSvUWLaewlZbHQT3V-JtPJVWtpNF74GPzIXegDCAHN1IGUp15j6HXiDKJtUo2HylFhZYdkB2UTBs8jTm-eZirgCr_3BvBMeNM2i-HKSMwxZli31fyQOt0MgvwOGTXibZ2RaLgoKmInz</w:t>
      </w:r>
    </w:p>
    <w:p>
      <w:r>
        <w:t>https://l.facebook.com/l.php?u=https%3A%2F%2Fwww.youtube.com%2Fmeta&amp;h=AT03f4i8nbglOe4m2Ho9D7Qad-Os-DyV-zKGHcAnrGeY65ov3vkVMs4bm3jkeSIcoLMb0JeJY-OjagcsCaGSVCpDcDnfhcBTPM5k8wfon8uoA8BnBaT8RpaMoyNYubljSVoZjfi57nmAP-LE</w:t>
      </w:r>
    </w:p>
    <w:p>
      <w:r>
        <w:t>https://l.facebook.com/l.php?u=https%3A%2F%2Fwww.linkedin.com%2Fcompany%2Fmeta&amp;h=AT03VciRiRf3UogvgrWPONxkKj58y4h2uoX4hHDMzPgXXly_7-dGJEo_UNzIqVaNAHN7_CLBqwTwtJJ7R0FMXuWyUO6eGK4jzLZzMxlkErvANf1uusmUWgI8Pc19P_vvh5d5CerDHbw5W5Hf</w:t>
      </w:r>
    </w:p>
    <w:p>
      <w:r>
        <w:t>https://l.facebook.com/l.php?u=https%3A%2F%2Fwww.metacareers.com%2F&amp;h=AT1wsSSCwYYvzxTcUomZXad0sgjFnjrEWXYM41MlwXtMFtkgX1uOIaYHi5e_8XQEqkPQMT6ECtgK4yMt84PA5P-rMqJCVr74U-EiFAlRg2MizbjE3elLTiVUgJPnwEHpHU87_MF84Li-kmFg</w:t>
      </w:r>
    </w:p>
    <w:p>
      <w:r>
        <w:t>https://l.facebook.com/l.php?u=https%3A%2F%2Finvestor.fb.com%2F&amp;h=AT254FlDoHZsVgQcKjmQ5LrXndSurgjWAwseDgGj5VrHETaJhbYtbuMhydNC1D3mv8iGSOCXDErt3AeRT2V7AMEUrSlYi2ThuaeuAKGXjTBkQz0HTqabw8XPmP1dcdC6HsgCGx0kpPVhpWPe</w:t>
      </w:r>
    </w:p>
    <w:p>
      <w:r>
        <w:t>https://l.facebook.com/l.php?u=https%3A%2F%2Fen.facebookbrand.com%2F&amp;h=AT0EC5hth0Yf0qRT00SJan57chPFA8exH-76VGaJF_yX7cPPBNWRgeopLySYSFaW2YaoCjqSBLbcH19265wsVi1XkATFVe8NqhvrrDdbU4fdS74Tox5sR0FVrueUe_EAuYfkPCZAIVa8wvnT</w:t>
      </w:r>
    </w:p>
    <w:p>
      <w:r>
        <w:t>https://l.facebook.com/l.php?u=https%3A%2F%2Fhelp.instagram.com%2F&amp;h=AT3x5T3H2HpQWc_XJEPlITD2v_N0ttEMkvZkUKCaCjk65s0vXUhiLm0H72Zao6z2JGafnV6dCLnGHi5k5-dJW8DXRiDG8X7rk0UrMh3EJnKrM2exIafp_r0TpCwOhlUXXF6mhUmu-mFMkOoS</w:t>
      </w:r>
    </w:p>
    <w:p>
      <w:r>
        <w:t>https://l.facebook.com/l.php?u=https%3A%2F%2Ffaq.whatsapp.com%2F&amp;h=AT0jEnm8n46NoA7tWWm2V7OuNuSb0tpUPkbLYw7chEAU6jB-SC3eIx233BvmZa1Zgw7IRDZIPQS_bU_EkdVilrywPwhUDCBO1YrMSWtqP3SCs86BYs8mmMR0xKJLl_V7UJTQYbX-4DOq3Mj8</w:t>
      </w:r>
    </w:p>
    <w:p>
      <w:r>
        <w:t>https://help.instagram.com/488619974671134</w:t>
      </w:r>
    </w:p>
    <w:p>
      <w:r>
        <w:t>https://help.instagram.com/105448789880240</w:t>
      </w:r>
    </w:p>
    <w:p>
      <w:r>
        <w:t>https://help.instagram.com/374546259294234</w:t>
      </w:r>
    </w:p>
    <w:p>
      <w:r>
        <w:t>https://help.instagram.com/811572406418223</w:t>
      </w:r>
    </w:p>
    <w:p>
      <w:r>
        <w:t>https://help.instagram.com/835763516568404</w:t>
      </w:r>
    </w:p>
    <w:p>
      <w:r>
        <w:t>https://help.instagram.com/284270043031519</w:t>
      </w:r>
    </w:p>
    <w:p>
      <w:r>
        <w:t>https://help.instagram.com/270447560766967</w:t>
      </w:r>
    </w:p>
    <w:p>
      <w:r>
        <w:t>https://help.instagram.com/113355287252104</w:t>
      </w:r>
    </w:p>
    <w:p>
      <w:r>
        <w:t>https://help.instagram.com/866270964166174</w:t>
      </w:r>
    </w:p>
    <w:p>
      <w:r>
        <w:t>https://help.instagram.com/2285949045026730</w:t>
      </w:r>
    </w:p>
    <w:p>
      <w:r>
        <w:t>https://help.instagram.com/370452623149242</w:t>
      </w:r>
    </w:p>
    <w:p>
      <w:r>
        <w:t>https://help.instagram.com/2922067214679225</w:t>
      </w:r>
    </w:p>
    <w:p>
      <w:r>
        <w:t>https://help.instagram.com/182492381886913</w:t>
      </w:r>
    </w:p>
    <w:p>
      <w:r>
        <w:t>https://help.instagram.com/140491076362332</w:t>
      </w:r>
    </w:p>
    <w:p>
      <w:r>
        <w:t>https://moon.vn/306880583013330?helpref=hc_global_nav&amp;hub_path%5B0%5D=C%C3%A1c+t%C3%ADnh+n%C4%83ng+c%E1%BB%A7a+Instagram&amp;refid=8</w:t>
      </w:r>
    </w:p>
    <w:p>
      <w:r>
        <w:t>https://moon.vn/306880583013330?helpref=hc_global_nav&amp;hub_path%5B0%5D=Qu%E1%BA%A3n+l%C3%BD+t%C3%A0i+kho%E1%BA%A3n+c%E1%BB%A7a+b%E1%BA%A1n&amp;refid=8</w:t>
      </w:r>
    </w:p>
    <w:p>
      <w:r>
        <w:t>https://moon.vn/306880583013330?helpref=hc_global_nav&amp;hub_path%5B0%5D=Quy%E1%BB%81n+ri%C3%AAng+t%C6%B0%2C+an+to%C3%A0n+v%C3%A0+b%E1%BA%A3o+m%E1%BA%ADt&amp;refid=8</w:t>
      </w:r>
    </w:p>
    <w:p>
      <w:r>
        <w:t>https://moon.vn/306880583013330?helpref=hc_global_nav&amp;hub_path%5B0%5D=Ch%C3%ADnh+s%C3%A1ch+v%C3%A0+b%C3%A1o+c%C3%A1o&amp;refid=8</w:t>
      </w:r>
    </w:p>
    <w:p>
      <w:r>
        <w:t>https://moon.vn/306880583013330?helpref=hc_global_nav&amp;hub_path%5B0%5D=Instagram+cho+doanh+nghi%E1%BB%87p&amp;refid=8</w:t>
      </w:r>
    </w:p>
    <w:p>
      <w:r>
        <w:t>/language/?next_uri=https%3A%2F%2Fhelp.instagram.com%2F&amp;ref_component=mbasic_footer&amp;ref_page=MHelpInstagramController&amp;refid=8</w:t>
      </w:r>
    </w:p>
    <w:p>
      <w:r>
        <w:t>https://web.whatsapp.com/</w:t>
      </w:r>
    </w:p>
    <w:p>
      <w:r>
        <w:t>https://www.whatsapp.com/features</w:t>
      </w:r>
    </w:p>
    <w:p>
      <w:r>
        <w:t>https://www.whatsapp.com/download</w:t>
      </w:r>
    </w:p>
    <w:p>
      <w:r>
        <w:t>https://www.whatsapp.com/security</w:t>
      </w:r>
    </w:p>
    <w:p>
      <w:r>
        <w:t>https://faq.whatsapp.com/?lang=az</w:t>
      </w:r>
    </w:p>
    <w:p>
      <w:r>
        <w:t>https://faq.whatsapp.com/?lang=af</w:t>
      </w:r>
    </w:p>
    <w:p>
      <w:r>
        <w:t>https://faq.whatsapp.com/?lang=id</w:t>
      </w:r>
    </w:p>
    <w:p>
      <w:r>
        <w:t>https://faq.whatsapp.com/?lang=ms</w:t>
      </w:r>
    </w:p>
    <w:p>
      <w:r>
        <w:t>https://faq.whatsapp.com/?lang=ca</w:t>
      </w:r>
    </w:p>
    <w:p>
      <w:r>
        <w:t>https://faq.whatsapp.com/?lang=cs</w:t>
      </w:r>
    </w:p>
    <w:p>
      <w:r>
        <w:t>https://faq.whatsapp.com/?lang=da</w:t>
      </w:r>
    </w:p>
    <w:p>
      <w:r>
        <w:t>https://faq.whatsapp.com/?lang=de</w:t>
      </w:r>
    </w:p>
    <w:p>
      <w:r>
        <w:t>https://faq.whatsapp.com/?lang=et</w:t>
      </w:r>
    </w:p>
    <w:p>
      <w:r>
        <w:t>https://faq.whatsapp.com/?lang=en</w:t>
      </w:r>
    </w:p>
    <w:p>
      <w:r>
        <w:t>https://faq.whatsapp.com/?lang=es</w:t>
      </w:r>
    </w:p>
    <w:p>
      <w:r>
        <w:t>https://faq.whatsapp.com/?lang=fr</w:t>
      </w:r>
    </w:p>
    <w:p>
      <w:r>
        <w:t>https://faq.whatsapp.com/?lang=ga</w:t>
      </w:r>
    </w:p>
    <w:p>
      <w:r>
        <w:t>https://faq.whatsapp.com/?lang=hr</w:t>
      </w:r>
    </w:p>
    <w:p>
      <w:r>
        <w:t>https://faq.whatsapp.com/?lang=it</w:t>
      </w:r>
    </w:p>
    <w:p>
      <w:r>
        <w:t>https://faq.whatsapp.com/?lang=sw</w:t>
      </w:r>
    </w:p>
    <w:p>
      <w:r>
        <w:t>https://faq.whatsapp.com/?lang=lv</w:t>
      </w:r>
    </w:p>
    <w:p>
      <w:r>
        <w:t>https://faq.whatsapp.com/?lang=lt</w:t>
      </w:r>
    </w:p>
    <w:p>
      <w:r>
        <w:t>https://faq.whatsapp.com/?lang=hu</w:t>
      </w:r>
    </w:p>
    <w:p>
      <w:r>
        <w:t>https://faq.whatsapp.com/?lang=nl</w:t>
      </w:r>
    </w:p>
    <w:p>
      <w:r>
        <w:t>https://faq.whatsapp.com/?lang=nb</w:t>
      </w:r>
    </w:p>
    <w:p>
      <w:r>
        <w:t>https://faq.whatsapp.com/?lang=uz</w:t>
      </w:r>
    </w:p>
    <w:p>
      <w:r>
        <w:t>https://faq.whatsapp.com/?lang=tl</w:t>
      </w:r>
    </w:p>
    <w:p>
      <w:r>
        <w:t>https://faq.whatsapp.com/?lang=pl</w:t>
      </w:r>
    </w:p>
    <w:p>
      <w:r>
        <w:t>https://faq.whatsapp.com/?lang=pt_br</w:t>
      </w:r>
    </w:p>
    <w:p>
      <w:r>
        <w:t>https://faq.whatsapp.com/?lang=pt_pt</w:t>
      </w:r>
    </w:p>
    <w:p>
      <w:r>
        <w:t>https://faq.whatsapp.com/?lang=ro</w:t>
      </w:r>
    </w:p>
    <w:p>
      <w:r>
        <w:t>https://faq.whatsapp.com/?lang=sq</w:t>
      </w:r>
    </w:p>
    <w:p>
      <w:r>
        <w:t>https://faq.whatsapp.com/?lang=sk</w:t>
      </w:r>
    </w:p>
    <w:p>
      <w:r>
        <w:t>https://faq.whatsapp.com/?lang=sl</w:t>
      </w:r>
    </w:p>
    <w:p>
      <w:r>
        <w:t>https://faq.whatsapp.com/?lang=fi</w:t>
      </w:r>
    </w:p>
    <w:p>
      <w:r>
        <w:t>https://faq.whatsapp.com/?lang=sv</w:t>
      </w:r>
    </w:p>
    <w:p>
      <w:r>
        <w:t>https://faq.whatsapp.com/?lang=vi</w:t>
      </w:r>
    </w:p>
    <w:p>
      <w:r>
        <w:t>https://faq.whatsapp.com/?lang=tr</w:t>
      </w:r>
    </w:p>
    <w:p>
      <w:r>
        <w:t>https://faq.whatsapp.com/?lang=el</w:t>
      </w:r>
    </w:p>
    <w:p>
      <w:r>
        <w:t>https://faq.whatsapp.com/?lang=bg</w:t>
      </w:r>
    </w:p>
    <w:p>
      <w:r>
        <w:t>https://faq.whatsapp.com/?lang=kk</w:t>
      </w:r>
    </w:p>
    <w:p>
      <w:r>
        <w:t>https://faq.whatsapp.com/?lang=mk</w:t>
      </w:r>
    </w:p>
    <w:p>
      <w:r>
        <w:t>https://faq.whatsapp.com/?lang=ru</w:t>
      </w:r>
    </w:p>
    <w:p>
      <w:r>
        <w:t>https://faq.whatsapp.com/?lang=sr</w:t>
      </w:r>
    </w:p>
    <w:p>
      <w:r>
        <w:t>https://faq.whatsapp.com/?lang=uk</w:t>
      </w:r>
    </w:p>
    <w:p>
      <w:r>
        <w:t>https://faq.whatsapp.com/?lang=he</w:t>
      </w:r>
    </w:p>
    <w:p>
      <w:r>
        <w:t>https://faq.whatsapp.com/?lang=ar</w:t>
      </w:r>
    </w:p>
    <w:p>
      <w:r>
        <w:t>https://faq.whatsapp.com/?lang=fa</w:t>
      </w:r>
    </w:p>
    <w:p>
      <w:r>
        <w:t>https://faq.whatsapp.com/?lang=ur</w:t>
      </w:r>
    </w:p>
    <w:p>
      <w:r>
        <w:t>https://faq.whatsapp.com/?lang=bn</w:t>
      </w:r>
    </w:p>
    <w:p>
      <w:r>
        <w:t>https://faq.whatsapp.com/?lang=hi</w:t>
      </w:r>
    </w:p>
    <w:p>
      <w:r>
        <w:t>https://faq.whatsapp.com/?lang=gu</w:t>
      </w:r>
    </w:p>
    <w:p>
      <w:r>
        <w:t>https://faq.whatsapp.com/?lang=kn</w:t>
      </w:r>
    </w:p>
    <w:p>
      <w:r>
        <w:t>https://faq.whatsapp.com/?lang=mr</w:t>
      </w:r>
    </w:p>
    <w:p>
      <w:r>
        <w:t>https://faq.whatsapp.com/?lang=pa</w:t>
      </w:r>
    </w:p>
    <w:p>
      <w:r>
        <w:t>https://faq.whatsapp.com/?lang=ta</w:t>
      </w:r>
    </w:p>
    <w:p>
      <w:r>
        <w:t>https://faq.whatsapp.com/?lang=te</w:t>
      </w:r>
    </w:p>
    <w:p>
      <w:r>
        <w:t>https://faq.whatsapp.com/?lang=ml</w:t>
      </w:r>
    </w:p>
    <w:p>
      <w:r>
        <w:t>https://faq.whatsapp.com/?lang=th</w:t>
      </w:r>
    </w:p>
    <w:p>
      <w:r>
        <w:t>https://faq.whatsapp.com/?lang=zh_cn</w:t>
      </w:r>
    </w:p>
    <w:p>
      <w:r>
        <w:t>https://faq.whatsapp.com/?lang=zh_tw</w:t>
      </w:r>
    </w:p>
    <w:p>
      <w:r>
        <w:t>https://faq.whatsapp.com/?lang=zh_hk</w:t>
      </w:r>
    </w:p>
    <w:p>
      <w:r>
        <w:t>https://faq.whatsapp.com/?lang=ja</w:t>
      </w:r>
    </w:p>
    <w:p>
      <w:r>
        <w:t>https://faq.whatsapp.com/?lang=ko</w:t>
      </w:r>
    </w:p>
    <w:p>
      <w:r>
        <w:t>https://www.whatsapp.com/download/</w:t>
      </w:r>
    </w:p>
    <w:p>
      <w:r>
        <w:t>https://www.whatsapp.com/features/</w:t>
      </w:r>
    </w:p>
    <w:p>
      <w:r>
        <w:t>https://www.whatsapp.com/security/</w:t>
      </w:r>
    </w:p>
    <w:p>
      <w:r>
        <w:t>https://www.whatsapp.com/contact/</w:t>
      </w:r>
    </w:p>
    <w:p>
      <w:r>
        <w:t>https://moon.vn/general/</w:t>
      </w:r>
    </w:p>
    <w:p>
      <w:r>
        <w:t>https://moon.vn/general/chats/about-forwarding-limits/</w:t>
      </w:r>
    </w:p>
    <w:p>
      <w:r>
        <w:t>https://moon.vn/general/download-and-installation/how-to-update-whatsapp/</w:t>
      </w:r>
    </w:p>
    <w:p>
      <w:r>
        <w:t>https://moon.vn/general/security-and-privacy/how-to-change-group-privacy-settings/</w:t>
      </w:r>
    </w:p>
    <w:p>
      <w:r>
        <w:t>https://moon.vn/android/</w:t>
      </w:r>
    </w:p>
    <w:p>
      <w:r>
        <w:t>https://moon.vn/android/verification/how-to-verify-your-phone-number/</w:t>
      </w:r>
    </w:p>
    <w:p>
      <w:r>
        <w:t>https://moon.vn/android/chats/how-to-restore-your-chat-history/</w:t>
      </w:r>
    </w:p>
    <w:p>
      <w:r>
        <w:t>https://moon.vn/android/chats/how-to-manage-your-notifications/</w:t>
      </w:r>
    </w:p>
    <w:p>
      <w:r>
        <w:t>https://moon.vn/iphone/</w:t>
      </w:r>
    </w:p>
    <w:p>
      <w:r>
        <w:t>https://moon.vn/iphone/chats/how-to-restore-your-chat-history/</w:t>
      </w:r>
    </w:p>
    <w:p>
      <w:r>
        <w:t>https://moon.vn/iphone/troubleshooting/how-to-manage-your-notifications/</w:t>
      </w:r>
    </w:p>
    <w:p>
      <w:r>
        <w:t>https://moon.vn/iphone/status/how-to-use-status/</w:t>
      </w:r>
    </w:p>
    <w:p>
      <w:r>
        <w:t>https://moon.vn/web/</w:t>
      </w:r>
    </w:p>
    <w:p>
      <w:r>
        <w:t>https://moon.vn/web/download-and-installation/about-whatsapp-web-and-desktop/</w:t>
      </w:r>
    </w:p>
    <w:p>
      <w:r>
        <w:t>https://moon.vn/web/download-and-installation/how-to-log-in-or-out/</w:t>
      </w:r>
    </w:p>
    <w:p>
      <w:r>
        <w:t>https://moon.vn/web/chats/how-to-manage-your-notifications/</w:t>
      </w:r>
    </w:p>
    <w:p>
      <w:r>
        <w:t>https://moon.vn/kaios/</w:t>
      </w:r>
    </w:p>
    <w:p>
      <w:r>
        <w:t>https://moon.vn/kaios/verification/how-to-verify-your-phone-number/</w:t>
      </w:r>
    </w:p>
    <w:p>
      <w:r>
        <w:t>https://moon.vn/kaios/account-and-profile/how-to-edit-your-profile/</w:t>
      </w:r>
    </w:p>
    <w:p>
      <w:r>
        <w:t>https://moon.vn/kaios/chats/how-to-send-media-contacts-or-location/</w:t>
      </w:r>
    </w:p>
    <w:p>
      <w:r>
        <w:t>https://moon.vn/smba/</w:t>
      </w:r>
    </w:p>
    <w:p>
      <w:r>
        <w:t>https://moon.vn/general/whatsapp-business-api/about-whatsapp-business-products/</w:t>
      </w:r>
    </w:p>
    <w:p>
      <w:r>
        <w:t>https://moon.vn/smba/download-and-installation/how-to-download-the-whatsapp-business-app/</w:t>
      </w:r>
    </w:p>
    <w:p>
      <w:r>
        <w:t>https://moon.vn/smba/account-and-profile/how-to-edit-your-business-profile/</w:t>
      </w:r>
    </w:p>
    <w:p>
      <w:r>
        <w:t>https://moon.vn/smbi/</w:t>
      </w:r>
    </w:p>
    <w:p>
      <w:r>
        <w:t>https://moon.vn/smbi/download-and-installation/how-to-download-the-whatsapp-business-app/</w:t>
      </w:r>
    </w:p>
    <w:p>
      <w:r>
        <w:t>https://moon.vn/smbi/account-and-profile/how-to-edit-your-business-profile/</w:t>
      </w:r>
    </w:p>
    <w:p>
      <w:r>
        <w:t>https://www.whatsapp.com/business</w:t>
      </w:r>
    </w:p>
    <w:p>
      <w:r>
        <w:t>https://www.whatsapp.com/privacy</w:t>
      </w:r>
    </w:p>
    <w:p>
      <w:r>
        <w:t>https://www.whatsapp.com/about</w:t>
      </w:r>
    </w:p>
    <w:p>
      <w:r>
        <w:t>https://www.whatsapp.com/join</w:t>
      </w:r>
    </w:p>
    <w:p>
      <w:r>
        <w:t>https://www.whatsapp.com/contact</w:t>
      </w:r>
    </w:p>
    <w:p>
      <w:r>
        <w:t>https://blog.whatsapp.com/</w:t>
      </w:r>
    </w:p>
    <w:p>
      <w:r>
        <w:t>https://www.whatsapp.com/stories</w:t>
      </w:r>
    </w:p>
    <w:p>
      <w:r>
        <w:t>https://www.whatsapp.com/android</w:t>
      </w:r>
    </w:p>
    <w:p>
      <w:r>
        <w:t>https://apps.apple.com/us/app/whatsapp-messenger/id310633997</w:t>
      </w:r>
    </w:p>
    <w:p>
      <w:r>
        <w:t>https://twitter.com/whatsapp</w:t>
      </w:r>
    </w:p>
    <w:p>
      <w:r>
        <w:t>https://www.facebook.com/WhatsApp</w:t>
      </w:r>
    </w:p>
    <w:p>
      <w:r>
        <w:t>https://www.whatsapp.com/coronavirus</w:t>
      </w:r>
    </w:p>
    <w:p>
      <w:r>
        <w:t>https://www.whatsapp.com/legal/</w:t>
      </w:r>
    </w:p>
    <w:p>
      <w:r>
        <w:t>https://www.facebook.com/login/?privacy_mutation_token=eyJ0eXBlIjowLCJjcmVhdGlvbl90aW1lIjoxNjQ3NjIxOTQ2LCJjYWxsc2l0ZV9pZCI6MzExOTYxNDc5ODE0NDU3Nn0%3D&amp;next=https%3A%2F%2Fportal.facebook.com%2Fhelp%2F</w:t>
      </w:r>
    </w:p>
    <w:p>
      <w:r>
        <w:t>https://l.facebook.com/l.php?u=https%3A%2F%2Fwww.instagram.com%2Ffacebookportal%2F&amp;h=AT2e6QqoT5eeoIaVTauAoKZdZrqXHPE_KtRGVB4u3_83k1aqnxVWNBu0xfVjyC2cQt0SkDmVtpujhPhAiBZo5imE_GDRX-axhHSuXwSMZLjK7sHQxAFAlg1nzhnYH_Se6Z8zlXJjws38dz_T</w:t>
      </w:r>
    </w:p>
    <w:p>
      <w:r>
        <w:t>https://l.facebook.com/l.php?u=https%3A%2F%2Ftwitter.com%2Fmetaportal%2F&amp;h=AT2J9cVbbYh7tCOMQehCwgNrNysf0KU9NlBTdJkX3Cb7WLnuCtl99MuOIswa3VqibeEa5igWqdclRwQCtNtK5wNjwGCiFOAol70M1pG2Kkli5b9334MWbtPGh7FoV5EVxFgV9_eHSGt24HGk</w:t>
      </w:r>
    </w:p>
    <w:p>
      <w:r>
        <w:t>https://l.facebook.com/l.php?u=https%3A%2F%2Fwww.youtube.com%2Ffacebookportal%2F&amp;h=AT2C_Z_gB2fmkRMy7d1BDo7BXQVcFOnL0zzg8LnYuOVVGscx3SpGFTmgkjwC4bn0lVqPiVqqnPhMnl1AMWZuApKe0PIF_DCZshep2BcE6t4EB4-I36pdQ-bc1tSn-Tl8uDJ1mTapB3CYJy_U</w:t>
      </w:r>
    </w:p>
    <w:p>
      <w:r>
        <w:t>https://l.facebook.com/l.php?u=https%3A%2F%2Fwww.facebookblueprint.com%2F&amp;h=AT1Pqpd8Gjm50UnMNzFrmAoIJ7fRQ84LwLkFZChEqUk916mwL8CplJtjibVF8tPkjk-HGHOHIF0-3oOPL4Yuzj3Sra2K1l0-CG4CJDAgPUfKuxa-uEEZnfLdq9ko7iaKz4ctvtty_mTopQa1v4IBdUnGOsBAbA</w:t>
      </w:r>
    </w:p>
    <w:p>
      <w:r>
        <w:t>https://vi-vn.facebook.com/business/help?ref=about.fb.com</w:t>
      </w:r>
    </w:p>
    <w:p>
      <w:r>
        <w:t>https://en-gb.facebook.com/business/help?ref=about.fb.com</w:t>
      </w:r>
    </w:p>
    <w:p>
      <w:r>
        <w:t>https://es-la.facebook.com/business/help?ref=about.fb.com</w:t>
      </w:r>
    </w:p>
    <w:p>
      <w:r>
        <w:t>https://pt-br.facebook.com/business/help?ref=about.fb.com</w:t>
      </w:r>
    </w:p>
    <w:p>
      <w:r>
        <w:t>https://fr-fr.facebook.com/business/help?ref=about.fb.com</w:t>
      </w:r>
    </w:p>
    <w:p>
      <w:r>
        <w:t>https://es-es.facebook.com/business/help?ref=about.fb.com</w:t>
      </w:r>
    </w:p>
    <w:p>
      <w:r>
        <w:t>https://ar-ar.facebook.com/business/help?ref=about.fb.com</w:t>
      </w:r>
    </w:p>
    <w:p>
      <w:r>
        <w:t>https://it-it.facebook.com/business/help?ref=about.fb.com</w:t>
      </w:r>
    </w:p>
    <w:p>
      <w:r>
        <w:t>https://de-de.facebook.com/business/help?ref=about.fb.com</w:t>
      </w:r>
    </w:p>
    <w:p>
      <w:r>
        <w:t>https://th-th.facebook.com/business/help?ref=about.fb.com</w:t>
      </w:r>
    </w:p>
    <w:p>
      <w:r>
        <w:t>https://zh-tw.facebook.com/business/help?ref=about.fb.com</w:t>
      </w:r>
    </w:p>
    <w:p>
      <w:r>
        <w:t>https://ja-jp.facebook.com/business/help?ref=about.fb.com</w:t>
      </w:r>
    </w:p>
    <w:p>
      <w:r>
        <w:t>https://ko-kr.facebook.com/business/help?ref=about.fb.com</w:t>
      </w:r>
    </w:p>
    <w:p>
      <w:r>
        <w:t>https://zh-cn.facebook.com/business/help?ref=about.fb.com</w:t>
      </w:r>
    </w:p>
    <w:p>
      <w:r>
        <w:t>https://tr-tr.facebook.com/business/help?ref=about.fb.com</w:t>
      </w:r>
    </w:p>
    <w:p>
      <w:r>
        <w:t>https://ru-ru.facebook.com/business/help?ref=about.fb.com</w:t>
      </w:r>
    </w:p>
    <w:p>
      <w:r>
        <w:t>https://nl-nl.facebook.com/business/help?ref=about.fb.com</w:t>
      </w:r>
    </w:p>
    <w:p>
      <w:r>
        <w:t>https://pl-pl.facebook.com/business/help?ref=about.fb.com</w:t>
      </w:r>
    </w:p>
    <w:p>
      <w:r>
        <w:t>https://cs-cz.facebook.com/business/help?ref=about.fb.com</w:t>
      </w:r>
    </w:p>
    <w:p>
      <w:r>
        <w:t>https://da-dk.facebook.com/business/help?ref=about.fb.com</w:t>
      </w:r>
    </w:p>
    <w:p>
      <w:r>
        <w:t>https://el-gr.facebook.com/business/help?ref=about.fb.com</w:t>
      </w:r>
    </w:p>
    <w:p>
      <w:r>
        <w:t>https://fi-fi.facebook.com/business/help?ref=about.fb.com</w:t>
      </w:r>
    </w:p>
    <w:p>
      <w:r>
        <w:t>https://he-il.facebook.com/business/help?ref=about.fb.com</w:t>
      </w:r>
    </w:p>
    <w:p>
      <w:r>
        <w:t>https://hi-in.facebook.com/business/help?ref=about.fb.com</w:t>
      </w:r>
    </w:p>
    <w:p>
      <w:r>
        <w:t>https://hu-hu.facebook.com/business/help?ref=about.fb.com</w:t>
      </w:r>
    </w:p>
    <w:p>
      <w:r>
        <w:t>https://id-id.facebook.com/business/help?ref=about.fb.com</w:t>
      </w:r>
    </w:p>
    <w:p>
      <w:r>
        <w:t>https://nb-no.facebook.com/business/help?ref=about.fb.com</w:t>
      </w:r>
    </w:p>
    <w:p>
      <w:r>
        <w:t>https://pt-pt.facebook.com/business/help?ref=about.fb.com</w:t>
      </w:r>
    </w:p>
    <w:p>
      <w:r>
        <w:t>https://ro-ro.facebook.com/business/help?ref=about.fb.com</w:t>
      </w:r>
    </w:p>
    <w:p>
      <w:r>
        <w:t>https://sv-se.facebook.com/business/help?ref=about.fb.com</w:t>
      </w:r>
    </w:p>
    <w:p>
      <w:r>
        <w:t>https://zh-hk.facebook.com/business/help?ref=about.fb.com</w:t>
      </w:r>
    </w:p>
    <w:p>
      <w:r>
        <w:t>https://fr-ca.facebook.com/business/help?ref=about.fb.com</w:t>
      </w:r>
    </w:p>
    <w:p>
      <w:r>
        <w:t>https://ms-my.facebook.com/business/help?ref=about.fb.com</w:t>
      </w:r>
    </w:p>
    <w:p>
      <w:r>
        <w:t>https://www.facebook.com/ad_campaign/landing.php?campaign_id=163681540489385&amp;creative&amp;placement=%2Fbusiness%2Fhelp%2F296070774283748&amp;objective&amp;url=https%3A%2F%2Fwww.facebook.com%2Fbusiness%2Fredirect%2Fpages%2Fcreation%2F</w:t>
      </w:r>
    </w:p>
    <w:p>
      <w:r>
        <w:t>https://moon.vn/business/help/296070774283748?helpref=uf_permalink</w:t>
      </w:r>
    </w:p>
    <w:p>
      <w:r>
        <w:t>https://moon.vn/ajax/sharer/?s=34&amp;appid=239655269434058&amp;id=296070774283748&amp;p[]=296070774283748</w:t>
      </w:r>
    </w:p>
    <w:p>
      <w:r>
        <w:t>https://moon.vn/business/help/251124658829448</w:t>
      </w:r>
    </w:p>
    <w:p>
      <w:r>
        <w:t>https://moon.vn/business/help/363061371168481</w:t>
      </w:r>
    </w:p>
    <w:p>
      <w:r>
        <w:t>https://moon.vn/business/help/313730735865902</w:t>
      </w:r>
    </w:p>
    <w:p>
      <w:r>
        <w:t>https://moon.vn/business/help/471641739981169</w:t>
      </w:r>
    </w:p>
    <w:p>
      <w:r>
        <w:t>https://moon.vn/business/help/547299105715750</w:t>
      </w:r>
    </w:p>
    <w:p>
      <w:r>
        <w:t>https://moon.vn/business/help/423354648152123</w:t>
      </w:r>
    </w:p>
    <w:p>
      <w:r>
        <w:t>https://moon.vn/business/help/1414186202016703</w:t>
      </w:r>
    </w:p>
    <w:p>
      <w:r>
        <w:t>https://moon.vn/business/help/1968707740106188</w:t>
      </w:r>
    </w:p>
    <w:p>
      <w:r>
        <w:t>https://moon.vn/business/help/392162504891378</w:t>
      </w:r>
    </w:p>
    <w:p>
      <w:r>
        <w:t>https://moon.vn/business/help/342709389659930</w:t>
      </w:r>
    </w:p>
    <w:p>
      <w:r>
        <w:t>https://moon.vn/business/help/461095387655664</w:t>
      </w:r>
    </w:p>
    <w:p>
      <w:r>
        <w:t>https://moon.vn/business/help/440620969777882</w:t>
      </w:r>
    </w:p>
    <w:p>
      <w:r>
        <w:t>https://moon.vn/business/help/207247180199524</w:t>
      </w:r>
    </w:p>
    <w:p>
      <w:r>
        <w:t>https://moon.vn/business/help/1131904693624032</w:t>
      </w:r>
    </w:p>
    <w:p>
      <w:r>
        <w:t>https://moon.vn/business/help/671350823221154</w:t>
      </w:r>
    </w:p>
    <w:p>
      <w:r>
        <w:t>https://moon.vn/business/help/922509497948826</w:t>
      </w:r>
    </w:p>
    <w:p>
      <w:r>
        <w:t>https://moon.vn/business/help/1372481602903276</w:t>
      </w:r>
    </w:p>
    <w:p>
      <w:r>
        <w:t>https://moon.vn/business/help/514890052628359</w:t>
      </w:r>
    </w:p>
    <w:p>
      <w:r>
        <w:t>https://moon.vn/business/help/1155396977985198</w:t>
      </w:r>
    </w:p>
    <w:p>
      <w:r>
        <w:t>https://moon.vn/business/help/2084690661747044</w:t>
      </w:r>
    </w:p>
    <w:p>
      <w:r>
        <w:t>https://moon.vn/business/help/215624505774335</w:t>
      </w:r>
    </w:p>
    <w:p>
      <w:r>
        <w:t>https://moon.vn/business/help/495609871217550</w:t>
      </w:r>
    </w:p>
    <w:p>
      <w:r>
        <w:t>https://moon.vn/business/help/552484518510941</w:t>
      </w:r>
    </w:p>
    <w:p>
      <w:r>
        <w:t>https://moon.vn/business/help/410499652805623</w:t>
      </w:r>
    </w:p>
    <w:p>
      <w:r>
        <w:t>https://moon.vn/business/help/2236713863228620</w:t>
      </w:r>
    </w:p>
    <w:p>
      <w:r>
        <w:t>https://moon.vn/business/help/631291454317308</w:t>
      </w:r>
    </w:p>
    <w:p>
      <w:r>
        <w:t>https://moon.vn/business/help/268272700437327</w:t>
      </w:r>
    </w:p>
    <w:p>
      <w:r>
        <w:t>https://moon.vn/business/help/566606050515360</w:t>
      </w:r>
    </w:p>
    <w:p>
      <w:r>
        <w:t>https://moon.vn/business/help/1804563432961514</w:t>
      </w:r>
    </w:p>
    <w:p>
      <w:r>
        <w:t>https://moon.vn/business/help/273787103211441</w:t>
      </w:r>
    </w:p>
    <w:p>
      <w:r>
        <w:t>https://moon.vn/business/help/4351103608293140</w:t>
      </w:r>
    </w:p>
    <w:p>
      <w:r>
        <w:t>https://moon.vn/business/help/321167622310680</w:t>
      </w:r>
    </w:p>
    <w:p>
      <w:r>
        <w:t>https://moon.vn/business/help/3198900166812622</w:t>
      </w:r>
    </w:p>
    <w:p>
      <w:r>
        <w:t>https://moon.vn/business/help/903272529876480</w:t>
      </w:r>
    </w:p>
    <w:p>
      <w:r>
        <w:t>https://moon.vn/business/help/381588512579837</w:t>
      </w:r>
    </w:p>
    <w:p>
      <w:r>
        <w:t>https://moon.vn/business/help/188552518763979</w:t>
      </w:r>
    </w:p>
    <w:p>
      <w:r>
        <w:t>https://moon.vn/business/help/2221831414543144</w:t>
      </w:r>
    </w:p>
    <w:p>
      <w:r>
        <w:t>https://moon.vn/business/help/767160797072449</w:t>
      </w:r>
    </w:p>
    <w:p>
      <w:r>
        <w:t>https://moon.vn/business/help/379239899472557</w:t>
      </w:r>
    </w:p>
    <w:p>
      <w:r>
        <w:t>https://moon.vn/business/help/2303813656581336</w:t>
      </w:r>
    </w:p>
    <w:p>
      <w:r>
        <w:t>https://moon.vn/business/help/341292613253042</w:t>
      </w:r>
    </w:p>
    <w:p>
      <w:r>
        <w:t>https://vi-vn.facebook.com/business/help/296070774283748</w:t>
      </w:r>
    </w:p>
    <w:p>
      <w:r>
        <w:t>https://www.facebook.com/business/help/296070774283748</w:t>
      </w:r>
    </w:p>
    <w:p>
      <w:r>
        <w:t>https://en-gb.facebook.com/business/help/296070774283748</w:t>
      </w:r>
    </w:p>
    <w:p>
      <w:r>
        <w:t>https://es-la.facebook.com/business/help/296070774283748</w:t>
      </w:r>
    </w:p>
    <w:p>
      <w:r>
        <w:t>https://pt-br.facebook.com/business/help/296070774283748</w:t>
      </w:r>
    </w:p>
    <w:p>
      <w:r>
        <w:t>https://fr-fr.facebook.com/business/help/296070774283748</w:t>
      </w:r>
    </w:p>
    <w:p>
      <w:r>
        <w:t>https://es-es.facebook.com/business/help/296070774283748</w:t>
      </w:r>
    </w:p>
    <w:p>
      <w:r>
        <w:t>https://ar-ar.facebook.com/business/help/296070774283748</w:t>
      </w:r>
    </w:p>
    <w:p>
      <w:r>
        <w:t>https://it-it.facebook.com/business/help/296070774283748</w:t>
      </w:r>
    </w:p>
    <w:p>
      <w:r>
        <w:t>https://de-de.facebook.com/business/help/296070774283748</w:t>
      </w:r>
    </w:p>
    <w:p>
      <w:r>
        <w:t>https://th-th.facebook.com/business/help/296070774283748</w:t>
      </w:r>
    </w:p>
    <w:p>
      <w:r>
        <w:t>https://zh-tw.facebook.com/business/help/296070774283748</w:t>
      </w:r>
    </w:p>
    <w:p>
      <w:r>
        <w:t>https://ja-jp.facebook.com/business/help/296070774283748</w:t>
      </w:r>
    </w:p>
    <w:p>
      <w:r>
        <w:t>https://ko-kr.facebook.com/business/help/296070774283748</w:t>
      </w:r>
    </w:p>
    <w:p>
      <w:r>
        <w:t>https://zh-cn.facebook.com/business/help/296070774283748</w:t>
      </w:r>
    </w:p>
    <w:p>
      <w:r>
        <w:t>https://tr-tr.facebook.com/business/help/296070774283748</w:t>
      </w:r>
    </w:p>
    <w:p>
      <w:r>
        <w:t>https://ru-ru.facebook.com/business/help/296070774283748</w:t>
      </w:r>
    </w:p>
    <w:p>
      <w:r>
        <w:t>https://nl-nl.facebook.com/business/help/296070774283748</w:t>
      </w:r>
    </w:p>
    <w:p>
      <w:r>
        <w:t>https://pl-pl.facebook.com/business/help/296070774283748</w:t>
      </w:r>
    </w:p>
    <w:p>
      <w:r>
        <w:t>https://cs-cz.facebook.com/business/help/296070774283748</w:t>
      </w:r>
    </w:p>
    <w:p>
      <w:r>
        <w:t>https://da-dk.facebook.com/business/help/296070774283748</w:t>
      </w:r>
    </w:p>
    <w:p>
      <w:r>
        <w:t>https://el-gr.facebook.com/business/help/296070774283748</w:t>
      </w:r>
    </w:p>
    <w:p>
      <w:r>
        <w:t>https://fi-fi.facebook.com/business/help/296070774283748</w:t>
      </w:r>
    </w:p>
    <w:p>
      <w:r>
        <w:t>https://he-il.facebook.com/business/help/296070774283748</w:t>
      </w:r>
    </w:p>
    <w:p>
      <w:r>
        <w:t>https://hi-in.facebook.com/business/help/296070774283748</w:t>
      </w:r>
    </w:p>
    <w:p>
      <w:r>
        <w:t>https://hu-hu.facebook.com/business/help/296070774283748</w:t>
      </w:r>
    </w:p>
    <w:p>
      <w:r>
        <w:t>https://id-id.facebook.com/business/help/296070774283748</w:t>
      </w:r>
    </w:p>
    <w:p>
      <w:r>
        <w:t>https://nb-no.facebook.com/business/help/296070774283748</w:t>
      </w:r>
    </w:p>
    <w:p>
      <w:r>
        <w:t>https://pt-pt.facebook.com/business/help/296070774283748</w:t>
      </w:r>
    </w:p>
    <w:p>
      <w:r>
        <w:t>https://ro-ro.facebook.com/business/help/296070774283748</w:t>
      </w:r>
    </w:p>
    <w:p>
      <w:r>
        <w:t>https://sv-se.facebook.com/business/help/296070774283748</w:t>
      </w:r>
    </w:p>
    <w:p>
      <w:r>
        <w:t>https://zh-hk.facebook.com/business/help/296070774283748</w:t>
      </w:r>
    </w:p>
    <w:p>
      <w:r>
        <w:t>https://fr-ca.facebook.com/business/help/296070774283748</w:t>
      </w:r>
    </w:p>
    <w:p>
      <w:r>
        <w:t>https://ms-my.facebook.com/business/help/296070774283748</w:t>
      </w:r>
    </w:p>
    <w:p>
      <w:r>
        <w:t>https://l.facebook.com/l.php?u=https%3A%2F%2Fwww.facebookblueprint.com%2F&amp;h=AT1DRpgld_Cb1odjFrKJosqyC29LguEGAo383fxPzDbCEJCnzYKamADm909NFQBDDcCeIGzg_L3RAqZmR066NFnDLkCkAgw62dZWISWcIb64pbxCThXnkEu5Yz4bJxFPUCXWs4E_VAJpHC7H</w:t>
      </w:r>
    </w:p>
    <w:p>
      <w:r>
        <w:t>https://vi-vn.facebook.com/business/help/</w:t>
      </w:r>
    </w:p>
    <w:p>
      <w:r>
        <w:t>https://www.facebook.com/business/help/</w:t>
      </w:r>
    </w:p>
    <w:p>
      <w:r>
        <w:t>https://en-gb.facebook.com/business/help/</w:t>
      </w:r>
    </w:p>
    <w:p>
      <w:r>
        <w:t>https://es-la.facebook.com/business/help/</w:t>
      </w:r>
    </w:p>
    <w:p>
      <w:r>
        <w:t>https://pt-br.facebook.com/business/help/</w:t>
      </w:r>
    </w:p>
    <w:p>
      <w:r>
        <w:t>https://fr-fr.facebook.com/business/help/</w:t>
      </w:r>
    </w:p>
    <w:p>
      <w:r>
        <w:t>https://es-es.facebook.com/business/help/</w:t>
      </w:r>
    </w:p>
    <w:p>
      <w:r>
        <w:t>https://ar-ar.facebook.com/business/help/</w:t>
      </w:r>
    </w:p>
    <w:p>
      <w:r>
        <w:t>https://it-it.facebook.com/business/help/</w:t>
      </w:r>
    </w:p>
    <w:p>
      <w:r>
        <w:t>https://de-de.facebook.com/business/help/</w:t>
      </w:r>
    </w:p>
    <w:p>
      <w:r>
        <w:t>https://th-th.facebook.com/business/help/</w:t>
      </w:r>
    </w:p>
    <w:p>
      <w:r>
        <w:t>https://zh-tw.facebook.com/business/help/</w:t>
      </w:r>
    </w:p>
    <w:p>
      <w:r>
        <w:t>https://ja-jp.facebook.com/business/help/</w:t>
      </w:r>
    </w:p>
    <w:p>
      <w:r>
        <w:t>https://ko-kr.facebook.com/business/help/</w:t>
      </w:r>
    </w:p>
    <w:p>
      <w:r>
        <w:t>https://zh-cn.facebook.com/business/help/</w:t>
      </w:r>
    </w:p>
    <w:p>
      <w:r>
        <w:t>https://tr-tr.facebook.com/business/help/</w:t>
      </w:r>
    </w:p>
    <w:p>
      <w:r>
        <w:t>https://ru-ru.facebook.com/business/help/</w:t>
      </w:r>
    </w:p>
    <w:p>
      <w:r>
        <w:t>https://nl-nl.facebook.com/business/help/</w:t>
      </w:r>
    </w:p>
    <w:p>
      <w:r>
        <w:t>https://pl-pl.facebook.com/business/help/</w:t>
      </w:r>
    </w:p>
    <w:p>
      <w:r>
        <w:t>https://cs-cz.facebook.com/business/help/</w:t>
      </w:r>
    </w:p>
    <w:p>
      <w:r>
        <w:t>https://da-dk.facebook.com/business/help/</w:t>
      </w:r>
    </w:p>
    <w:p>
      <w:r>
        <w:t>https://el-gr.facebook.com/business/help/</w:t>
      </w:r>
    </w:p>
    <w:p>
      <w:r>
        <w:t>https://fi-fi.facebook.com/business/help/</w:t>
      </w:r>
    </w:p>
    <w:p>
      <w:r>
        <w:t>https://he-il.facebook.com/business/help/</w:t>
      </w:r>
    </w:p>
    <w:p>
      <w:r>
        <w:t>https://hi-in.facebook.com/business/help/</w:t>
      </w:r>
    </w:p>
    <w:p>
      <w:r>
        <w:t>https://hu-hu.facebook.com/business/help/</w:t>
      </w:r>
    </w:p>
    <w:p>
      <w:r>
        <w:t>https://id-id.facebook.com/business/help/</w:t>
      </w:r>
    </w:p>
    <w:p>
      <w:r>
        <w:t>https://nb-no.facebook.com/business/help/</w:t>
      </w:r>
    </w:p>
    <w:p>
      <w:r>
        <w:t>https://pt-pt.facebook.com/business/help/</w:t>
      </w:r>
    </w:p>
    <w:p>
      <w:r>
        <w:t>https://ro-ro.facebook.com/business/help/</w:t>
      </w:r>
    </w:p>
    <w:p>
      <w:r>
        <w:t>https://sv-se.facebook.com/business/help/</w:t>
      </w:r>
    </w:p>
    <w:p>
      <w:r>
        <w:t>https://zh-hk.facebook.com/business/help/</w:t>
      </w:r>
    </w:p>
    <w:p>
      <w:r>
        <w:t>https://fr-ca.facebook.com/business/help/</w:t>
      </w:r>
    </w:p>
    <w:p>
      <w:r>
        <w:t>https://ms-my.facebook.com/business/help/</w:t>
      </w:r>
    </w:p>
    <w:p>
      <w:r>
        <w:t>https://moon.vn/creators/get-started</w:t>
      </w:r>
    </w:p>
    <w:p>
      <w:r>
        <w:t>https://www.facebook.com/login/?next=https%3A%2F%2Fwww.facebook.com%2Fcreators</w:t>
      </w:r>
    </w:p>
    <w:p>
      <w:r>
        <w:t>https://moon.vn/creators/blog</w:t>
      </w:r>
    </w:p>
    <w:p>
      <w:r>
        <w:t>https://facebook.com/MetaforCreators/</w:t>
      </w:r>
    </w:p>
    <w:p>
      <w:r>
        <w:t>https://l.facebook.com/l.php?u=https%3A%2F%2Ftwitter.com%2FMetaforCreators&amp;h=AT3hluW9Tgjli96Fmb7RoHSxzF3hsj9M4JQMcy_8IIC068y_wK__5-6uGa90GuLMPARZVUPo0P3og8Fy2ol_m3BjcppVNP5u8CoGiISurhDuxdzvBgrDsF5prrTD9SSZ7gs9DwnvPzhCEZIN</w:t>
      </w:r>
    </w:p>
    <w:p>
      <w:r>
        <w:t>https://moon.vn/creators/tools/video-ecosystem</w:t>
      </w:r>
    </w:p>
    <w:p>
      <w:r>
        <w:t>https://moon.vn/creators/tools/creator-studio</w:t>
      </w:r>
    </w:p>
    <w:p>
      <w:r>
        <w:t>https://moon.vn/creators/tools/in-stream-ads</w:t>
      </w:r>
    </w:p>
    <w:p>
      <w:r>
        <w:t>https://moon.vn/creators/tools/in-stream-ads-live</w:t>
      </w:r>
    </w:p>
    <w:p>
      <w:r>
        <w:t>https://moon.vn/creators/tools/brand-collabs-manager</w:t>
      </w:r>
    </w:p>
    <w:p>
      <w:r>
        <w:t>https://moon.vn/creators/tools/subscriptions</w:t>
      </w:r>
    </w:p>
    <w:p>
      <w:r>
        <w:t>https://moon.vn/creators/tools/stars</w:t>
      </w:r>
    </w:p>
    <w:p>
      <w:r>
        <w:t>https://moon.vn/creators/tools/poe</w:t>
      </w:r>
    </w:p>
    <w:p>
      <w:r>
        <w:t>https://moon.vn/creators/tools/mta</w:t>
      </w:r>
    </w:p>
    <w:p>
      <w:r>
        <w:t>https://moon.vn/creators/tools/groups</w:t>
      </w:r>
    </w:p>
    <w:p>
      <w:r>
        <w:t>https://moon.vn/creators/tools/facebook-live</w:t>
      </w:r>
    </w:p>
    <w:p>
      <w:r>
        <w:t>https://moon.vn/creators/tools/live-audio-rooms</w:t>
      </w:r>
    </w:p>
    <w:p>
      <w:r>
        <w:t>https://moon.vn/creators/tools/podcasts</w:t>
      </w:r>
    </w:p>
    <w:p>
      <w:r>
        <w:t>https://moon.vn/creators/tools/reels</w:t>
      </w:r>
    </w:p>
    <w:p>
      <w:r>
        <w:t>https://moon.vn/creators/programs/bonuses</w:t>
      </w:r>
    </w:p>
    <w:p>
      <w:r>
        <w:t>https://moon.vn/creators/guidelines</w:t>
      </w:r>
    </w:p>
    <w:p>
      <w:r>
        <w:t>https://l.facebook.com/l.php?u=https%3A%2F%2Ftwitter.com%2FMetaforCreators&amp;h=AT2Gm5CfSHrZfNNekZuW1W_t6E8nx5nCPgc9331oPudtvrghEVrGU5YBVvzXqnFkHwNq5JRTBOoXlLSOxb0nOL08e4X4a8zGWKWPdGNlv2cv5MrkYRJ3VIWSpu2emWeW2N1TjztwsWMZsU0A</w:t>
      </w:r>
    </w:p>
    <w:p>
      <w:r>
        <w:t>https://l.facebook.com/l.php?u=https%3A%2F%2Fsparkar-partners.fb.com%2F&amp;h=AT3jHFJagmkgT-Vb2CY2a3sA7BxyFhTYYux0vgmmKaJIjMeTb60Qm1WkgE2E7pKCzY0I1ZnTDULCH0UZbbCet8eOxtwv36rl_egjG01ccg0H0bnHGx0GVe8Sxlc865i49UwGAJTLh6omLbOB</w:t>
      </w:r>
    </w:p>
    <w:p>
      <w:r>
        <w:t>https://l.facebook.com/l.php?u=https%3A%2F%2Fgo.facebookinc.com%2FsparkAR-beta-video-calling.html%3Fref%3Dar_web&amp;h=AT3S3Z_hk0xEYLp6e57mz4sd5r_Z8aTBHCSnKbO54-ZTPC6JeJzrtoRxLwn6Q-jMwF9jdiYOgy8SFupQq_BtqFTUWZhrWt22bOx-H3yvORa-aZmz4yJeGcwuUYtlrCbBGvC_DxtKLk_wGPj5</w:t>
      </w:r>
    </w:p>
    <w:p>
      <w:r>
        <w:t>https://moon.vn#learn-more</w:t>
      </w:r>
    </w:p>
    <w:p>
      <w:r>
        <w:t>https://moon.vn/ar-studio/learn/documentation/before-you-start/</w:t>
      </w:r>
    </w:p>
    <w:p>
      <w:r>
        <w:t>https://moon.vn/ar-studio/learn/documentation/guides/</w:t>
      </w:r>
    </w:p>
    <w:p>
      <w:r>
        <w:t>https://l.facebook.com/l.php?u=https%3A%2F%2Fgo.fb.com%2FSparkAR-Signup.html&amp;h=AT1eo_dSHe29pEzaLvfBOVPplhIeJd0vkUCDXocMDbddiiErU0Axs60L2wzAWTnRG-aYJ_IdamH24YonAimhdhST192YMSDhBqrW-V2n9NzLahJYc4FSVIYo1my-2s2NQnK5Hjl7sJJB2QNE</w:t>
      </w:r>
    </w:p>
    <w:p>
      <w:r>
        <w:t>https://l.facebook.com/l.php?u=https%3A%2F%2Fsparkar-partners.fb.com%2F&amp;h=AT2HjiUxrfjnUGxZnlSYr5yhWB083dHbSRerCkGAekfi6VK5iFRpK3_edl5VvtQo5XExn7VWUiWpzCzUWcI5LTsMdxi0dBeGTTpbFc9LYkvSst3aHXUnB8YUsPh7onyuBRiJgib9PdqAliUF</w:t>
      </w:r>
    </w:p>
    <w:p>
      <w:r>
        <w:t>https://l.facebook.com/l.php?u=https%3A%2F%2Fwww.instagram.com%2Fsparkarcreators%2F&amp;h=AT3L-8nqln1gNL3bk-mmqGD2_INJvU1AuJYTiGMUYU6sYF8r9g8e6kjQEmjGpcQ4703ofGHY6JzGg_bhiyObk1P0pR2qWrC6IzL7PB9Gm0QjVQXFzfAUwH43KYWfhUsyBaIWA2KIuqrojtQl</w:t>
      </w:r>
    </w:p>
    <w:p>
      <w:r>
        <w:t>https://l.facebook.com/l.php?u=https%3A%2F%2Fwww.youtube.com%2Fchannel%2FUC7ZKMQg-F277szqwroZE4dQ%2F&amp;h=AT0P9_jT2JDGdw5-l1kD45PjHFLN1uFBW0t_SgDV4woQeZf-_jp18nA4PV1iRDyRx8ena_b34J_cupXDD54G406EL2ipVDdftYqI673QtSWX24rsNvq9piLeON68GY9b7qqFGmakxeR1kBiz</w:t>
      </w:r>
    </w:p>
    <w:p>
      <w:r>
        <w:t>https://l.facebook.com/l.php?u=https%3A%2F%2Fgo.fb.com%2FSparkAR-Signup.html&amp;h=AT1IHDsT-DU05VX0hsJAGAQGyT1Km55DeTcW90KVboR7Rr1ZUDGjAx8Xu9TYULeupQD8A-su48rY8-PeYBW1DsLEpryWz_j2EmTjLDBsZ0Wo2fYx3SMb1fGU4yf4FjoGzuu87GM9NVltG46P</w:t>
      </w:r>
    </w:p>
    <w:p>
      <w:r>
        <w:t>https://l.facebook.com/l.php?u=https%3A%2F%2Fgo.fb.com%2FSparkAR-Signup.html&amp;h=AT0K4kQS1PN21NlzsUBJ3wKyzDj2-IuPW_2DXLPPRqxcPdaHUu2ctKAlSORre-LDVzPkG0h7jkVZNYjStCgSokHPQayis3WCjQXU7xuRt_CanUENyx9ls7oJ4x5-4e2cNIkNJjdW0-L9Gu5d</w:t>
      </w:r>
    </w:p>
    <w:p>
      <w:r>
        <w:t>https://moon.vn/fbgaminghome/creators/getstarted#step1</w:t>
      </w:r>
    </w:p>
    <w:p>
      <w:r>
        <w:t>https://moon.vn/fbgaminghome/creators/getstarted#step2</w:t>
      </w:r>
    </w:p>
    <w:p>
      <w:r>
        <w:t>https://moon.vn/fbgaminghome/creators/getstarted#step3</w:t>
      </w:r>
    </w:p>
    <w:p>
      <w:r>
        <w:t>https://moon.vn/fbgaminghome/creators/videos-on-demand</w:t>
      </w:r>
    </w:p>
    <w:p>
      <w:r>
        <w:t>https://moon.vn/fbgaminghome/creators/partner-program</w:t>
      </w:r>
    </w:p>
    <w:p>
      <w:r>
        <w:t>https://moon.vn/fbgaminghome/creators/women-in-gaming</w:t>
      </w:r>
    </w:p>
    <w:p>
      <w:r>
        <w:t>https://moon.vn/fbgaminghome/creators/fb-success-stories</w:t>
      </w:r>
    </w:p>
    <w:p>
      <w:r>
        <w:t>https://moon.vn/fbgaminghome/creators/tournaments</w:t>
      </w:r>
    </w:p>
    <w:p>
      <w:r>
        <w:t>https://moon.vn/fbgaminghome/creators/growing-your-live-community</w:t>
      </w:r>
    </w:p>
    <w:p>
      <w:r>
        <w:t>https://moon.vn/fbgaminghome/creators/creatorserviceprovider</w:t>
      </w:r>
    </w:p>
    <w:p>
      <w:r>
        <w:t>https://www.facebook.com/help/publisher/461095387655664</w:t>
      </w:r>
    </w:p>
    <w:p>
      <w:r>
        <w:t>https://www.facebook.com/login/?next=%2Ffbgaminghome%2Fcreators</w:t>
      </w:r>
    </w:p>
    <w:p>
      <w:r>
        <w:t>https://fr-fr.facebook.com/fbgaminghome/creators</w:t>
      </w:r>
    </w:p>
    <w:p>
      <w:r>
        <w:t>https://de-de.facebook.com/fbgaminghome/creators</w:t>
      </w:r>
    </w:p>
    <w:p>
      <w:r>
        <w:t>https://ja-jp.facebook.com/fbgaminghome/creators</w:t>
      </w:r>
    </w:p>
    <w:p>
      <w:r>
        <w:t>https://zh-tw.facebook.com/fbgaminghome/creators</w:t>
      </w:r>
    </w:p>
    <w:p>
      <w:r>
        <w:t>https://ar-ar.facebook.com/fbgaminghome/creators</w:t>
      </w:r>
    </w:p>
    <w:p>
      <w:r>
        <w:t>https://ko-kr.facebook.com/fbgaminghome/creators</w:t>
      </w:r>
    </w:p>
    <w:p>
      <w:r>
        <w:t>https://th-th.facebook.com/fbgaminghome/creators</w:t>
      </w:r>
    </w:p>
    <w:p>
      <w:r>
        <w:t>https://hi-in.facebook.com/fbgaminghome/creators</w:t>
      </w:r>
    </w:p>
    <w:p>
      <w:r>
        <w:t>https://id-id.facebook.com/fbgaminghome/creators</w:t>
      </w:r>
    </w:p>
    <w:p>
      <w:r>
        <w:t>https://it-it.facebook.com/fbgaminghome/creators</w:t>
      </w:r>
    </w:p>
    <w:p>
      <w:r>
        <w:t>https://es-es.facebook.com/fbgaminghome/creators</w:t>
      </w:r>
    </w:p>
    <w:p>
      <w:r>
        <w:t>https://es-la.facebook.com/fbgaminghome/creators</w:t>
      </w:r>
    </w:p>
    <w:p>
      <w:r>
        <w:t>https://pt-br.facebook.com/fbgaminghome/creators</w:t>
      </w:r>
    </w:p>
    <w:p>
      <w:r>
        <w:t>https://ms-my.facebook.com/fbgaminghome/creators</w:t>
      </w:r>
    </w:p>
    <w:p>
      <w:r>
        <w:t>https://zh-cn.facebook.com/fbgaminghome/creators</w:t>
      </w:r>
    </w:p>
    <w:p>
      <w:r>
        <w:t>https://ru-ru.facebook.com/fbgaminghome/creators</w:t>
      </w:r>
    </w:p>
    <w:p>
      <w:r>
        <w:t>https://el-gr.facebook.com/fbgaminghome/creators</w:t>
      </w:r>
    </w:p>
    <w:p>
      <w:r>
        <w:t>https://tr-tr.facebook.com/fbgaminghome/creators</w:t>
      </w:r>
    </w:p>
    <w:p>
      <w:r>
        <w:t>https://cs-cz.facebook.com/fbgaminghome/creators</w:t>
      </w:r>
    </w:p>
    <w:p>
      <w:r>
        <w:t>https://fi-fi.facebook.com/fbgaminghome/creators</w:t>
      </w:r>
    </w:p>
    <w:p>
      <w:r>
        <w:t>https://zh-hk.facebook.com/fbgaminghome/creators</w:t>
      </w:r>
    </w:p>
    <w:p>
      <w:r>
        <w:t>https://nl-nl.facebook.com/fbgaminghome/creators</w:t>
      </w:r>
    </w:p>
    <w:p>
      <w:r>
        <w:t>https://pl-pl.facebook.com/fbgaminghome/creators</w:t>
      </w:r>
    </w:p>
    <w:p>
      <w:r>
        <w:t>https://da-dk.facebook.com/fbgaminghome/creators</w:t>
      </w:r>
    </w:p>
    <w:p>
      <w:r>
        <w:t>https://he-il.facebook.com/fbgaminghome/creators</w:t>
      </w:r>
    </w:p>
    <w:p>
      <w:r>
        <w:t>https://nb-no.facebook.com/fbgaminghome/creators</w:t>
      </w:r>
    </w:p>
    <w:p>
      <w:r>
        <w:t>https://tl-ph.facebook.com/fbgaminghome/creators</w:t>
      </w:r>
    </w:p>
    <w:p>
      <w:r>
        <w:t>https://sv-se.facebook.com/fbgaminghome/creators</w:t>
      </w:r>
    </w:p>
    <w:p>
      <w:r>
        <w:t>https://moon.vn/login/?next=/fbgaminghome/creators</w:t>
      </w:r>
    </w:p>
    <w:p>
      <w:r>
        <w:t>https://moon.vn/fbgaminghome/creators/best-practices#tips03</w:t>
      </w:r>
    </w:p>
    <w:p>
      <w:r>
        <w:t>https://moon.vn/fbgaminghome/creators/best-practices#boostingbestpractices</w:t>
      </w:r>
    </w:p>
    <w:p>
      <w:r>
        <w:t>https://moon.vn/fbgaminghome/creators/best-practices#CustomThumbnails</w:t>
      </w:r>
    </w:p>
    <w:p>
      <w:r>
        <w:t>https://moon.vn/fbgaminghome/creators/best-practices#brandassets</w:t>
      </w:r>
    </w:p>
    <w:p>
      <w:r>
        <w:t>https://moon.vn/fbgaminghome/creators/best-practices#ScheduleLiveSetUpSteps</w:t>
      </w:r>
    </w:p>
    <w:p>
      <w:r>
        <w:t>https://moon.vn/fbgaminghome/creators/best-practices#tips02</w:t>
      </w:r>
    </w:p>
    <w:p>
      <w:r>
        <w:t>https://moon.vn/fbgaminghome/blog/facebook-gaming-continues-to-grow-in-thailand-standalone-gaming-app-now-available-on-google-play?tags%5B0%5D=creator_blogs</w:t>
      </w:r>
    </w:p>
    <w:p>
      <w:r>
        <w:t>https://moon.vn/fbgaminghome/blog/october-2019-newsletter-tips-from-the-team?tags%5B0%5D=creator_blogs</w:t>
      </w:r>
    </w:p>
    <w:p>
      <w:r>
        <w:t>https://moon.vn/fbgaminghome/blog/extra-life-how-quiet-josh-found-friendship-in-the-x-bit-gaming-community?tags%5B0%5D=creator_blogs</w:t>
      </w:r>
    </w:p>
    <w:p>
      <w:r>
        <w:t>https://moon.vn/fbgaminghome/blog/facebook-gaming-continues-to-reach-new-heights-in-brazil?tags%5B0%5D=creator_blogs</w:t>
      </w:r>
    </w:p>
    <w:p>
      <w:r>
        <w:t>https://moon.vn/fbgaminghome/blog/get-an-inside-look-at-our-creator-summit?tags%5B0%5D=creator_blogs</w:t>
      </w:r>
    </w:p>
    <w:p>
      <w:r>
        <w:t>https://moon.vn/fbgaminghome/blog/creator-updates-fan-subscriptions-stickers-and-more?tags%5B0%5D=creator_blogs</w:t>
      </w:r>
    </w:p>
    <w:p>
      <w:r>
        <w:t>https://moon.vn/fbgaminghome/success-stories/creator-spotlight-viruSs-h2?tags%5B0%5D=creator_inspirations</w:t>
      </w:r>
    </w:p>
    <w:p>
      <w:r>
        <w:t>https://moon.vn/fbgaminghome/success-stories/creator-spotlight-edd00chan-mrdsaster-inc?tags%5B0%5D=creator_inspirations</w:t>
      </w:r>
    </w:p>
    <w:p>
      <w:r>
        <w:t>https://moon.vn/fbgaminghome/success-stories/creator-spotlight-golf-no-hands?tags%5B0%5D=creator_inspirations</w:t>
      </w:r>
    </w:p>
    <w:p>
      <w:r>
        <w:t>https://moon.vn/fbgaminghome/success-stories/creator-spotlight-MissAndieFTW?tags%5B0%5D=creator_inspirations</w:t>
      </w:r>
    </w:p>
    <w:p>
      <w:r>
        <w:t>https://moon.vn/fbgaminghome/success-stories/creator-spotlight-pai-tambem-joba?tags%5B0%5D=creator_inspirations</w:t>
      </w:r>
    </w:p>
    <w:p>
      <w:r>
        <w:t>https://moon.vn/fbgaminghome/success-stories/creator-spotlight-avori</w:t>
      </w:r>
    </w:p>
    <w:p>
      <w:r>
        <w:t>https://www.facebook.com/groups/ggcreators/</w:t>
      </w:r>
    </w:p>
    <w:p>
      <w:r>
        <w:t>https://l.facebook.com/l.php?u=https%3A%2F%2Ftwitter.com%2FFacebookGaming&amp;h=AT1nObIWSWl4EhU5BPX6VETNmamO2CDtGudS9ojbXg76Wk2hMKj8y--frNWmhSQie4D5kLbxtL3I3gedDBl5a-yreI7_sgaFsfFEgGCA_VTTK8AB38n-pEJuj1a0vdCYDqGgD50SYlo7nrfa</w:t>
      </w:r>
    </w:p>
    <w:p>
      <w:r>
        <w:t>https://l.facebook.com/l.php?u=https%3A%2F%2Fwww.facebookblueprint.com%2F&amp;h=AT0GLj7mz0d-2z7ihtTYTR0Dar77lJ1fXSK_PF9DVlrK42UHDUd8r4K78-k3obnX5_VqvVkjBW8o_0zP5ioA4jJ600KmqPnDgLx1T9IwaknaPl98mqzbGgPatydDZ5M4eotybJQi0JyQHV04</w:t>
      </w:r>
    </w:p>
    <w:p>
      <w:r>
        <w:t>https://l.facebook.com/l.php?u=https%3A%2F%2Ftwitter.com%2FMetaforCreators&amp;h=AT0Ut_gHspz-NN8CvHD8z2vnkqqdfTkp53orpOZqMYFOeoyqW9R7BzlzKG-mxGS3db555MdEibSRK0WQBsq74nexL6_odt-YZAKZCT2HYeJ7LDnifL8uUOUu87xzvve6ejUdH7beOJbQ0K3H</w:t>
      </w:r>
    </w:p>
    <w:p>
      <w:r>
        <w:t>https://l.facebook.com/l.php?u=https%3A%2F%2Ftwitter.com%2FMetaforCreators&amp;h=AT1A2Y8qGHvuzfQ-ymstjE4OPwwdUZbVIXxqn64AYND8y-sHycZCFcuZti-OZUa6bsSn68aYWYDPrz6vyE2XzbOyWVo32jSoWtqrx-c2XBLgeHoeWrHH-yDVEL0VI7Sb2W7OpmVDq7z-TX5X</w:t>
      </w:r>
    </w:p>
    <w:p>
      <w:r>
        <w:t>https://creator.oculus.com/blog/day-of-the-dead-a-vr-ride-experience-created-in-quill/</w:t>
      </w:r>
    </w:p>
    <w:p>
      <w:r>
        <w:t>https://creator.oculus.com/blog/encoding-high-resolution-360-and-180-video-for-oculus-go/</w:t>
      </w:r>
    </w:p>
    <w:p>
      <w:r>
        <w:t>https://creator.oculus.com/blog/announcing-oculus-media-studio-the-latest-tool-for-immersive-creators/</w:t>
      </w:r>
    </w:p>
    <w:p>
      <w:r>
        <w:t>https://creator.oculus.com/blog/eleven-eleven-now-available-on-oculus/</w:t>
      </w:r>
    </w:p>
    <w:p>
      <w:r>
        <w:t>https://creator.oculus.com/blog/the-next-digital-creative-wave-is-here/</w:t>
      </w:r>
    </w:p>
    <w:p>
      <w:r>
        <w:t>https://creator.oculus.com/blog/oculus-creators-celebrate-international-womens-day/</w:t>
      </w:r>
    </w:p>
    <w:p>
      <w:r>
        <w:t>https://creator.oculus.com/blog/introducing-oculus-home-user-created-spaces/</w:t>
      </w:r>
    </w:p>
    <w:p>
      <w:r>
        <w:t>https://creator.oculus.com/blog/sneak-peek-the-under-presents-on-oculus-quest/</w:t>
      </w:r>
    </w:p>
    <w:p>
      <w:r>
        <w:t>https://creator.oculus.com/blog/vr-sculpting-workshop-with-medium-a-series/</w:t>
      </w:r>
    </w:p>
    <w:p>
      <w:r>
        <w:t>https://creator.oculus.com/blog/creative-ways-to-get-more-eyes-on-your-app/</w:t>
      </w:r>
    </w:p>
    <w:p>
      <w:r>
        <w:t>https://creator.oculus.com/blog/press-play-youtube-vr-available-now-on-oculus-go/</w:t>
      </w:r>
    </w:p>
    <w:p>
      <w:r>
        <w:t>https://creator.oculus.com/blog/video-that-doesnt-suck-stereoscopic-3d-180-for-vr/</w:t>
      </w:r>
    </w:p>
    <w:p>
      <w:r>
        <w:t>https://creator.oculus.com/blog/?page=2</w:t>
      </w:r>
    </w:p>
    <w:p>
      <w:r>
        <w:t>https://www.oculus.com/lynx/?u=https%3A%2F%2Fwww.facebook.com%2Fcareers%2Fareas-of-work%2Foculus%2F&amp;e=AT3_yLloq5-hZxCxTWyLyIExSF29iFUz7T6Nogn8rgBkJAZDk_qo-rV5-lgWZ3qFionQ6w8PD-dq5CyFv349Mmi4RoFjGf5UB8bQm6wFGMJsuvIPZQDeC8c-b1qQGdHQb235xo7vLLQpuT3c</w:t>
      </w:r>
    </w:p>
    <w:p>
      <w:r>
        <w:t>https://www.oculus.com/lynx/?u=https%3A%2F%2Fwww.facebookconnect.com%2F&amp;e=AT3_yLloq5-hZxCxTWyLyIExSF29iFUz7T6Nogn8rgBkJAZDk_qo-rV5-lgWZ3qFionQ6w8PD-dq5CyFv349Mmi4RoFjGf5UB8bQm6wFGMJsuvIPZQDeC8c-b1qQGdHQb235xo7vLLQpuT3c</w:t>
      </w:r>
    </w:p>
    <w:p>
      <w:r>
        <w:t>https://l.facebook.com/l.php?u=https%3A%2F%2Finvestor.fb.com%2Finvestor-events%2Fevent-details%2F2021%2FFacebook-Q1-2021-Earnings-%2Fdefault.aspx&amp;h=AT3yy6jUl_2ADFNdpxWT1jfmmHlo0CYnwH6U4cZ3IFsdB8BmDFfpSy7UWs40dG_qax2Y0_PDtPKQjv51Tk4n3uGjZxKnxYcav6SLcmQ5e0l821U63MCX6zvLh68vG_mMdAaQ9xxDqj_V5id-</w:t>
      </w:r>
    </w:p>
    <w:p>
      <w:r>
        <w:t>https://moon.vn/products/instagram/apis/</w:t>
      </w:r>
    </w:p>
    <w:p>
      <w:r>
        <w:t>https://moon.vn/products/instagram/success-stories/</w:t>
      </w:r>
    </w:p>
    <w:p>
      <w:r>
        <w:t>https://moon.vn/products/instagram/sharing/</w:t>
      </w:r>
    </w:p>
    <w:p>
      <w:r>
        <w:t>https://developers.facebook.com/blog/post/2021/12/16/celebrate-season-sharing-to-stories/</w:t>
      </w:r>
    </w:p>
    <w:p>
      <w:r>
        <w:t>https://developers.facebook.com/blog/post/2021/10/11/introducing-reels-ads-placements-via-instagram-marketing-api/</w:t>
      </w:r>
    </w:p>
    <w:p>
      <w:r>
        <w:t>https://moon.vn/blog/instagram/</w:t>
      </w:r>
    </w:p>
    <w:p>
      <w:r>
        <w:t>https://l.facebook.com/l.php?u=https%3A%2F%2Fbusiness.instagram.com%2F&amp;h=AT1137DCX6F687k9uBiY1gTMp2oVJrdNDp8Y5WXfxS_dmbIktP8f98OLD3ZeH6HG6tCLVx4M9D59BUtQ8gETRT7GIT5FDP28z0tMtDTBDG_EjdFoq_qeNAazjStiy0NUMk40670SEeh3wrvW</w:t>
      </w:r>
    </w:p>
    <w:p>
      <w:r>
        <w:t>https://moon.vn/docs/whatsapp/overview</w:t>
      </w:r>
    </w:p>
    <w:p>
      <w:r>
        <w:t>https://moon.vn/docs/whatsapp/getting-started/signing-up</w:t>
      </w:r>
    </w:p>
    <w:p>
      <w:r>
        <w:t>https://moon.vn/docs/whatsapp/on-premises</w:t>
      </w:r>
    </w:p>
    <w:p>
      <w:r>
        <w:t>https://moon.vn/docs/whatsapp/cloud-api</w:t>
      </w:r>
    </w:p>
    <w:p>
      <w:r>
        <w:t>https://moon.vn/docs/whatsapp/business-management-api</w:t>
      </w:r>
    </w:p>
    <w:p>
      <w:r>
        <w:t>https://moon.vn/docs/whatsapp/embedded-signup</w:t>
      </w:r>
    </w:p>
    <w:p>
      <w:r>
        <w:t>https://moon.vn/docs/whatsapp/best-practices</w:t>
      </w:r>
    </w:p>
    <w:p>
      <w:r>
        <w:t>https://moon.vn/docs/whatsapp/business-platform/changelog</w:t>
      </w:r>
    </w:p>
    <w:p>
      <w:r>
        <w:t>https://moon.vn/docs/whatsapp/support</w:t>
      </w:r>
    </w:p>
    <w:p>
      <w:r>
        <w:t>https://moon.vn/docs/whatsapp/finding-information</w:t>
      </w:r>
    </w:p>
    <w:p>
      <w:r>
        <w:t>https://l.facebook.com/l.php?u=https%3A%2F%2Fstatus.fb.com%2Fwhatsapp-business-api&amp;h=AT0P-eDjwCzVFNmndmNOXffeNzpoPoj2YiyfDQdRuS4dwGwAyY_9HjjRDusmfOix1l8V2STlQW0-sVjZ56Ivn42P4hwySkscDKSyX1i4vobwao3vwDEH_d8QBgVaiQJ5ZfTJ7UMWgnzRkoVZ</w:t>
      </w:r>
    </w:p>
    <w:p>
      <w:r>
        <w:t>https://l.facebook.com/l.php?u=https%3A%2F%2Ffaq.whatsapp.com%2Fgeneral%2Fwhatsapp-business-api%2Fgetting-access-to-business-api&amp;h=AT2kXymp9RpwfiyEo-aT_HPQQfUmQ5w7BDAVIbtVdq_Beoz-qibhxBJ-LAp-rfSeZHcIDms0x8LFqX__rOchH52ZtjvCLjGtCg84x4hoC9vEyn0p1Ld6O1oo1rzEONClzz_zA0HYv3tKBY9U</w:t>
      </w:r>
    </w:p>
    <w:p>
      <w:r>
        <w:t>https://www.facebook.com/business/help/2087193751603668</w:t>
      </w:r>
    </w:p>
    <w:p>
      <w:r>
        <w:t>https://www.facebook.com/business/help/524220081677109</w:t>
      </w:r>
    </w:p>
    <w:p>
      <w:r>
        <w:t>https://moon.vn/docs/whatsapp/cloud-api/get-started</w:t>
      </w:r>
    </w:p>
    <w:p>
      <w:r>
        <w:t>https://moon.vn/docs/whatsapp/on-premises/get-started</w:t>
      </w:r>
    </w:p>
    <w:p>
      <w:r>
        <w:t>https://moon.vn/docs/whatsapp/guides/phone-number#pick-number</w:t>
      </w:r>
    </w:p>
    <w:p>
      <w:r>
        <w:t>https://moon.vn/docs/whatsapp/guides/phone-number#register</w:t>
      </w:r>
    </w:p>
    <w:p>
      <w:r>
        <w:t>https://moon.vn/docs/whatsapp/business-management-api/guides/migrate-phone-to-different-waba</w:t>
      </w:r>
    </w:p>
    <w:p>
      <w:r>
        <w:t>https://moon.vn/docs/whatsapp/cloud-api/reference/messages</w:t>
      </w:r>
    </w:p>
    <w:p>
      <w:r>
        <w:t>https://moon.vn/docs/whatsapp/cloud-api/webhooks</w:t>
      </w:r>
    </w:p>
    <w:p>
      <w:r>
        <w:t>https://moon.vn/docs/whatsapp/guides/messages</w:t>
      </w:r>
    </w:p>
    <w:p>
      <w:r>
        <w:t>https://moon.vn/docs/whatsapp/api/webhooks/inbound</w:t>
      </w:r>
    </w:p>
    <w:p>
      <w:r>
        <w:t>https://moon.vn/docs/whatsapp/business-management-api/webhooks#phone-number-updates</w:t>
      </w:r>
    </w:p>
    <w:p>
      <w:r>
        <w:t>https://moon.vn/docs/whatsapp/business-management-api/webhooks#waba-updates</w:t>
      </w:r>
    </w:p>
    <w:p>
      <w:r>
        <w:t>https://moon.vn/docs/whatsapp/contact-support</w:t>
      </w:r>
    </w:p>
    <w:p>
      <w:r>
        <w:t>https://moon.vn/docs/whatsapp/guides/how-to-monitor-quality-signals</w:t>
      </w:r>
    </w:p>
    <w:p>
      <w:r>
        <w:t>https://moon.vn/docs/whatsapp/overview#required-business-assets</w:t>
      </w:r>
    </w:p>
    <w:p>
      <w:r>
        <w:t>https://moon.vn/docs/whatsapp/overview/messages</w:t>
      </w:r>
    </w:p>
    <w:p>
      <w:r>
        <w:t>https://moon.vn/docs/whatsapp/overview/qr-codes</w:t>
      </w:r>
    </w:p>
    <w:p>
      <w:r>
        <w:t>https://moon.vn/docs/whatsapp/cloud-api/reference</w:t>
      </w:r>
    </w:p>
    <w:p>
      <w:r>
        <w:t>https://moon.vn/docs/whatsapp/cloud-api/support</w:t>
      </w:r>
    </w:p>
    <w:p>
      <w:r>
        <w:t>https://moon.vn/docs/whatsapp/guides</w:t>
      </w:r>
    </w:p>
    <w:p>
      <w:r>
        <w:t>https://moon.vn/docs/whatsapp/api/reference</w:t>
      </w:r>
    </w:p>
    <w:p>
      <w:r>
        <w:t>https://moon.vn/docs/whatsapp/api/webhooks</w:t>
      </w:r>
    </w:p>
    <w:p>
      <w:r>
        <w:t>https://moon.vn/docs/whatsapp/changelog</w:t>
      </w:r>
    </w:p>
    <w:p>
      <w:r>
        <w:t>https://moon.vn/docs/whatsapp/faq</w:t>
      </w:r>
    </w:p>
    <w:p>
      <w:r>
        <w:t>https://moon.vn/docs/whatsapp/api/rate-limits#quality-rating-and-messaging-limits</w:t>
      </w:r>
    </w:p>
    <w:p>
      <w:r>
        <w:t>https://moon.vn/docs/whatsapp/api/rate-limits#messaging</w:t>
      </w:r>
    </w:p>
    <w:p>
      <w:r>
        <w:t>https://moon.vn/docs/whatsapp/message-templates/guidelines</w:t>
      </w:r>
    </w:p>
    <w:p>
      <w:r>
        <w:t>https://moon.vn/docs/whatsapp/api/errors</w:t>
      </w:r>
    </w:p>
    <w:p>
      <w:r>
        <w:t>https://developers.facebook.com/docs/whatsapp/contact-support</w:t>
      </w:r>
    </w:p>
    <w:p>
      <w:r>
        <w:t>https://moon.vn/docs/whatsapp/support-api-status-page</w:t>
      </w:r>
    </w:p>
    <w:p>
      <w:r>
        <w:t>https://www.facebook.com/business/help/1499554293524119</w:t>
      </w:r>
    </w:p>
    <w:p>
      <w:r>
        <w:t>https://www.facebook.com/business/help/199357208512411</w:t>
      </w:r>
    </w:p>
    <w:p>
      <w:r>
        <w:t>https://l.facebook.com/l.php?u=https%3A%2F%2Ffaq.whatsapp.com%2F&amp;h=AT1h5us1DoW7xnflrS9Cusqj_AEbclHwhIpnbNRpvfY9a8wydAE0qmcUIQR2AW-qu--1EoJRg01ySl-26tf0A6Wfq8AlT-fmm_ygtyDXd14a0TVKNpPz3hqpG9Lhz6neQAyHPaRKZSdJS9aV</w:t>
      </w:r>
    </w:p>
    <w:p>
      <w:r>
        <w:t>https://l.facebook.com/l.php?u=https%3A%2F%2Ffaq.whatsapp.com%2Fgeneral%2Fwhatsapp-business-api%2Fwhatsapp-business-products&amp;h=AT3CeZ5f3hmS4o593hMxcu05S2N8oWbnUupsjoTYDBPrKgmiCa3WWQY1m78lJYWdNWQ5o1coFJR0uxwEn97mg2WiXzsN4oqN7CUhoMDAvYbZlC1doz03A8fvAgj__h2a9FvNsbixRMyUAX0l</w:t>
      </w:r>
    </w:p>
    <w:p>
      <w:r>
        <w:t>https://l.facebook.com/l.php?u=https%3A%2F%2Ffaq.whatsapp.com%2Fgeneral%2Fwhatsapp-business-api%2Fgetting-access-to-business-api&amp;h=AT1Un2Pf5bzqcJbxv30Wzecv7bzpmodSzX6_H8yE6dqV1wew1xAypobkGXPppoTq8C4Lj9rYWFAKU27FGFQeDegP7TYXDZWmfkWNNFNT05KmAY-Qx_QOYb-ohBjEn60EOeLzCNH6mabPhkP-</w:t>
      </w:r>
    </w:p>
    <w:p>
      <w:r>
        <w:t>https://l.facebook.com/l.php?u=https%3A%2F%2Ffb.watch%2FboV2hGYKC2%2F&amp;h=AT0Du4gZKi_C329U-3YuU99H-B-QiKCaeH9NWhUJ2yCo-DiwLVMA6zMq_HxvQ6vUN5YoSA2mwBsRB227ZuN2DtXWbfWy4ZUEc8aBcmuTNWe_M28ZvSZ_ToyZpH1ID-mBDolIBjqvNza8p82B</w:t>
      </w:r>
    </w:p>
    <w:p>
      <w:r>
        <w:t>https://l.facebook.com/l.php?u=https%3A%2F%2Ftwitter.com%2FMetaAI%2F&amp;h=AT2mySWv4qLvSpb-bqiADqtTDwhcYn7BFrKKjyMlrq_muGOnL8Dy2TWCaoEx6-7sLrsy_C_FjrA99JjZUIiU29q9uXNSz__0VHl5YmoLEVAK9mouYGeVJzDQ5avvYhWpzbtN-sOUvhVZFx8Z</w:t>
      </w:r>
    </w:p>
    <w:p>
      <w:r>
        <w:t>https://l.facebook.com/l.php?u=https%3A%2F%2Ftwitter.com%2FMetaAI%2F&amp;h=AT10fcZ7byKcHn1wWXG5zSc2D9EoaKHjUijpMWjmaHusx4QxyJdJVCNyFDkbkUSdCDnnT2xFK8bt2RXd3s0omCTu9OBvCO9qeUQEKiNOs3SSezMVD0dawkSKc_YfKDRLRwjalMK8gjXbXDjQ</w:t>
      </w:r>
    </w:p>
    <w:p>
      <w:r>
        <w:t>https://l.facebook.com/l.php?u=https%3A%2F%2Ftwitter.com%2FMetaAI%2F&amp;h=AT1VAjAMzmjStxBELKxvZ_pwJ5eZTRM72mwokQtd03wmwiGw5JejYr7Npuqi1_T856nPJrrAIWgqhtyc7IyZ6U76t0fpi5YX_hGgag6ZOQJVbCqWTeGMZLfXT61VolR4418H0vYJwZt7jQpk</w:t>
      </w:r>
    </w:p>
    <w:p>
      <w:r>
        <w:t>https://moon.vn/fbgaminghome/developers/instant-games/approved-partner-program</w:t>
      </w:r>
    </w:p>
    <w:p>
      <w:r>
        <w:t>https://moon.vn/fbgaminghome/developers/get-started</w:t>
      </w:r>
    </w:p>
    <w:p>
      <w:r>
        <w:t>https://moon.vn/fbgaminghome/developers/instant-games/best-practices-game-submissions</w:t>
      </w:r>
    </w:p>
    <w:p>
      <w:r>
        <w:t>https://moon.vn/fbgaminghome/developers/instant-games/discovery</w:t>
      </w:r>
    </w:p>
    <w:p>
      <w:r>
        <w:t>https://moon.vn/fbgaminghome/developers/best-practices/engagement-and-retention</w:t>
      </w:r>
    </w:p>
    <w:p>
      <w:r>
        <w:t>https://moon.vn/fbgaminghome/developers/best-practices/monetization</w:t>
      </w:r>
    </w:p>
    <w:p>
      <w:r>
        <w:t>https://moon.vn/fbgaminghome/developers/click-to-play-ads/get-started</w:t>
      </w:r>
    </w:p>
    <w:p>
      <w:r>
        <w:t>https://moon.vn/fbgaminghome/developers/click-to-play-ads/best-practices</w:t>
      </w:r>
    </w:p>
    <w:p>
      <w:r>
        <w:t>https://moon.vn/fbgaminghome/developers/gaming-services</w:t>
      </w:r>
    </w:p>
    <w:p>
      <w:r>
        <w:t>https://moon.vn/fbgaminghome/developers/gaming-services/get-started</w:t>
      </w:r>
    </w:p>
    <w:p>
      <w:r>
        <w:t>https://developers.facebook.com/docs/games/support</w:t>
      </w:r>
    </w:p>
    <w:p>
      <w:r>
        <w:t>https://www.facebook.com/login/?next=%2Ffbgaminghome%2Fdevelopers</w:t>
      </w:r>
    </w:p>
    <w:p>
      <w:r>
        <w:t>https://fr-fr.facebook.com/fbgaminghome/developers</w:t>
      </w:r>
    </w:p>
    <w:p>
      <w:r>
        <w:t>https://de-de.facebook.com/fbgaminghome/developers</w:t>
      </w:r>
    </w:p>
    <w:p>
      <w:r>
        <w:t>https://ja-jp.facebook.com/fbgaminghome/developers</w:t>
      </w:r>
    </w:p>
    <w:p>
      <w:r>
        <w:t>https://zh-tw.facebook.com/fbgaminghome/developers</w:t>
      </w:r>
    </w:p>
    <w:p>
      <w:r>
        <w:t>https://ar-ar.facebook.com/fbgaminghome/developers</w:t>
      </w:r>
    </w:p>
    <w:p>
      <w:r>
        <w:t>https://ko-kr.facebook.com/fbgaminghome/developers</w:t>
      </w:r>
    </w:p>
    <w:p>
      <w:r>
        <w:t>https://th-th.facebook.com/fbgaminghome/developers</w:t>
      </w:r>
    </w:p>
    <w:p>
      <w:r>
        <w:t>https://hi-in.facebook.com/fbgaminghome/developers</w:t>
      </w:r>
    </w:p>
    <w:p>
      <w:r>
        <w:t>https://id-id.facebook.com/fbgaminghome/developers</w:t>
      </w:r>
    </w:p>
    <w:p>
      <w:r>
        <w:t>https://it-it.facebook.com/fbgaminghome/developers</w:t>
      </w:r>
    </w:p>
    <w:p>
      <w:r>
        <w:t>https://es-es.facebook.com/fbgaminghome/developers</w:t>
      </w:r>
    </w:p>
    <w:p>
      <w:r>
        <w:t>https://es-la.facebook.com/fbgaminghome/developers</w:t>
      </w:r>
    </w:p>
    <w:p>
      <w:r>
        <w:t>https://pt-br.facebook.com/fbgaminghome/developers</w:t>
      </w:r>
    </w:p>
    <w:p>
      <w:r>
        <w:t>https://ms-my.facebook.com/fbgaminghome/developers</w:t>
      </w:r>
    </w:p>
    <w:p>
      <w:r>
        <w:t>https://zh-cn.facebook.com/fbgaminghome/developers</w:t>
      </w:r>
    </w:p>
    <w:p>
      <w:r>
        <w:t>https://ru-ru.facebook.com/fbgaminghome/developers</w:t>
      </w:r>
    </w:p>
    <w:p>
      <w:r>
        <w:t>https://el-gr.facebook.com/fbgaminghome/developers</w:t>
      </w:r>
    </w:p>
    <w:p>
      <w:r>
        <w:t>https://tr-tr.facebook.com/fbgaminghome/developers</w:t>
      </w:r>
    </w:p>
    <w:p>
      <w:r>
        <w:t>https://cs-cz.facebook.com/fbgaminghome/developers</w:t>
      </w:r>
    </w:p>
    <w:p>
      <w:r>
        <w:t>https://fi-fi.facebook.com/fbgaminghome/developers</w:t>
      </w:r>
    </w:p>
    <w:p>
      <w:r>
        <w:t>https://zh-hk.facebook.com/fbgaminghome/developers</w:t>
      </w:r>
    </w:p>
    <w:p>
      <w:r>
        <w:t>https://nl-nl.facebook.com/fbgaminghome/developers</w:t>
      </w:r>
    </w:p>
    <w:p>
      <w:r>
        <w:t>https://pl-pl.facebook.com/fbgaminghome/developers</w:t>
      </w:r>
    </w:p>
    <w:p>
      <w:r>
        <w:t>https://da-dk.facebook.com/fbgaminghome/developers</w:t>
      </w:r>
    </w:p>
    <w:p>
      <w:r>
        <w:t>https://he-il.facebook.com/fbgaminghome/developers</w:t>
      </w:r>
    </w:p>
    <w:p>
      <w:r>
        <w:t>https://nb-no.facebook.com/fbgaminghome/developers</w:t>
      </w:r>
    </w:p>
    <w:p>
      <w:r>
        <w:t>https://tl-ph.facebook.com/fbgaminghome/developers</w:t>
      </w:r>
    </w:p>
    <w:p>
      <w:r>
        <w:t>https://sv-se.facebook.com/fbgaminghome/developers</w:t>
      </w:r>
    </w:p>
    <w:p>
      <w:r>
        <w:t>https://moon.vn/fbgaminghome/developers/instant-games/</w:t>
      </w:r>
    </w:p>
    <w:p>
      <w:r>
        <w:t>https://www.facebook.com/groups/instantgamedevelopers/</w:t>
      </w:r>
    </w:p>
    <w:p>
      <w:r>
        <w:t>https://moon.vn/audiencenetwork/products/gaming</w:t>
      </w:r>
    </w:p>
    <w:p>
      <w:r>
        <w:t>https://moon.vn/fbgaminghome/blog/approved-partner-program-open-to-existing-developers</w:t>
      </w:r>
    </w:p>
    <w:p>
      <w:r>
        <w:t>https://moon.vn/fbgaminghome/developers/resources/gdc-showcase-future-of-gaming-march-2021</w:t>
      </w:r>
    </w:p>
    <w:p>
      <w:r>
        <w:t>https://moon.vn/fbgaminghome/blog/cloud-gaming-meet-facebook-gaming</w:t>
      </w:r>
    </w:p>
    <w:p>
      <w:r>
        <w:t>https://moon.vn/fbgaminghome/success-stories/gaming-developers-softgames</w:t>
      </w:r>
    </w:p>
    <w:p>
      <w:r>
        <w:t>https://moon.vn/fbgaminghome/success-stories/gaming-developers-madhead?tags%5B0%5D=developer_inspirations</w:t>
      </w:r>
    </w:p>
    <w:p>
      <w:r>
        <w:t>https://moon.vn/fbgaminghome/success-stories/gaming-developers-frvr</w:t>
      </w:r>
    </w:p>
    <w:p>
      <w:r>
        <w:t>https://moon.vn/fbgaminghome/blog/driving-mobile-gaming-monetization</w:t>
      </w:r>
    </w:p>
    <w:p>
      <w:r>
        <w:t>https://moon.vn/fbgaminghome/blog/building-socially-connected-instant-games</w:t>
      </w:r>
    </w:p>
    <w:p>
      <w:r>
        <w:t>https://moon.vn/groups/instantgamedevelopers/</w:t>
      </w:r>
    </w:p>
    <w:p>
      <w:r>
        <w:t>https://l.facebook.com/l.php?u=https%3A%2F%2Ftwitter.com%2FFacebookGaming&amp;h=AT2KHKSYXEszC0t-LaC5UbKRaDF3Z3rdOcOLjPWW4iLN1dbQ4ZyhE3SrFZ8iyLOhYGp9rCkQtf5P-iMXWe0LGtshXJBgBMB-4R_PKTXZ-Fs28Yrfdd3a0lKQV4XsStgGMszZXh1wmpAUlM1_</w:t>
      </w:r>
    </w:p>
    <w:p>
      <w:r>
        <w:t>https://l.facebook.com/l.php?u=https%3A%2F%2Fengineering.fb.com%2F&amp;h=AT1RhMwIyUlb81FymHmvlpaGcT_2knry1JgdDsjjKqUDOHyNB2QGzT7LWg9AlbDN67dF9VVOK7KhOfUmnsKmVs6cGqpaLE1QhDoBxdPF7p07TC_ZmPNZie66Q6qpv8z8CuAFZ6-q9KBu5S-s</w:t>
      </w:r>
    </w:p>
    <w:p>
      <w:r>
        <w:t>https://l.facebook.com/l.php?u=https%3A%2F%2Ftech.fb.com%2F&amp;h=AT1FhAFKS2ynJzx72aRr7cOyh83_27oZSmhzDaG_gQNq5OP0VvxL77m1eu2mcz8unk5hGf5nSY61OZ-e7bYUo6nVwaQ2sh7sN-CXIKJY2SfxFdouoqd9KU5svVWuHjKa_2tCq0uVkAMd6t9O</w:t>
      </w:r>
    </w:p>
    <w:p>
      <w:r>
        <w:t>https://moon.vn/get-started</w:t>
      </w:r>
    </w:p>
    <w:p>
      <w:r>
        <w:t>https://moon.vn/ecosystem/pted/2021</w:t>
      </w:r>
    </w:p>
    <w:p>
      <w:r>
        <w:t>https://moon.vn/ecosystem/ptdd/2021</w:t>
      </w:r>
    </w:p>
    <w:p>
      <w:r>
        <w:t>https://pytorch.org/tutorials</w:t>
      </w:r>
    </w:p>
    <w:p>
      <w:r>
        <w:t>https://moon.vn/audio</w:t>
      </w:r>
    </w:p>
    <w:p>
      <w:r>
        <w:t>https://moon.vn/text</w:t>
      </w:r>
    </w:p>
    <w:p>
      <w:r>
        <w:t>https://moon.vn/data</w:t>
      </w:r>
    </w:p>
    <w:p>
      <w:r>
        <w:t>https://moon.vn/torchrec</w:t>
      </w:r>
    </w:p>
    <w:p>
      <w:r>
        <w:t>https://moon.vn/serve</w:t>
      </w:r>
    </w:p>
    <w:p>
      <w:r>
        <w:t>https://moon.vn/xla/release/1.6/index.html</w:t>
      </w:r>
    </w:p>
    <w:p>
      <w:r>
        <w:t>https://moon.vn/#community-module</w:t>
      </w:r>
    </w:p>
    <w:p>
      <w:r>
        <w:t>https://discuss.pytorch.org</w:t>
      </w:r>
    </w:p>
    <w:p>
      <w:r>
        <w:t>https://github.com/pytorch/pytorch</w:t>
      </w:r>
    </w:p>
    <w:p>
      <w:r>
        <w:t>https://pytorch.org/blog/pytorch-1.11-released</w:t>
      </w:r>
    </w:p>
    <w:p>
      <w:r>
        <w:t>https://pytorch.org/blog/pytorch-1.11-new-library-releases</w:t>
      </w:r>
    </w:p>
    <w:p>
      <w:r>
        <w:t>https://pytorch.org/blog/introducing-torchrec</w:t>
      </w:r>
    </w:p>
    <w:p>
      <w:r>
        <w:t>https://moon.vn/get-started/previous-versions</w:t>
      </w:r>
    </w:p>
    <w:p>
      <w:r>
        <w:t>https://moon.vn/enterprise-support-program</w:t>
      </w:r>
    </w:p>
    <w:p>
      <w:r>
        <w:t>https://cn.aliyun.com/product/bigdata/product/learn</w:t>
      </w:r>
    </w:p>
    <w:p>
      <w:r>
        <w:t>https://aws.amazon.com/pytorch/</w:t>
      </w:r>
    </w:p>
    <w:p>
      <w:r>
        <w:t>https://aws.amazon.com/sagemaker</w:t>
      </w:r>
    </w:p>
    <w:p>
      <w:r>
        <w:t>https://docs.aws.amazon.com/deep-learning-containers/latest/devguide/deep-learning-containers-ec2-tutorials-training.html#deep-learning-containers-ec2-tutorials-training-pytorch</w:t>
      </w:r>
    </w:p>
    <w:p>
      <w:r>
        <w:t>https://docs.aws.amazon.com/dlami/latest/devguide/tutorial-pytorch.html</w:t>
      </w:r>
    </w:p>
    <w:p>
      <w:r>
        <w:t>https://cloud.google.com/deep-learning-vm/docs/pytorch_start_instance</w:t>
      </w:r>
    </w:p>
    <w:p>
      <w:r>
        <w:t>https://cloud.google.com/ai-platform/deep-learning-containers/</w:t>
      </w:r>
    </w:p>
    <w:p>
      <w:r>
        <w:t>https://azure.microsoft.com/en-us/develop/pytorch/</w:t>
      </w:r>
    </w:p>
    <w:p>
      <w:r>
        <w:t>https://docs.microsoft.com/en-us/azure/machine-learning/how-to-train-pytorch</w:t>
      </w:r>
    </w:p>
    <w:p>
      <w:r>
        <w:t>https://docs.microsoft.com/en-us/azure/azure-functions/machine-learning-pytorch?tabs=bash</w:t>
      </w:r>
    </w:p>
    <w:p>
      <w:r>
        <w:t>https://moon.vn/ecosystem/Captum/</w:t>
      </w:r>
    </w:p>
    <w:p>
      <w:r>
        <w:t>https://moon.vn/ecosystem/pytorch-geometric/</w:t>
      </w:r>
    </w:p>
    <w:p>
      <w:r>
        <w:t>https://moon.vn/ecosystem/skorch/</w:t>
      </w:r>
    </w:p>
    <w:p>
      <w:r>
        <w:t>https://bit.ly/ptslack</w:t>
      </w:r>
    </w:p>
    <w:p>
      <w:r>
        <w:t>https://pytorch.apachecn.org/</w:t>
      </w:r>
    </w:p>
    <w:p>
      <w:r>
        <w:t>https://tutorials.pytorch.kr/</w:t>
      </w:r>
    </w:p>
    <w:p>
      <w:r>
        <w:t>https://yutaroogawa.github.io/pytorch_tutorials_jp/</w:t>
      </w:r>
    </w:p>
    <w:p>
      <w:r>
        <w:t>https://pytorch.org/resources/contributors</w:t>
      </w:r>
    </w:p>
    <w:p>
      <w:r>
        <w:t>https://moon.vn/blog/amazon-ads-case-study/</w:t>
      </w:r>
    </w:p>
    <w:p>
      <w:r>
        <w:t>https://twitter.com/pytorch</w:t>
      </w:r>
    </w:p>
    <w:p>
      <w:r>
        <w:t>https://github.com/pytorch/pytorch/blob/master/CONTRIBUTING.md</w:t>
      </w:r>
    </w:p>
    <w:p>
      <w:r>
        <w:t>https://github.com/pytorch/pytorch/issues</w:t>
      </w:r>
    </w:p>
    <w:p>
      <w:r>
        <w:t>https://moon.vn/assets/brand-guidelines/PyTorch-Brand-Guidelines.pdf</w:t>
      </w:r>
    </w:p>
    <w:p>
      <w:r>
        <w:t>https://www.facebook.com/pytorch</w:t>
      </w:r>
    </w:p>
    <w:p>
      <w:r>
        <w:t>https://www.youtube.com/pytorch</w:t>
      </w:r>
    </w:p>
    <w:p>
      <w:r>
        <w:t>https://www.linkedin.com/company/pytorch</w:t>
      </w:r>
    </w:p>
    <w:p>
      <w:r>
        <w:t>https://open.spotify.com/show/6UzHKeiy368jKfQMKKvJY5</w:t>
      </w:r>
    </w:p>
    <w:p>
      <w:r>
        <w:t>https://podcasts.apple.com/us/podcast/pytorch-developer-podcast/id1566080008</w:t>
      </w:r>
    </w:p>
    <w:p>
      <w:r>
        <w:t>https://www.google.com/podcasts?feed=aHR0cHM6Ly9mZWVkcy5zaW1wbGVjYXN0LmNvbS9PQjVGa0lsOA%3D%3D</w:t>
      </w:r>
    </w:p>
    <w:p>
      <w:r>
        <w:t>https://music.amazon.com/podcasts/7a4e6f0e-26c2-49e9-a478-41bd244197d0/PyTorch-Developer-Podcast?</w:t>
      </w:r>
    </w:p>
    <w:p>
      <w:r>
        <w:t>https://moon.vn/assets/tos-oss-privacy-policy/fb-tos-privacy-policy.pdf</w:t>
      </w:r>
    </w:p>
    <w:p>
      <w:r>
        <w:t>https://moon.vn/assets/tos-oss-privacy-policy/fb-oss-privacy-policy.pdf</w:t>
      </w:r>
    </w:p>
    <w:p>
      <w:r>
        <w:t>https://moon.vn/docs/stable/torchvision</w:t>
      </w:r>
    </w:p>
    <w:p>
      <w:r>
        <w:t>https://moon.vn/elastic</w:t>
      </w:r>
    </w:p>
    <w:p>
      <w:r>
        <w:t>https://www.metacareers.com/jobs/297152685791013/</w:t>
      </w:r>
    </w:p>
    <w:p>
      <w:r>
        <w:t>https://tech.fb.com</w:t>
      </w:r>
    </w:p>
    <w:p>
      <w:r>
        <w:t>https://tech.fb.com/ai/</w:t>
      </w:r>
    </w:p>
    <w:p>
      <w:r>
        <w:t>https://tech.fb.com/engineering/</w:t>
      </w:r>
    </w:p>
    <w:p>
      <w:r>
        <w:t>https://tech.fb.com/gaming/</w:t>
      </w:r>
    </w:p>
    <w:p>
      <w:r>
        <w:t>https://tech.fb.com/ideas/</w:t>
      </w:r>
    </w:p>
    <w:p>
      <w:r>
        <w:t>https://tech.fb.com/ar-vr/</w:t>
      </w:r>
    </w:p>
    <w:p>
      <w:r>
        <w:t>https://tech.fb.com/ar-vr/2022/03/bringing-ray-ban-stories-to-four-new-countries-new-features-and-color-combinations/</w:t>
      </w:r>
    </w:p>
    <w:p>
      <w:r>
        <w:t>https://tech.fb.com/ideas/2022/03/leadership-at-meta-akila-narain/</w:t>
      </w:r>
    </w:p>
    <w:p>
      <w:r>
        <w:t>https://tech.fb.com/engineering/2022/03/clothing-entrepreneur/</w:t>
      </w:r>
    </w:p>
    <w:p>
      <w:r>
        <w:t>https://tech.fb.com/ideas/2022/02/metaverse-ready-networks/</w:t>
      </w:r>
    </w:p>
    <w:p>
      <w:r>
        <w:t>https://tech.fb.com/engineering/2022/02/economic-impact-subsea-cables/</w:t>
      </w:r>
    </w:p>
    <w:p>
      <w:r>
        <w:t>https://tech.fb.com/ideas/2022/02/being-intentional-about-diversity-equity-and-inclusion-in-the-metaverse/</w:t>
      </w:r>
    </w:p>
    <w:p>
      <w:r>
        <w:t>https://tech.fb.com/artificial-intelligence/2022/02/building-for-the-metaverse-with-ai/</w:t>
      </w:r>
    </w:p>
    <w:p>
      <w:r>
        <w:t>https://tech.fb.com/gaming/2022/02/meta-plays-zenith-the-last-city-ambitious-mmorpg-built-for-vr/</w:t>
      </w:r>
    </w:p>
    <w:p>
      <w:r>
        <w:t>https://tech.fb.com/gaming/2022/02/that-other-gaming-podcast-episode-5-cozy-games-with-facebook-gaming-partner-sachie/</w:t>
      </w:r>
    </w:p>
    <w:p>
      <w:r>
        <w:t>https://tech.fb.com/ar-vr/2022/01/an-update-on-avatars-more-options-more-platforms-and-shirts-for-football-fans/</w:t>
      </w:r>
    </w:p>
    <w:p>
      <w:r>
        <w:t>https://tech.fb.com/engineering/2022/01/frontline-workers/</w:t>
      </w:r>
    </w:p>
    <w:p>
      <w:r>
        <w:t>https://tech.fb.com/gaming/2022/01/meta-plays-after-the-fall-vr-zombie-shooter/</w:t>
      </w:r>
    </w:p>
    <w:p>
      <w:r>
        <w:t>https://tech.fb.com/gaming/2022/01/that-other-gaming-podcast-episode-4-mechanics-with-numinous-games-amy-green/</w:t>
      </w:r>
    </w:p>
    <w:p>
      <w:r>
        <w:t>https://tech.fb.com/gaming/2022/01/that-other-gaming-podcast-episode-3-the-metaverse-with-meta-vp-of-content-and-play-jason-rubin/</w:t>
      </w:r>
    </w:p>
    <w:p>
      <w:r>
        <w:t>https://tech.fb.com/ar-vr/2022/01/boz-to-the-future-episode-7-the-future-of-input-for-the-next-computing-platform-with-thomas-reardon/</w:t>
      </w:r>
    </w:p>
    <w:p>
      <w:r>
        <w:t>https://tech.fb.com/ar-vr/2021/12/a-reflection-on-2021-a-look-ahead-to-2022/</w:t>
      </w:r>
    </w:p>
    <w:p>
      <w:r>
        <w:t>https://tech.fb.com/gaming/2021/12/that-other-gaming-podcast-episode-2-lost-recipes-with-schell-games-ceo-founder-jesse-schell/</w:t>
      </w:r>
    </w:p>
    <w:p>
      <w:r>
        <w:t>https://ai.facebook.com/blog</w:t>
      </w:r>
    </w:p>
    <w:p>
      <w:r>
        <w:t>https://tech.fb.com/feed/</w:t>
      </w:r>
    </w:p>
    <w:p>
      <w:r>
        <w:t>https://moon.vn/developercircles/join/</w:t>
      </w:r>
    </w:p>
    <w:p>
      <w:r>
        <w:t>https://moon.vn/developercircles/meet/</w:t>
      </w:r>
    </w:p>
    <w:p>
      <w:r>
        <w:t>https://moon.vn/developercircles/learn/</w:t>
      </w:r>
    </w:p>
    <w:p>
      <w:r>
        <w:t>https://moon.vn/developercircles/leads-hub/</w:t>
      </w:r>
    </w:p>
    <w:p>
      <w:r>
        <w:t>https://moon.vn/developercircles/lead-profiles/</w:t>
      </w:r>
    </w:p>
    <w:p>
      <w:r>
        <w:t>https://moon.vn/developercircles/lead/apply/</w:t>
      </w:r>
    </w:p>
    <w:p>
      <w:r>
        <w:t>https://developers.facebook.com/blog/post/2020/02/27/best-practices-designing-great-messaging-experiences-messenger/</w:t>
      </w:r>
    </w:p>
    <w:p>
      <w:r>
        <w:t>https://developers.facebook.com/products/oculus/</w:t>
      </w:r>
    </w:p>
    <w:p>
      <w:r>
        <w:t>https://sparkar.facebook.com/ar-studio/learn/documentation/guides</w:t>
      </w:r>
    </w:p>
    <w:p>
      <w:r>
        <w:t>https://l.facebook.com/l.php?u=https%3A%2F%2Freactnative.dev%2F%3Ffbclid%3DIwAR2MqF47nCPOffy7h0nFNX55kUxH58j-BcPnTW4x8R-WZvWKKGYj3961CGg&amp;h=AT25r1lcATFd1r_Mb_uR0TaC4rHMyqmxjNlQbjwL7JJpSefXoL621YnJH11iLzHRjitaRbaHw4BfPSpoA2sVWA6dtAB7Z6H4T2HKb0fN0NEt9OpBvNi8ScbOEnlOPe-fSPGi8gOcUtrnjvjm</w:t>
      </w:r>
    </w:p>
    <w:p>
      <w:r>
        <w:t>https://www.facebook.com/DeveloperCircles/</w:t>
      </w:r>
    </w:p>
    <w:p>
      <w:r>
        <w:t>https://developers.facebook.com/developercircles/code-of-conduct/</w:t>
      </w:r>
    </w:p>
    <w:p>
      <w:r>
        <w:t>https://developers.facebook.com/blog/post/2020/12/21/reflecting-year-innovation-developer-creator-ecosystem/</w:t>
      </w:r>
    </w:p>
    <w:p>
      <w:r>
        <w:t>https://developers.facebook.com/blog/post/2020/12/18/global-winners-2020-developer-circles-community-challenge-announced/</w:t>
      </w:r>
    </w:p>
    <w:p>
      <w:r>
        <w:t>https://developers.facebook.com/blog/post/2020/11/18/2020-developer-circles-community-challenge-regional-winners-announced/</w:t>
      </w:r>
    </w:p>
    <w:p>
      <w:r>
        <w:t>https://moon.vn/blog/?filters%5B0%5D=developer_circles&amp;filters%5B1%5D=developer-circles-event</w:t>
      </w:r>
    </w:p>
    <w:p>
      <w:r>
        <w:t>https://l.facebook.com/l.php?u=https%3A%2F%2Fgo.fb.com%2Fdevelopercircles-developer-newsletter-signup.html%3Fref%3Dcircles_home&amp;h=AT02WBhKylKR7Zfymd8w1ufkNWGcaX1JgP8YQu-T876D1ejq55snDFNtGgHiA0xYh5n_hIKKCctljhK7pB7uHyNteKrBoGmA2t0LOWoBzB7-K40LPQpNRTQ8QgAOJ4nSCxJ-HbxkeqLsoXsR</w:t>
      </w:r>
    </w:p>
    <w:p>
      <w:r>
        <w:t>https://moon.vn/community?sort=NEWEST</w:t>
      </w:r>
    </w:p>
    <w:p>
      <w:r>
        <w:t>https://moon.vn/community?sort=MOST_VOTED</w:t>
      </w:r>
    </w:p>
    <w:p>
      <w:r>
        <w:t>https://moon.vn/community?sort=UNANSWERED</w:t>
      </w:r>
    </w:p>
    <w:p>
      <w:r>
        <w:t>https://moon.vn/community/threads/2832320203737577/</w:t>
      </w:r>
    </w:p>
    <w:p>
      <w:r>
        <w:t>https://moon.vn/community?category=316190299221430</w:t>
      </w:r>
    </w:p>
    <w:p>
      <w:r>
        <w:t>https://moon.vn/community/threads/1030546501200909/</w:t>
      </w:r>
    </w:p>
    <w:p>
      <w:r>
        <w:t>https://moon.vn/community?category=2092662804147822</w:t>
      </w:r>
    </w:p>
    <w:p>
      <w:r>
        <w:t>https://moon.vn/community/threads/1716025892068476/</w:t>
      </w:r>
    </w:p>
    <w:p>
      <w:r>
        <w:t>https://moon.vn/community/threads/627044161730460/</w:t>
      </w:r>
    </w:p>
    <w:p>
      <w:r>
        <w:t>https://moon.vn/community?category=595904464928230</w:t>
      </w:r>
    </w:p>
    <w:p>
      <w:r>
        <w:t>https://moon.vn/community/threads/271709391804563/</w:t>
      </w:r>
    </w:p>
    <w:p>
      <w:r>
        <w:t>https://moon.vn/community?category=2358662624160901</w:t>
      </w:r>
    </w:p>
    <w:p>
      <w:r>
        <w:t>https://moon.vn/community/threads/257752593116221/</w:t>
      </w:r>
    </w:p>
    <w:p>
      <w:r>
        <w:t>https://moon.vn/community?category=501017390400570</w:t>
      </w:r>
    </w:p>
    <w:p>
      <w:r>
        <w:t>https://moon.vn/community/threads/1065514480845978/</w:t>
      </w:r>
    </w:p>
    <w:p>
      <w:r>
        <w:t>https://moon.vn/community/threads/755175932114719/</w:t>
      </w:r>
    </w:p>
    <w:p>
      <w:r>
        <w:t>https://moon.vn/community/threads/357118786424876/</w:t>
      </w:r>
    </w:p>
    <w:p>
      <w:r>
        <w:t>https://moon.vn/community/threads/291376913076691/</w:t>
      </w:r>
    </w:p>
    <w:p>
      <w:r>
        <w:t>https://moon.vn/community?category=346701349448364</w:t>
      </w:r>
    </w:p>
    <w:p>
      <w:r>
        <w:t>https://moon.vn/community?sort=NEWEST&amp;cursor=AQHRcAm9D6c67AfPFlHtiPSsSMWz2wg5dcSEzacnxEPC4N3QNvH05Ncw6q59NAyFG3HF-Ih0wdV7SymfzUDkRZIgDA&amp;backward=0</w:t>
      </w:r>
    </w:p>
    <w:p>
      <w:r>
        <w:t>https://moon.vn/community?category=704273269955365</w:t>
      </w:r>
    </w:p>
    <w:p>
      <w:r>
        <w:t>https://moon.vn/community?category=226131546235679</w:t>
      </w:r>
    </w:p>
    <w:p>
      <w:r>
        <w:t>https://moon.vn/community?category=387558286332527</w:t>
      </w:r>
    </w:p>
    <w:p>
      <w:r>
        <w:t>https://moon.vn/community?category=1144132962430836</w:t>
      </w:r>
    </w:p>
    <w:p>
      <w:r>
        <w:t>https://moon.vn/community?category=246768247378322</w:t>
      </w:r>
    </w:p>
    <w:p>
      <w:r>
        <w:t>https://moon.vn/community?category=2957816464431573</w:t>
      </w:r>
    </w:p>
    <w:p>
      <w:r>
        <w:t>https://moon.vn/community?category=1682619081946621</w:t>
      </w:r>
    </w:p>
    <w:p>
      <w:r>
        <w:t>https://moon.vn/community?category=1056641074530765</w:t>
      </w:r>
    </w:p>
    <w:p>
      <w:r>
        <w:t>https://moon.vn/community?category=334543117229184</w:t>
      </w:r>
    </w:p>
    <w:p>
      <w:r>
        <w:t>https://moon.vn/community?category=1963049490658537</w:t>
      </w:r>
    </w:p>
    <w:p>
      <w:r>
        <w:t>https://moon.vn/community?category=232635952218425</w:t>
      </w:r>
    </w:p>
    <w:p>
      <w:r>
        <w:t>https://moon.vn/community?category=2173834726268374</w:t>
      </w:r>
    </w:p>
    <w:p>
      <w:r>
        <w:t>https://moon.vn/community?category=205745381563836</w:t>
      </w:r>
    </w:p>
    <w:p>
      <w:r>
        <w:t>https://moon.vn/community?category=143903301292287</w:t>
      </w:r>
    </w:p>
    <w:p>
      <w:r>
        <w:t>https://moon.vn/community?category=520807075090849</w:t>
      </w:r>
    </w:p>
    <w:p>
      <w:r>
        <w:t>https://moon.vn/community?category=382909236887010</w:t>
      </w:r>
    </w:p>
    <w:p>
      <w:r>
        <w:t>https://moon.vn/community?category=725667687804864</w:t>
      </w:r>
    </w:p>
    <w:p>
      <w:r>
        <w:t>https://moon.vn/community?category=999797764203651</w:t>
      </w:r>
    </w:p>
    <w:p>
      <w:r>
        <w:t>https://moon.vn/community?category=346468569488161</w:t>
      </w:r>
    </w:p>
    <w:p>
      <w:r>
        <w:t>https://forums.oculusvr.com/t5/community/categorypage.liabase.basebody.cookiebanneralert.link:acceptcookieevent?t:ac=category-id/developer</w:t>
      </w:r>
    </w:p>
    <w:p>
      <w:r>
        <w:t>https://forums.oculusvr.com/t5/community/categorypage.liabase.basebody.cookiebanneralert.link_0:rejectcookieevent?t:ac=category-id/developer</w:t>
      </w:r>
    </w:p>
    <w:p>
      <w:r>
        <w:t>/plugins/common/feature/oauth2sso_v2/sso_login_redirect?referer=https%3A%2F%2Fforums.oculusvr.com%2Ft5%2FOculus-Developer%2Fct-p%2Fdeveloper</w:t>
      </w:r>
    </w:p>
    <w:p>
      <w:r>
        <w:t>https://forums.oculusvr.com/t5/community/categorypage.enableautocomplete:enableautocomplete?t:ac=category-id/developer&amp;t:cp=action/contributions/searchactions</w:t>
      </w:r>
    </w:p>
    <w:p>
      <w:r>
        <w:t>https://forums.oculusvr.com/t5/community/categorypage.childnodelisttaplet.boardlist_0.grid.columns:sort/recentMessageTimeColumn?t:ac=category-id/developer&amp;t:cp=responsivepeak/contributions/nodecontributionspage</w:t>
      </w:r>
    </w:p>
    <w:p>
      <w:r>
        <w:t>https://moon.vn/t5/General-Development/bd-p/dev-general</w:t>
      </w:r>
    </w:p>
    <w:p>
      <w:r>
        <w:t>https://moon.vn/t5/General-Development/Is-there-away-to-reset-you-full-oculus-to-the-way-when-you-first/m-p/952608#M2293</w:t>
      </w:r>
    </w:p>
    <w:p>
      <w:r>
        <w:t>https://moon.vn/t5/Quest-Development/bd-p/dev-quest</w:t>
      </w:r>
    </w:p>
    <w:p>
      <w:r>
        <w:t>https://moon.vn/t5/Quest-Development/App-stuck-uploading-to-app-lab/m-p/952930#M4480</w:t>
      </w:r>
    </w:p>
    <w:p>
      <w:r>
        <w:t>https://moon.vn/t5/PCVR-Development/bd-p/dev-pcvr</w:t>
      </w:r>
    </w:p>
    <w:p>
      <w:r>
        <w:t>https://moon.vn/t5/PCVR-Development/Metrics-Hud-not-turning-off/m-p/952137#M25615</w:t>
      </w:r>
    </w:p>
    <w:p>
      <w:r>
        <w:t>https://moon.vn/t5/OpenXR-Development/bd-p/dev-openxr</w:t>
      </w:r>
    </w:p>
    <w:p>
      <w:r>
        <w:t>https://moon.vn/t5/OpenXR-Development/aim-pose-or-grip-pose-doesn-t-match-the-provided-Touch/m-p/946608#M195</w:t>
      </w:r>
    </w:p>
    <w:p>
      <w:r>
        <w:t>https://moon.vn/t5/Unity-VR-Development/bd-p/dev-unity</w:t>
      </w:r>
    </w:p>
    <w:p>
      <w:r>
        <w:t>https://moon.vn/t5/Unity-VR-Development/Meta-Avatars-Controller-tracking-with-OVRCameraRig-not-working/m-p/952943#M20476</w:t>
      </w:r>
    </w:p>
    <w:p>
      <w:r>
        <w:t>https://moon.vn/t5/Unreal-VR-Development/bd-p/dev-unreal</w:t>
      </w:r>
    </w:p>
    <w:p>
      <w:r>
        <w:t>https://moon.vn/t5/Unreal-VR-Development/FPS-counter/m-p/952838#M6833</w:t>
      </w:r>
    </w:p>
    <w:p>
      <w:r>
        <w:t>https://moon.vn/t5/Other-VR-Development/bd-p/dev-other-dev</w:t>
      </w:r>
    </w:p>
    <w:p>
      <w:r>
        <w:t>https://moon.vn/t5/Other-VR-Development/quot-Offline-quot-web-app-on-oculus-quest/m-p/950084#M12</w:t>
      </w:r>
    </w:p>
    <w:p>
      <w:r>
        <w:t>https://moon.vn/t5/Accessibility-Development/bd-p/dev-accessibility</w:t>
      </w:r>
    </w:p>
    <w:p>
      <w:r>
        <w:t>https://moon.vn/t5/Accessibility-Development/error-code-ovr88948175/m-p/940013#M64</w:t>
      </w:r>
    </w:p>
    <w:p>
      <w:r>
        <w:t>https://moon.vn/t5/Developer-Dashboard/bd-p/dev-dashboard</w:t>
      </w:r>
    </w:p>
    <w:p>
      <w:r>
        <w:t>https://moon.vn/t5/Developer-Dashboard/cannot-find-previous-reviewer-feedback/m-p/952484#M687</w:t>
      </w:r>
    </w:p>
    <w:p>
      <w:r>
        <w:t>https://moon.vn/t5/SDK-Feedback/bd-p/dev-sdk-tool-feedback</w:t>
      </w:r>
    </w:p>
    <w:p>
      <w:r>
        <w:t>https://moon.vn/t5/SDK-Feedback/Voice-SDK-Feedback-Issues/m-p/952016#M94</w:t>
      </w:r>
    </w:p>
    <w:p>
      <w:r>
        <w:t>https://moon.vn/t5/Tool-Feedback/bd-p/dev-tools</w:t>
      </w:r>
    </w:p>
    <w:p>
      <w:r>
        <w:t>https://moon.vn/t5/Tool-Feedback/App-Stuck-In-Uploading-Status/m-p/952654#M224</w:t>
      </w:r>
    </w:p>
    <w:p>
      <w:r>
        <w:t>https://moon.vn/t5/Unity-VR-Development/Meta-Avatars-Controller-tracking-with-OVRCameraRig-not-working/td-p/930865</w:t>
      </w:r>
    </w:p>
    <w:p>
      <w:r>
        <w:t>https://moon.vn/t5/user/viewprofilepage/user-id/511509</w:t>
      </w:r>
    </w:p>
    <w:p>
      <w:r>
        <w:t>https://moon.vn/t5/Quest-Development/App-stuck-uploading-to-app-lab/td-p/952930</w:t>
      </w:r>
    </w:p>
    <w:p>
      <w:r>
        <w:t>https://moon.vn/t5/user/viewprofilepage/user-id/1438683</w:t>
      </w:r>
    </w:p>
    <w:p>
      <w:r>
        <w:t>https://moon.vn/t5/Unity-VR-Development/Hands-not-showing-in-controller-mode/td-p/950582</w:t>
      </w:r>
    </w:p>
    <w:p>
      <w:r>
        <w:t>https://moon.vn/t5/user/viewprofilepage/user-id/1289465</w:t>
      </w:r>
    </w:p>
    <w:p>
      <w:r>
        <w:t>https://moon.vn/t5/Unity-VR-Development/Oculus-Quest-with-Unity-HMD-Mount-Unmount-Events-not-being-fired/td-p/880464</w:t>
      </w:r>
    </w:p>
    <w:p>
      <w:r>
        <w:t>https://moon.vn/t5/user/viewprofilepage/user-id/276572</w:t>
      </w:r>
    </w:p>
    <w:p>
      <w:r>
        <w:t>https://moon.vn/t5/Unreal-VR-Development/FPS-counter/td-p/952838</w:t>
      </w:r>
    </w:p>
    <w:p>
      <w:r>
        <w:t>https://moon.vn/t5/user/viewprofilepage/user-id/947709</w:t>
      </w:r>
    </w:p>
    <w:p>
      <w:r>
        <w:t>https://forums.oculusvr.com/t5/Oculus-Community/ct-p/oculus-community</w:t>
      </w:r>
    </w:p>
    <w:p>
      <w:r>
        <w:t>https://developer.oculus.com/manage/</w:t>
      </w:r>
    </w:p>
    <w:p>
      <w:r>
        <w:t>https://developer.oculus.com/documentation/</w:t>
      </w:r>
    </w:p>
    <w:p>
      <w:r>
        <w:t>https://developer.oculus.com/resources/</w:t>
      </w:r>
    </w:p>
    <w:p>
      <w:r>
        <w:t>https://developer.oculus.com/support/</w:t>
      </w:r>
    </w:p>
    <w:p>
      <w:r>
        <w:t>https://developer.oculus.com/status</w:t>
      </w:r>
    </w:p>
    <w:p>
      <w:r>
        <w:t>https://moon.vn/c/vision/5</w:t>
      </w:r>
    </w:p>
    <w:p>
      <w:r>
        <w:t>https://moon.vn/c/quantization/17</w:t>
      </w:r>
    </w:p>
    <w:p>
      <w:r>
        <w:t>https://moon.vn/c/autograd/7</w:t>
      </w:r>
    </w:p>
    <w:p>
      <w:r>
        <w:t>https://moon.vn/c/distributed/12</w:t>
      </w:r>
    </w:p>
    <w:p>
      <w:r>
        <w:t>https://moon.vn/c/data/37</w:t>
      </w:r>
    </w:p>
    <w:p>
      <w:r>
        <w:t>https://moon.vn/c/c/11</w:t>
      </w:r>
    </w:p>
    <w:p>
      <w:r>
        <w:t>https://moon.vn/c/nlp/8</w:t>
      </w:r>
    </w:p>
    <w:p>
      <w:r>
        <w:t>https://moon.vn/c/mobile/18</w:t>
      </w:r>
    </w:p>
    <w:p>
      <w:r>
        <w:t>https://moon.vn/c/mixed-precision/27</w:t>
      </w:r>
    </w:p>
    <w:p>
      <w:r>
        <w:t>https://moon.vn/c/torchx/35</w:t>
      </w:r>
    </w:p>
    <w:p>
      <w:r>
        <w:t>https://moon.vn/c/jit/13</w:t>
      </w:r>
    </w:p>
    <w:p>
      <w:r>
        <w:t>https://pytorch.org/docs/stable/jit.html</w:t>
      </w:r>
    </w:p>
    <w:p>
      <w:r>
        <w:t>https://moon.vn/c/pytorch-live/36</w:t>
      </w:r>
    </w:p>
    <w:p>
      <w:r>
        <w:t>https://moon.vn/c/fx-functional-transformations/31</w:t>
      </w:r>
    </w:p>
    <w:p>
      <w:r>
        <w:t>https://moon.vn/c/memory-format/23</w:t>
      </w:r>
    </w:p>
    <w:p>
      <w:r>
        <w:t>https://moon.vn/c/windows/26</w:t>
      </w:r>
    </w:p>
    <w:p>
      <w:r>
        <w:t>https://moon.vn/c/deployment/14</w:t>
      </w:r>
    </w:p>
    <w:p>
      <w:r>
        <w:t>https://moon.vn/c/projects/33</w:t>
      </w:r>
    </w:p>
    <w:p>
      <w:r>
        <w:t>https://moon.vn/c/torch-package-torch-deploy/34</w:t>
      </w:r>
    </w:p>
    <w:p>
      <w:r>
        <w:t>http://pytorch.org</w:t>
      </w:r>
    </w:p>
    <w:p>
      <w:r>
        <w:t>https://moon.vn/c/audio/9</w:t>
      </w:r>
    </w:p>
    <w:p>
      <w:r>
        <w:t>https://moon.vn/c/tensorboard/28</w:t>
      </w:r>
    </w:p>
    <w:p>
      <w:r>
        <w:t>https://moon.vn/c/opacus/29</w:t>
      </w:r>
    </w:p>
    <w:p>
      <w:r>
        <w:t>https://moon.vn/c/jobs/24</w:t>
      </w:r>
    </w:p>
    <w:p>
      <w:r>
        <w:t>https://moon.vn/c/reinforcement-learning/6</w:t>
      </w:r>
    </w:p>
    <w:p>
      <w:r>
        <w:t>https://moon.vn/c/ignite/15</w:t>
      </w:r>
    </w:p>
    <w:p>
      <w:r>
        <w:t>https://moon.vn/c/captum/21</w:t>
      </w:r>
    </w:p>
    <w:p>
      <w:r>
        <w:t>https://moon.vn/c/mac-os-x/32</w:t>
      </w:r>
    </w:p>
    <w:p>
      <w:r>
        <w:t>https://moon.vn/c/complex/22</w:t>
      </w:r>
    </w:p>
    <w:p>
      <w:r>
        <w:t>https://moon.vn/c/glow/10</w:t>
      </w:r>
    </w:p>
    <w:p>
      <w:r>
        <w:t>https://github.com/pytorch/glow</w:t>
      </w:r>
    </w:p>
    <w:p>
      <w:r>
        <w:t>https://moon.vn/c/site-feedback/3</w:t>
      </w:r>
    </w:p>
    <w:p>
      <w:r>
        <w:t>https://moon.vn/c/xla/25</w:t>
      </w:r>
    </w:p>
    <w:p>
      <w:r>
        <w:t>https://moon.vn/c/faq/30</w:t>
      </w:r>
    </w:p>
    <w:p>
      <w:r>
        <w:t>https://moon.vn/c/hackathon/16</w:t>
      </w:r>
    </w:p>
    <w:p>
      <w:r>
        <w:t>https://moon.vn/gpa</w:t>
      </w:r>
    </w:p>
    <w:p>
      <w:r>
        <w:t>https://moon.vn/gpa/search</w:t>
      </w:r>
    </w:p>
    <w:p>
      <w:r>
        <w:t>https://moon.vn/gpa/best-practices</w:t>
      </w:r>
    </w:p>
    <w:p>
      <w:r>
        <w:t>https://moon.vn/gpa/best-practices/government-organization</w:t>
      </w:r>
    </w:p>
    <w:p>
      <w:r>
        <w:t>https://moon.vn/gpa/best-practices/local-government</w:t>
      </w:r>
    </w:p>
    <w:p>
      <w:r>
        <w:t>https://moon.vn/gpa/best-practices/elected-official</w:t>
      </w:r>
    </w:p>
    <w:p>
      <w:r>
        <w:t>https://moon.vn/gpa/best-practices/tourism-board</w:t>
      </w:r>
    </w:p>
    <w:p>
      <w:r>
        <w:t>https://moon.vn/gpa/best-practices/political-organization</w:t>
      </w:r>
    </w:p>
    <w:p>
      <w:r>
        <w:t>https://moon.vn/gpa/best-practices/candidate</w:t>
      </w:r>
    </w:p>
    <w:p>
      <w:r>
        <w:t>https://moon.vn/gpa/best-practices/advocacy</w:t>
      </w:r>
    </w:p>
    <w:p>
      <w:r>
        <w:t>https://moon.vn/gpa/best-practices/agency</w:t>
      </w:r>
    </w:p>
    <w:p>
      <w:r>
        <w:t>https://moon.vn/gpa/resources</w:t>
      </w:r>
    </w:p>
    <w:p>
      <w:r>
        <w:t>https://moon.vn/gpa/covid-19-resources</w:t>
      </w:r>
    </w:p>
    <w:p>
      <w:r>
        <w:t>https://moon.vn/gpa/resources/basics</w:t>
      </w:r>
    </w:p>
    <w:p>
      <w:r>
        <w:t>https://moon.vn/gpa/resources/connect-with-your-audience</w:t>
      </w:r>
    </w:p>
    <w:p>
      <w:r>
        <w:t>https://moon.vn/gpa/resources/election-integrity</w:t>
      </w:r>
    </w:p>
    <w:p>
      <w:r>
        <w:t>https://moon.vn/gpa/resources/advertising</w:t>
      </w:r>
    </w:p>
    <w:p>
      <w:r>
        <w:t>https://moon.vn/gpa/resources/basics/security</w:t>
      </w:r>
    </w:p>
    <w:p>
      <w:r>
        <w:t>https://moon.vn/gpa/resources/basics/create-page</w:t>
      </w:r>
    </w:p>
    <w:p>
      <w:r>
        <w:t>https://moon.vn/gpa/resources/basics/optimize-page</w:t>
      </w:r>
    </w:p>
    <w:p>
      <w:r>
        <w:t>https://moon.vn/gpa/resources/basics/manage-page</w:t>
      </w:r>
    </w:p>
    <w:p>
      <w:r>
        <w:t>https://moon.vn/gpa/resources/connect-with-your-audience/posting</w:t>
      </w:r>
    </w:p>
    <w:p>
      <w:r>
        <w:t>https://moon.vn/gpa/resources/connect-with-your-audience/community</w:t>
      </w:r>
    </w:p>
    <w:p>
      <w:r>
        <w:t>https://moon.vn/gpa/resources/advertising/business-manager</w:t>
      </w:r>
    </w:p>
    <w:p>
      <w:r>
        <w:t>https://moon.vn/gpa/resources/advertising/setting-up-campaign</w:t>
      </w:r>
    </w:p>
    <w:p>
      <w:r>
        <w:t>https://moon.vn/gpa/resources/advertising/managing-ads</w:t>
      </w:r>
    </w:p>
    <w:p>
      <w:r>
        <w:t>https://moon.vn/gpa/resources/advertising/measuring-performance</w:t>
      </w:r>
    </w:p>
    <w:p>
      <w:r>
        <w:t>https://moon.vn/gpa/tools</w:t>
      </w:r>
    </w:p>
    <w:p>
      <w:r>
        <w:t>https://moon.vn/gpa/blog</w:t>
      </w:r>
    </w:p>
    <w:p>
      <w:r>
        <w:t>https://moon.vn/gpa/creative-gallery</w:t>
      </w:r>
    </w:p>
    <w:p>
      <w:r>
        <w:t>https://moon.vn/gpa/help</w:t>
      </w:r>
    </w:p>
    <w:p>
      <w:r>
        <w:t>https://about.instagram.com/politics</w:t>
      </w:r>
    </w:p>
    <w:p>
      <w:r>
        <w:t>https://www.facebook.com/gpa/governmentlive</w:t>
      </w:r>
    </w:p>
    <w:p>
      <w:r>
        <w:t>https://www.facebook.com/gpa/best-practices/nonprofits</w:t>
      </w:r>
    </w:p>
    <w:p>
      <w:r>
        <w:t>https://www.facebook.com/gpa/best-practices/intergovernmental-organizations</w:t>
      </w:r>
    </w:p>
    <w:p>
      <w:r>
        <w:t>https://about.fb.com/actions/preparing-for-elections-on-facebook/</w:t>
      </w:r>
    </w:p>
    <w:p>
      <w:r>
        <w:t>https://about.fb.com/wp-content/uploads/2020/06/Elections-Fact-Sheet.pdf</w:t>
      </w:r>
    </w:p>
    <w:p>
      <w:r>
        <w:t>https://moon.vn/gpa/blog/changes-to-profile-frames-on-facebook</w:t>
      </w:r>
    </w:p>
    <w:p>
      <w:r>
        <w:t>https://moon.vn/gpa/blog/pitch-play-plunge</w:t>
      </w:r>
    </w:p>
    <w:p>
      <w:r>
        <w:t>https://moon.vn/gpa/blog/preparing-for-upcoming-removal-of-certain-ad-targeting-options</w:t>
      </w:r>
    </w:p>
    <w:p>
      <w:r>
        <w:t>https://moon.vn/gpa/creative-gallery/2020-06-24-New-Zealand-National-Government---Unite-Against-COVID-19</w:t>
      </w:r>
    </w:p>
    <w:p>
      <w:r>
        <w:t>https://moon.vn/gpa/creative-gallery/2020-05-15-California-SOS</w:t>
      </w:r>
    </w:p>
    <w:p>
      <w:r>
        <w:t>https://l.facebook.com/l.php?u=https%3A%2F%2Fwww.facebookblueprint.com%2Fstudent%2Fenrollments%2Fcreate_enrollment_from_token%2FjP9o8E1oxjkBWodDwLxkYRmF%3Fuse_locale%3Dtrue&amp;h=AT0IJUv2dTb59NvwoORlixBlwDqrlCtiX8SmjPCfaUt-YJBG-4oQBljIcy1nQLR3MczHhnI6r71abHZ3tTDeJVJwQxy90FhJ48jaB2d-hWP7bzN5XPQEOeXpJqkdoKamozMaZqDKdjT8IUGn</w:t>
      </w:r>
    </w:p>
    <w:p>
      <w:r>
        <w:t>https://help.instagram.com/307876842935851</w:t>
      </w:r>
    </w:p>
    <w:p>
      <w:r>
        <w:t>https://l.facebook.com/l.php?u=https%3A%2F%2Fabout.fb.com%2Fnews%2F2021%2F10%2Ffacebook-files-second-motion-to-dismiss-the-lawsuit-brought-by-the-ftc%2F&amp;h=AT1Q0mu1RP7a3ov4HJcLBo9LgG2HWtsx3cpD-aRzltV-2FoVrzZpIjeDUL5u602VAB6qZPVc_5BpqFR1VQC42a0j28GQUFkPFx8dyFzmgsI_FPEkrSMoHTgRCfdBPbPqvOAa0BuxzSyP4m_I</w:t>
      </w:r>
    </w:p>
    <w:p>
      <w:r>
        <w:t>https://moon.vn#innovation</w:t>
      </w:r>
    </w:p>
    <w:p>
      <w:r>
        <w:t>https://moon.vn#acquisitions</w:t>
      </w:r>
    </w:p>
    <w:p>
      <w:r>
        <w:t>https://moon.vn#data</w:t>
      </w:r>
    </w:p>
    <w:p>
      <w:r>
        <w:t>https://moon.vn#choice</w:t>
      </w:r>
    </w:p>
    <w:p>
      <w:r>
        <w:t>https://moon.vn#small-business</w:t>
      </w:r>
    </w:p>
    <w:p>
      <w:r>
        <w:t>https://l.facebook.com/l.php?u=https%3A%2F%2Fsustainability.fb.com%2Finnovation-for-our-world%2Fsustainable-data-centers%2F&amp;h=AT1bYwGH6pqPsU_UiZpaVvmXKEEFLbmO8_5uf2zs1ID4xaORle9A3i3H9BDynaz3N5AZSQTXJlKk_Sj4eXY_QmuKXSj9gNdSJ7_G2N-dRqsamoQHbjDXSS-FBUs4833LNuy1smSzv4SKvt_a</w:t>
      </w:r>
    </w:p>
    <w:p>
      <w:r>
        <w:t>https://l.facebook.com/l.php?u=https%3A%2F%2Fwww.opencompute.org%2F&amp;h=AT3nj_25UqFzbyybS_63Rtj6HOj7YM2pMYAT7tUtvR-f08omIreyqr05-4zp7ovDMikShttsJs2rWfm9x2mrRMgemaMOElfnXWFSULzK28gcFMzOul13DFSAumtPlmTBj-mnVqrlFA-OroyF</w:t>
      </w:r>
    </w:p>
    <w:p>
      <w:r>
        <w:t>https://l.facebook.com/l.php?u=https%3A%2F%2Fpytorch.org%2F&amp;h=AT1UmttczwkANsMz8RH5vmQ2cKzEk8ZUn9BOUnbQFvGfq_LzWwwtFn8hxY4cNmX3h6cjaWcGjGYRTNngqT4rCqHDxwNuwNIwrJm3qUVDctDo4CQY6GwgfHBd6W6NWwNI8xT_jt2k1oqXX8Fg</w:t>
      </w:r>
    </w:p>
    <w:p>
      <w:r>
        <w:t>https://l.facebook.com/l.php?u=https%3A%2F%2Freactjs.org%2F&amp;h=AT2G6eG8epwqI2glHFKTBNOwj68YNw7p9Vbkh4EbkJ2ZvAixb6RYXUr8jYmqAq7na7p5Qn3DSYbinKYxBBwDpOkTpRQyorkuZtO2-Hl0qRERPTCh-Ey_9BzrOkpgWnowOQRjRMIi0gtmwBWk</w:t>
      </w:r>
    </w:p>
    <w:p>
      <w:r>
        <w:t>https://l.facebook.com/l.php?u=https%3A%2F%2Freactnative.dev%2F&amp;h=AT38Jyz6irEEIBa7OfImfqFrl3lqrcdYnm7FdsTtwrkyBJrtfe4dfcTxFQqZqKx6t85lx0zGocYGinn_WHjPZB_dL3QyH68MKaFSMduTE5Bd_MxAfZqJF2XIV6oU-OSC9v-_HWqx49p6dxmv</w:t>
      </w:r>
    </w:p>
    <w:p>
      <w:r>
        <w:t>https://l.facebook.com/l.php?u=https%3A%2F%2Ftech.fb.com%2Fmap-with-ai-updates%2F&amp;h=AT2P6LNmzFRs6ijqWLZ9SeJ0MmB2ErL7I522eW8lY2KkaJeoFVdTs6QKmUwmwsTp2GWWkY4e9ON46GkUPae1TFxuJvaJ_gFdGgdBj_5Xjvqh2XuEqrHEQ86DfG5ic0IhNUqSEHaNm-ZfX76I</w:t>
      </w:r>
    </w:p>
    <w:p>
      <w:r>
        <w:t>https://www.facebook.com/help/1701730696756992</w:t>
      </w:r>
    </w:p>
    <w:p>
      <w:r>
        <w:t>https://about.facebook.com/news/2019/07/understand-why-youre-seeing-ads/</w:t>
      </w:r>
    </w:p>
    <w:p>
      <w:r>
        <w:t>https://about.facebook.com/news/2019/12/data-portability-photo-transfer-tool/</w:t>
      </w:r>
    </w:p>
    <w:p>
      <w:r>
        <w:t>https://about.facebook.com/news/2020/07/connect-with-businesses-on-whatsapp/</w:t>
      </w:r>
    </w:p>
    <w:p>
      <w:r>
        <w:t>https://about.facebook.com/news/2020/09/a-faster-and-easier-way-to-manage-your-business-on-facebook-and-instagram/</w:t>
      </w:r>
    </w:p>
    <w:p>
      <w:r>
        <w:t>https://about.facebook.com/news/2019/11/simplifying-payments-with-facebook-pay/</w:t>
      </w:r>
    </w:p>
    <w:p>
      <w:r>
        <w:t>https://about.facebook.com/news/2020/08/paid-online-events/</w:t>
      </w:r>
    </w:p>
    <w:p>
      <w:r>
        <w:t>https://about.facebook.com/news/2020/08/making-it-easier-to-shop-and-sell-on-our-apps/</w:t>
      </w:r>
    </w:p>
    <w:p>
      <w:r>
        <w:t>https://l.facebook.com/l.php?u=https%3A%2F%2Fwww.boostwithfacebook.com%2Fstudent%2Fcatalog&amp;h=AT1n4l7WYQ8u5y9Qsf2KTeNzm3mAyev9hOV01QeXPGyquj7_T9dv5ypJ7cAT3Ck6taIsJqPOOf7LncsFbytIxEnDifK9y-Gk9-ibcXHOdMPRUeoQsEuxM0BzIQFbGFkjyJaW0ss5X7m2KAJD</w:t>
      </w:r>
    </w:p>
    <w:p>
      <w:r>
        <w:t>https://www.facebook.com/business/small-business</w:t>
      </w:r>
    </w:p>
    <w:p>
      <w:r>
        <w:t>https://www.facebook.com/boost/leadersnetwork</w:t>
      </w:r>
    </w:p>
    <w:p>
      <w:r>
        <w:t>https://about.facebook.com/news/2020/12/lawsuits-filed-by-the-ftc-and-state-attorneys-general-are-revisionist-history/</w:t>
      </w:r>
    </w:p>
    <w:p>
      <w:r>
        <w:t>https://about.facebook.com/news/2020/07/mark-zuckerberg-at-us-house-judiciary-antitrust-subcommittee-hearing/</w:t>
      </w:r>
    </w:p>
    <w:p>
      <w:r>
        <w:t>https://about.facebook.com/news/2020/08/comments-on-data-portability/</w:t>
      </w:r>
    </w:p>
    <w:p>
      <w:r>
        <w:t>https://about.facebook.com/news/2019/05/breaking-up-facebook-is-not-the-answer/</w:t>
      </w:r>
    </w:p>
    <w:p>
      <w:r>
        <w:t>https://about.facebook.com/news/2020/02/big-tech-needs-more-regulation/</w:t>
      </w:r>
    </w:p>
    <w:p>
      <w:r>
        <w:t>https://about.facebook.com/news/category/competition-and-innovation/</w:t>
      </w:r>
    </w:p>
    <w:p>
      <w:r>
        <w:t>https://l.facebook.com/l.php?u=https%3A%2F%2Fwww.instagram.com%2Fmeta%2F&amp;h=AT32C_Gi2ocpW2lmhvqPE8DJT7o2_BM7AUF4aZjFoC5ZEP_Pj0PUgLMNnJMT4cjvhJVx1U2ryP_W72m1agIUgDKFwOJWfnogZqPbW1GV5W9qSjv6uEZU3wsRaV9B81ieI17Omy5fCKBBOQGQ</w:t>
      </w:r>
    </w:p>
    <w:p>
      <w:r>
        <w:t>https://l.facebook.com/l.php?u=https%3A%2F%2Ftwitter.com%2FMeta&amp;h=AT3Z_heH-_z_4ESBM68rxpVhxzjByamRBFvouZJHhmp-FmS3MhfzDvSMyxuftG2Fj2_a6MCAfRHSqExlF2dzat4UEmteUZZ9uUFZK7z3XgWxHeeb6ZGHaxlIATqenFBSX6-WmfKiFqaPPcHR</w:t>
      </w:r>
    </w:p>
    <w:p>
      <w:r>
        <w:t>https://l.facebook.com/l.php?u=https%3A%2F%2Fwww.youtube.com%2Fmeta&amp;h=AT2Q3wK4HBGhQQ-ejOqOGrzaSGllDDWRcC5Z1xYyDSkSucQFYwz1Ry9Uyfrf7gcw-QWSulBdUUb_o2wtP320PAs56AKiK4o8Db8kF6PUYyc9I12ASKP_XnmEzpADspF5WeyggADK6jgeE3Um</w:t>
      </w:r>
    </w:p>
    <w:p>
      <w:r>
        <w:t>https://l.facebook.com/l.php?u=https%3A%2F%2Fwww.linkedin.com%2Fcompany%2Fmeta&amp;h=AT1Q-llFPR6-mB-Q_qjTo6aU2XlHrF59mXuUtYS2bkONNXe2mQ_KrpzdacXmG3CMyyJuHjO0CVk6cJ8_CEk6nktovA3447hh3IOcbO18WwOZ5Dej689d6ZxR8QhBMxnwBFqOVKPK0PxqCOFx</w:t>
      </w:r>
    </w:p>
    <w:p>
      <w:r>
        <w:t>https://l.facebook.com/l.php?u=https%3A%2F%2Fwww.metacareers.com%2F&amp;h=AT05RjqO4DYMc0mI9LQ_7QRUoD1vlw8OBmvDRtEQJF2BjuL8ohHTPejx45HRugffo_M9FvrohXYDCdKbweRTxswLSSu3d1EOUQzfgeMFqJDfD_VZgTBTYGHTdAdKD5f1DjYBK7mBHwJbdoQc</w:t>
      </w:r>
    </w:p>
    <w:p>
      <w:r>
        <w:t>https://l.facebook.com/l.php?u=https%3A%2F%2Finvestor.fb.com%2F&amp;h=AT3Y-zu3er5RAdwmlDCnQq5mn7qwl2x6zrOYH59zsV-yogyiJ37AOnPSSrTHEnviEl38eJLYQ36_6tTfaHQbCR3-ztZ84wQzWumvNf1NUQJkx8GyPVfwTNyAxwsKQHLcsrDUlzdzoxxDqv48</w:t>
      </w:r>
    </w:p>
    <w:p>
      <w:r>
        <w:t>https://l.facebook.com/l.php?u=https%3A%2F%2Fen.facebookbrand.com%2F&amp;h=AT3nLL8RfEgJBgnqwpHfX9Oe6gRABNIggPoT3NWKXggugbWm9FCfc5EaN_6jAPG8V4RJ7YhU-YLY649vyA5olSgsNcC3ciwSX-tvpfHyLr51NdyGFg4EwClNdopF3GOxA47fsEy1IcsCQi6A</w:t>
      </w:r>
    </w:p>
    <w:p>
      <w:r>
        <w:t>https://l.facebook.com/l.php?u=https%3A%2F%2Fhelp.instagram.com%2F&amp;h=AT0OhB6WxQL6lg1MyxEsy8gWV-9uYiJnrHNW51rnxHyX56tqEwV1pM_bo_JXe22yQ0eeHcGY45pPQzj6H-SPONF59wFRRESf6FjCYJpbeMi_yQDHcYzFjWGUmKTBFmoC0Z59GP1gkZduUUbt</w:t>
      </w:r>
    </w:p>
    <w:p>
      <w:r>
        <w:t>https://l.facebook.com/l.php?u=https%3A%2F%2Ffaq.whatsapp.com%2F&amp;h=AT3NFyo6RrbitQxpadylfENmjOyCeTacS1lcrAkyIDMJrlVe8yr59QNboYLmO1STZnwcqtzi0GJTvKr0Q5DoYdsGlOSDXEzAnu2gTAs3MkVPPei3ZaoF3Ahltwrv188Cy0KqJmMpDC-PRVqO</w:t>
      </w:r>
    </w:p>
    <w:p>
      <w:r>
        <w:t>https://moon.vn/building-to-compete/</w:t>
      </w:r>
    </w:p>
    <w:p>
      <w:r>
        <w:t>https://moon.vn#seemorevideos</w:t>
      </w:r>
    </w:p>
    <w:p>
      <w:r>
        <w:t>https://moon.vn/actions/protecting-privacy-and-security/?refsrc=about.facebook.com/regulations/</w:t>
      </w:r>
    </w:p>
    <w:p>
      <w:r>
        <w:t>https://moon.vn/actions/promoting-safety-and-expression/?refsrc=about.facebook.com/regulations/</w:t>
      </w:r>
    </w:p>
    <w:p>
      <w:r>
        <w:t>https://moon.vn/actions/preparing-for-elections-on-facebook/?refsrc=about.facebook.com/regulations/</w:t>
      </w:r>
    </w:p>
    <w:p>
      <w:r>
        <w:t>https://about.facebook.com/news/2019/03/four-ideas-regulate-internet/</w:t>
      </w:r>
    </w:p>
    <w:p>
      <w:r>
        <w:t>https://moon.vn/file/1329379860794752/Privacy-Transparency-White-Paper.pdf/</w:t>
      </w:r>
    </w:p>
    <w:p>
      <w:r>
        <w:t>https://moon.vn/file/1135098326929816/data-portability-privacy-white-paper.pdf/</w:t>
      </w:r>
    </w:p>
    <w:p>
      <w:r>
        <w:t>https://moon.vn/file/451639326016519/Charting-A-Way-Forward_Online-Content-Regulation-White-Paper-1.pdf/</w:t>
      </w:r>
    </w:p>
    <w:p>
      <w:r>
        <w:t>https://l.facebook.com/l.php?u=https%3A%2F%2Fwww.instagram.com%2Fmeta%2F&amp;h=AT0sBtcY7V_rLkYLZsZ2Svi3tkEYlqHKaIrrS1Yj0baL42yA0YTIaW3tjG1ZElJUvn6-GJ2TFHoKIRACGXka2bT5LdHv5o3FD3sxde2p6UMEi9BtylXBhwCAHMKOmeZ3K3rVa4OWSxF9qaek</w:t>
      </w:r>
    </w:p>
    <w:p>
      <w:r>
        <w:t>https://l.facebook.com/l.php?u=https%3A%2F%2Ftwitter.com%2FMeta&amp;h=AT3dk6ALBv3uShWSIW0azy_D2AE3FwDaqjTVHPvfogC6nAXeyqhh2dZvXT4Zvl2I208mnA3UKrAIFeJtUexKcB8AE93Qvu_vCBFH68rsuiVqkTt4NOJxEt9bqnKPa-U0M-868guZhDRM65bx</w:t>
      </w:r>
    </w:p>
    <w:p>
      <w:r>
        <w:t>https://l.facebook.com/l.php?u=https%3A%2F%2Fwww.youtube.com%2Fmeta&amp;h=AT24gg0-7YrnQzUdolDRXZBD5ep9AtXoH1cvdSMb5arD6GopujpN9yPYRZkdZXnQ5Mx1ERe8uA1jKlEnhdfTm6NUEnpcKbQKLPhJGl_rVEnL2EXz2QgECKOdp7Sv11nNo8aVruYy3EMzwKQF</w:t>
      </w:r>
    </w:p>
    <w:p>
      <w:r>
        <w:t>https://l.facebook.com/l.php?u=https%3A%2F%2Fwww.linkedin.com%2Fcompany%2Fmeta&amp;h=AT0XF_M7pJScPdE7qaAKz1eZCitYfJPHjS20JK6So1ClEdJnoNJpi9mm_w_o-QIWatR-U7_FpK-rOEsSUQRfWklolwE-zuInN0w1MFDYzqnoE2dJ_P8-tD8RlPvVZgdNy_OmyqgrG9kSCwto</w:t>
      </w:r>
    </w:p>
    <w:p>
      <w:r>
        <w:t>https://l.facebook.com/l.php?u=https%3A%2F%2Fwww.metacareers.com%2F&amp;h=AT3V6ywXhR6bXdMXzcBuus8wyKepQGzf2U_s34IN8YGTQ-zaIYtH1ChZ8zatKTgeb04Bi7QNr33gLWeqljsca0kQKPRlzQ-nphdtQ18YgQWH7nPI4BvxOppI8gGcKzsW79FwL1jyW7E4_QAU</w:t>
      </w:r>
    </w:p>
    <w:p>
      <w:r>
        <w:t>https://l.facebook.com/l.php?u=https%3A%2F%2Finvestor.fb.com%2F&amp;h=AT24NPRn3ealFz_Ceba9SmwKZryJMGnRgLIMh7p44zeDHyPlgkw4j0br_2b-8e5caWu58UAXDp_f6x9_oQa3M0_aq82BvsV4RDNq9-8RHUiYk-1Gd5FMoHLw8vgtPSKTdqPZUwtOvkwiDlag</w:t>
      </w:r>
    </w:p>
    <w:p>
      <w:r>
        <w:t>https://l.facebook.com/l.php?u=https%3A%2F%2Fen.facebookbrand.com%2F&amp;h=AT2INJb2OX5O3JHWWo_XxT-ZiMLCAI9PMk4mv4YQHytEB_GGB5BGnkIC4NGQq0ex8Mj7CURKJwb5eRA8LndYqTrBRO9BtrHI5Gp8vtz_YhxDwSW_JAycK5Ju-jmDMKuwCJ5l4h1DEEro4Bo9</w:t>
      </w:r>
    </w:p>
    <w:p>
      <w:r>
        <w:t>https://l.facebook.com/l.php?u=https%3A%2F%2Fhelp.instagram.com%2F&amp;h=AT328kQSzB_yIb-f5fIUJNMbGROkuGbyk4JL5b11pA-f77VbVtcrLzLuFhjQ47b1HNYBnjpgXe_rUWQ4WrjfQtzfPNaUeAIJ-tDh9Z58DJxISO2DxX99i-_J9UMrKA5zL1jh67AV0hBA0sWR</w:t>
      </w:r>
    </w:p>
    <w:p>
      <w:r>
        <w:t>https://l.facebook.com/l.php?u=https%3A%2F%2Ffaq.whatsapp.com%2F&amp;h=AT1EtjpZ6eV2mSwuNZdSJOCfuVfd0_Nc-e-IALxgB46JQVNlGxEEh94Z3LOG83YjDLpBGE-flTO98W1tvjDwvCO8o8bhopcK7tYRH7K0Dl4dx-FA_7FurtZqloMuhyFPZq2xbMnO0mSUG52z</w:t>
      </w:r>
    </w:p>
    <w:p>
      <w:r>
        <w:t>https://moon.vn/regulations/</w:t>
      </w:r>
    </w:p>
    <w:p>
      <w:r>
        <w:t>https://sdgs.un.org/goals</w:t>
      </w:r>
    </w:p>
    <w:p>
      <w:r>
        <w:t>https://oxfamilibrary.openrepository.com/bitstream/handle/10546/620550/dp-walking-the-talk-business-sdgs-240918-en.pdf</w:t>
      </w:r>
    </w:p>
    <w:p>
      <w:r>
        <w:t>https://moon.vn#sdg3</w:t>
      </w:r>
    </w:p>
    <w:p>
      <w:r>
        <w:t>https://moon.vn#sdg5</w:t>
      </w:r>
    </w:p>
    <w:p>
      <w:r>
        <w:t>https://moon.vn#sdg8</w:t>
      </w:r>
    </w:p>
    <w:p>
      <w:r>
        <w:t>https://moon.vn#sdg9</w:t>
      </w:r>
    </w:p>
    <w:p>
      <w:r>
        <w:t>https://moon.vn#sdg13</w:t>
      </w:r>
    </w:p>
    <w:p>
      <w:r>
        <w:t>https://moon.vn#sdg16</w:t>
      </w:r>
    </w:p>
    <w:p>
      <w:r>
        <w:t>https://moon.vn#sdg17</w:t>
      </w:r>
    </w:p>
    <w:p>
      <w:r>
        <w:t>https://about.fb.com/news/2021/02/reaching-billions-of-people-with-covid-19-vaccine-information/</w:t>
      </w:r>
    </w:p>
    <w:p>
      <w:r>
        <w:t>https://dataforgood.fb.com/tools/symptomsurvey/</w:t>
      </w:r>
    </w:p>
    <w:p>
      <w:r>
        <w:t>https://www.facebook.com/emotional_health/</w:t>
      </w:r>
    </w:p>
    <w:p>
      <w:r>
        <w:t>https://about.fb.com/news/2020/11/give-back-during-holidays-season-of-giving/</w:t>
      </w:r>
    </w:p>
    <w:p>
      <w:r>
        <w:t>https://about.fb.com/news/2021/06/100-million-people-signed-up-for-blood-donation-notifications/</w:t>
      </w:r>
    </w:p>
    <w:p>
      <w:r>
        <w:t>https://about.fb.com/news/2021/08/taking-action-against-vaccine-misinformation-superspreaders/</w:t>
      </w:r>
    </w:p>
    <w:p>
      <w:r>
        <w:t>https://about.fb.com/news/2020/10/connecting-people-to-mental-health-resources/</w:t>
      </w:r>
    </w:p>
    <w:p>
      <w:r>
        <w:t>https://sdgs.un.org/goals/goal3</w:t>
      </w:r>
    </w:p>
    <w:p>
      <w:r>
        <w:t>https://www.facebook.com/business/shemeansbusiness</w:t>
      </w:r>
    </w:p>
    <w:p>
      <w:r>
        <w:t>https://dataforgood.fb.com/docs/gendersurveyreport/</w:t>
      </w:r>
    </w:p>
    <w:p>
      <w:r>
        <w:t>https://dataforsdgs.course.tc/catalog/gender-data-101-self-paced-version</w:t>
      </w:r>
    </w:p>
    <w:p>
      <w:r>
        <w:t>http://www.techchange.org/</w:t>
      </w:r>
    </w:p>
    <w:p>
      <w:r>
        <w:t>https://sdgs.un.org/goals/goal5</w:t>
      </w:r>
    </w:p>
    <w:p>
      <w:r>
        <w:t>https://www.facebook.com/iq/insights-to-go/200m-more-than-200-million-businesses-use-our-free-tools-to-connect-with-customers-we-also-have-more-than-10-million-active-advertisers-across-our-services-the-vast-majority-of-which-are-small-and-medium-sized-businesses/</w:t>
      </w:r>
    </w:p>
    <w:p>
      <w:r>
        <w:t>https://dataforgood.fb.com/tools/future-of-business-survey/</w:t>
      </w:r>
    </w:p>
    <w:p>
      <w:r>
        <w:t>https://dataforgood.fb.com/docs/state-of-small-business/</w:t>
      </w:r>
    </w:p>
    <w:p>
      <w:r>
        <w:t>https://www.bloomberg.com/opinion/articles/2021-02-18/melinda-gates-wants-to-prioritize-women-in-covid-19-recovery</w:t>
      </w:r>
    </w:p>
    <w:p>
      <w:r>
        <w:t>https://about.fb.com/news/2021/09/state-of-small-business-recovery/</w:t>
      </w:r>
    </w:p>
    <w:p>
      <w:r>
        <w:t>https://research.facebook.com/file/1286113395245372/Entrepreneurial-dreams-amid-global-crisis.pdf</w:t>
      </w:r>
    </w:p>
    <w:p>
      <w:r>
        <w:t>https://www.facebook.com/supplier/diversity</w:t>
      </w:r>
    </w:p>
    <w:p>
      <w:r>
        <w:t>https://www.facebook.com/fbelevate</w:t>
      </w:r>
    </w:p>
    <w:p>
      <w:r>
        <w:t>https://www.facebook.com/business/learn</w:t>
      </w:r>
    </w:p>
    <w:p>
      <w:r>
        <w:t>https://www.facebook.com/business/small-business/events</w:t>
      </w:r>
    </w:p>
    <w:p>
      <w:r>
        <w:t>https://sdgs.un.org/goals/goal8</w:t>
      </w:r>
    </w:p>
    <w:p>
      <w:r>
        <w:t>https://about.fb.com/news/2020/07/facebook-connectivity-economic-benefits/</w:t>
      </w:r>
    </w:p>
    <w:p>
      <w:r>
        <w:t>https://sdgs.un.org/goals/goal9</w:t>
      </w:r>
    </w:p>
    <w:p>
      <w:r>
        <w:t>https://sustainability.fb.com/wp-content/uploads/2020/12/FB_Net-Zero-Commitment.pdf</w:t>
      </w:r>
    </w:p>
    <w:p>
      <w:r>
        <w:t>https://sustainability.fb.com/wp-content/uploads/2021/04/Facebook_RenewableEnergy_April2021.pdf</w:t>
      </w:r>
    </w:p>
    <w:p>
      <w:r>
        <w:t>https://sustainability.fb.com/report/2020-sustainability-report/</w:t>
      </w:r>
    </w:p>
    <w:p>
      <w:r>
        <w:t>https://www.facebook.com/climatescienceinfo</w:t>
      </w:r>
    </w:p>
    <w:p>
      <w:r>
        <w:t>https://about.fb.com/news/2021/02/connecting-people-with-credible-climate-change-information/</w:t>
      </w:r>
    </w:p>
    <w:p>
      <w:r>
        <w:t>https://about.fb.com/news/2021/04/taking-action-together-on-earth-day/</w:t>
      </w:r>
    </w:p>
    <w:p>
      <w:r>
        <w:t>https://dataforgood.fb.com/tools/climate-change-survey/</w:t>
      </w:r>
    </w:p>
    <w:p>
      <w:r>
        <w:t>https://about.fb.com/news/2021/08/restoring-water/</w:t>
      </w:r>
    </w:p>
    <w:p>
      <w:r>
        <w:t>https://sdgs.un.org/goals/goal13</w:t>
      </w:r>
    </w:p>
    <w:p>
      <w:r>
        <w:t>https://about.fb.com/wp-content/uploads/2021/04/Facebooks-Corporate-Human-Rights-Policy.pdf</w:t>
      </w:r>
    </w:p>
    <w:p>
      <w:r>
        <w:t>https://www.ohchr.org/documents/publications/guidingprinciplesbusinesshr_en.pdf</w:t>
      </w:r>
    </w:p>
    <w:p>
      <w:r>
        <w:t>https://about.fb.com/news/2021/10/approach-to-countries-at-risk/</w:t>
      </w:r>
    </w:p>
    <w:p>
      <w:r>
        <w:t>https://about.fb.com/news/2021/10/advancing-online-bullying-harassment-policies/</w:t>
      </w:r>
    </w:p>
    <w:p>
      <w:r>
        <w:t>https://sdgs.un.org/goals/goal16</w:t>
      </w:r>
    </w:p>
    <w:p>
      <w:r>
        <w:t>https://about.fb.com/news/2020/03/closing-the-gender-data-gap/</w:t>
      </w:r>
    </w:p>
    <w:p>
      <w:r>
        <w:t>https://facebookatunga.fb.com/</w:t>
      </w:r>
    </w:p>
    <w:p>
      <w:r>
        <w:t>https://sdgs.un.org/goals/goal17</w:t>
      </w:r>
    </w:p>
    <w:p>
      <w:r>
        <w:t>https://facebookatunga.com/</w:t>
      </w:r>
    </w:p>
    <w:p>
      <w:r>
        <w:t>https://brand-studio.fortune.com/facebook/facebook-accelerates-progress-UN-SDGs/?prx_t=IxkGAOcxGALBcRA</w:t>
      </w:r>
    </w:p>
    <w:p>
      <w:r>
        <w:t>https://sustainability.fb.com/wp-content/uploads/2021/06/2020_FB_Sustainability-Report.pdf</w:t>
      </w:r>
    </w:p>
    <w:p>
      <w:r>
        <w:t>https://www.facebook.com/business/resource/socialgoodforbusiness</w:t>
      </w:r>
    </w:p>
    <w:p>
      <w:r>
        <w:t>https://www.facebook.com/business/resource/business-equality</w:t>
      </w:r>
    </w:p>
    <w:p>
      <w:r>
        <w:t>https://www.adweek.com/inside-the-brand/economic-impact-is-critical-facebook-sustainability-plan/</w:t>
      </w:r>
    </w:p>
    <w:p>
      <w:r>
        <w:t>https://about.fb.com/news/2021/03/our-commitment-to-human-rights/</w:t>
      </w:r>
    </w:p>
    <w:p>
      <w:r>
        <w:t>https://moon.vn/media-gallery/events/</w:t>
      </w:r>
    </w:p>
    <w:p>
      <w:r>
        <w:t>https://moon.vn/media-gallery/offices-around-the-world/</w:t>
      </w:r>
    </w:p>
    <w:p>
      <w:r>
        <w:t>https://moon.vn/media-gallery/data-centers/</w:t>
      </w:r>
    </w:p>
    <w:p>
      <w:r>
        <w:t>https://l.facebook.com/l.php?u=https%3A%2F%2Fwww.instagram.com%2Fmeta%2F&amp;h=AT2uCtdeEl3WMaoJcq5S1mz5npOCL1d8iY-PvnD8-FkRkAh-EHuPr2Jjp-hHLWq636Gans7R_mm0riMnW95682J7QnQFlnUf9ZaNDVQkvIjyBMHvQIChVuE4sBkJGzuJOwjsJkJgqVKrF2w5</w:t>
      </w:r>
    </w:p>
    <w:p>
      <w:r>
        <w:t>https://l.facebook.com/l.php?u=https%3A%2F%2Ftwitter.com%2FMeta&amp;h=AT3Bru6e-LTMgupSDTe_BZSeDD6vnWeVTVM2GjHk4vTlL-xsOyJaCWRokN-Rt1Y5E7zzEXCD2aH8sqtwv3KsBtC_L9JbhRhVCchmge2HRlJXwdBRghZ7yUoFNt29zKwjfHESC8deDcDOS-5Y</w:t>
      </w:r>
    </w:p>
    <w:p>
      <w:r>
        <w:t>https://l.facebook.com/l.php?u=https%3A%2F%2Fwww.youtube.com%2Fmeta&amp;h=AT1JDVGZgXPZUaY--VZc_9G3bQrltCjNwqA_Mzk_5NEeUY-YQBcZFb6tGj79SSVJ1Um6QKvdPkr9yz9qKyzu9Cav8gHX460RzlAT5INIwk-Dij5jaq8i2soc5wojfy-f13MnfndyLmVrg64c</w:t>
      </w:r>
    </w:p>
    <w:p>
      <w:r>
        <w:t>https://l.facebook.com/l.php?u=https%3A%2F%2Fwww.linkedin.com%2Fcompany%2Fmeta&amp;h=AT0WotfLsuGHvhPqdIrNU2bW_jNXUZccsk--ZIFpvdbxPbwk6IwHwOm94o-B5kcZy4RduNNP0l7K2WT418WKj77T9G7Ld-iI7oNd7Z4bJ6qHuEPKu0yCaZGN3L3xF-7CClWj_oDwGysbRzuT</w:t>
      </w:r>
    </w:p>
    <w:p>
      <w:r>
        <w:t>https://l.facebook.com/l.php?u=https%3A%2F%2Fwww.metacareers.com%2F&amp;h=AT2zY-Ft21Xslf39a-iNElze5IlDZVL6XGE4uumhGztyP8U29NxhE6MZtXYN3gBUr17R2DJyJdTvgc0oxZDCPX8UdjFJko1L4zDRJUH0eCzgMQpWuEcBCeH82NCirG4sXSJ02ZxshLPR_pyD</w:t>
      </w:r>
    </w:p>
    <w:p>
      <w:r>
        <w:t>https://l.facebook.com/l.php?u=https%3A%2F%2Finvestor.fb.com%2F&amp;h=AT3VWg2i-QbFuL2FNmbn0iWCyG0SNxhBdHkqOL_EUqYsGVpO4RxvrYrjSFxyk430hY_XKCkbpO418btixgO49BsnxbOpui4tFpXU9kl8nfEkPpzf1T90Q196aLVfEPTjLxMLPjBTJ1SqLbje</w:t>
      </w:r>
    </w:p>
    <w:p>
      <w:r>
        <w:t>https://l.facebook.com/l.php?u=https%3A%2F%2Fen.facebookbrand.com%2F&amp;h=AT02hwOGT7kU9JZVn13CK0VPL1Znc1Iu0XSME-MSPyRv5qtOF6V9CT08pXrBfXuq9ACd851rhJwPhzC4v1NVPfNm0iS12m6axt481w43T7i2z3CceepPkIy5Pf9898UzezhRVVkLE-vx7iVT</w:t>
      </w:r>
    </w:p>
    <w:p>
      <w:r>
        <w:t>https://l.facebook.com/l.php?u=https%3A%2F%2Fhelp.instagram.com%2F&amp;h=AT26sa_unxrcReIuOLZia1wuxQ-WmoWMZBC4AiCxkijbwaPD8jpgKZTZtbiVFb-VYn8n3BkNvWcLAJwK3WVhqS1U79WxFPvW27Hr2sGbrfWFLk68JtO4-4UgUjsrfyrFHPEbVWGYfUmTCZw1</w:t>
      </w:r>
    </w:p>
    <w:p>
      <w:r>
        <w:t>https://l.facebook.com/l.php?u=https%3A%2F%2Ffaq.whatsapp.com%2F&amp;h=AT2nB6CfoDKo2uhUXimktqHK0SRa-7kEIsw1lnhX5w1ouOw7ny3FfIUNyLUirNDz-Wb_onERQ1eQOvADAz4rwSYQmuGv5zl0oAmBokjDVc5xMaaEskBxhZ2Azsyz7bOjEPc4H7GJgxf15fAz</w:t>
      </w:r>
    </w:p>
    <w:p>
      <w:r>
        <w:t>https://moon.vn/media-gallery/</w:t>
      </w:r>
    </w:p>
    <w:p>
      <w:r>
        <w:t>https://moon.vn#goal</w:t>
      </w:r>
    </w:p>
    <w:p>
      <w:r>
        <w:t>https://www.facebook.com/formedia</w:t>
      </w:r>
    </w:p>
    <w:p>
      <w:r>
        <w:t>https://l.facebook.com/l.php?u=https%3A%2F%2Fwww.facebookblueprint.com%2Fstudent%2Fenrollments%2Fcreate_enrollment_from_token%2FBW9j29A8ys8YJiRcjAzsgNmR&amp;h=AT0ScpHOWifudpdZ6X5E5PWLSW3NNkj3cS-qgc8Itb_rI3VJT-Atf5Dep9XPaWm1cDKP89xnSBRWfcDita43dWxbOJpz_ng876q-NHVlFPWMVMDpEbuNfVdTFqpdKj5V0zrcpFb7jQo5K09i</w:t>
      </w:r>
    </w:p>
    <w:p>
      <w:r>
        <w:t>https://l.facebook.com/l.php?u=https%3A%2F%2Fformedia.facebookblueprint.com%2Fstudent%2Fcatalog&amp;h=AT3GWDIRYZXZNlqmE2N-XqoTAfLhGrU3_A_eipxnSyepB8pG5pGPFUsdAt9wVs-sLAtYYH9UZhOmxcTO_6CluU0sTMC-a_aFQd3bWvmEp1QnZJcxURRwWZQKj7mIuKnVbjUCBTpZiEtoI9TR</w:t>
      </w:r>
    </w:p>
    <w:p>
      <w:r>
        <w:t>https://www.facebook.com/formedia/blog?filter=success-stories</w:t>
      </w:r>
    </w:p>
    <w:p>
      <w:r>
        <w:t>https://moon.vn/formedia/blog/publisher-video-best-practices</w:t>
      </w:r>
    </w:p>
    <w:p>
      <w:r>
        <w:t>https://moon.vn/formedia/blog?filter=best-practices</w:t>
      </w:r>
    </w:p>
    <w:p>
      <w:r>
        <w:t>https://moon.vn/creators/comment-moderation-and-support</w:t>
      </w:r>
    </w:p>
    <w:p>
      <w:r>
        <w:t>https://moon.vn/formedia/blog?filter=success-stories</w:t>
      </w:r>
    </w:p>
    <w:p>
      <w:r>
        <w:t>https://moon.vn/creators/engaging-audiences-building-community</w:t>
      </w:r>
    </w:p>
    <w:p>
      <w:r>
        <w:t>https://www.facebook.com/formedia/blog</w:t>
      </w:r>
    </w:p>
    <w:p>
      <w:r>
        <w:t>https://www.facebook.com/fbmedia/</w:t>
      </w:r>
    </w:p>
    <w:p>
      <w:r>
        <w:t>https://moon.vn/formedia/solutions</w:t>
      </w:r>
    </w:p>
    <w:p>
      <w:r>
        <w:t>https://moon.vn/formedia/solutions#setup-manage</w:t>
      </w:r>
    </w:p>
    <w:p>
      <w:r>
        <w:t>https://moon.vn/formedia/solutions#distribute</w:t>
      </w:r>
    </w:p>
    <w:p>
      <w:r>
        <w:t>https://moon.vn/formedia/solutions#engage</w:t>
      </w:r>
    </w:p>
    <w:p>
      <w:r>
        <w:t>https://moon.vn/formedia/solutions#earn-money</w:t>
      </w:r>
    </w:p>
    <w:p>
      <w:r>
        <w:t>https://moon.vn/formedia/solutions#measure</w:t>
      </w:r>
    </w:p>
    <w:p>
      <w:r>
        <w:t>https://moon.vn/facebookmedia/training</w:t>
      </w:r>
    </w:p>
    <w:p>
      <w:r>
        <w:t>https://moon.vn/facebookmedia/success-stories</w:t>
      </w:r>
    </w:p>
    <w:p>
      <w:r>
        <w:t>https://moon.vn/formedia/blog</w:t>
      </w:r>
    </w:p>
    <w:p>
      <w:r>
        <w:t>https://www.facebook.com/fbmedia</w:t>
      </w:r>
    </w:p>
    <w:p>
      <w:r>
        <w:t>https://scontent.fhan5-11.fna.fbcdn.net/v/t39.8562-6/192346468_4062804990479965_5488218302219698187_n.pdf?_nc_cat=111&amp;ccb=1-5&amp;_nc_sid=ae5e01&amp;_nc_ohc=Yy6pVk6DsfkAX919BYJ&amp;_nc_ht=scontent.fhan5-11.fna&amp;oh=00_AT_pN2-PJA03XmWgzdCu9uXluPmzsI7D6xPAPqx59EKKKA&amp;oe=62399844</w:t>
      </w:r>
    </w:p>
    <w:p>
      <w:r>
        <w:t>https://moon.vn/journalismproject/journalist-safety-online</w:t>
      </w:r>
    </w:p>
    <w:p>
      <w:r>
        <w:t>https://moon.vn/journalismproject/timeline</w:t>
      </w:r>
    </w:p>
    <w:p>
      <w:r>
        <w:t>https://moon.vn/journalismproject</w:t>
      </w:r>
    </w:p>
    <w:p>
      <w:r>
        <w:t>https://moon.vn/fbjournalismproject/</w:t>
      </w:r>
    </w:p>
    <w:p>
      <w:r>
        <w:t>https://moon.vn/journalismproject/programs/accelerator</w:t>
      </w:r>
    </w:p>
    <w:p>
      <w:r>
        <w:t>https://moon.vn/journalismproject/programs/community-network</w:t>
      </w:r>
    </w:p>
    <w:p>
      <w:r>
        <w:t>https://moon.vn/journalismproject/programs/grants</w:t>
      </w:r>
    </w:p>
    <w:p>
      <w:r>
        <w:t>https://moon.vn/journalismproject/programs/instagram-local-news-fellowship</w:t>
      </w:r>
    </w:p>
    <w:p>
      <w:r>
        <w:t>https://moon.vn/journalismproject/programs/third-party-fact-checking</w:t>
      </w:r>
    </w:p>
    <w:p>
      <w:r>
        <w:t>https://moon.vn/journalismproject/tools/news-page-registration</w:t>
      </w:r>
    </w:p>
    <w:p>
      <w:r>
        <w:t>https://moon.vn/journalismproject/tools/groups</w:t>
      </w:r>
    </w:p>
    <w:p>
      <w:r>
        <w:t>https://moon.vn/journalismproject/tools/video</w:t>
      </w:r>
    </w:p>
    <w:p>
      <w:r>
        <w:t>https://moon.vn/journalismproject/tools/video#video-monetization</w:t>
      </w:r>
    </w:p>
    <w:p>
      <w:r>
        <w:t>https://moon.vn/journalismproject/tools/instantarticles-subs</w:t>
      </w:r>
    </w:p>
    <w:p>
      <w:r>
        <w:t>https://moon.vn/journalismproject/tools/subscriber-acquisition</w:t>
      </w:r>
    </w:p>
    <w:p>
      <w:r>
        <w:t>https://moon.vn/journalismproject/tools/subscriber-retention</w:t>
      </w:r>
    </w:p>
    <w:p>
      <w:r>
        <w:t>https://moon.vn/journalismproject/tools/crowdtangle</w:t>
      </w:r>
    </w:p>
    <w:p>
      <w:r>
        <w:t>https://moon.vn/journalismproject/tools/creator-studio</w:t>
      </w:r>
    </w:p>
    <w:p>
      <w:r>
        <w:t>https://moon.vn/journalismproject/blog</w:t>
      </w:r>
    </w:p>
    <w:p>
      <w:r>
        <w:t>https://moon.vn/journalismproject/learn</w:t>
      </w:r>
    </w:p>
    <w:p>
      <w:r>
        <w:t>https://moon.vn/journalismproject/partnerships</w:t>
      </w:r>
    </w:p>
    <w:p>
      <w:r>
        <w:t>https://moon.vn/policies_center</w:t>
      </w:r>
    </w:p>
    <w:p>
      <w:r>
        <w:t>https://moon.vn/audiencenetwork/getting-started</w:t>
      </w:r>
    </w:p>
    <w:p>
      <w:r>
        <w:t>https://moon.vn/audiencenetwork/resources/hubs/supercharge-game-growth</w:t>
      </w:r>
    </w:p>
    <w:p>
      <w:r>
        <w:t>https://moon.vn/audiencenetwork/monetize/bidding</w:t>
      </w:r>
    </w:p>
    <w:p>
      <w:r>
        <w:t>https://moon.vn/audiencenetwork/monetize/ad-formats/rewarded-video-ads</w:t>
      </w:r>
    </w:p>
    <w:p>
      <w:r>
        <w:t>https://moon.vn/audiencenetwork/monetize/ad-formats/interstitial-ads</w:t>
      </w:r>
    </w:p>
    <w:p>
      <w:r>
        <w:t>https://moon.vn/audiencenetwork/monetize/ad-formats/native-ads</w:t>
      </w:r>
    </w:p>
    <w:p>
      <w:r>
        <w:t>https://moon.vn/audiencenetwork/monetize/ad-formats/banner-ads</w:t>
      </w:r>
    </w:p>
    <w:p>
      <w:r>
        <w:t>https://moon.vn/audiencenetwork/monetize/optimization/monetization-manager</w:t>
      </w:r>
    </w:p>
    <w:p>
      <w:r>
        <w:t>https://moon.vn/audiencenetwork/resources/blog/Meta-audience-network-and-appsflyer-provide-campaign-level-in-app-advertising-roas-measurement-solution</w:t>
      </w:r>
    </w:p>
    <w:p>
      <w:r>
        <w:t>https://moon.vn/audiencenetwork/monetize/optimization</w:t>
      </w:r>
    </w:p>
    <w:p>
      <w:r>
        <w:t>https://l.facebook.com/l.php?u=https%3A%2F%2Fwww.facebookblueprint.com%2Fstudent%2Fpath%2F219758-monetize-your-app-with-audience-network&amp;h=AT2-GwZpYEwmnDMvf5kVbjig9oI8gMPHM-6f6qrm568uWwa1rA2qhqH_7oT16IO3aewjRf-reMhRWJmQfLLWJ76AZxnMi5EkG3FR8C6WyXaeIV8_p761vQ</w:t>
      </w:r>
    </w:p>
    <w:p>
      <w:r>
        <w:t>https://moon.vn/policy.php</w:t>
      </w:r>
    </w:p>
    <w:p>
      <w:r>
        <w:t>https://moon.vn/audiencenetwork/</w:t>
      </w:r>
    </w:p>
    <w:p>
      <w:r>
        <w:t>https://moon.vn/theaudiencenetwork/</w:t>
      </w:r>
    </w:p>
    <w:p>
      <w:r>
        <w:t>https://l.facebook.com/l.php?u=https%3A%2F%2Fwww.linkedin.com%2Fshowcase%2Fmeta-audience-network%2F&amp;h=AT3HQZbfHAA6FB32I5PhuoKf46oyR5OHT6cY6DawONDwPZbBV-BnQhXSYkhYGNwpBK98rFwgRx8DKMD_c4Sap6ErQkLBqEB0OkKKqHZth_7Gc-K57brgbg</w:t>
      </w:r>
    </w:p>
    <w:p>
      <w:r>
        <w:t>https://l.facebook.com/l.php?u=https%3A%2F%2Ftwitter.com%2Faudience_ntwk%3Flang%3Den&amp;h=AT06f-GHUAjdh1T9Aye1MZK4OkmzKLnAac2sQCiyZ2FjlUHgSxQ0cqZSKETdi2hTB48gRpKD4c7u-_R-_g1wcff5CvHJqGdN1AjPPmLgxwUuguC-D6qnsw</w:t>
      </w:r>
    </w:p>
    <w:p>
      <w:r>
        <w:t>https://moon.vn/audiencenetwork/monetize</w:t>
      </w:r>
    </w:p>
    <w:p>
      <w:r>
        <w:t>https://moon.vn/audiencenetwork/monetize/gaming</w:t>
      </w:r>
    </w:p>
    <w:p>
      <w:r>
        <w:t>https://moon.vn/audiencenetwork/monetize/ad-formats</w:t>
      </w:r>
    </w:p>
    <w:p>
      <w:r>
        <w:t>https://moon.vn/audiencenetwork/resources/overview</w:t>
      </w:r>
    </w:p>
    <w:p>
      <w:r>
        <w:t>https://moon.vn/audiencenetwork/resources</w:t>
      </w:r>
    </w:p>
    <w:p>
      <w:r>
        <w:t>https://moon.vn/audiencenetwork/resources?filters[0]=1384870331850262#results</w:t>
      </w:r>
    </w:p>
    <w:p>
      <w:r>
        <w:t>https://moon.vn/audiencenetwork/resources?filters[0]=182782986867106#results</w:t>
      </w:r>
    </w:p>
    <w:p>
      <w:r>
        <w:t>https://moon.vn/audiencenetwork/resources?filters[0]=1049611795550288#results</w:t>
      </w:r>
    </w:p>
    <w:p>
      <w:r>
        <w:t>https://moon.vn/audiencenetwork/resources?filters[0]=1774843842678440#results</w:t>
      </w:r>
    </w:p>
    <w:p>
      <w:r>
        <w:t>https://moon.vn/audiencenetwork/resources/webinars</w:t>
      </w:r>
    </w:p>
    <w:p>
      <w:r>
        <w:t>https://moon.vn/audiencenetwork/resources/glossary</w:t>
      </w:r>
    </w:p>
    <w:p>
      <w:r>
        <w:t>https://developers.facebook.com/docs/audience-network</w:t>
      </w:r>
    </w:p>
    <w:p>
      <w:r>
        <w:t>https://moon.vn/audiencenetwork/partner-program</w:t>
      </w:r>
    </w:p>
    <w:p>
      <w:r>
        <w:t>https://l.facebook.com/l.php?u=https%3A%2F%2Fwww.linkedin.com%2Fshowcase%2Fmeta-audience-network%2F&amp;h=AT2WscLaZHoP2mi13qU4fiDA0KKcR9ddtJK4I6fO9A9CI-ze0U-Qj6f30TFUsm__XV3D7LZEe_xXvSqfMppYewS1Ad0ho-1L-rc9YxTi5zGuRgzAnRqamA</w:t>
      </w:r>
    </w:p>
    <w:p>
      <w:r>
        <w:t>https://l.facebook.com/l.php?u=https%3A%2F%2Ftwitter.com%2Faudience_ntwk%3Flang%3Den&amp;h=AT2H2P0DyoeVbC8dAz76bQayrLIZ93CGbmvCNbNfytO6fufts7-TDNPXgGiDPs6rg7r45Qup9yVyp-uTTNDLutDPzV0ryZt-RR6xOeAQGCksA8USwt1BBw</w:t>
      </w:r>
    </w:p>
    <w:p>
      <w:r>
        <w:t>https://developers.facebook.com/docs/audience-network/policy</w:t>
      </w:r>
    </w:p>
    <w:p>
      <w:r>
        <w:t>/sharer/sharer.php?u=https%3A%2F%2Fvi-vn.facebook.com%2Fbusiness%2Fe%2Fcourses%2Fjournalists&amp;display=popup</w:t>
      </w:r>
    </w:p>
    <w:p>
      <w:r>
        <w:t>https://l.facebook.com/l.php?u=https%3A%2F%2Ffacebook.exceedlms.com%2Fstudent%2Fenrollments%2Fcreate_enrollment_from_token%2FhFpU4vKuNSAisvwCAJ1SUyAc&amp;h=AT35R5v_t48j_OnNCcRGXW7QSHW0o4dGIxpvdcBI_j-OmZQNWqXgTKIkevuvkM0hYorMGJRbEYSlY94QrJrXjB4LWhzp_yw97I90w3RAk1rV3dumUVww_yFG0lIw4PhkiWq-ZPCutkbD3nH0</w:t>
      </w:r>
    </w:p>
    <w:p>
      <w:r>
        <w:t>https://www.facebook.com/facebookmedia/best-practices/security_journalists</w:t>
      </w:r>
    </w:p>
    <w:p>
      <w:r>
        <w:t>https://moon.vn/facebookmedia/fjpresources</w:t>
      </w:r>
    </w:p>
    <w:p>
      <w:r>
        <w:t>https://l.facebook.com/l.php?u=https%3A%2F%2Ffacebook.exceedlms.com%2Fstudent%2Fenrollments%2Fcreate_enrollment_from_token%2FhFpU4vKuNSAisvwCAJ1SUyAc&amp;h=AT0zswBa3DY_IEnS0_CxifjLFzH02nI5TajOu2xpoFR1dGQSJ64Py6a39ZFNa0fUsWtzJBOuz-96e-YYmaXMpDkqxPf6Z4dETVVJeLJUnYD2cpRXZUJ5xzN8EohoexOWJ0nyGoimYjxSR0vr</w:t>
      </w:r>
    </w:p>
    <w:p>
      <w:r>
        <w:t>https://l.facebook.com/l.php?u=https%3A%2F%2Ffacebook.exceedlms.com%2Fstudent%2Fenrollments%2Fcreate_enrollment_from_token%2FhFpU4vKuNSAisvwCAJ1SUyAc&amp;h=AT1B3k_VI-vBKW31uGvuWQ9b2c0caaV_-Yn744dSlwuKYABcMQojwceeNr0o33ZYPBQumviIJTUM1gvrNR2Qv9oZONWSExRvK3nWW1sFC4opRAtBRhAMaJuc4J3mvvoOKGE2yesfmyDZ1vkR</w:t>
      </w:r>
    </w:p>
    <w:p>
      <w:r>
        <w:t>https://facebook.exceedlms.com/student/enrollments/create_enrollment_from_token/hFpU4vKuNSAisvwCAJ1SUyAc</w:t>
      </w:r>
    </w:p>
    <w:p>
      <w:r>
        <w:t>https://l.facebook.com/l.php?u=https%3A%2F%2Ffacebook.exceedlms.com%2Fstudent%2Fenrollments%2Fcreate_enrollment_from_token%2FhFpU4vKuNSAisvwCAJ1SUyAc&amp;h=AT0TAKrmcwSyD65tO-jiWOZlFKIpjW3vpR9jsOELGZZSkgNJ8of-5vTwGbfrni4UZVSjMKhXMef_qAnmdFCq02tfjY80vTV0pnlJJLsuXh7otB4MYOJemou5e1NBsJHKHCU0Y7NggDpo_g9u</w:t>
      </w:r>
    </w:p>
    <w:p>
      <w:r>
        <w:t>https://l.facebook.com/l.php?u=https%3A%2F%2Ffacebook.exceedlms.com%2Fstudent%2Fenrollments%2Fcreate_enrollment_from_token%2FhFpU4vKuNSAisvwCAJ1SUyAc&amp;h=AT3A57tqJZ-_obtSu6D95EO2PdQp0v_GSHUqKam0eyl5D3-RbHQWYKZTfkiIiTRbXnSdy3WcsZCUl6ucfcYXEXi6aTNIYslZCi8rkXKobEf7lohCvQwom39R1Jhjp2D9fNdag85e8O17NwZF</w:t>
      </w:r>
    </w:p>
    <w:p>
      <w:r>
        <w:t>https://l.facebook.com/l.php?u=https%3A%2F%2Ffacebook.exceedlms.com%2Fstudent%2Fenrollments%2Fcreate_enrollment_from_token%2FhFpU4vKuNSAisvwCAJ1SUyAc&amp;h=AT1pYTyT5SAjwWUsaIGHBH6y6kjz35zz9b8W8qS9YYCSOAIMViWVaryikLREp35-buEBWSBGCkumqdYz1p4boGKMNc5sQiSLFQEXwHjpQr8UXkuXuNIvTFd8ki90SWFaWXuK_zyUqmKM3zbu</w:t>
      </w:r>
    </w:p>
    <w:p>
      <w:r>
        <w:t>https://moon.vn/groups/media.publishers/</w:t>
      </w:r>
    </w:p>
    <w:p>
      <w:r>
        <w:t>https://moon.vn/facebookmedia/blog/how-conde-nast-has-built-communities-using-facebook-groups-across-eight-publications</w:t>
      </w:r>
    </w:p>
    <w:p>
      <w:r>
        <w:t>https://moon.vn/facebookmedia/blog/how-expressen-rolled-out-crowdtangle-to-drive-digital-literacy-across-their-business</w:t>
      </w:r>
    </w:p>
    <w:p>
      <w:r>
        <w:t>https://moon.vn/facebookmedia/blog/viral-ephemeral-buzzfeed-on-driving-massive-shareability-with-serious-long-form-video</w:t>
      </w:r>
    </w:p>
    <w:p>
      <w:r>
        <w:t>https://moon.vn/facebookmedia/blog/spotlight-on-local-news-one-day-of-facebook-lives-from-cordoba-argentina</w:t>
      </w:r>
    </w:p>
    <w:p>
      <w:r>
        <w:t>https://vi-vn.facebook.com/business/e/courses/journalists</w:t>
      </w:r>
    </w:p>
    <w:p>
      <w:r>
        <w:t>https://en-gb.facebook.com/business/e/courses/journalists</w:t>
      </w:r>
    </w:p>
    <w:p>
      <w:r>
        <w:t>https://es-la.facebook.com/business/e/courses/journalists</w:t>
      </w:r>
    </w:p>
    <w:p>
      <w:r>
        <w:t>https://pt-br.facebook.com/business/e/courses/journalists</w:t>
      </w:r>
    </w:p>
    <w:p>
      <w:r>
        <w:t>https://fr-fr.facebook.com/business/e/courses/journalists</w:t>
      </w:r>
    </w:p>
    <w:p>
      <w:r>
        <w:t>https://ar-ar.facebook.com/business/e/courses/journalists</w:t>
      </w:r>
    </w:p>
    <w:p>
      <w:r>
        <w:t>https://it-it.facebook.com/business/e/courses/journalists</w:t>
      </w:r>
    </w:p>
    <w:p>
      <w:r>
        <w:t>https://de-de.facebook.com/business/e/courses/journalists</w:t>
      </w:r>
    </w:p>
    <w:p>
      <w:r>
        <w:t>https://th-th.facebook.com/business/e/courses/journalists</w:t>
      </w:r>
    </w:p>
    <w:p>
      <w:r>
        <w:t>https://zh-tw.facebook.com/business/e/courses/journalists</w:t>
      </w:r>
    </w:p>
    <w:p>
      <w:r>
        <w:t>https://hi-in.facebook.com/business/e/courses/journalists</w:t>
      </w:r>
    </w:p>
    <w:p>
      <w:r>
        <w:t>https://id-id.facebook.com/business/e/courses/journalists</w:t>
      </w:r>
    </w:p>
    <w:p>
      <w:r>
        <w:t>https://ja-jp.facebook.com/business/e/courses/journalists</w:t>
      </w:r>
    </w:p>
    <w:p>
      <w:r>
        <w:t>https://ko-kr.facebook.com/business/e/courses/journalists</w:t>
      </w:r>
    </w:p>
    <w:p>
      <w:r>
        <w:t>https://my-mm.facebook.com/business/e/courses/journalists</w:t>
      </w:r>
    </w:p>
    <w:p>
      <w:r>
        <w:t>https://ru-ru.facebook.com/business/e/courses/journalists</w:t>
      </w:r>
    </w:p>
    <w:p>
      <w:r>
        <w:t>https://tr-tr.facebook.com/business/e/courses/journalists</w:t>
      </w:r>
    </w:p>
    <w:p>
      <w:r>
        <w:t>https://zh-cn.facebook.com/business/e/courses/journalists</w:t>
      </w:r>
    </w:p>
    <w:p>
      <w:r>
        <w:t>https://moon.vn/social-impact-v2</w:t>
      </w:r>
    </w:p>
    <w:p>
      <w:r>
        <w:t>https://moon.vn/tools-and-solutions/</w:t>
      </w:r>
    </w:p>
    <w:p>
      <w:r>
        <w:t>https://moon.vn/tools-and-solutions/establish-goals-and-plan-for-success/</w:t>
      </w:r>
    </w:p>
    <w:p>
      <w:r>
        <w:t>https://moon.vn/tools-and-solutions/meta-tools/</w:t>
      </w:r>
    </w:p>
    <w:p>
      <w:r>
        <w:t>https://moon.vn/tools-and-solutions/get-on-board/</w:t>
      </w:r>
    </w:p>
    <w:p>
      <w:r>
        <w:t>https://moon.vn/get-started/</w:t>
      </w:r>
    </w:p>
    <w:p>
      <w:r>
        <w:t>https://moon.vn/get-started/get-started-meta-technologies/</w:t>
      </w:r>
    </w:p>
    <w:p>
      <w:r>
        <w:t>https://moon.vn/get-started/create-a-community/</w:t>
      </w:r>
    </w:p>
    <w:p>
      <w:r>
        <w:t>https://moon.vn/get-started/fundraise-with-facebook/</w:t>
      </w:r>
    </w:p>
    <w:p>
      <w:r>
        <w:t>https://moon.vn/get-started/fundraise-with-instagram/</w:t>
      </w:r>
    </w:p>
    <w:p>
      <w:r>
        <w:t>https://moon.vn/get-started/get-inspired/</w:t>
      </w:r>
    </w:p>
    <w:p>
      <w:r>
        <w:t>https://moon.vn/ads/amplify-reach/</w:t>
      </w:r>
    </w:p>
    <w:p>
      <w:r>
        <w:t>https://moon.vn/ads/get-the-most-out-of-facebook-ads/</w:t>
      </w:r>
    </w:p>
    <w:p>
      <w:r>
        <w:t>https://moon.vn/news-and-more/</w:t>
      </w:r>
    </w:p>
    <w:p>
      <w:r>
        <w:t>https://moon.vn/news-and-more/news/</w:t>
      </w:r>
    </w:p>
    <w:p>
      <w:r>
        <w:t>https://moon.vn/news-and-more/training-and-support/</w:t>
      </w:r>
    </w:p>
    <w:p>
      <w:r>
        <w:t>https://moon.vn/news-and-more/webinars/</w:t>
      </w:r>
    </w:p>
    <w:p>
      <w:r>
        <w:t>https://socialimpact.facebook.com/news-and-more/news/introducing-the-new-pages-experience/</w:t>
      </w:r>
    </w:p>
    <w:p>
      <w:r>
        <w:t>https://moon.vn#next</w:t>
      </w:r>
    </w:p>
    <w:p>
      <w:r>
        <w:t>https://moon.vn/socialgoodpartnerships/social-impact-v2/discover/</w:t>
      </w:r>
    </w:p>
    <w:p>
      <w:r>
        <w:t>https://moon.vn/socialgoodpartnerships/social-impact-v2/tools-and-solutions/</w:t>
      </w:r>
    </w:p>
    <w:p>
      <w:r>
        <w:t>https://moon.vn/socialgoodpartnerships/social-impact-v2/get-started/</w:t>
      </w:r>
    </w:p>
    <w:p>
      <w:r>
        <w:t>https://moon.vn/socialgoodpartnerships/social-impact-v2/ads/</w:t>
      </w:r>
    </w:p>
    <w:p>
      <w:r>
        <w:t>https://moon.vn/socialgoodpartnerships/social-impact-v2/news-and-more/</w:t>
      </w:r>
    </w:p>
    <w:p>
      <w:r>
        <w:t>https://moon.vn/socialgoodpartnerships/social-impact-v2/news-and-more/news</w:t>
      </w:r>
    </w:p>
    <w:p>
      <w:r>
        <w:t>https://www.facebook.com/nonprofits</w:t>
      </w:r>
    </w:p>
    <w:p>
      <w:r>
        <w:t>https://moon.vn/socialgoodpartnerships/social-impact-v2</w:t>
      </w:r>
    </w:p>
    <w:p>
      <w:r>
        <w:t>https://l.facebook.com/l.php?u=https%3A%2F%2Fwww.facebookcareers.com%2F&amp;h=AT1zGgGMIVS7ZGx7T0I0wBjNHXdZPb965lBGXcE4Ju0NzuEOb_eu8JrQjweaXSREuaYMiH0CMQlXmhC9k7IN71NtKQLVFm_4ITQs3n3qrtDmmgXflq1IMmZfGfOa0-x2FwoUrvHOgnFKxNTv</w:t>
      </w:r>
    </w:p>
    <w:p>
      <w:r>
        <w:t>https://work.workplace.com/work/company_selector?ref=AVu4J2w1qW8FzGCESivZcsccE42W3sxK0QmdP0eMVL5wVVMMe5E2sVv6pYiipxhBkgn5rbaLBuwKNs2A5Z1zQX7kio9HOobsh3GcQpnd5zmACMz78U5B_iB2fsi7ReWX15UFMrfVwB-Sjdb4bxh4kethw6DIalaC-ucwOcAydBQGsA</w:t>
      </w:r>
    </w:p>
    <w:p>
      <w:r>
        <w:t>https://work.workplace.com/company_creation/invite?ref=AVsvjxTBDUW8yIvcay-YVt4Gkidpyv_Ph-fGIY6xORL--Zqf0l20tzDaNecy0eDJukhb8dQh15p1Hv2caVz23FDhDAvaH5bXQLSs21nRvNoZ--9YgHBzhbIaWeJGCqWq_n860Zpztx1h0ti1qB6qcTPcWM5fW6btSzOj4hutAvuvz-GrThc1jeKR0ADNwON_pahqXCPA-hMtuoAvvkWgeY3Q-9HyIicD7g0BLYtlYXGPuXPIZ_mJ0pc2j56lm92zpk7YtrYlfsHatVtxzkDpyLw5IL2YdOlqsokeNA9jSqJZcLogRAdIENgiHIULerlRN_8</w:t>
      </w:r>
    </w:p>
    <w:p>
      <w:r>
        <w:t>https://l.workplace.com/l.php?u=https%3A%2F%2Fmovefast.force.com%2Fs%2Flogin&amp;h=AT3kIWQREnS4a5LFTZkSavnXBkx3pIxpHajnxgvgS1yzIMJFEtF0G67XWIqH1E3b4adYFRbHl3qIGGeAoHwJSy3Q88Ke-01spcMViyNQY1PLw4yX7MC-idvq6i8sHOzZrOEHv4REDRfQKD6p</w:t>
      </w:r>
    </w:p>
    <w:p>
      <w:r>
        <w:t>https://l.workplace.com/l.php?u=https%3A%2F%2Ftraining.wplearn.com%2Fstudent%2Fcatalog&amp;h=AT2SZV2g2TKvF5AGCyoEIuAD5EzSM_5Zg6edE7OWfeG2bXT9a1H9xYnOdzJzlwJnM01FAAC6HRImF-Lqimn7xj66eib0bER9h1x--N4MzMJUcc9KOUYF14CPdYRkZIHr5fWbjq54_XlWod_e</w:t>
      </w:r>
    </w:p>
    <w:p>
      <w:r>
        <w:t>https://l.workplace.com/l.php?u=https%3A%2F%2Ftraining.wplearn.com%2Fstudent%2Fcatalog&amp;h=AT2s2Xe3Ij1wkMeirWY1oaehpajAEqX0GL15iykd2FKjmuG8CkFQ9kqkNAKKc68vpBCKzoEmIE3jO6ckMyCK-3MBjagdxmKdf-lRqCO8sMoDe669kFnjXLRXd-6Sp4BHVzAf2sKwgCRfGSZV</w:t>
      </w:r>
    </w:p>
    <w:p>
      <w:r>
        <w:t>https://l.workplace.com/l.php?u=https%3A%2F%2Ftraining.wplearn.com%2Fstudent%2Fcatalog&amp;h=AT1jrs4J9fHsVZ2_nGNK77FdqbYl_UGLauAqr_553HkIE6PFCzhpOYn5ml0znqiXyqtZLRvpdIC5NNARSCgzo3VlfmlBV7rj9iBNmctyhHNR8csXv0kXwK1A5lwqvPs1K-i6ALJ8DaB3Pm5c</w:t>
      </w:r>
    </w:p>
    <w:p>
      <w:r>
        <w:t>https://work.workplace.com/work/company_selector?ref=AVvzKHdGXgm08xDhe0O3RwupcGFPSN_O2DGfyfW5qJrdnRNwoO9_R4d75IHf7fsWuUX-DH5KCavBFtUgz31SEZRTI8JpwSUK1a3xrdBG98Uy1_bWYNUEHeH9gtV8atre8fakTvKPo7-3RvvqN41q7du-_oZFGE_RseCOKkiQRWPXWA</w:t>
      </w:r>
    </w:p>
    <w:p>
      <w:r>
        <w:t>https://work.workplace.com/company_creation/invite/?ref=AVvWHlnXCAwP8FNa1CA2pufpRVRN9BAuhUIp0bU8zU4rHOpZCsKDjw70RUWBMySMBY8lQ-kFZSSnYLEnkTVorycGXf8NMMaOfc92dXybcqIshU4SMRpd3kbQqgHXCnZtVv8lKa_0AHOcHWonK24i2cWcxlkS5yZUFR8Y7DfVReEDqLoc1f7uw_xantUH7nAbN6xPssUmc1qJSP0ZfouYAgEwsfHV9wO_r2bfj50dD8IPeOCri_9MiJjvLdz6qVFEZIt0LV6pN6xdvydk0WhXrJKQBvHNfDsww2wIuxn1MkwMN7eG7y3GEk-fcsJ0BHICsLo</w:t>
      </w:r>
    </w:p>
    <w:p>
      <w:r>
        <w:t>https://work.workplace.com/company_creation/invite/?ref=AVsMNQA7zNOenl73vEOU8UBpqe0FJdAEmQnl0GFMSnxqhPSnIAdmM_5BrLCraGXuSFJH6njGQN90zxsMzOGd5Khq2bPCSLJ4Kao_KHKAv4ya3xwJecSN81KC8JXY-3FYsRl1wJMzKzEeDRsTQFPBmDmOLGeg96Irzi0ST9gR1eiX1YhU9I8wPQNuneH8VrA94fj0hdBlUJn6NEyZWkKPViMvVe4rOwJiwW5G9yCy551FwFokq56Nu4bs9wEK4UwfSkY</w:t>
      </w:r>
    </w:p>
    <w:p>
      <w:r>
        <w:t>https://moon.vn/case-studies/wwf</w:t>
      </w:r>
    </w:p>
    <w:p>
      <w:r>
        <w:t>https://moon.vn/blog/united-way-workplace</w:t>
      </w:r>
    </w:p>
    <w:p>
      <w:r>
        <w:t>https://moon.vn/case-studies/it-gets-better</w:t>
      </w:r>
    </w:p>
    <w:p>
      <w:r>
        <w:t>https://moon.vn/benefits/communication</w:t>
      </w:r>
    </w:p>
    <w:p>
      <w:r>
        <w:t>https://l.workplace.com/l.php?u=https%3A%2F%2Ftraining.wplearn.com%2Fstudent%2Fcatalog&amp;h=AT2MihwJmnUE7HKGVbiRVBVMP3fLw1o8A2S4E-jeqz6oTRALIRgGvo6S0FYoiXlAYacMw8o7Q4L_7k8g4LhtRpppVSuURYtx4vYTh98nBObzHpx3gVP59DKgbG7P-8GFVAv5tYd93HQtgnpu</w:t>
      </w:r>
    </w:p>
    <w:p>
      <w:r>
        <w:t>https://l.workplace.com/l.php?u=https%3A%2F%2Ftraining.wplearn.com%2Fstudent%2Fcatalog&amp;h=AT0JcsKcxaH73EWH-ZDk6_fGSnkmnm-jYpG5gSQmUKmd4pZ8D5lpeuRnjDDWqXQnEXNPqplSmbwMfeJTB5Ts_KCtnKbeRcnBQ8rUB-oUMiBXK8K4Otv9o0VxM0cI-gPayNU0z6Le9-znSegQ</w:t>
      </w:r>
    </w:p>
    <w:p>
      <w:r>
        <w:t>https://l.workplace.com/l.php?u=https%3A%2F%2Ftwitter.com%2FWorkplaceMeta&amp;h=AT3tozwSD-Lld2pnt_WeEqZgiVxHP2vhWx6THYtL44tsbBy3mHS-BwIVkws_kgZWJfAHQ5C9uk3UFYo0gPFx6VshZDwNryu0keBc4xTl4LHMoqL5ogtM6No-tZ5-0Ocu6CZYCcqN4eSv_N7Y</w:t>
      </w:r>
    </w:p>
    <w:p>
      <w:r>
        <w:t>https://l.workplace.com/l.php?u=https%3A%2F%2Fwww.linkedin.com%2Fcompany%2F%2Fworkplacefrommeta%3FviewAsMember%3Dtrue&amp;h=AT2-6BvcEDkXBHBQ8cdwU3xwRrzpVMzg_jmwU8nIyjy27udArrrrrhhdeyRKRxnfWYEP2ILOOmTQ1qGF8tZGjvy5BagZ3Ld5H_ySaOUpr-rbGja2y1ghdVxZOiRXf0N-ghHNYyVD0QUZyvgm</w:t>
      </w:r>
    </w:p>
    <w:p>
      <w:r>
        <w:t>https://l.workplace.com/l.php?u=https%3A%2F%2Fwww.instagram.com%2Fworkplacefrommeta&amp;h=AT3guyRRKRHpytx1wOCl3ZpM3Vn3ktPlrx5HKgoqxSu3yVNlDbZLq-SLwWC0enMaJJw05-ayrd_YLSN3KWPmy1kszjTh25EGOsbysZY7LFyK2VCZXlIdZtx4Uxh5_3qP0BdtjFQSlOjDK62c</w:t>
      </w:r>
    </w:p>
    <w:p>
      <w:r>
        <w:t>https://moon.vn#EducationContentContainer</w:t>
      </w:r>
    </w:p>
    <w:p>
      <w:r>
        <w:t>https://moon.vn/why-facebook</w:t>
      </w:r>
    </w:p>
    <w:p>
      <w:r>
        <w:t>https://moon.vn/k-12</w:t>
      </w:r>
    </w:p>
    <w:p>
      <w:r>
        <w:t>https://moon.vn/higher-education</w:t>
      </w:r>
    </w:p>
    <w:p>
      <w:r>
        <w:t>https://moon.vn/success-stories</w:t>
      </w:r>
    </w:p>
    <w:p>
      <w:r>
        <w:t>https://moon.vn/tools-resources</w:t>
      </w:r>
    </w:p>
    <w:p>
      <w:r>
        <w:t>https://education.facebook.com/codeforward</w:t>
      </w:r>
    </w:p>
    <w:p>
      <w:r>
        <w:t>https://moon.vn/techprep</w:t>
      </w:r>
    </w:p>
    <w:p>
      <w:r>
        <w:t>https://education.facebook.com/computer-science</w:t>
      </w:r>
    </w:p>
    <w:p>
      <w:r>
        <w:t>https://www.facebook.com/fb/education/educator-hub</w:t>
      </w:r>
    </w:p>
    <w:p>
      <w:r>
        <w:t>https://moon.vn#HomeJumpLink</w:t>
      </w:r>
    </w:p>
    <w:p>
      <w:r>
        <w:t>https://moon.vn/success-stories/honored</w:t>
      </w:r>
    </w:p>
    <w:p>
      <w:r>
        <w:t>https://www.facebook.com/groups/130032510956456</w:t>
      </w:r>
    </w:p>
    <w:p>
      <w:r>
        <w:t>https://www.facebook.com/community/getting-started-with-groups/</w:t>
      </w:r>
    </w:p>
    <w:p>
      <w:r>
        <w:t>https://about.facebook.com/immersive-learning/</w:t>
      </w:r>
    </w:p>
    <w:p>
      <w:r>
        <w:t>https://www.facebook.com/education</w:t>
      </w:r>
    </w:p>
    <w:p>
      <w:r>
        <w:t>https://l.facebook.com/l.php?u=https%3A%2F%2Fwww.instagram.com%2Ffacebookedu&amp;h=AT2oIusR4gAbSxPR-q1pLXlbKndzdh9fTHTyfcsKOLX8_fcB3jLUCHe5vOn0QgZgD0mjuB3YCVOFy-NEk4zns9zC28QjzUilT4oddtqlUY2eyj9TUQvZUrrNIbKvEq-NhbNj6RNcmnptgQHrAEl73-L6zTI-ig</w:t>
      </w:r>
    </w:p>
    <w:p>
      <w:r>
        <w:t>https://l.facebook.com/l.php?u=https%3A%2F%2Ftwitter.com%2Ffacebookedu&amp;h=AT2mtKCLTwt3x7wgQ30lyAiJTPnHPQTzo6EylU7jvqbqrxCdaAGNAJeIvx737Q5edn_TsYmz7NuFDUa1T-9kQ_AFU-QUgy0H1EBAoaVzBda_8sj7MFFmHjmvuaf2MqOv1V_Aqw6DwU7e_43F</w:t>
      </w:r>
    </w:p>
    <w:p>
      <w:r>
        <w:t>https://moon.vn/safety/educators/</w:t>
      </w:r>
    </w:p>
    <w:p>
      <w:r>
        <w:t>https://moon.vn/safety/educators/lessons/</w:t>
      </w:r>
    </w:p>
    <w:p>
      <w:r>
        <w:t>https://moon.vn/safety/educators/privacy-and-data/introduction-to-privacy/overview</w:t>
      </w:r>
    </w:p>
    <w:p>
      <w:r>
        <w:t>https://moon.vn/safety/educators/reputation/reputation/overview</w:t>
      </w:r>
    </w:p>
    <w:p>
      <w:r>
        <w:t>https://moon.vn/safety/educators/privacy-and-data/social-media-and-sharing/overview</w:t>
      </w:r>
    </w:p>
    <w:p>
      <w:r>
        <w:t>https://moon.vn/safety/educators/the-basics/privacy-and-you/overview</w:t>
      </w:r>
    </w:p>
    <w:p>
      <w:r>
        <w:t>https://moon.vn/safety/educators/reputation/online-presence/overview</w:t>
      </w:r>
    </w:p>
    <w:p>
      <w:r>
        <w:t>https://moon.vn/safety/educators/basics/different-perspectives/overview</w:t>
      </w:r>
    </w:p>
    <w:p>
      <w:r>
        <w:t>https://moon.vn/safety/educators/identity-exploration/who-do-you-want-to-be/overview</w:t>
      </w:r>
    </w:p>
    <w:p>
      <w:r>
        <w:t>https://moon.vn/safety/educators/online-relationships/healthy-relationships-online/overview</w:t>
      </w:r>
    </w:p>
    <w:p>
      <w:r>
        <w:t>https://moon.vn/safety/educators/online-relationships/respect-and-boundaries/overview</w:t>
      </w:r>
    </w:p>
    <w:p>
      <w:r>
        <w:t>https://moon.vn/safety/educators/security/passwords/overview</w:t>
      </w:r>
    </w:p>
    <w:p>
      <w:r>
        <w:t>https://moon.vn/safety/educators/security/public-wifi/overview</w:t>
      </w:r>
    </w:p>
    <w:p>
      <w:r>
        <w:t>https://moon.vn/safety/educators/security/cybersecurity-phishing-and-spam/overview</w:t>
      </w:r>
    </w:p>
    <w:p>
      <w:r>
        <w:t>https://moon.vn/safety/educators/community-engagement/advocacy-and-making-change/overview</w:t>
      </w:r>
    </w:p>
    <w:p>
      <w:r>
        <w:t>https://moon.vn/safety/educators/community-engagement/building-your-activist-network/overview</w:t>
      </w:r>
    </w:p>
    <w:p>
      <w:r>
        <w:t>https://moon.vn/safety/educators/community-engagement/raising-awareness-through-media/overview</w:t>
      </w:r>
    </w:p>
    <w:p>
      <w:r>
        <w:t>https://moon.vn/safety/educators/community-engagement/hashtags/overview</w:t>
      </w:r>
    </w:p>
    <w:p>
      <w:r>
        <w:t>https://moon.vn/safety/educators/community-engagement/pop-imagination/overview</w:t>
      </w:r>
    </w:p>
    <w:p>
      <w:r>
        <w:t>https://moon.vn/safety/educators/community-engagement/time-for-action/overview</w:t>
      </w:r>
    </w:p>
    <w:p>
      <w:r>
        <w:t>https://moon.vn/safety/educators/lessons</w:t>
      </w:r>
    </w:p>
    <w:p>
      <w:r>
        <w:t>https://moon.vn/safety/</w:t>
      </w:r>
    </w:p>
    <w:p>
      <w:r>
        <w:t>https://l.facebook.com/l.php?u=https%3A%2F%2Fcreativecommons.org%2Flicenses%2Fby-sa%2F4.0%2F&amp;h=AT2xmEqBcn1Fv3XCNYPQoMP5m8m3uET0z4Sl9obOCirwmdtSwxdKqdnb81UhUy-9FhE0m0SJe4iBMl_95RtnWGxCswdr3AFkSVWtB1dG7Qu07P12PrnfmEyKNEgdrjOL--QEjVyOny77dzkI</w:t>
      </w:r>
    </w:p>
    <w:p>
      <w:r>
        <w:t>https://moon.vn/safety/educators/lessons?selected_module=Privacy%20and%20Reputation</w:t>
      </w:r>
    </w:p>
    <w:p>
      <w:r>
        <w:t>https://moon.vn/safety/educators/lessons?selected_module=Identity%20Exploration</w:t>
      </w:r>
    </w:p>
    <w:p>
      <w:r>
        <w:t>https://moon.vn/safety/educators/lessons?selected_module=Positive%20Behavior</w:t>
      </w:r>
    </w:p>
    <w:p>
      <w:r>
        <w:t>https://moon.vn/safety/educators/lessons?selected_module=Security</w:t>
      </w:r>
    </w:p>
    <w:p>
      <w:r>
        <w:t>https://moon.vn/safety/educators/lessons?selected_module=Community%20Engagement</w:t>
      </w:r>
    </w:p>
    <w:p>
      <w:r>
        <w:t>https://l.facebook.com/l.php?u=https%3A%2F%2Ffaq.whatsapp.com%2Fgeneral%2F21197244&amp;h=AT1nkoBXROgSNwIjkLsTTksOMXG30xurbi7zmgUCwRRKpfkSvGc9Cuf3QR59GlrdXSe7KRPu9hX5xUNZRWR5o2Px4Zdsg8SP83f15d8MG3wawziPwtZdp9v4oFER0IYdI-BZsBWjtg8YqI31</w:t>
      </w:r>
    </w:p>
    <w:p>
      <w:r>
        <w:t>https://help.instagram.com/285881641526716/</w:t>
      </w:r>
    </w:p>
    <w:p>
      <w:r>
        <w:t>https://l.facebook.com/l.php?u=https%3A%2F%2Fmessengerkids.com%2F&amp;h=AT0LzEPBp3GKLVH-SxCvnb48SI2C0COIcK3YV-VnGGeo324zKiZakaYnsymfqzg-1DWp4q1w6HpKZ72CsG_7GbloxDxdY4o9B8czfwkLBFgKYbkJDXjV_CZjLpev-Flz_B8o3koosI4ptlZE</w:t>
      </w:r>
    </w:p>
    <w:p>
      <w:r>
        <w:t>https://www.facebook.com/pages/creation/?ref_type=sitefooter</w:t>
      </w:r>
    </w:p>
    <w:p>
      <w:r>
        <w:t>http://l.facebook.com/l.php?u=http%3A%2F%2Fei.yale.edu%2F&amp;h=AT1PgZ7aTrNktYC6BHbwvXdrH3KTqlw0TQQmsw6z1Bsfmv8oE-1OL4xrbK2KaDjWOBZdds4lxlNDFRH8PT7hldd-5v2LVEUNOdpK-kgbus95GCdjxLUxAlLD2_CgVocQm1LMT6Bq_nJ5lLFa</w:t>
      </w:r>
    </w:p>
    <w:p>
      <w:r>
        <w:t>https://l.facebook.com/l.php?u=https%3A%2F%2Fwww.bluedragon.org%2F&amp;h=AT0zGkrFjU5zt9sNkNE4Oz0P6rC-zJnj2HaSM7XYDXHkCMbIfVmTetFn_YnvFb-nytMBoE_MoM2IFUQeR1KRQDumUlZtJWkveckQNCiNKXMRWGtgcfYRMeLCx8nFJFQu6cmH4z7MW4-OQUxp</w:t>
      </w:r>
    </w:p>
    <w:p>
      <w:r>
        <w:t>https://www.facebook.com/bluedragonvietnam/</w:t>
      </w:r>
    </w:p>
    <w:p>
      <w:r>
        <w:t>http://l.facebook.com/l.php?u=http%3A%2F%2Fwww.tacklebullying.ie%2F&amp;h=AT38PONBSEk_9GTITndaDdlPnmWe_IEaXJ2q1C3J0FuTB8wnB-0kWao44apYLJ4WpzEKmTwt1WlHxHomP-AhPMn0QvT0wgsvpSq-gJWcAoHdhEt9pTbu2V8daNN1TgXqeUuTZffH1Lfh6ZIh</w:t>
      </w:r>
    </w:p>
    <w:p>
      <w:r>
        <w:t>https://www.facebook.com/AntiBullyingCentre</w:t>
      </w:r>
    </w:p>
    <w:p>
      <w:r>
        <w:t>http://l.facebook.com/l.php?u=http%3A%2F%2Fwww.derechosinfancia.org.mx%2F&amp;h=AT16q3IlpyYAzIvmTbzUsfwT93DYi0W8oj7wASwUhZXu1U3WFkKXTFk1szR-FhsReIkcvKhwVLtsWEzhLiE4tV7M_XQLm9Lfb1mUDn4novwfM6NPXvP793mSMSkZRaPG-w5Km7n4qle3tK-Z</w:t>
      </w:r>
    </w:p>
    <w:p>
      <w:r>
        <w:t>https://www.facebook.com/derechosinfancia.org.mx</w:t>
      </w:r>
    </w:p>
    <w:p>
      <w:r>
        <w:t>http://l.facebook.com/l.php?u=http%3A%2F%2Fwww.nobully.com%2F&amp;h=AT20I5vXT_8vyk6SGl6SfcbAMQ_HqUhJFnOb5Rz7vAol98YpaDHKUD3UXJ8v8h06p5ncjnpKbqdK8XAT6WMMI_3Djz9OUYQ09s_sjkebkZuDk8N2ptVs6Q6dhnrpruQm5A-0Tewi8a_LwCfiGdx8amWyqTKIog</w:t>
      </w:r>
    </w:p>
    <w:p>
      <w:r>
        <w:t>https://www.facebook.com/nobully</w:t>
      </w:r>
    </w:p>
    <w:p>
      <w:r>
        <w:t>http://l.facebook.com/l.php?u=http%3A%2F%2Fwww.kidsdoor.net%2F&amp;h=AT3X4DkunvhPTOlV6aG7nQNjDOr49tMgt4HFtN5pteWfeJU7OG4OR_lN4u1wKj2ho8tyd0aQzX_BVymnwAx0l5pDgXzdq9QpWFx46VYSL42wjz9iwagr_zYS--r8ujO5srfoabgrrmqN48iO</w:t>
      </w:r>
    </w:p>
    <w:p>
      <w:r>
        <w:t>https://www.facebook.com/npokidsdoor</w:t>
      </w:r>
    </w:p>
    <w:p>
      <w:r>
        <w:t>http://l.facebook.com/l.php?u=http%3A%2F%2Fwww.savethechildren.it%2F&amp;h=AT2y_KdYQ7VYrHlkA4VSkfCzzA6lMr6GtGt2EOkuMYks2VNZ1BPccHnMq-KyUE-K6p3forZv7r7jxqaGmoPswPuZX_cODAQ4fPVc77qJcEOanWwO4a5iM17IHBYVHkgL4HUxhwVvGOFTcCEs</w:t>
      </w:r>
    </w:p>
    <w:p>
      <w:r>
        <w:t>http://l.facebook.com/l.php?u=http%3A%2F%2Fwww.tegv.org%2F&amp;h=AT11PDc55x_cDtn_S7WLN80Sbu3b4jBVHlbYp7vdPcOXE9_ut8Fx2ubrYUf23sOTzic4wlpEVy_jScZEiAzx7jP5qE4wneOuWeM48IFi8zNnTyCNwB8p2c_he08oSJJjhuMdzOWexfC_sSAL</w:t>
      </w:r>
    </w:p>
    <w:p>
      <w:r>
        <w:t>https://www.facebook.com/TurkiyeEgitimGonulluleriVakfi</w:t>
      </w:r>
    </w:p>
    <w:p>
      <w:r>
        <w:t>http://l.facebook.com/l.php?u=http%3A%2F%2Fwww.childnet.com%2F&amp;h=AT3NT62EWZrAlW-RzoYHV3GUozMi5DGo9I7Z-Z8BP7Ui45Urr4yTItYNla8BogGrr2qgHZWsds7G2wREbP8Xe8e4P2-AN5rM9FS1tNKseaCWvVpAQ0nLBcmW7U7OvqyhCIwr9zZo4zJ0TPZk</w:t>
      </w:r>
    </w:p>
    <w:p>
      <w:r>
        <w:t>https://www.facebook.com/childnetinternational</w:t>
      </w:r>
    </w:p>
    <w:p>
      <w:r>
        <w:t>http://l.facebook.com/l.php?u=http%3A%2F%2Fwww.unicef.org.br%2F&amp;h=AT3_cJvYSt43FDM6HE0qWBluSyg8oWJ9z1byyAL4rxwFaizVLyLl2_3wmwQtlfYGT1NxlZEoHeU0EvqieNiWv8F3vOVcTu_QoAimHmNKwnOLc8tSpA7vHsDzatJ4mVYa3FwDFFGqhE9Taj6W</w:t>
      </w:r>
    </w:p>
    <w:p>
      <w:r>
        <w:t>https://www.facebook.com/UNICEFBrasil</w:t>
      </w:r>
    </w:p>
    <w:p>
      <w:r>
        <w:t>http://l.facebook.com/l.php?u=http%3A%2F%2Fwww.thebullyproject.com%2F&amp;h=AT2vcIfquCiiSTvP8IZ8XKCUVgXyqoDllsopqYquOc4UCR9A9TE9fSEOHLd4YpkJCC6h3PvwrwHcitsPUoj3tMFqJvJNKhROsiWcYyKN5fH5ItcL4am_kTBfQQ5LubnB9eX84WxGv-UmmGrA</w:t>
      </w:r>
    </w:p>
    <w:p>
      <w:r>
        <w:t>https://www.facebook.com/bullymovie</w:t>
      </w:r>
    </w:p>
    <w:p>
      <w:r>
        <w:t>http://l.facebook.com/l.php?u=http%3A%2F%2Fwww.klicksafe.de%2F&amp;h=AT2xiPWfScGZwgs6PHusBnf7e3WWKuFNblfcubm0JIKPnHt901GRTcRxCDcyAmAkpEp9EV5EKix60Y57vmhhHgXCo62A0e8m79YfmcraO5IcDUvoRICsjkiRJgwMtCXNskDtVThVDiF43Gth</w:t>
      </w:r>
    </w:p>
    <w:p>
      <w:r>
        <w:t>http://l.facebook.com/l.php?u=http%3A%2F%2Fshureuniv.org%2F&amp;h=AT1TqFBCAiM4vHMbWFzl4N2oTryVssYhTUwkDmTfsHuavkU5ohMJdf36d5r2MxLC7BHzSXOvcvEbwBUnZBB2bZo9NUKEusNXk7sPRzU3i-kYd7PBb_kImBjt9KCIskU5ajy4-DfJ0_3BrB2b</w:t>
      </w:r>
    </w:p>
    <w:p>
      <w:r>
        <w:t>https://www.facebook.com/shureuniv</w:t>
      </w:r>
    </w:p>
    <w:p>
      <w:r>
        <w:t>http://l.facebook.com/l.php?u=http%3A%2F%2Fempowerment.unl.edu%2F&amp;h=AT3AFImjGmpP9LBn8IHnmzJUgz5KUdtQaHwqA3LQGypOzK010bHokMapZntCeUvv9Sg0m9hmdPlBuHEfuJcpP5PuUaBJQS9MUQoqQqBA053efuttbRNSkl4dN-xJBw1B3mAWvhV-6jJnj5ud</w:t>
      </w:r>
    </w:p>
    <w:p>
      <w:r>
        <w:t>https://www.facebook.com/EmpowermentUNL</w:t>
      </w:r>
    </w:p>
    <w:p>
      <w:r>
        <w:t>https://l.facebook.com/l.php?u=https%3A%2F%2Fwww.wiredsafety.org%2F&amp;h=AT1Q9iklb_afWDD3kaKJF6dm9vS3ij87HwAS_0ATT1cwgzdyYEL0o-qErC84vHZIKn611m9UyRSwWz6VyCGViG2IR6F5tvgc-Y3dpqXOe0JckL3PizaLjW3F-OCfqbw0_qz0qxIqE_fCbXS9</w:t>
      </w:r>
    </w:p>
    <w:p>
      <w:r>
        <w:t>https://www.facebook.com/wiredsafety</w:t>
      </w:r>
    </w:p>
    <w:p>
      <w:r>
        <w:t>http://l.facebook.com/l.php?u=http%3A%2F%2Fwww.cartoonnetwork.com%2Ftv_shows%2Fpromotion_landing_page%2Fstopbullying%2Findex.html&amp;h=AT2is9VTboM5lOS_tQNCf9XUyuMYKjsLBFafjkj7n008M8qFsfZ-o9-zioNSUqUVNAUfaYfTMNrvo0vyHbkO-UMMyDmJo9_90Rol_4IHfs5uCb9a9dlymXixoqSTi1iQreHeDoQgz-gAHSpt</w:t>
      </w:r>
    </w:p>
    <w:p>
      <w:r>
        <w:t>https://www.facebook.com/stopbullyingspeakup</w:t>
      </w:r>
    </w:p>
    <w:p>
      <w:r>
        <w:t>https://l.facebook.com/l.php?u=https%3A%2F%2Fwww.unicef.org%2Fmexico%2Fspanish&amp;h=AT0wbB8okMgeKoG_HoxAEXvBx7RDG7wltPQvdHxrnhwZaVQMxaSyhPEQfD34lxQU2pyDbTBVRsvDKCSisUf1e24WPtyD5RNeae4YF6tSxp2QGx_5V4DkCDCuKpYRsspJ9GAyurIHFAxJlIes</w:t>
      </w:r>
    </w:p>
    <w:p>
      <w:r>
        <w:t>https://www.facebook.com/unicefmexico</w:t>
      </w:r>
    </w:p>
    <w:p>
      <w:r>
        <w:t>https://l.facebook.com/l.php?u=https%3A%2F%2Fi.win.org.tw%2FiWIN%2F&amp;h=AT3gB9VmQFHnKlCrTZufNTTQHP7zDZWoo_bInys6qpn_Q6OQoz9XO97VwlPdqW4-kaY9cxZGGzs9mVgWjzW9QmaE2k5GEF4tNrhOO9_0Ew3KUwAuR3sYCFBvhjrfN54FyBJ934ZrCKtEpnhV</w:t>
      </w:r>
    </w:p>
    <w:p>
      <w:r>
        <w:t>https://www.facebook.com/cap2win/</w:t>
      </w:r>
    </w:p>
    <w:p>
      <w:r>
        <w:t>http://l.facebook.com/l.php?u=http%3A%2F%2Fprevnet.ca%2F&amp;h=AT2mRIIr81h7t3Txw-LbBJzcby6n5VAZD8x5agL2yjgl7eZ5v1X5d1UcFRzgGLKg5Kb0pHSNMUQjbwd4Gc62HleXPKmCCKnmrzNxNCsqql3Xzv9XMGh5NhQeBxKUMBpZ_fgFPGZTgUSSBcri</w:t>
      </w:r>
    </w:p>
    <w:p>
      <w:r>
        <w:t>https://www.facebook.com/PREVNet</w:t>
      </w:r>
    </w:p>
    <w:p>
      <w:r>
        <w:t>http://l.facebook.com/l.php?u=http%3A%2F%2Fpreventingbullying.promoteprevent.org%2F&amp;h=AT05s7fVtEJpppPMoxhNvnd-TZ8oX3RxoIKNE8WHkIeCOflGo5nx2MkjFLfEzd41fRVNWVXUb0p9SlRkXvb0Xs4phvJk7pf3iK5l1dga2ivXyMu8z_jorGhW6Um1e8woMS_smkuqMHTo9i-r</w:t>
      </w:r>
    </w:p>
    <w:p>
      <w:r>
        <w:t>https://www.facebook.com/PromotePrevent</w:t>
      </w:r>
    </w:p>
    <w:p>
      <w:r>
        <w:t>http://l.facebook.com/l.php?u=http%3A%2F%2Fwww.azzurro.it%2F&amp;h=AT3yu1JPpScpi1pWxevnHnWBPJxP14nJ1DsTcUdTTGwpH6D0t9GcDcgMX_IUBq7xg8HMEfrVnUfUbE9rs3gfH0h8FsoC0nOApE6YIBX7LajoA42yK8XYQpZImMf-yQ_teCr1ZOX5NY8Vl-YB5pqHP0PyYk-grg</w:t>
      </w:r>
    </w:p>
    <w:p>
      <w:r>
        <w:t>https://www.facebook.com/TelefonoAzzurroOnlus</w:t>
      </w:r>
    </w:p>
    <w:p>
      <w:r>
        <w:t>http://l.facebook.com/l.php?u=http%3A%2F%2Fwww.medialiteracycouncil.sg%2FPages%2Fdefault.aspx&amp;h=AT0NmKovOjUv5InMJc56mYqMmm2PMKhoFnoPpLziN4__AE0uft0Bt9X8177sTQ_uorSH_Mk714N1MDrKLdQ5AHy-zPIigyXsybYJPsfh_XEumelrEQUq1i8xJ_kzdrVVkrlygxBLcnukNDC5</w:t>
      </w:r>
    </w:p>
    <w:p>
      <w:r>
        <w:t>https://www.facebook.com/MediaLiteracyCouncilSG</w:t>
      </w:r>
    </w:p>
    <w:p>
      <w:r>
        <w:t>http://l.facebook.com/l.php?u=http%3A%2F%2Fi.win.org.tw%2FiWIN%2Fnobullying%2Findex.html&amp;h=AT365iV3Lfc1AwyCr-g5hJt75kutURVMWCzXrIzm2NJaH9NaTLkU4ESlWBFuHk2hsVoUS12llL6SSZi7ga8nEuweDdpLk6l-5n8BVletDWoJLcCx6FSc4QbhkkWSfWucUHZXMZdJKcVtAtwa</w:t>
      </w:r>
    </w:p>
    <w:p>
      <w:r>
        <w:t>https://www.facebook.com/cap2win</w:t>
      </w:r>
    </w:p>
    <w:p>
      <w:r>
        <w:t>http://l.facebook.com/l.php?u=http%3A%2F%2Forg.kidshelpphone.ca%2F&amp;h=AT1ZUSZA-IGiuFLmwpFPUD2Ma1rBvZnCJuIycvf7HfK_qhYmhLdsLv0NWPfvrOhHBIXN84CLroWiJv2N7U6YLlDq0Ii2akMgDKlxcg4kNIEJTBw7e4BTNbOroTUFWgQngqstcca3uj6X9BR6</w:t>
      </w:r>
    </w:p>
    <w:p>
      <w:r>
        <w:t>https://www.facebook.com/KidsHelpPhone</w:t>
      </w:r>
    </w:p>
    <w:p>
      <w:r>
        <w:t>http://l.facebook.com/l.php?u=http%3A%2F%2Fnew.safernet.org.br%2F&amp;h=AT0PkPv9qV__WH9OWzZm-mwFq7vSQ027D8uvXNVTldh67JDidZsjd53GqJawrd6fpJEgpyy0xlEDIlZ1A4kxS3PBUQa6gL2j9jNzry6BiJlQbyp7LUV3RDPSPz9tPQH0YvZ0x7_fapr_nN6u</w:t>
      </w:r>
    </w:p>
    <w:p>
      <w:r>
        <w:t>https://www.facebook.com/SafernetBR</w:t>
      </w:r>
    </w:p>
    <w:p>
      <w:r>
        <w:t>http://l.facebook.com/l.php?u=http%3A%2F%2Fwww.alia2.org%2F&amp;h=AT00FcMRs-BtZWMkzhylz2zrR8YMQIFoDBrpFgxrOijBlcyNE41eoo7RIWZXMe2PxbHBKozIeDhWUa34B-tswXZZ965qhQDmkBOWf_UQR_SMKg4a_kqTn1STNRagSV_YqwwdnZVtlstCWDA_</w:t>
      </w:r>
    </w:p>
    <w:p>
      <w:r>
        <w:t>http://l.facebook.com/l.php?u=http%3A%2F%2Fwww.ispcc.ie%2F&amp;h=AT2mvRyvd5rX8QN9qNIyCcxwuj6hC8qUlNdxaawB2aOC4qCXUXY3YvOhccDula27ze81pEyjv4HILG0-xQ0TeGncy8QuIdT83MjqxOypLoCy-z38UHtHTtmihNYymI5zgWEE6e94QNQac5d3</w:t>
      </w:r>
    </w:p>
    <w:p>
      <w:r>
        <w:t>https://www.facebook.com/ISPCCChildline</w:t>
      </w:r>
    </w:p>
    <w:p>
      <w:r>
        <w:t>https://l.facebook.com/l.php?u=https%3A%2F%2Fwww.we.org%2F&amp;h=AT1vaVL2w8kKwMJ3VSiTiZpugtfrzarILyvBmMZgMdKccPjCCq7nGhmh0k5Q_wJS8qcW0KnbB-aZSUpsDAicytLmhsBfw4lVQ_ELqZmRfIUq3J-2pTbNCzmXZ-ja_2hAbKovC8Qs1wqo2vQW</w:t>
      </w:r>
    </w:p>
    <w:p>
      <w:r>
        <w:t>https://www.facebook.com/WEMovement</w:t>
      </w:r>
    </w:p>
    <w:p>
      <w:r>
        <w:t>https://l.facebook.com/l.php?u=https%3A%2F%2Fredbarnet.dk%2Fom-red-barnet%2Fsave-the-children-denmark%2F&amp;h=AT1yoW5V2xjQAvKf66hE3pMxyrLpiAPLYJVimOAASgviOzpSv2sY3rxWalEvRnAXA6WYDH06xbiLq6zf_j05NFHQg0F0royDfCK2ZrsgR-wapcYV56WdLGd2SL_q8DEd2lQyKhBQma3lVBLE</w:t>
      </w:r>
    </w:p>
    <w:p>
      <w:r>
        <w:t>http://l.facebook.com/l.php?u=http%3A%2F%2Fwww.askthemediatrician.org%2F&amp;h=AT01q2eECjvSOUQ-PubXke0SQcHO49cN-UOjXJQWqdepGtuCxxqrxw9AFCHLMq6TiU52JqZqt70Sl2_ptivdnSxOx9xXHPBXdZ2kgtLTmUYtz9lecuFtAoK5qGYi4UOWXLe7l4m3t0cPL2cs</w:t>
      </w:r>
    </w:p>
    <w:p>
      <w:r>
        <w:t>https://www.facebook.com/48163283499</w:t>
      </w:r>
    </w:p>
    <w:p>
      <w:r>
        <w:t>http://l.facebook.com/l.php?u=http%3A%2F%2Fstopijime.jp%2F&amp;h=AT2rLedv9I7pBsXcHdK6hmjq-rm5hje3AVUhnGqL4wMfVIoef-emZCMpFweGepV0EnySLi78EkkbNvykC6Zhpt1C2H_GaOaSbJKFXI5RC8dGqYnXK6yl62hnctHRRfGxubpjthyEb3OjlbaA</w:t>
      </w:r>
    </w:p>
    <w:p>
      <w:r>
        <w:t>https://www.facebook.com/stopijime</w:t>
      </w:r>
    </w:p>
    <w:p>
      <w:r>
        <w:t>http://l.facebook.com/l.php?u=http%3A%2F%2Fwww.learninglinksindia.org%2F&amp;h=AT0m5BibBqJY50WmKfdDP5eTADfJQd_xWJe3cyu2tofsoyfuv3nsv5ZybhK-H68P9cyVh0LZuHF9C3PJ0UW6AHZ9EQCJkrnngL7h0nWphNca0wzJVvQo5Z-1JLF8ysRVinLep5dw7ZvZFjfa</w:t>
      </w:r>
    </w:p>
    <w:p>
      <w:r>
        <w:t>https://www.facebook.com/LearningLinksIndia</w:t>
      </w:r>
    </w:p>
    <w:p>
      <w:r>
        <w:t>https://www.facebook.com/Reinc.cyber.bouhan</w:t>
      </w:r>
    </w:p>
    <w:p>
      <w:r>
        <w:t>http://l.facebook.com/l.php?u=http%3A%2F%2Fwww.spunout.ie%2Fbullying&amp;h=AT37rVC0eN7pp2K1isDAQkSSV0AzAgD7onGGGHiO3LfsB02roSHoz1Ee7fdVVSmau47B0My_s_07s82zDPodi_0MItYvYUtzarElKz6UKzli9yfkx8OcA_FNhRum-5rj-DZufduwwXrfquR1</w:t>
      </w:r>
    </w:p>
    <w:p>
      <w:r>
        <w:t>https://www.facebook.com/SpunOut.ie</w:t>
      </w:r>
    </w:p>
    <w:p>
      <w:r>
        <w:t>http://l.facebook.com/l.php?u=http%3A%2F%2Fwww.e-enfance.org%2F&amp;h=AT2T_BkJ5ahDYermE_-mYMv2HC6_0FYXVS2D9Y7qn1qBHfC1mN2AZsvWn7VI1F82hGGTp4c7pWrCBNoYnF6Q209PTVlEojrDY9aU-5JzqIUB8SL1VWXN5xhD5oAb0rtYG66IuYuWGIzfYP4a</w:t>
      </w:r>
    </w:p>
    <w:p>
      <w:r>
        <w:t>http://l.facebook.com/l.php?u=http%3A%2F%2Fwww.playback-berlin.de%2F&amp;h=AT1m5wU3UvgTLXSYYhAw9qk8PO6-F5OVUKx-QLBQz7BvkuyxLxqRW9tVaz8NhqlbUue9rvwswkJte7vg3fHENLrCEHwZFwytSKfWsSmGGsajmgdNIzljwPkuup5zSVwNzknNPjtlZXS1Hw10btyNQXQwhwp9Rw</w:t>
      </w:r>
    </w:p>
    <w:p>
      <w:r>
        <w:t>http://l.facebook.com/l.php?u=http%3A%2F%2Fwww.fdn.pl%2F&amp;h=AT0MBEoIqGjmvLcg-WLT6RA7hZInVLnnXTkOoGxaeT6kIy2DZEPhE8ch5xpgVOtksMx4CQx1hpnpqSU6RRWW_eqQMu8gQeehgS3t1vKdSTY24ecj-cevh3j2vQT8NsOiKV7FMVxYsWtO0Bja</w:t>
      </w:r>
    </w:p>
    <w:p>
      <w:r>
        <w:t>http://l.facebook.com/l.php?u=http%3A%2F%2Fwww.youthkiawaaz.com%2F&amp;h=AT0oAV54mW1fhT6BZF7MjAkvPY8sxDlvPrYYlqmvrWG_sJ0jZvnmiQz7hRgSVpFcwIsLdKqIYm6hM0dinZ4vzCOuHzbqDrQD4M5AT59y9Qom-Co3uALpMxrSyfs1jGLver8vxqje60HI9-a7</w:t>
      </w:r>
    </w:p>
    <w:p>
      <w:r>
        <w:t>https://www.facebook.com/youthkiawaaz</w:t>
      </w:r>
    </w:p>
    <w:p>
      <w:r>
        <w:t>http://l.facebook.com/l.php?u=http%3A%2F%2Fwww.mediasmarts.ca%2F&amp;h=AT2yjMjoEXH89k2-NrwYeEPxrgDuoQlNs_IiHzsuN-TT-MG0UEMtoKg8ctIZ4hkjnrXIHgdPOjMTym85jY-E92ejYfEhYWMtlduVO7yDNx7ZpNNuED9ISmoJTp3pCBPGb-sJkhzrmhCP42ck</w:t>
      </w:r>
    </w:p>
    <w:p>
      <w:r>
        <w:t>https://www.facebook.com/MediaSmarts</w:t>
      </w:r>
    </w:p>
    <w:p>
      <w:r>
        <w:t>http://l.facebook.com/l.php?u=http%3A%2F%2Fwww.antibullyingpro.com%2Fhow-to-stay-safe-online&amp;h=AT22dFiETq9UK78-UJqy0lzpWk-FMjX27y5yImedNMXe9A4zh9AgWnb_kJEZJMKBSgUgPb0jE27hsS1xWEQIrguCkseTn7gnJvLclWJeb6Pa-cB8LICatZUROhD_F1IEIUwzrQcgOv5Len6f</w:t>
      </w:r>
    </w:p>
    <w:p>
      <w:r>
        <w:t>https://www.facebook.com/AntiBullyingPro</w:t>
      </w:r>
    </w:p>
    <w:p>
      <w:r>
        <w:t>https://l.facebook.com/l.php?u=https%3A%2F%2Fibpaworld.org%2F&amp;h=AT2vG7HhOqJ-yyQtcBWYwNh7NsIsHkYkdBtG97Mc5W0PCgQwkEAlMNq1CeUqi_K2k0yQN8zqRNmnGmOqeLtMfe_d4Sg_iszo1ATuyi-QIcI7hUg-yulJLhdPhrCgfibRLTxeVt3Rk61V11l5kVqp-p85j-P6zQ</w:t>
      </w:r>
    </w:p>
    <w:p>
      <w:r>
        <w:t>https://www.facebook.com/257576577606892</w:t>
      </w:r>
    </w:p>
    <w:p>
      <w:r>
        <w:t>http://l.facebook.com/l.php?u=http%3A%2F%2Fwww.pacer.org%2FBullying&amp;h=AT0ohVgX2h2eESsYdKQh8FhLpiat0721luVxRX8fzsH5C3hBlzmqhRSUHpJBx-coacWUBLdqHKhGw-2B6Ue9pWoFsnv5uN_Y81xuGVx-KP78C8JIkfrYexpJm_HjMxJWbaR3S53qRXYscKBD</w:t>
      </w:r>
    </w:p>
    <w:p>
      <w:r>
        <w:t>https://www.facebook.com/PACERCenter</w:t>
      </w:r>
    </w:p>
    <w:p>
      <w:r>
        <w:t>http://l.facebook.com/l.php?u=http%3A%2F%2Fwww.fosi.org%2F&amp;h=AT1WfZ4U5R_exC3b1-TgO_LLY3_OyvJQpiPEY4t3FBPi4KEqnddh2ST6bGVzymQoxw9p1UM7r9CVvxqiSVs0wLdpgRPu23JbW3ua5tcUHaP2xPwaIfmXXftBdNagdqS88cnqIYnhU_dLjUu8</w:t>
      </w:r>
    </w:p>
    <w:p>
      <w:r>
        <w:t>https://www.facebook.com/FamOnlineSafety</w:t>
      </w:r>
    </w:p>
    <w:p>
      <w:r>
        <w:t>http://l.facebook.com/l.php?u=http%3A%2F%2Fwww.sodateage.net%2F&amp;h=AT1pPQYLFWFzwJBAbH8eef58dOyNiLMEsJIBs5kiY6m-fB8WhvHzh0uBv7YetuxHX7ibHyptiNjUoqJ1bMFqN2DUuVasuNtMvj4RbPFmh0ZPPgZqQ7ytpAQ0QdKQhsKUW4ZkXHzFANcpbMrv</w:t>
      </w:r>
    </w:p>
    <w:p>
      <w:r>
        <w:t>https://www.facebook.com/sodateage.net</w:t>
      </w:r>
    </w:p>
    <w:p>
      <w:r>
        <w:t>http://l.facebook.com/l.php?u=http%3A%2F%2Fwww.grupodeinfancia.org%2F&amp;h=AT3hB6XBQUzgP4TYXAjMRyGs93_Qe-BnGtBRrfEUsMIYQaPcUf1FcTyEDDuv0j_PnhxRWgO-I1gch7vYBWVA1HYtWtUb2mkoBTce9CDCIH4Hr1ofw5YcjGctqOWO4wB3msW_lTuqd-bxZtlM</w:t>
      </w:r>
    </w:p>
    <w:p>
      <w:r>
        <w:t>https://www.facebook.com/GSIA-GRUPO-DE-SOCIOLOGÍA-DE-LA-INFANCIA-Y-LA-ADOLESCENCIA-152401994803449</w:t>
      </w:r>
    </w:p>
    <w:p>
      <w:r>
        <w:t>http://l.facebook.com/l.php?u=http%3A%2F%2Fwww.katariba.or.jp%2F&amp;h=AT1IKiwwvngm4Bni0U7Z574B2c-nI0KlG1D4yQuedNpGVlN8JQeHvmvPTrtxIeWgP29I4gZlkiK4_lAFDF5pLpVhxwwHz4m4MXPrzG1KPb4rkB-aHgozv6Zt2RcJLQLBl-_A6aB3ixYxxmoO</w:t>
      </w:r>
    </w:p>
    <w:p>
      <w:r>
        <w:t>https://www.facebook.com/katariba</w:t>
      </w:r>
    </w:p>
    <w:p>
      <w:r>
        <w:t>http://l.facebook.com/l.php?u=http%3A%2F%2Fwww.digitale-chancen.de%2F&amp;h=AT26P4rJwbf4U456Lpz1_jAbbPh0zVkajaMOPaRs5Ar2OAMoye0eqYqdorZ8_JPeAmYcKZX2vB1MPRXPT_-qvLynzA3q5Vepe68p4YSbN8PVsKW-INsFxhYiFvsRTs2ULc7pJlcvboK-zSEn</w:t>
      </w:r>
    </w:p>
    <w:p>
      <w:r>
        <w:t>http://l.facebook.com/l.php?u=http%3A%2F%2Fwww.connectsafely.org%2F&amp;h=AT1zEn6A266IzkedQQ95gbW39Boy33lfaj0osWQdxUCm0sgr2-wWLW8o8JC8_dNH3OqmtIm8SYoUBasJpPzKxpkJ-EILVYKQcv7cm3KyHjxg9e6YBUdenaydNdX8NyLOX9On6q4hv1CeFPzs</w:t>
      </w:r>
    </w:p>
    <w:p>
      <w:r>
        <w:t>https://www.facebook.com/connectsafely</w:t>
      </w:r>
    </w:p>
    <w:p>
      <w:r>
        <w:t>http://l.facebook.com/l.php?u=http%3A%2F%2Fwww.lastekaitseliit.ee%2F&amp;h=AT0YAzCnesZ91zwv-Ul0ZwyMoJKxVNJAkd7SVETG76QZYwyF2JT7gjONYVWqeJB8hN5TQPPhUJDVA4pe34-wWv-y8tq6od46buTalofE6m6P5O_Q0qzcJ4DQvDTRldi3Mi7c5NYCdiVzIYdU</w:t>
      </w:r>
    </w:p>
    <w:p>
      <w:r>
        <w:t>https://www.facebook.com/search/top/?q=lastekaitse%20liit</w:t>
      </w:r>
    </w:p>
    <w:p>
      <w:r>
        <w:t>https://moon.vnwww.childlinethailand.org</w:t>
      </w:r>
    </w:p>
    <w:p>
      <w:r>
        <w:t>https://www.facebook.com/childlinethailand/</w:t>
      </w:r>
    </w:p>
    <w:p>
      <w:r>
        <w:t>https://l.facebook.com/l.php?u=https%3A%2F%2Fwww.childonlineafrica.org%2F&amp;h=AT2qGDnGzr3OS5piaJtp-Lo5-n2jQBm2OBkX3gpK20hVUb6maSVS7_0ENNJ_djVWrYmwqYzXoiujdL4bBr-ouEvM7RHiPqnLUi9GdJRtDIm56HWCfB6k2CQIhTPykTnJzA0SE-ctQhTU4ee3</w:t>
      </w:r>
    </w:p>
    <w:p>
      <w:r>
        <w:t>https://www.facebook.com/ChildOnlineAfrica/</w:t>
      </w:r>
    </w:p>
    <w:p>
      <w:r>
        <w:t>https://l.facebook.com/l.php?u=https%3A%2F%2Fthaihotline.org%2F&amp;h=AT3cWvp3-jXwkgDhfREjviJw7K2KzSoDm4R5oP9IwP3AOsNknkJGacBUyf5naDEThN4bnMbUPvgFwJJ0lwCj-G8iLWtjzpFYqzLIzDq4CJsLQtPt3LAZI3Eb6Qkh6u9ROgNGmCnj5YPKLCV7</w:t>
      </w:r>
    </w:p>
    <w:p>
      <w:r>
        <w:t>https://www.facebook.com/thaihotline</w:t>
      </w:r>
    </w:p>
    <w:p>
      <w:r>
        <w:t>https://l.facebook.com/l.php?u=https%3A%2F%2Fwww.drossinternets.lv%2F&amp;h=AT1iIqYIOufr9j_o3D3RMScVHzEmEElk3FMwAdMyVB28INtHYyE_joW58ebpg90rHHS1kArn6u-XnyqWG-EtJLU7b8znHGCeoIGERtvRRIqvgzmJdAdfvzIVu8pARcEDWTYSZ2budHGjIV6w</w:t>
      </w:r>
    </w:p>
    <w:p>
      <w:r>
        <w:t>https://www.facebook.com/drossinternets/</w:t>
      </w:r>
    </w:p>
    <w:p>
      <w:r>
        <w:t>https://l.facebook.com/l.php?u=https%3A%2F%2Fwww.a21.org%2Fcontent%2Fthailand%2F&amp;h=AT2C0-yht1vOM8HQz1QxXskm7aKOhADtHqF_dNmvaokuQxl6Hv4D6UO9VhlnlfTe0c3oMj6D8w2LccG1xSEFkO7fZNLuPmgpnsxAWRb74Z105oY_I_m_LHt31DifeC8iNYZF8TIBvioXax2Z</w:t>
      </w:r>
    </w:p>
    <w:p>
      <w:r>
        <w:t>https://www.facebook.com/A21thailand</w:t>
      </w:r>
    </w:p>
    <w:p>
      <w:r>
        <w:t>http://l.facebook.com/l.php?u=http%3A%2F%2Fwww.mielenterveysseura.fi%2Ffi&amp;h=AT2QB2co9UvaZOUfoL4cBIKpx9G5aHgNhhs6Vxs4nZKCegNQ1lwYfKySdAHk76sF1d18DojGh2uh3GCQqcVcYCSp0GzbuQl0-c7q8e2lpjLQVQOg1y_K2QBFC8zNRvX1FuSz08eUvjcP1YTs</w:t>
      </w:r>
    </w:p>
    <w:p>
      <w:r>
        <w:t>https://www.facebook.com/mielenterveys/</w:t>
      </w:r>
    </w:p>
    <w:p>
      <w:r>
        <w:t>http://l.facebook.com/l.php?u=http%3A%2F%2Fwww.lbhapik.org%2F&amp;h=AT2LsLaHJ7G53w6LSM5f1oXE9kjunyIjvL0ZiWWMPEXQHhO1GON_5mlVWhAJ6RWyCA0nyEJOZ1woIxRHk9Gh57AW7HbXzuOPiI1Ab7Ke76R0-_U7US3Nhhv9qsyqBDEz-xJznfD1CHNe2UhK</w:t>
      </w:r>
    </w:p>
    <w:p>
      <w:r>
        <w:t>https://www.facebook.com/LBH-APIK-50830612103</w:t>
      </w:r>
    </w:p>
    <w:p>
      <w:r>
        <w:t>https://l.facebook.com/l.php?u=https%3A%2F%2Fwww.kidsfuture.or.kr%2F&amp;h=AT30eGVw_cO2FK5gcEPKQ0bMeHVgu8peKMyL4SqHqSRIUkSsDjXB12hbfiaJzvCAITh3koM51qYz3hVPv_b4Pcv9sAx3ClrO0YstaD2-0SjO7b3Fd13ErDBnW2_WZOEfET4_WN4Zt0m9BssE</w:t>
      </w:r>
    </w:p>
    <w:p>
      <w:r>
        <w:t>https://www.facebook.com/kids.n.future/</w:t>
      </w:r>
    </w:p>
    <w:p>
      <w:r>
        <w:t>http://l.facebook.com/l.php?u=http%3A%2F%2Fwww.farofoundation.mn%2F&amp;h=AT12JQoBV0u0NZ5MPr_NaLADYJTlfYnaf7HssUTryMUQ7CVe6zOaLOHAgD9KSINMT5DBjvXLJcwdCF8UUzfPFn_QYnIGKjgfkIs_-20hw6GikFIz86XK7dFT0ciIDBhHMX27qKuLhngOoLMLaHaCbf_cDVOZJw</w:t>
      </w:r>
    </w:p>
    <w:p>
      <w:r>
        <w:t>https://www.facebook.com/farofoundation/</w:t>
      </w:r>
    </w:p>
    <w:p>
      <w:r>
        <w:t>http://l.facebook.com/l.php?u=http%3A%2F%2Fwww.dcu.ie%2Fabc&amp;h=AT1i_W9pAf2vZIxoTi4P0f_S4C3mCKFhA8Zj5D3WenRBWbGtK2vOCwb-wzrYoXO31HUOhY2XA-hykNkTDT-BDIuxR4PGax40hxzXhDuOJU5VDeXmD3ncnIaFzl5tOjEstLu3w_DvRMu0Qi67</w:t>
      </w:r>
    </w:p>
    <w:p>
      <w:r>
        <w:t>https://www.facebook.com/AntiBullyingCentre/</w:t>
      </w:r>
    </w:p>
    <w:p>
      <w:r>
        <w:t>https://l.facebook.com/l.php?u=https%3A%2F%2Fdigitalrightsfoundation.pk%2F&amp;h=AT0Nl3nJRph1MFoz8-vUMmIN80EC_0FslC8WMUw0nTKHYkfsdoswljsqZbeWyN0_2mBxTlyKgr4w6jE--j0FXB9sVde7zOl7Z4-0Rz_PWP2flxFkwQIlV6X-1WnHy-3oSzHxpeE66Askj-VR</w:t>
      </w:r>
    </w:p>
    <w:p>
      <w:r>
        <w:t>https://www.facebook.com/DigitalRightsFoundation</w:t>
      </w:r>
    </w:p>
    <w:p>
      <w:r>
        <w:t>https://l.facebook.com/l.php?u=https%3A%2F%2Fwww.1343actionline.ph%2F&amp;h=AT0p2YlXzfo01srqH_XSy4QMDKa7_3R-bChn52rXMIDDhISmxDae8FZS7Wogla9ruStW1DdJnyPEHavRt5uAIJlGPdHIa3rKmS_VOjtfsbyx8U2OqytN99DAxIAov3WnZcNgaN_W9hadnJSK</w:t>
      </w:r>
    </w:p>
    <w:p>
      <w:r>
        <w:t>https://www.facebook.com/InterAgencyCouncilAgainstTrafficking/</w:t>
      </w:r>
    </w:p>
    <w:p>
      <w:r>
        <w:t>http://l.facebook.com/l.php?u=http%3A%2F%2Fwww.thorn.org%2F&amp;h=AT0Uv775MUlDBW4sPOWu9UyUzFULq5hvEFyvnMnpMwjR7urvfRVn2sAQLsojD3Bp_tjc2Bsj5Fcen4FA_vex1cxpVghHBwNl_o1OMM8ej1ykIYlqgUcjS-E27M8zgynWVbnqDqJBJAVz2AIl</w:t>
      </w:r>
    </w:p>
    <w:p>
      <w:r>
        <w:t>https://www.facebook.com/wearethorn</w:t>
      </w:r>
    </w:p>
    <w:p>
      <w:r>
        <w:t>https://l.facebook.com/l.php?u=https%3A%2F%2Fwww.reddbarna.no%2F&amp;h=AT3XuaXDRUCdeN56CwdIQgzbWT_CKgGyZaCpodoC37fwi08MV65cYPQ6lzcJh_SX_wX3qegqWMAC2Vu4m6Zs0N0mNZiJCbhQfWFSbmPwOm5lsGFANz93DwGjt2OlJvg1on8EOdxD25xNIBIA</w:t>
      </w:r>
    </w:p>
    <w:p>
      <w:r>
        <w:t>https://www.facebook.com/reddbarna</w:t>
      </w:r>
    </w:p>
    <w:p>
      <w:r>
        <w:t>https://l.facebook.com/l.php?u=https%3A%2F%2Fstop-sexting.in.ua%2F&amp;h=AT1i6YGf3L3Kl70w5o7SQ2ppUUZCk6m9r26pz8TGCo_vkSp4jGwoIgIpapxYT83QtCDt9Fd_Cj5PNPI5mVymDFIAAmr1tkdbawQce3gTPhfO32FjBpg37FOJr-LXF9rw8BNiKdz960xePlo6</w:t>
      </w:r>
    </w:p>
    <w:p>
      <w:r>
        <w:t>https://www.facebook.com/stopsextingua/</w:t>
      </w:r>
    </w:p>
    <w:p>
      <w:r>
        <w:t>http://l.facebook.com/l.php?u=http%3A%2F%2Fwww.e-bezpeci.cz%2F&amp;h=AT3lzm86i2ytfrDYVLwdF16vbV-h0RvvuOvicp4aNVHwRgNO6fFhGQgLaz7OF2cNuoLraYHh5_ZQEPx8gYTgZexb6jYGdI6MN5Ta5gQQfBzbLGGShdnkVPxbs5FGQEY68R2aUTA95dv8C42n</w:t>
      </w:r>
    </w:p>
    <w:p>
      <w:r>
        <w:t>https://www.facebook.com/ebezpeci</w:t>
      </w:r>
    </w:p>
    <w:p>
      <w:r>
        <w:t>https://l.facebook.com/l.php?u=https%3A%2F%2Fwww.internetsegura.pt%2F&amp;h=AT1cfpEKGOr_oo2mZu6w1B4XozYdLWH4Cz9r9XjEMfF26Ir86Ik412KWR1553BdNTHAHDi75HVLEEA1lohrnjSVCal5GxV0chjxoeWLeO5jVwsi7ThE18Bu5_bSghkt0DOTCmGjmmNzG0ZM2</w:t>
      </w:r>
    </w:p>
    <w:p>
      <w:r>
        <w:t>https://www.facebook.com/internetsegura.pt/</w:t>
      </w:r>
    </w:p>
    <w:p>
      <w:r>
        <w:t>http://l.facebook.com/l.php?u=http%3A%2F%2Fwww.adl.org%2Feducation-outreach%2Fbullying-cyberbullying&amp;h=AT1fl-qN63YosnxrG869kdcp8oP4E1kxjYWsCRb309sYnygqh2r0mpa6WH0KtMnA0D2j3cJBaIUJ0-jMwpqV5QdfCBk_AgceqwDDLiDjSrb_Fs8A6mAX0L2kA8wFiI8whB8Wiq1VQKzjrTE0</w:t>
      </w:r>
    </w:p>
    <w:p>
      <w:r>
        <w:t>https://www.facebook.com/anti.defamation.league</w:t>
      </w:r>
    </w:p>
    <w:p>
      <w:r>
        <w:t>https://l.facebook.com/l.php?u=https%3A%2F%2Fwww.whatsapp.com%2Ffaq%2Fvi%2Fgeneral%2F21197244&amp;h=AT3SVHnts8UF1Q_MqWZED_HWDRh2_gtJAci3y2WhBsmuxlQjiqsAqJwIU-_2q07SChMNivyqsmiqRvC1E_Fr9Ojrxyk9LXyoJLTpmBwGSSzprYHmpMm8J4VlUpF44gaOSSCzKsF32bjibD73</w:t>
      </w:r>
    </w:p>
    <w:p>
      <w:r>
        <w:t>https://l.facebook.com/l.php?u=https%3A%2F%2Fhelp.instagram.com%2F285881641526716%2F&amp;h=AT3L7Q7NGRcA7heCwRm8hzBxbA6lX8ULhXlRM7mlraK1I7qIRVy6qsOiEVmqB47n1ouz4yPrnUfh3qpAmviVEEsq96KZjZqg2dD0XLV_CVBR9QNcilUHBaK3TT19KkF1O54iuLE9EIfjaDXI</w:t>
      </w:r>
    </w:p>
    <w:p>
      <w:r>
        <w:t>https://l.facebook.com/l.php?u=https%3A%2F%2Fmessengerkids.com%2F&amp;h=AT3wNaYQVD2wAxMiL9QLn8AvLENHIjADVToay2gtv6fVVTIVaBp-7JqsAyIXvRsnxwW38VtXiG4wKJwbaMytrX9lxL6w-naBaFA2T9Vagd2GTI2LDFxKs6zv14HIeehfBbNao_YKCWTKz5F6</w:t>
      </w:r>
    </w:p>
    <w:p>
      <w:r>
        <w:t>https://moon.vn/socialgoodpartnerships/social-impact-v2/get-started</w:t>
      </w:r>
    </w:p>
    <w:p>
      <w:r>
        <w:t>https://moon.vn/socialgoodpartnerships/social-impact-v2/get-started/get-inspired</w:t>
      </w:r>
    </w:p>
    <w:p>
      <w:r>
        <w:t>https://moon.vn/social-impact-v2/get-started/get-inspired/stop-soldier-suicide</w:t>
      </w:r>
    </w:p>
    <w:p>
      <w:r>
        <w:t>https://moon.vn/social-impact-v2/get-started/get-inspired/mark-pollock-trust-and-collaborative-cures</w:t>
      </w:r>
    </w:p>
    <w:p>
      <w:r>
        <w:t>https://moon.vn/social-impact-v2/get-started/get-inspired/watch-facebooks-2021-global-forum-on-blood-donation</w:t>
      </w:r>
    </w:p>
    <w:p>
      <w:r>
        <w:t>https://moon.vn/social-impact-v2/get-started/get-inspired/covpn-and-socialisssima</w:t>
      </w:r>
    </w:p>
    <w:p>
      <w:r>
        <w:t>https://moon.vn/social-impact-v2/get-started/get-inspired/girl-effect</w:t>
      </w:r>
    </w:p>
    <w:p>
      <w:r>
        <w:t>https://moon.vn/social-impact-v2/get-started/get-inspired/unicef-indonesia</w:t>
      </w:r>
    </w:p>
    <w:p>
      <w:r>
        <w:t>https://moon.vn/social-impact-v2/get-started/get-inspired/cest-la-vie</w:t>
      </w:r>
    </w:p>
    <w:p>
      <w:r>
        <w:t>https://moon.vn/social-impact-v2/get-started/get-inspired/dove-success-story</w:t>
      </w:r>
    </w:p>
    <w:p>
      <w:r>
        <w:t>https://moon.vn/social-impact-v2/get-started/get-inspired/mind</w:t>
      </w:r>
    </w:p>
    <w:p>
      <w:r>
        <w:t>https://moon.vn/social-impact-v2/get-started/get-inspired/care</w:t>
      </w:r>
    </w:p>
    <w:p>
      <w:r>
        <w:t>https://moon.vn/social-impact-v2/get-started/get-inspired/guide-dogs-for-the-blind-association-raises-a-toast</w:t>
      </w:r>
    </w:p>
    <w:p>
      <w:r>
        <w:t>https://moon.vn/social-impact-v2/get-started/get-inspired/als-association-ice-bucket-challenge</w:t>
      </w:r>
    </w:p>
    <w:p>
      <w:r>
        <w:t>https://l.facebook.com/l.php?u=https%3A%2F%2Fwww.facebookcareers.com%2F&amp;h=AT0mLYecg-SEMeUuqvS3tHFPEUxrrmB2kf4S30Lu87EyFVCpderAdtvpVzIC85xCKDLbNx-fcm9hClueM2HwifPdrNEngigwwQXs0x3vVJOxd2IHellgzljUihcD_dpKsazIMvaLht_ZsLcl</w:t>
      </w:r>
    </w:p>
    <w:p>
      <w:r>
        <w:t>https://l.facebook.com/l.php?u=https%3A%2F%2Fbusiness.instagram.com%2F%3Fref%3Dfb4b_site&amp;h=AT14wv514VfKfeFGrcmpfZ8nLbVZ7BXsam3Fs-bhIGOcej70p_IJFnwnOEoXgiixM5v8R2hgijKY0bYMgdtu1HQoYVNYwKSeA_SQoL3nPgMPxeT_L0Sd3ah26GrM7xlFeOrsiI0dzY3RAjgn</w:t>
      </w:r>
    </w:p>
    <w:p>
      <w:r>
        <w:t>https://www.facebook.com/ad_campaign/landing.php?campaign_id=163681540489385&amp;creative&amp;placement=%2Fbusiness%2Fsuccess%2Fcategories%2Fnon-profits-organizations&amp;url=https%3A%2F%2Fwww.facebook.com%2Fbusiness%2Fhelp%2Fredirect%2F</w:t>
      </w:r>
    </w:p>
    <w:p>
      <w:r>
        <w:t>https://www.facebook.com/ad_campaign/landing.php?campaign_id=163681540489385&amp;creative&amp;placement=%2Fbusiness%2Fsuccess%2Fcategories%2Fnon-profits-organizations&amp;url=https%3A%2F%2Fwww.facebook.com%2Fbusiness%2Fredirect%2Fpages%2Fcreation%2F</w:t>
      </w:r>
    </w:p>
    <w:p>
      <w:r>
        <w:t>https://moon.vn/business/success/?categories%5B0%5D=non-profits-organizations&amp;categories%5B1%5D=agency-partners</w:t>
      </w:r>
    </w:p>
    <w:p>
      <w:r>
        <w:t>https://moon.vn/business/success/?categories%5B0%5D=non-profits-organizations&amp;categories%5B1%5D=large-enterprise</w:t>
      </w:r>
    </w:p>
    <w:p>
      <w:r>
        <w:t>https://moon.vn/business/success/?categories%5B0%5D=non-profits-organizations&amp;categories%5B1%5D=small-business</w:t>
      </w:r>
    </w:p>
    <w:p>
      <w:r>
        <w:t>https://moon.vn/business/success/?categories%5B0%5D=non-profits-organizations&amp;categories%5B1%5D=awareness</w:t>
      </w:r>
    </w:p>
    <w:p>
      <w:r>
        <w:t>https://moon.vn/business/success/?categories%5B0%5D=non-profits-organizations&amp;categories%5B1%5D=raise-brand-awareness</w:t>
      </w:r>
    </w:p>
    <w:p>
      <w:r>
        <w:t>https://moon.vn/business/success/?categories%5B0%5D=non-profits-organizations&amp;categories%5B1%5D=reach</w:t>
      </w:r>
    </w:p>
    <w:p>
      <w:r>
        <w:t>https://moon.vn/business/success/?categories%5B0%5D=non-profits-organizations&amp;categories%5B1%5D=social-good</w:t>
      </w:r>
    </w:p>
    <w:p>
      <w:r>
        <w:t>https://moon.vn/business/success/?categories%5B0%5D=non-profits-organizations&amp;categories%5B1%5D=video-views</w:t>
      </w:r>
    </w:p>
    <w:p>
      <w:r>
        <w:t>https://moon.vn/business/success/?categories%5B0%5D=non-profits-organizations&amp;categories%5B1%5D=consideration</w:t>
      </w:r>
    </w:p>
    <w:p>
      <w:r>
        <w:t>https://moon.vn/business/success/?categories%5B0%5D=non-profits-organizations&amp;categories%5B1%5D=app-installs</w:t>
      </w:r>
    </w:p>
    <w:p>
      <w:r>
        <w:t>https://moon.vn/business/success/?categories%5B0%5D=non-profits-organizations&amp;categories%5B1%5D=website-clicks</w:t>
      </w:r>
    </w:p>
    <w:p>
      <w:r>
        <w:t>https://moon.vn/business/success/?categories%5B0%5D=non-profits-organizations&amp;categories%5B1%5D=app-engagement</w:t>
      </w:r>
    </w:p>
    <w:p>
      <w:r>
        <w:t>https://moon.vn/business/success/?categories%5B0%5D=non-profits-organizations&amp;categories%5B1%5D=lead-generation</w:t>
      </w:r>
    </w:p>
    <w:p>
      <w:r>
        <w:t>https://moon.vn/business/success/?categories%5B0%5D=non-profits-organizations&amp;categories%5B1%5D=post-engagement</w:t>
      </w:r>
    </w:p>
    <w:p>
      <w:r>
        <w:t>https://moon.vn/business/success/?categories%5B0%5D=non-profits-organizations&amp;categories%5B1%5D=conversion</w:t>
      </w:r>
    </w:p>
    <w:p>
      <w:r>
        <w:t>https://moon.vn/business/success/?categories%5B0%5D=non-profits-organizations&amp;categories%5B1%5D=event-responses</w:t>
      </w:r>
    </w:p>
    <w:p>
      <w:r>
        <w:t>https://moon.vn/business/success/?categories%5B0%5D=non-profits-organizations&amp;categories%5B1%5D=website-conversions</w:t>
      </w:r>
    </w:p>
    <w:p>
      <w:r>
        <w:t>https://moon.vn/business/success/?categories%5B0%5D=non-profits-organizations&amp;categories%5B1%5D=catalog-sales</w:t>
      </w:r>
    </w:p>
    <w:p>
      <w:r>
        <w:t>https://moon.vn/business/success/?categories%5B0%5D=non-profits-organizations&amp;categories%5B1%5D=store-traffic</w:t>
      </w:r>
    </w:p>
    <w:p>
      <w:r>
        <w:t>https://moon.vn/business/success/?categories%5B0%5D=non-profits-organizations&amp;categories%5B1%5D=automotive</w:t>
      </w:r>
    </w:p>
    <w:p>
      <w:r>
        <w:t>https://moon.vn/business/success/?categories%5B0%5D=non-profits-organizations&amp;categories%5B1%5D=b2b</w:t>
      </w:r>
    </w:p>
    <w:p>
      <w:r>
        <w:t>https://moon.vn/business/success/?categories%5B0%5D=non-profits-organizations&amp;categories%5B1%5D=consumer-goods</w:t>
      </w:r>
    </w:p>
    <w:p>
      <w:r>
        <w:t>https://moon.vn/business/success/?categories%5B0%5D=non-profits-organizations&amp;categories%5B1%5D=ecommerce</w:t>
      </w:r>
    </w:p>
    <w:p>
      <w:r>
        <w:t>https://moon.vn/business/success/?categories%5B0%5D=non-profits-organizations&amp;categories%5B1%5D=education</w:t>
      </w:r>
    </w:p>
    <w:p>
      <w:r>
        <w:t>https://moon.vn/business/success/?categories%5B0%5D=non-profits-organizations&amp;categories%5B1%5D=entertainment-media</w:t>
      </w:r>
    </w:p>
    <w:p>
      <w:r>
        <w:t>https://moon.vn/business/success/?categories%5B0%5D=non-profits-organizations&amp;categories%5B1%5D=financial-services</w:t>
      </w:r>
    </w:p>
    <w:p>
      <w:r>
        <w:t>https://moon.vn/business/success/?categories%5B0%5D=non-profits-organizations&amp;categories%5B1%5D=gaming</w:t>
      </w:r>
    </w:p>
    <w:p>
      <w:r>
        <w:t>https://moon.vn/business/success/?categories%5B0%5D=non-profits-organizations&amp;categories%5B1%5D=health-pharmaceuticals</w:t>
      </w:r>
    </w:p>
    <w:p>
      <w:r>
        <w:t>https://moon.vn/business/success/categories/non-profits-organizations</w:t>
      </w:r>
    </w:p>
    <w:p>
      <w:r>
        <w:t>https://moon.vn/business/success/?categories%5B0%5D=non-profits-organizations&amp;categories%5B1%5D=professional-services</w:t>
      </w:r>
    </w:p>
    <w:p>
      <w:r>
        <w:t>https://moon.vn/business/success/?categories%5B0%5D=non-profits-organizations&amp;categories%5B1%5D=real-estate</w:t>
      </w:r>
    </w:p>
    <w:p>
      <w:r>
        <w:t>https://moon.vn/business/success/?categories%5B0%5D=non-profits-organizations&amp;categories%5B1%5D=restaurant</w:t>
      </w:r>
    </w:p>
    <w:p>
      <w:r>
        <w:t>https://moon.vn/business/success/?categories%5B0%5D=non-profits-organizations&amp;categories%5B1%5D=retail</w:t>
      </w:r>
    </w:p>
    <w:p>
      <w:r>
        <w:t>https://moon.vn/business/success/?categories%5B0%5D=non-profits-organizations&amp;categories%5B1%5D=sports</w:t>
      </w:r>
    </w:p>
    <w:p>
      <w:r>
        <w:t>https://moon.vn/business/success/?categories%5B0%5D=non-profits-organizations&amp;categories%5B1%5D=technology</w:t>
      </w:r>
    </w:p>
    <w:p>
      <w:r>
        <w:t>https://moon.vn/business/success/?categories%5B0%5D=non-profits-organizations&amp;categories%5B1%5D=telecommunication</w:t>
      </w:r>
    </w:p>
    <w:p>
      <w:r>
        <w:t>https://moon.vn/business/success/?categories%5B0%5D=non-profits-organizations&amp;categories%5B1%5D=travel</w:t>
      </w:r>
    </w:p>
    <w:p>
      <w:r>
        <w:t>https://moon.vn/business/success/?categories%5B0%5D=non-profits-organizations&amp;categories%5B1%5D=pages</w:t>
      </w:r>
    </w:p>
    <w:p>
      <w:r>
        <w:t>https://moon.vn/business/success/?categories%5B0%5D=non-profits-organizations&amp;categories%5B1%5D=page-publishing</w:t>
      </w:r>
    </w:p>
    <w:p>
      <w:r>
        <w:t>https://moon.vn/business/success/?categories%5B0%5D=non-profits-organizations&amp;categories%5B1%5D=post-appointments</w:t>
      </w:r>
    </w:p>
    <w:p>
      <w:r>
        <w:t>https://moon.vn/business/success/?categories%5B0%5D=non-profits-organizations&amp;categories%5B1%5D=post-events</w:t>
      </w:r>
    </w:p>
    <w:p>
      <w:r>
        <w:t>https://moon.vn/business/success/?categories%5B0%5D=non-profits-organizations&amp;categories%5B1%5D=post-jobs</w:t>
      </w:r>
    </w:p>
    <w:p>
      <w:r>
        <w:t>https://moon.vn/business/success/?categories%5B0%5D=non-profits-organizations&amp;categories%5B1%5D=ad-products</w:t>
      </w:r>
    </w:p>
    <w:p>
      <w:r>
        <w:t>https://moon.vn/business/success/?categories%5B0%5D=non-profits-organizations&amp;categories%5B1%5D=augmented-reality-ads</w:t>
      </w:r>
    </w:p>
    <w:p>
      <w:r>
        <w:t>https://moon.vn/business/success/?categories%5B0%5D=non-profits-organizations&amp;categories%5B1%5D=ads-that-click-to-instagram-direct</w:t>
      </w:r>
    </w:p>
    <w:p>
      <w:r>
        <w:t>https://moon.vn/business/success/?categories%5B0%5D=non-profits-organizations&amp;categories%5B1%5D=ads-that-click-to-message</w:t>
      </w:r>
    </w:p>
    <w:p>
      <w:r>
        <w:t>https://moon.vn/business/success/?categories%5B0%5D=non-profits-organizations&amp;categories%5B1%5D=ads-that-click-to-messenger</w:t>
      </w:r>
    </w:p>
    <w:p>
      <w:r>
        <w:t>https://moon.vn/business/success/?categories%5B0%5D=non-profits-organizations&amp;categories%5B1%5D=ads-that-click-to-whatsapp</w:t>
      </w:r>
    </w:p>
    <w:p>
      <w:r>
        <w:t>https://moon.vn/business/success/?categories%5B0%5D=non-profits-organizations&amp;categories%5B1%5D=branded-content-ads</w:t>
      </w:r>
    </w:p>
    <w:p>
      <w:r>
        <w:t>https://moon.vn/business/success/?categories%5B0%5D=non-profits-organizations&amp;categories%5B1%5D=lead-generation-in-messenger</w:t>
      </w:r>
    </w:p>
    <w:p>
      <w:r>
        <w:t>https://moon.vn/business/success/?categories%5B0%5D=non-profits-organizations&amp;categories%5B1%5D=facebook-chat-plugin</w:t>
      </w:r>
    </w:p>
    <w:p>
      <w:r>
        <w:t>https://moon.vn/business/success/?categories%5B0%5D=non-profits-organizations&amp;categories%5B1%5D=automotated-ads</w:t>
      </w:r>
    </w:p>
    <w:p>
      <w:r>
        <w:t>https://moon.vn/business/success/?categories%5B0%5D=non-profits-organizations&amp;categories%5B1%5D=automotated-app-ads</w:t>
      </w:r>
    </w:p>
    <w:p>
      <w:r>
        <w:t>https://moon.vn/business/success/?categories%5B0%5D=non-profits-organizations&amp;categories%5B1%5D=automotive-inventory-ads</w:t>
      </w:r>
    </w:p>
    <w:p>
      <w:r>
        <w:t>https://moon.vn/business/success/?categories%5B0%5D=non-profits-organizations&amp;categories%5B1%5D=collaborative-ads</w:t>
      </w:r>
    </w:p>
    <w:p>
      <w:r>
        <w:t>https://moon.vn/business/success/?categories%5B0%5D=non-profits-organizations&amp;categories%5B1%5D=dynamic-ads</w:t>
      </w:r>
    </w:p>
    <w:p>
      <w:r>
        <w:t>https://moon.vn/business/success/?categories%5B0%5D=non-profits-organizations&amp;categories%5B1%5D=offer-ads</w:t>
      </w:r>
    </w:p>
    <w:p>
      <w:r>
        <w:t>https://moon.vn/business/success/?categories%5B0%5D=non-profits-organizations&amp;categories%5B1%5D=lead-ads</w:t>
      </w:r>
    </w:p>
    <w:p>
      <w:r>
        <w:t>https://moon.vn/business/success/?categories%5B0%5D=non-profits-organizations&amp;categories%5B1%5D=travel-ads</w:t>
      </w:r>
    </w:p>
    <w:p>
      <w:r>
        <w:t>https://moon.vn/business/success/?categories%5B0%5D=non-profits-organizations&amp;categories%5B1%5D=ads</w:t>
      </w:r>
    </w:p>
    <w:p>
      <w:r>
        <w:t>https://moon.vn/business/success/?categories%5B0%5D=non-profits-organizations&amp;categories%5B1%5D=carousel</w:t>
      </w:r>
    </w:p>
    <w:p>
      <w:r>
        <w:t>https://moon.vn/business/success/?categories%5B0%5D=non-profits-organizations&amp;categories%5B1%5D=collection</w:t>
      </w:r>
    </w:p>
    <w:p>
      <w:r>
        <w:t>https://moon.vn/business/success/?categories%5B0%5D=non-profits-organizations&amp;categories%5B1%5D=instant-experience</w:t>
      </w:r>
    </w:p>
    <w:p>
      <w:r>
        <w:t>https://moon.vn/business/success/?categories%5B0%5D=non-profits-organizations&amp;categories%5B1%5D=link-ads</w:t>
      </w:r>
    </w:p>
    <w:p>
      <w:r>
        <w:t>https://moon.vn/business/success/?categories%5B0%5D=non-profits-organizations&amp;categories%5B1%5D=photo-ads</w:t>
      </w:r>
    </w:p>
    <w:p>
      <w:r>
        <w:t>https://moon.vn/business/success/?categories%5B0%5D=non-profits-organizations&amp;categories%5B1%5D=playable-ads</w:t>
      </w:r>
    </w:p>
    <w:p>
      <w:r>
        <w:t>https://moon.vn/business/success/?categories%5B0%5D=non-profits-organizations&amp;categories%5B1%5D=slideshow</w:t>
      </w:r>
    </w:p>
    <w:p>
      <w:r>
        <w:t>https://moon.vn/business/success/?categories%5B0%5D=non-profits-organizations&amp;categories%5B1%5D=video-ads</w:t>
      </w:r>
    </w:p>
    <w:p>
      <w:r>
        <w:t>https://moon.vn/business/success/?categories%5B0%5D=non-profits-organizations&amp;categories%5B1%5D=ad-placements</w:t>
      </w:r>
    </w:p>
    <w:p>
      <w:r>
        <w:t>https://moon.vn/business/success/?categories%5B0%5D=non-profits-organizations&amp;categories%5B1%5D=ads-in-stories</w:t>
      </w:r>
    </w:p>
    <w:p>
      <w:r>
        <w:t>https://moon.vn/business/success/?categories%5B0%5D=non-profits-organizations&amp;categories%5B1%5D=audience-network</w:t>
      </w:r>
    </w:p>
    <w:p>
      <w:r>
        <w:t>https://moon.vn/business/success/?categories%5B0%5D=non-profits-organizations&amp;categories%5B1%5D=automatic-placements</w:t>
      </w:r>
    </w:p>
    <w:p>
      <w:r>
        <w:t>https://moon.vn/business/success/?categories%5B0%5D=non-profits-organizations&amp;categories%5B1%5D=facebook-live-ads</w:t>
      </w:r>
    </w:p>
    <w:p>
      <w:r>
        <w:t>https://moon.vn/business/success/?categories%5B0%5D=non-profits-organizations&amp;categories%5B1%5D=facebook-marketplace</w:t>
      </w:r>
    </w:p>
    <w:p>
      <w:r>
        <w:t>https://moon.vn/business/success/?categories%5B0%5D=non-profits-organizations&amp;categories%5B1%5D=facebook-newsfeed</w:t>
      </w:r>
    </w:p>
    <w:p>
      <w:r>
        <w:t>https://moon.vn/business/success/?categories%5B0%5D=non-profits-organizations&amp;categories%5B1%5D=instagram-feed</w:t>
      </w:r>
    </w:p>
    <w:p>
      <w:r>
        <w:t>https://moon.vn/business/success/?categories%5B0%5D=non-profits-organizations&amp;categories%5B1%5D=instream-video</w:t>
      </w:r>
    </w:p>
    <w:p>
      <w:r>
        <w:t>https://moon.vn/business/success/?categories%5B0%5D=non-profits-organizations&amp;categories%5B1%5D=messenger</w:t>
      </w:r>
    </w:p>
    <w:p>
      <w:r>
        <w:t>https://moon.vn/business/success/?categories%5B0%5D=non-profits-organizations&amp;categories%5B1%5D=whatsapp-business</w:t>
      </w:r>
    </w:p>
    <w:p>
      <w:r>
        <w:t>https://moon.vn/business/success/?categories%5B0%5D=non-profits-organizations&amp;categories%5B1%5D=whatsapp-business-api</w:t>
      </w:r>
    </w:p>
    <w:p>
      <w:r>
        <w:t>https://moon.vn/business/success/?categories%5B0%5D=non-profits-organizations&amp;categories%5B1%5D=core-targeting</w:t>
      </w:r>
    </w:p>
    <w:p>
      <w:r>
        <w:t>https://moon.vn/business/success/?categories%5B0%5D=non-profits-organizations&amp;categories%5B1%5D=custom-audiences</w:t>
      </w:r>
    </w:p>
    <w:p>
      <w:r>
        <w:t>https://moon.vn/business/success/?categories%5B0%5D=non-profits-organizations&amp;categories%5B1%5D=lookalike-audiences</w:t>
      </w:r>
    </w:p>
    <w:p>
      <w:r>
        <w:t>https://moon.vn/business/success/?categories%5B0%5D=non-profits-organizations&amp;categories%5B1%5D=facebook-pixel</w:t>
      </w:r>
    </w:p>
    <w:p>
      <w:r>
        <w:t>https://moon.vn/business/success/?categories%5B0%5D=non-profits-organizations&amp;categories%5B1%5D=automatic-advanced-matching</w:t>
      </w:r>
    </w:p>
    <w:p>
      <w:r>
        <w:t>https://moon.vn/business/success/?categories%5B0%5D=non-profits-organizations&amp;categories%5B1%5D=international-targeting</w:t>
      </w:r>
    </w:p>
    <w:p>
      <w:r>
        <w:t>https://moon.vn/business/success/?categories%5B0%5D=non-profits-organizations&amp;categories%5B1%5D=cross-border-business-solutions</w:t>
      </w:r>
    </w:p>
    <w:p>
      <w:r>
        <w:t>https://moon.vn/business/success/?categories%5B0%5D=non-profits-organizations&amp;categories%5B1%5D=worldwide-regional-targeting</w:t>
      </w:r>
    </w:p>
    <w:p>
      <w:r>
        <w:t>https://moon.vn/business/success/?categories%5B0%5D=non-profits-organizations&amp;categories%5B1%5D=multi-country-lookalikes</w:t>
      </w:r>
    </w:p>
    <w:p>
      <w:r>
        <w:t>https://moon.vn/business/success/?categories%5B0%5D=non-profits-organizations&amp;categories%5B1%5D=dynamic-language-optimization</w:t>
      </w:r>
    </w:p>
    <w:p>
      <w:r>
        <w:t>https://moon.vn/business/success/?categories%5B0%5D=non-profits-organizations&amp;categories%5B1%5D=multi-language-and-country-dynamic-ads</w:t>
      </w:r>
    </w:p>
    <w:p>
      <w:r>
        <w:t>https://moon.vn/business/success/?categories%5B0%5D=non-profits-organizations&amp;categories%5B1%5D=shopping-solutions</w:t>
      </w:r>
    </w:p>
    <w:p>
      <w:r>
        <w:t>https://moon.vn/business/success/?categories%5B0%5D=non-profits-organizations&amp;categories%5B1%5D=ads-with-product-tags</w:t>
      </w:r>
    </w:p>
    <w:p>
      <w:r>
        <w:t>https://moon.vn/business/success/?categories%5B0%5D=non-profits-organizations&amp;categories%5B1%5D=checkout</w:t>
      </w:r>
    </w:p>
    <w:p>
      <w:r>
        <w:t>https://moon.vn/business/success/?categories%5B0%5D=non-profits-organizations&amp;categories%5B1%5D=live-shopping</w:t>
      </w:r>
    </w:p>
    <w:p>
      <w:r>
        <w:t>https://moon.vn/business/success/?categories%5B0%5D=non-profits-organizations&amp;categories%5B1%5D=product-tagging</w:t>
      </w:r>
    </w:p>
    <w:p>
      <w:r>
        <w:t>https://moon.vn/business/success/?categories%5B0%5D=non-profits-organizations&amp;categories%5B1%5D=shopping-custom-audiences</w:t>
      </w:r>
    </w:p>
    <w:p>
      <w:r>
        <w:t>https://moon.vn/business/success/?categories%5B0%5D=non-profits-organizations&amp;categories%5B1%5D=page-shops</w:t>
      </w:r>
    </w:p>
    <w:p>
      <w:r>
        <w:t>https://moon.vn/business/success/?categories%5B0%5D=non-profits-organizations&amp;categories%5B1%5D=measurement</w:t>
      </w:r>
    </w:p>
    <w:p>
      <w:r>
        <w:t>https://moon.vn/business/success/?categories%5B0%5D=non-profits-organizations&amp;categories%5B1%5D=brand-lift</w:t>
      </w:r>
    </w:p>
    <w:p>
      <w:r>
        <w:t>https://moon.vn/business/success/?categories%5B0%5D=non-profits-organizations&amp;categories%5B1%5D=conversions-api</w:t>
      </w:r>
    </w:p>
    <w:p>
      <w:r>
        <w:t>https://moon.vn/business/success/?categories%5B0%5D=non-profits-organizations&amp;categories%5B1%5D=conversion-lift</w:t>
      </w:r>
    </w:p>
    <w:p>
      <w:r>
        <w:t>https://moon.vn/business/success/?categories%5B0%5D=non-profits-organizations&amp;categories%5B1%5D=split-testing</w:t>
      </w:r>
    </w:p>
    <w:p>
      <w:r>
        <w:t>https://moon.vn/business/success/?categories%5B0%5D=non-profits-organizations&amp;categories%5B1%5D=offline-conversions</w:t>
      </w:r>
    </w:p>
    <w:p>
      <w:r>
        <w:t>https://moon.vn/business/success/?categories%5B0%5D=non-profits-organizations&amp;categories%5B1%5D=sales-lift</w:t>
      </w:r>
    </w:p>
    <w:p>
      <w:r>
        <w:t>https://moon.vn/business/success/?categories%5B0%5D=non-profits-organizations&amp;categories%5B1%5D=measurement-reach</w:t>
      </w:r>
    </w:p>
    <w:p>
      <w:r>
        <w:t>https://moon.vn/business/success/?categories%5B0%5D=non-profits-organizations&amp;categories%5B1%5D=attribution</w:t>
      </w:r>
    </w:p>
    <w:p>
      <w:r>
        <w:t>https://moon.vn/business/success/?categories%5B0%5D=non-profits-organizations&amp;categories%5B1%5D=bidding-buying</w:t>
      </w:r>
    </w:p>
    <w:p>
      <w:r>
        <w:t>https://moon.vn/business/success/?categories%5B0%5D=non-profits-organizations&amp;categories%5B1%5D=reach-frequency</w:t>
      </w:r>
    </w:p>
    <w:p>
      <w:r>
        <w:t>https://moon.vn/business/success/?categories%5B0%5D=non-profits-organizations&amp;categories%5B1%5D=trp-buying</w:t>
      </w:r>
    </w:p>
    <w:p>
      <w:r>
        <w:t>https://moon.vn/business/success/?categories%5B0%5D=non-profits-organizations&amp;categories%5B1%5D=value-optimized-bidding</w:t>
      </w:r>
    </w:p>
    <w:p>
      <w:r>
        <w:t>https://moon.vn/business/success/?categories%5B0%5D=non-profits-organizations&amp;categories%5B1%5D=programs-services</w:t>
      </w:r>
    </w:p>
    <w:p>
      <w:r>
        <w:t>https://moon.vn/business/success/?categories%5B0%5D=non-profits-organizations&amp;categories%5B1%5D=meta-marketing-partners</w:t>
      </w:r>
    </w:p>
    <w:p>
      <w:r>
        <w:t>https://moon.vn/business/success/?categories%5B0%5D=non-profits-organizations&amp;categories%5B1%5D=asia-pacific</w:t>
      </w:r>
    </w:p>
    <w:p>
      <w:r>
        <w:t>https://moon.vn/business/success/?categories%5B0%5D=non-profits-organizations&amp;categories%5B1%5D=europe-middle-east-africa</w:t>
      </w:r>
    </w:p>
    <w:p>
      <w:r>
        <w:t>https://moon.vn/business/success/?categories%5B0%5D=non-profits-organizations&amp;categories%5B1%5D=middle-east-north-africa</w:t>
      </w:r>
    </w:p>
    <w:p>
      <w:r>
        <w:t>https://moon.vn/business/success/?categories%5B0%5D=non-profits-organizations&amp;categories%5B1%5D=latin-america</w:t>
      </w:r>
    </w:p>
    <w:p>
      <w:r>
        <w:t>https://moon.vn/business/success/?categories%5B0%5D=non-profits-organizations&amp;categories%5B1%5D=north-america</w:t>
      </w:r>
    </w:p>
    <w:p>
      <w:r>
        <w:t>https://moon.vn/business/search</w:t>
      </w:r>
    </w:p>
    <w:p>
      <w:r>
        <w:t>https://moon.vn/business/success/</w:t>
      </w:r>
    </w:p>
    <w:p>
      <w:r>
        <w:t>https://moon.vn/business/redirect/personalization/recommendation/?cms_id=311736093990293&amp;redirect_path=%2Fbusiness%2Fsuccess%2Fmark-pollock-trust&amp;micro_site_ml_logging=0</w:t>
      </w:r>
    </w:p>
    <w:p>
      <w:r>
        <w:t>https://moon.vn/business/redirect/personalization/recommendation/?cms_id=1112342572615708&amp;redirect_path=%2Fbusiness%2Fsuccess%2Fpostnl&amp;micro_site_ml_logging=0</w:t>
      </w:r>
    </w:p>
    <w:p>
      <w:r>
        <w:t>https://moon.vn/business/redirect/personalization/recommendation/?cms_id=1241612146294499&amp;redirect_path=%2Fbusiness%2Fsuccess%2Fsave-the-children-germany&amp;micro_site_ml_logging=0</w:t>
      </w:r>
    </w:p>
    <w:p>
      <w:r>
        <w:t>https://moon.vn/business/redirect/personalization/recommendation/?cms_id=1353176578368936&amp;redirect_path=%2Fbusiness%2Fsuccess%2Fthe-fight-is-in-us&amp;micro_site_ml_logging=0</w:t>
      </w:r>
    </w:p>
    <w:p>
      <w:r>
        <w:t>https://l.facebook.com/l.php?u=https%3A%2F%2Fwww.twitter.com%2FMetaforBusiness&amp;h=AT0BXCxCSRQAm1fXpor4xIcZ7jVNcaXVgC6VBHDwdh5cXVonCRjGGb5XVXHKDPwQ2n4Wt8hFwaKdowqNiDSPxucMKrU8lyTkLOesh0Jg50yD8aNHcKDMO-xgfD7tK7vHDGiuvqBPStmH_2NE</w:t>
      </w:r>
    </w:p>
    <w:p>
      <w:r>
        <w:t>https://l.facebook.com/l.php?u=https%3A%2F%2Fwww.linkedin.com%2Fshowcase%2Fmetaforbusiness&amp;h=AT0hd47T3oEDMfntWTIUTFvnm7oyGpNcYkNgU9aB-jRXRWDHLiMME_HFneK4M45FIEFwwdAYRNzJIrWW_P1qC2vyZhUwzOafzBQqTvaFkaj1p4LvBQ0zKknGiRdVya_fmVGz0RHOqMsxGO-Z</w:t>
      </w:r>
    </w:p>
    <w:p>
      <w:r>
        <w:t>https://vi-vn.facebook.com/business/success/categories/non-profits-organizations</w:t>
      </w:r>
    </w:p>
    <w:p>
      <w:r>
        <w:t>https://en-gb.facebook.com/business/success/categories/non-profits-organizations</w:t>
      </w:r>
    </w:p>
    <w:p>
      <w:r>
        <w:t>https://es-la.facebook.com/business/success/categories/non-profits-organizations</w:t>
      </w:r>
    </w:p>
    <w:p>
      <w:r>
        <w:t>https://pt-br.facebook.com/business/success/categories/non-profits-organizations</w:t>
      </w:r>
    </w:p>
    <w:p>
      <w:r>
        <w:t>https://fr-fr.facebook.com/business/success/categories/non-profits-organizations</w:t>
      </w:r>
    </w:p>
    <w:p>
      <w:r>
        <w:t>https://es-es.facebook.com/business/success/categories/non-profits-organizations</w:t>
      </w:r>
    </w:p>
    <w:p>
      <w:r>
        <w:t>https://ar-ar.facebook.com/business/success/categories/non-profits-organizations</w:t>
      </w:r>
    </w:p>
    <w:p>
      <w:r>
        <w:t>https://it-it.facebook.com/business/success/categories/non-profits-organizations</w:t>
      </w:r>
    </w:p>
    <w:p>
      <w:r>
        <w:t>https://de-de.facebook.com/business/success/categories/non-profits-organizations</w:t>
      </w:r>
    </w:p>
    <w:p>
      <w:r>
        <w:t>https://th-th.facebook.com/business/success/categories/non-profits-organizations</w:t>
      </w:r>
    </w:p>
    <w:p>
      <w:r>
        <w:t>https://zh-tw.facebook.com/business/success/categories/non-profits-organizations</w:t>
      </w:r>
    </w:p>
    <w:p>
      <w:r>
        <w:t>https://cs-cz.facebook.com/business/success/categories/non-profits-organizations</w:t>
      </w:r>
    </w:p>
    <w:p>
      <w:r>
        <w:t>https://da-dk.facebook.com/business/success/categories/non-profits-organizations</w:t>
      </w:r>
    </w:p>
    <w:p>
      <w:r>
        <w:t>https://el-gr.facebook.com/business/success/categories/non-profits-organizations</w:t>
      </w:r>
    </w:p>
    <w:p>
      <w:r>
        <w:t>https://fi-fi.facebook.com/business/success/categories/non-profits-organizations</w:t>
      </w:r>
    </w:p>
    <w:p>
      <w:r>
        <w:t>https://fr-ca.facebook.com/business/success/categories/non-profits-organizations</w:t>
      </w:r>
    </w:p>
    <w:p>
      <w:r>
        <w:t>https://he-il.facebook.com/business/success/categories/non-profits-organizations</w:t>
      </w:r>
    </w:p>
    <w:p>
      <w:r>
        <w:t>https://hi-in.facebook.com/business/success/categories/non-profits-organizations</w:t>
      </w:r>
    </w:p>
    <w:p>
      <w:r>
        <w:t>https://hu-hu.facebook.com/business/success/categories/non-profits-organizations</w:t>
      </w:r>
    </w:p>
    <w:p>
      <w:r>
        <w:t>https://id-id.facebook.com/business/success/categories/non-profits-organizations</w:t>
      </w:r>
    </w:p>
    <w:p>
      <w:r>
        <w:t>https://ja-jp.facebook.com/business/success/categories/non-profits-organizations</w:t>
      </w:r>
    </w:p>
    <w:p>
      <w:r>
        <w:t>https://ko-kr.facebook.com/business/success/categories/non-profits-organizations</w:t>
      </w:r>
    </w:p>
    <w:p>
      <w:r>
        <w:t>https://ms-my.facebook.com/business/success/categories/non-profits-organizations</w:t>
      </w:r>
    </w:p>
    <w:p>
      <w:r>
        <w:t>https://nb-no.facebook.com/business/success/categories/non-profits-organizations</w:t>
      </w:r>
    </w:p>
    <w:p>
      <w:r>
        <w:t>https://nl-nl.facebook.com/business/success/categories/non-profits-organizations</w:t>
      </w:r>
    </w:p>
    <w:p>
      <w:r>
        <w:t>https://pl-pl.facebook.com/business/success/categories/non-profits-organizations</w:t>
      </w:r>
    </w:p>
    <w:p>
      <w:r>
        <w:t>https://pt-pt.facebook.com/business/success/categories/non-profits-organizations</w:t>
      </w:r>
    </w:p>
    <w:p>
      <w:r>
        <w:t>https://ro-ro.facebook.com/business/success/categories/non-profits-organizations</w:t>
      </w:r>
    </w:p>
    <w:p>
      <w:r>
        <w:t>https://ru-ru.facebook.com/business/success/categories/non-profits-organizations</w:t>
      </w:r>
    </w:p>
    <w:p>
      <w:r>
        <w:t>https://sv-se.facebook.com/business/success/categories/non-profits-organizations</w:t>
      </w:r>
    </w:p>
    <w:p>
      <w:r>
        <w:t>https://tr-tr.facebook.com/business/success/categories/non-profits-organizations</w:t>
      </w:r>
    </w:p>
    <w:p>
      <w:r>
        <w:t>https://zh-cn.facebook.com/business/success/categories/non-profits-organizations</w:t>
      </w:r>
    </w:p>
    <w:p>
      <w:r>
        <w:t>https://zh-hk.facebook.com/business/success/categories/non-profits-organizations</w:t>
      </w:r>
    </w:p>
    <w:p>
      <w:r>
        <w:t>https://www.instagram.com/qantas</w:t>
      </w:r>
    </w:p>
    <w:p>
      <w:r>
        <w:t>https://www.instagram.com/jellyskateboards</w:t>
      </w:r>
    </w:p>
    <w:p>
      <w:r>
        <w:t>https://www.instagram.com/gatorade</w:t>
      </w:r>
    </w:p>
    <w:p>
      <w:r>
        <w:t>https://www.instagram.com/thebridestory</w:t>
      </w:r>
    </w:p>
    <w:p>
      <w:r>
        <w:t>https://moon.vn/blog/stories-theyre-where-your-customers-share-and-discover-things-they-love/</w:t>
      </w:r>
    </w:p>
    <w:p>
      <w:r>
        <w:t>https://moon.vn/blog/how-do-people-perceive-and-use-instagram-stories-and-feed/</w:t>
      </w:r>
    </w:p>
    <w:p>
      <w:r>
        <w:t>https://moon.vn/blog/beauty-on-instagram/</w:t>
      </w:r>
    </w:p>
    <w:p>
      <w:r>
        <w:t>https://moon.vn/blog/driving-success-on-instagram/</w:t>
      </w:r>
    </w:p>
    <w:p>
      <w:r>
        <w:t>https://moon.vn/blog/sight-sound-and-mobilization/</w:t>
      </w:r>
    </w:p>
    <w:p>
      <w:r>
        <w:t>https://moon.vn/blog/holiday-insights/</w:t>
      </w:r>
    </w:p>
    <w:p>
      <w:r>
        <w:t>https://business.instagram.com/success/?case_study_tags%5B0%5D=non-profits-and-organizations&amp;blog_page=2</w:t>
      </w:r>
    </w:p>
    <w:p>
      <w:r>
        <w:t>https://www.instagram.com/instagramforbusiness</w:t>
      </w:r>
    </w:p>
    <w:p>
      <w:r>
        <w:t>https://www.instagram.com/stanford.ukraine/</w:t>
      </w:r>
    </w:p>
    <w:p>
      <w:r>
        <w:t>https://novaukraine.org/</w:t>
      </w:r>
    </w:p>
    <w:p>
      <w:r>
        <w:t>https://www.facebook.com/donate/689593518729238/</w:t>
      </w:r>
    </w:p>
    <w:p>
      <w:r>
        <w:t>https://about.fb.com/wp-content/uploads/2022/03/CD22_195_UkraineStories_Stanford_v07_Captions.mp4</w:t>
      </w:r>
    </w:p>
    <w:p>
      <w:r>
        <w:t>https://www.facebook.com/sunflowerofpeace/</w:t>
      </w:r>
    </w:p>
    <w:p>
      <w:r>
        <w:t>https://www.facebook.com/sunflowerofpeace/posts/pfbid02BCc5XVQPu76HR3B5GLbUuzHEetCEBecTwFgkR7JnhmPtR96QTaYgta9qqNVH1Adyl</w:t>
      </w:r>
    </w:p>
    <w:p>
      <w:r>
        <w:t>https://www.facebook.com/donate/507886070680475/</w:t>
      </w:r>
    </w:p>
    <w:p>
      <w:r>
        <w:t>https://about.fb.com/wp-content/uploads/2022/03/02_Sunflower-of-Peace.jpg?resize=890%2C811</w:t>
      </w:r>
    </w:p>
    <w:p>
      <w:r>
        <w:t>https://about.fb.com/wp-content/uploads/2022/03/03_Providing-Shelter-and-Assistance-in-Bulgaria_photo.jpg?resize=890%2C811</w:t>
      </w:r>
    </w:p>
    <w:p>
      <w:r>
        <w:t>https://about.fb.com/wp-content/uploads/2022/03/04_Polish-Lawyers-5-1.jpg?resize=890%2C811</w:t>
      </w:r>
    </w:p>
    <w:p>
      <w:r>
        <w:t>https://about.fb.com/news/tag/groups/</w:t>
      </w:r>
    </w:p>
    <w:p>
      <w:r>
        <w:t>https://www.facebook.com/sharer/sharer.php?u=https%3A%2F%2Fabout.fb.com%2Fnews%2F2022%2F03%2Fhelping-people-in-ukraine%2F&amp;src=sdkpreparse</w:t>
      </w:r>
    </w:p>
    <w:p>
      <w:r>
        <w:t>mailto:?subject=Facebook%3A%20Helping%20People%20in%20Ukraine&amp;body=We%E2%80%99re%20sharing%20stories%20of%20how%20people%20around%20the%20world%20are%20helping%20Ukrainian%20refugees.%20%20%20%20Read%20at%20https%3A%2F%2Fabout.fb.com%2Fnews%2F2022%2F03%2Fhelping-people-in-ukraine%2F</w:t>
      </w:r>
    </w:p>
    <w:p>
      <w:r>
        <w:t>https://about.fb.com/news/2020/10/taking-action-against-fake-engagement-and-ad-scams/</w:t>
      </w:r>
    </w:p>
    <w:p>
      <w:r>
        <w:t>https://about.fb.com/news/2022/02/taking-legal-action-against-financial-services-scams/</w:t>
      </w:r>
    </w:p>
    <w:p>
      <w:r>
        <w:t>https://www.facebook.com/business/m/one-sheeters/how-customer-feedback-affects-facebook-advertisers</w:t>
      </w:r>
    </w:p>
    <w:p>
      <w:r>
        <w:t>https://www.facebook.com/business/help/108127923199330</w:t>
      </w:r>
    </w:p>
    <w:p>
      <w:r>
        <w:t>https://www.facebook.com/business/news/safe-trusted-shopping-commerce-experience-community</w:t>
      </w:r>
    </w:p>
    <w:p>
      <w:r>
        <w:t>https://www.facebook.com/business/news/facebook-ad-policy-process-and-review?ref=search_new_8</w:t>
      </w:r>
    </w:p>
    <w:p>
      <w:r>
        <w:t xml:space="preserve">https://about.fb.com/news/category/integrity-security/ </w:t>
      </w:r>
    </w:p>
    <w:p>
      <w:r>
        <w:t xml:space="preserve">https://about.fb.com/news/category/public-policy/ </w:t>
      </w:r>
    </w:p>
    <w:p>
      <w:r>
        <w:t>https://www.facebook.com/sharer/sharer.php?u=https%3A%2F%2Fabout.fb.com%2Fnews%2F2022%2F03%2Ftaking-action-against-fake-customer-feedback-and-reviews%2F&amp;src=sdkpreparse</w:t>
      </w:r>
    </w:p>
    <w:p>
      <w:r>
        <w:t>mailto:?subject=Facebook%3A%20Taking%20Action%20Against%20Fake%20Customer%20Feedback%20and%20Reviews&amp;body=We%E2%80%99ve%20filed%20a%20lawsuit%20against%20an%20individual%20for%20providing%20a%20fake%20engagement%20service%20directed%20at%20Facebook.%20%20%20%20Read%20at%20https%3A%2F%2Fabout.fb.com%2Fnews%2F2022%2F03%2Ftaking-action-against-fake-customer-feedback-and-reviews%2F</w:t>
      </w:r>
    </w:p>
    <w:p>
      <w:r>
        <w:t>https://about.fb.com/news/2021/04/protecting-people-from-domain-abuse/</w:t>
      </w:r>
    </w:p>
    <w:p>
      <w:r>
        <w:t>https://about.instagram.com/blog/announcements/raising-the-standard-for-protecting-teens-and-supporting-parents-online</w:t>
      </w:r>
    </w:p>
    <w:p>
      <w:r>
        <w:t>https://familycenter.instagram.com/our-advisors/</w:t>
      </w:r>
    </w:p>
    <w:p>
      <w:r>
        <w:t>http://meta.com/familycenter</w:t>
      </w:r>
    </w:p>
    <w:p>
      <w:r>
        <w:t>http://meta.com/familycenter/education</w:t>
      </w:r>
    </w:p>
    <w:p>
      <w:r>
        <w:t>https://www.netfamilynews.org/</w:t>
      </w:r>
    </w:p>
    <w:p>
      <w:r>
        <w:t>https://about.fb.com/wp-content/uploads/2022/03/Introducing-Family-Center-and-Parental-Supervision-Tools-on-IG-and-VR_Inline_02-1.jpg?resize=890%2C560</w:t>
      </w:r>
    </w:p>
    <w:p>
      <w:r>
        <w:t>https://help.instagram.com/309877544512275</w:t>
      </w:r>
    </w:p>
    <w:p>
      <w:r>
        <w:t>https://about.fb.com/wp-content/uploads/2022/03/Introducing-Family-Center-and-Parental-Supervision-Tools-on-IG-and-VR_Inline_01.jpg?resize=890%2C593</w:t>
      </w:r>
    </w:p>
    <w:p>
      <w:r>
        <w:t>https://support.oculus.com/articles/getting-started/getting-started-with-quest-2/unlock-pattern-quest-2/</w:t>
      </w:r>
    </w:p>
    <w:p>
      <w:r>
        <w:t>https://www.ttclabs.net/news/our-approach-to-co-designing-with-teens-and-parents-guardians</w:t>
      </w:r>
    </w:p>
    <w:p>
      <w:r>
        <w:t>https://about.fb.com/news/tag/safety/</w:t>
      </w:r>
    </w:p>
    <w:p>
      <w:r>
        <w:t>https://www.facebook.com/sharer/sharer.php?u=https%3A%2F%2Fabout.fb.com%2Fnews%2F2022%2F03%2Fparental-supervision-tools-instagram-vr%2F&amp;src=sdkpreparse</w:t>
      </w:r>
    </w:p>
    <w:p>
      <w:r>
        <w:t>mailto:?subject=Facebook%3A%20Introducing%20Family%20Center%20and%20Parental%20Supervision%20Tools%20on%20Instagram%20and%20in%20VR&amp;body=We%E2%80%99re%20introducing%20Family%20Center%2C%20a%20new%20place%20for%20parents%20and%20guardians%20to%20access%20supervision%20tools%20and%20resources%20from%20leading%20experts.%20%20%20%20Read%20at%20https%3A%2F%2Fabout.fb.com%2Fnews%2F2022%2F03%2Fparental-supervision-tools-instagram-vr%2F</w:t>
      </w:r>
    </w:p>
    <w:p>
      <w:r>
        <w:t>https://about.fb.com/news/2022/02/how-black-creators-are-building-toward-the-metaverse/</w:t>
      </w:r>
    </w:p>
    <w:p>
      <w:r>
        <w:t>https://www.facebook.com/angl.vibes</w:t>
      </w:r>
    </w:p>
    <w:p>
      <w:r>
        <w:t>https://about.fb.com/wp-content/uploads/2022/03/01_Angl-Artiste.jpg?resize=890%2C977</w:t>
      </w:r>
    </w:p>
    <w:p>
      <w:r>
        <w:t>https://www.instagram.com/vr_me_candice/</w:t>
      </w:r>
    </w:p>
    <w:p>
      <w:r>
        <w:t>https://about.fb.com/wp-content/uploads/2022/03/02_Candice-Houtekier.jpg?resize=890%2C1036</w:t>
      </w:r>
    </w:p>
    <w:p>
      <w:r>
        <w:t>https://www.instagram.com/marymatheson/</w:t>
      </w:r>
    </w:p>
    <w:p>
      <w:r>
        <w:t>https://www.oculus.com/experiences/media/904974753176875/449932949535546/</w:t>
      </w:r>
    </w:p>
    <w:p>
      <w:r>
        <w:t>https://about.fb.com/wp-content/uploads/2022/03/03_Mary-Matheson.jpg?resize=890%2C918</w:t>
      </w:r>
    </w:p>
    <w:p>
      <w:r>
        <w:t>https://www.instagram.com/maryspio/</w:t>
      </w:r>
    </w:p>
    <w:p>
      <w:r>
        <w:t>https://www.ceek.com/discover/</w:t>
      </w:r>
    </w:p>
    <w:p>
      <w:r>
        <w:t>https://about.fb.com/wp-content/uploads/2022/03/04_Mary-Spio.jpg?resize=890%2C918</w:t>
      </w:r>
    </w:p>
    <w:p>
      <w:r>
        <w:t>https://www.instagram.com/michaelaternaskyholland/</w:t>
      </w:r>
    </w:p>
    <w:p>
      <w:r>
        <w:t>https://about.fb.com/wp-content/uploads/2022/03/05_Michaela-Ternasky-Holland.jpg?resize=890%2C1036</w:t>
      </w:r>
    </w:p>
    <w:p>
      <w:r>
        <w:t>https://www.facebook.com/watch/?v=4885040861618086</w:t>
      </w:r>
    </w:p>
    <w:p>
      <w:r>
        <w:t>https://www.youtube.com/watch?v=3CMhshJtSTo</w:t>
      </w:r>
    </w:p>
    <w:p>
      <w:r>
        <w:t>https://about.fb.com/news/tag/metaverse/</w:t>
      </w:r>
    </w:p>
    <w:p>
      <w:r>
        <w:t>https://www.facebook.com/sharer/sharer.php?u=https%3A%2F%2Fabout.fb.com%2Fnews%2F2022%2F03%2Fhow-women-today-are-shaping-the-future-of-the-metaverse%2F&amp;src=sdkpreparse</w:t>
      </w:r>
    </w:p>
    <w:p>
      <w:r>
        <w:t>mailto:?subject=Facebook%3A%20How%20Women%20Today%20Are%20Shaping%20the%20Future%20of%20the%20Metaverse&amp;body=We%20brought%20five%20female%20VR%20creators%20together%20to%20discuss%20their%20work%20and%20creative%20vision%20towards%20the%20metaverse.%20%20%20%20Read%20at%20https%3A%2F%2Fabout.fb.com%2Fnews%2F2022%2F03%2Fhow-women-today-are-shaping-the-future-of-the-metaverse%2F</w:t>
      </w:r>
    </w:p>
    <w:p>
      <w:r>
        <w:t>https://transparency.facebook.com/community-standards-enforcement</w:t>
      </w:r>
    </w:p>
    <w:p>
      <w:r>
        <w:t>https://about.fb.com/wp-content/uploads/2022/03/Meta-Q4-2021-Quarterly-Update-on-the-Oversight-Board.pdf</w:t>
      </w:r>
    </w:p>
    <w:p>
      <w:r>
        <w:t>https://design.facebook.com/stories/designing-for-safety-and-integrity-in-social-technologies/</w:t>
      </w:r>
    </w:p>
    <w:p>
      <w:r>
        <w:t>https://transparency.fb.com/data/</w:t>
      </w:r>
    </w:p>
    <w:p>
      <w:r>
        <w:t>https://about.fb.com/news/2021/11/how-meta-addresses-bullying-harassment/</w:t>
      </w:r>
    </w:p>
    <w:p>
      <w:r>
        <w:t>https://about.fb.com/news/2021/12/metas-new-ai-system-tackles-harmful-content/</w:t>
      </w:r>
    </w:p>
    <w:p>
      <w:r>
        <w:t>https://ai.facebook.com/blog/the-shift-to-generalized-ai-to-better-identify-violating-content</w:t>
      </w:r>
    </w:p>
    <w:p>
      <w:r>
        <w:t>https://about.fb.com/wp-content/uploads/2022/03/01_Hate-Speech-Prevalence-Chart.jpg?resize=890%2C952</w:t>
      </w:r>
    </w:p>
    <w:p>
      <w:r>
        <w:t>https://about.fb.com/wp-content/uploads/2022/03/02_Informative-Treatments.jpg?resize=890%2C593</w:t>
      </w:r>
    </w:p>
    <w:p>
      <w:r>
        <w:t>https://about.instagram.com/blog/announcements/instagram-outages-and-account-status</w:t>
      </w:r>
    </w:p>
    <w:p>
      <w:r>
        <w:t>https://about.fb.com/wp-content/uploads/2022/03/03_Account-Status.jpg?resize=890%2C816</w:t>
      </w:r>
    </w:p>
    <w:p>
      <w:r>
        <w:t>https://transparency.fb.com/oversight/oversight-board-cases/breast-cancer-symptoms-nudity/</w:t>
      </w:r>
    </w:p>
    <w:p>
      <w:r>
        <w:t>https://about.fb.com/news/2021/11/meta-transparency-report-h1-2021/</w:t>
      </w:r>
    </w:p>
    <w:p>
      <w:r>
        <w:t>https://transparency.fb.com/data/content-restrictions/</w:t>
      </w:r>
    </w:p>
    <w:p>
      <w:r>
        <w:t>https://cyber.harvard.edu/research/lumen</w:t>
      </w:r>
    </w:p>
    <w:p>
      <w:r>
        <w:t>https://about.fb.com/wp-content/uploads/2022/03/3.1.22_CSER_Audio_File.mp3</w:t>
      </w:r>
    </w:p>
    <w:p>
      <w:r>
        <w:t>https://about.fb.com/wp-content/uploads/2022/03/3.1.22_CSER_Transcription.docx.pdf</w:t>
      </w:r>
    </w:p>
    <w:p>
      <w:r>
        <w:t>https://about.fb.com/news/tag/community-standards-and-enforcement/</w:t>
      </w:r>
    </w:p>
    <w:p>
      <w:r>
        <w:t>https://about.fb.com/news/tag/community-standards-enforcement-report/</w:t>
      </w:r>
    </w:p>
    <w:p>
      <w:r>
        <w:t>https://www.facebook.com/sharer/sharer.php?u=https%3A%2F%2Fabout.fb.com%2Fnews%2F2022%2F03%2Fcommunity-standards-enforcement-report-q4-2021%2F&amp;src=sdkpreparse</w:t>
      </w:r>
    </w:p>
    <w:p>
      <w:r>
        <w:t>mailto:?subject=Facebook%3A%20Community%20Standards%20Enforcement%20Report%2C%20Fourth%20Quarter%202021&amp;body=We%27re%20sharing%20metrics%20on%20how%20we%20enforced%20our%20policies%20from%20October%20to%20November%202021.%20%20%20%20Read%20at%20https%3A%2F%2Fabout.fb.com%2Fnews%2F2022%2F03%2Fcommunity-standards-enforcement-report-q4-2021%2F</w:t>
      </w:r>
    </w:p>
    <w:p>
      <w:r>
        <w:t>https://about.fb.com/news/2021/11/community-standards-enforcement-report-q3-2021/</w:t>
      </w:r>
    </w:p>
    <w:p>
      <w:r>
        <w:t>https://moon.vn#ukrainian-translation</w:t>
      </w:r>
    </w:p>
    <w:p>
      <w:r>
        <w:t>https://moon.vn#russian-translation</w:t>
      </w:r>
    </w:p>
    <w:p>
      <w:r>
        <w:t>https://about.fb.com/news/tag/coordinated-inauthentic-behavior/</w:t>
      </w:r>
    </w:p>
    <w:p>
      <w:r>
        <w:t>https://www.mandiant.com/resources/unc1151-linked-to-belarus-government</w:t>
      </w:r>
    </w:p>
    <w:p>
      <w:r>
        <w:t>https://about.fb.com/wp-content/uploads/2020/05/April-2020-CIB-Report.pdf</w:t>
      </w:r>
    </w:p>
    <w:p>
      <w:r>
        <w:t>https://home.treasury.gov/news/press-releases/jy0126</w:t>
      </w:r>
    </w:p>
    <w:p>
      <w:r>
        <w:t>https://about.fb.com/news/tag/security/</w:t>
      </w:r>
    </w:p>
    <w:p>
      <w:r>
        <w:t>https://www.facebook.com/sharer/sharer.php?u=https%3A%2F%2Fabout.fb.com%2Fnews%2F2022%2F02%2Fsecurity-updates-ukraine%2F&amp;src=sdkpreparse</w:t>
      </w:r>
    </w:p>
    <w:p>
      <w:r>
        <w:t>mailto:?subject=Facebook%3A%20Updates%20on%20Our%20Security%20Work%20in%20Ukraine&amp;body=We%20took%20down%20a%20network%20targeting%20Ukraine%20for%20violating%20our%20policy%20against%20coordinated%20inauthentic%20behavior.%20%20%20%20Read%20at%20https%3A%2F%2Fabout.fb.com%2Fnews%2F2022%2F02%2Fsecurity-updates-ukraine%2F</w:t>
      </w:r>
    </w:p>
    <w:p>
      <w:r>
        <w:t>https://about.fb.com/news/2021/01/december-2020-coordinated-inauthentic-behavior-report/</w:t>
      </w:r>
    </w:p>
    <w:p>
      <w:r>
        <w:t>https://about.fb.com/news/2021/10/connectivity-technologies-for-the-next-billion-people/</w:t>
      </w:r>
    </w:p>
    <w:p>
      <w:r>
        <w:t>https://www.analysysmason.com/meta-submarine-cable-investments-asia/</w:t>
      </w:r>
    </w:p>
    <w:p>
      <w:r>
        <w:t>https://www.rti.org/publication/economic-impact-metas-subsea-cable-investments-europe</w:t>
      </w:r>
    </w:p>
    <w:p>
      <w:r>
        <w:t>https://about.fb.com/wp-content/uploads/2022/03/01_Investment-Contribution.jpg?resize=890%2C501</w:t>
      </w:r>
    </w:p>
    <w:p>
      <w:r>
        <w:t>https://about.fb.com/wp-content/uploads/2022/03/02_Economic-Impact.jpg?resize=890%2C540</w:t>
      </w:r>
    </w:p>
    <w:p>
      <w:r>
        <w:t>https://tech.fb.com/economic-impact-subsea-cables/</w:t>
      </w:r>
    </w:p>
    <w:p>
      <w:r>
        <w:t xml:space="preserve">https://about.fb.com/news/category/economic-opportunity/ </w:t>
      </w:r>
    </w:p>
    <w:p>
      <w:r>
        <w:t>https://about.fb.com/news/tag/tech/</w:t>
      </w:r>
    </w:p>
    <w:p>
      <w:r>
        <w:t>https://www.facebook.com/sharer/sharer.php?u=https%3A%2F%2Fabout.fb.com%2Fnews%2F2022%2F02%2Fcontributing-to-asia-pacific-and-european-economies%2F&amp;src=sdkpreparse</w:t>
      </w:r>
    </w:p>
    <w:p>
      <w:r>
        <w:t>mailto:?subject=Facebook%3A%20Contributing%20to%20Asia-Pacific%20and%20European%20Economies%20Through%20Expanded%20Internet%20Access&amp;body=We%E2%80%99re%20sharing%20results%20from%20the%20economic%20impact%20reports%20by%20Analysys%20Mason%20and%20RTI%20International%20on%20the%20estimated%20effects%20of%20our%20subsea%20cable%20investments%20in%20Asia-Pacific%20and%20Europe.%20%20%20%20Read%20at%20https%3A%2F%2Fabout.fb.com%2Fnews%2F2022%2F02%2Fcontributing-to-asia-pacific-and-european-economies%2F</w:t>
      </w:r>
    </w:p>
    <w:p>
      <w:r>
        <w:t>https://moon.vn#latest</w:t>
      </w:r>
    </w:p>
    <w:p>
      <w:r>
        <w:t>https://about.fb.com/wp-content/uploads/2022/02/UPDATE_Nonprofits.jpg?resize=890%2C816</w:t>
      </w:r>
    </w:p>
    <w:p>
      <w:r>
        <w:t>https://www.instagram.com/reel/Ca-4OyzBvik/?utm_source=ig_embed&amp;utm_campaign=loading</w:t>
      </w:r>
    </w:p>
    <w:p>
      <w:r>
        <w:t>http://www.facebook.com/community_help_ukraine</w:t>
      </w:r>
    </w:p>
    <w:p>
      <w:r>
        <w:t>https://wa.me/41798931892</w:t>
      </w:r>
    </w:p>
    <w:p>
      <w:r>
        <w:t>https://dataforgood.facebook.com/</w:t>
      </w:r>
    </w:p>
    <w:p>
      <w:r>
        <w:t>https://www.crisisready.io/resources/situation-reports/</w:t>
      </w:r>
    </w:p>
    <w:p>
      <w:r>
        <w:t>https://about.fb.com/wp-content/uploads/2022/02/Ukraine-fundraisers.png?resize=890%2C501</w:t>
      </w:r>
    </w:p>
    <w:p>
      <w:r>
        <w:t>https://www.instagram.com/download/request/</w:t>
      </w:r>
    </w:p>
    <w:p>
      <w:r>
        <w:t>https://about.fb.com/wp-content/uploads/2022/02/01_Activity_Download-Info.jpg?resize=890%2C593</w:t>
      </w:r>
    </w:p>
    <w:p>
      <w:r>
        <w:t>https://about.fb.com/wp-content/uploads/2022/02/03_Link-inform.jpg?resize=890%2C589</w:t>
      </w:r>
    </w:p>
    <w:p>
      <w:r>
        <w:t>https://about.fb.com/wp-content/uploads/2022/02/02_Share-friction.jpg?resize=890%2C589</w:t>
      </w:r>
    </w:p>
    <w:p>
      <w:r>
        <w:t>https://wa.me/380676785917?text=%D0%BF%D0%BE%D1%87%D0%B0%D1%82%D0%B8</w:t>
      </w:r>
    </w:p>
    <w:p>
      <w:r>
        <w:t>https://dataforgood.facebook.com/dfg/about</w:t>
      </w:r>
    </w:p>
    <w:p>
      <w:r>
        <w:t>https://messengernews.fb.com/2022/01/27/express-yourself-in-messengers-end-to-end-encrypted-chats/</w:t>
      </w:r>
    </w:p>
    <w:p>
      <w:r>
        <w:t>https://faq.whatsapp.com/general/chats/about-view-once/?lang=en</w:t>
      </w:r>
    </w:p>
    <w:p>
      <w:r>
        <w:t>https://faq.whatsapp.com/general/chats/about-disappearing-messages/?lang=en</w:t>
      </w:r>
    </w:p>
    <w:p>
      <w:r>
        <w:t>https://faq.whatsapp.com/general/verification/how-to-manage-two-step-verification-settings</w:t>
      </w:r>
    </w:p>
    <w:p>
      <w:r>
        <w:t>https://www.facebook.com/communitystandards/hate_speech</w:t>
      </w:r>
    </w:p>
    <w:p>
      <w:r>
        <w:t>https://www.facebook.com/communitystandards/credible_violence</w:t>
      </w:r>
    </w:p>
    <w:p>
      <w:r>
        <w:t>https://www.facebook.com/communitystandards/coordinating_harm_publicizing_crime</w:t>
      </w:r>
    </w:p>
    <w:p>
      <w:r>
        <w:t>https://about.fb.com/news/2020/06/labeling-state-controlled-media/</w:t>
      </w:r>
    </w:p>
    <w:p>
      <w:r>
        <w:t>https://facebook.com/community_help_ukraine</w:t>
      </w:r>
    </w:p>
    <w:p>
      <w:r>
        <w:t>https://urldefense.com/v3/__https:/dataforgood.facebook.com/dfg/about__;!!BupLon6U!5xxM7J3tTA4GNMUwy5VDURS_0t4d5_6j2iP0Tmsb44REgVt4YhpuUP1qZ3Rbne6yfHAvUrrf$</w:t>
      </w:r>
    </w:p>
    <w:p>
      <w:r>
        <w:t>https://about.fb.com/news/2022/02/metas-ongoing-efforts-regarding-russias-invasion-of-ukraine/#:~:text=our%20policies%20around-,hate%20speech,-%2C%20violence%20and%20incitement</w:t>
      </w:r>
    </w:p>
    <w:p>
      <w:r>
        <w:t>https://about.fb.com/news/2022/02/metas-ongoing-efforts-regarding-russias-invasion-of-ukraine/#:~:text=violence%20and%20incitement</w:t>
      </w:r>
    </w:p>
    <w:p>
      <w:r>
        <w:t>https://about.fb.com/news/2022/02/metas-ongoing-efforts-regarding-russias-invasion-of-ukraine/#:~:text=and%20incitement%20and-,coordinating%20harm,-%2C%20amongst%20others%2C%20using</w:t>
      </w:r>
    </w:p>
    <w:p>
      <w:r>
        <w:t>https://about.fb.com/news/2022/02/metas-ongoing-efforts-regarding-russias-invasion-of-ukraine/#:~:text=greater%20transparency</w:t>
      </w:r>
    </w:p>
    <w:p>
      <w:r>
        <w:t>https://about.fb.com/news/2022/02/metas-ongoing-efforts-regarding-russias-invasion-of-ukraine/#:~:text=We-,developed,-our%20definition%20and</w:t>
      </w:r>
    </w:p>
    <w:p>
      <w:r>
        <w:t>https://urldefense.com/v3/__https://www.facebook.com/emotional_health/__;!!BupLon6U!4eS9bFO52j6ap-l-_0Ns9RoCjICCLPx8rDyJHkHs3dQpNVdnd68INh3AYm06glBwZfVYRHM$</w:t>
      </w:r>
    </w:p>
    <w:p>
      <w:r>
        <w:t>https://urldefense.com/v3/__https://wa.me/41798931892__;!!BupLon6U!4eS9bFO52j6ap-l-_0Ns9RoCjICCLPx8rDyJHkHs3dQpNVdnd68INh3AYm06glBw7AQvsFY$</w:t>
      </w:r>
    </w:p>
    <w:p>
      <w:r>
        <w:t>https://urldefense.com/v3/__https://dataforgood.facebook.com/__;!!BupLon6U!4eS9bFO52j6ap-l-_0Ns9RoCjICCLPx8rDyJHkHs3dQpNVdnd68INh3AYm06glBwlfoVOUo$</w:t>
      </w:r>
    </w:p>
    <w:p>
      <w:r>
        <w:t>https://urldefense.com/v3/__https://www.crisisready.io/resources/situation-reports/__;!!BupLon6U!4eS9bFO52j6ap-l-_0Ns9RoCjICCLPx8rDyJHkHs3dQpNVdnd68INh3AYm06glBw9CNsKqQ$</w:t>
      </w:r>
    </w:p>
    <w:p>
      <w:r>
        <w:t>https://urldefense.com/v3/__https:/messengernews.fb.com/2022/01/27/express-yourself-in-messengers-end-to-end-encrypted-chats/__;!!BupLon6U!8HF9N4xLThtUtQWAItE2mab9btReg0AYbvA2V7eR3-CvKOTOv9_ONDyPOCPfLNE55Khx$</w:t>
      </w:r>
    </w:p>
    <w:p>
      <w:r>
        <w:t>https://urldefense.com/v3/__https:/faq.whatsapp.com/general/chats/about-view-once/?lang=en__;!!BupLon6U!8HF9N4xLThtUtQWAItE2mab9btReg0AYbvA2V7eR3-CvKOTOv9_ONDyPOCPfLMm04tAF$</w:t>
      </w:r>
    </w:p>
    <w:p>
      <w:r>
        <w:t>https://urldefense.com/v3/__https:/faq.whatsapp.com/general/chats/about-disappearing-messages/?lang=en__;!!BupLon6U!8HF9N4xLThtUtQWAItE2mab9btReg0AYbvA2V7eR3-CvKOTOv9_ONDyPOCPfLMhDgUsW$</w:t>
      </w:r>
    </w:p>
    <w:p>
      <w:r>
        <w:t>https://faq.whatsapp.com/general/verification/how-to-manage-two-step-verification-settings?lang=ru</w:t>
      </w:r>
    </w:p>
    <w:p>
      <w:r>
        <w:t>https://urldefense.com/v3/__https:/www.facebook.com/communitystandards/hate_speech__;!!BupLon6U!8HF9N4xLThtUtQWAItE2mab9btReg0AYbvA2V7eR3-CvKOTOv9_ONDyPOCPfLIUmKeYS$</w:t>
      </w:r>
    </w:p>
    <w:p>
      <w:r>
        <w:t>https://urldefense.com/v3/__https:/www.facebook.com/communitystandards/credible_violence__;!!BupLon6U!8HF9N4xLThtUtQWAItE2mab9btReg0AYbvA2V7eR3-CvKOTOv9_ONDyPOCPfLIVBdX-P$</w:t>
      </w:r>
    </w:p>
    <w:p>
      <w:r>
        <w:t>https://urldefense.com/v3/__https:/www.facebook.com/communitystandards/coordinating_harm_publicizing_crime__;!!BupLon6U!8HF9N4xLThtUtQWAItE2mab9btReg0AYbvA2V7eR3-CvKOTOv9_ONDyPOCPfLHr3-XEk$</w:t>
      </w:r>
    </w:p>
    <w:p>
      <w:r>
        <w:t>https://www.facebook.com/sharer/sharer.php?u=https%3A%2F%2Fabout.fb.com%2Fnews%2F2022%2F02%2Fmetas-ongoing-efforts-regarding-russias-invasion-of-ukraine%2F&amp;src=sdkpreparse</w:t>
      </w:r>
    </w:p>
    <w:p>
      <w:r>
        <w:t>mailto:?subject=Facebook%3A%20Meta%E2%80%99s%20Ongoing%20Efforts%20Regarding%20Russia%E2%80%99s%20Invasion%20of%20Ukraine&amp;body=We%20are%20taking%20extensive%20steps%20across%20our%20apps%20to%20help%20keep%20people%20in%20Ukraine%20safe%2C%20enforce%20our%20policies%20and%20reduce%20the%20spread%20of%20misinformation.%20%20%20%20Read%20at%20https%3A%2F%2Fabout.fb.com%2Fnews%2F2022%2F02%2Fmetas-ongoing-efforts-regarding-russias-invasion-of-ukraine%2F</w:t>
      </w:r>
    </w:p>
    <w:p>
      <w:r>
        <w:t>https://about.fb.com/news/2021/09/building-the-metaverse-responsibly/</w:t>
      </w:r>
    </w:p>
    <w:p>
      <w:r>
        <w:t>https://ai.facebook.com/blog/ai-learning-alliance</w:t>
      </w:r>
    </w:p>
    <w:p>
      <w:r>
        <w:t>https://research.fb.com/blog/2019/04/expanding-pathways-into-computer-science/</w:t>
      </w:r>
    </w:p>
    <w:p>
      <w:r>
        <w:t>https://ai.facebook.com/blog/teaching-ai-to-translate-100s-of-spoken-and-written-languages-in-real-time</w:t>
      </w:r>
    </w:p>
    <w:p>
      <w:r>
        <w:t>https://tech.fb.com/augmented-reality-mobile-future/</w:t>
      </w:r>
    </w:p>
    <w:p>
      <w:r>
        <w:t>https://tech.fb.com/being-intentional-about-diversity-equity-and-inclusion-in-the-metaverse</w:t>
      </w:r>
    </w:p>
    <w:p>
      <w:r>
        <w:t>https://www.facebook.com/sharer/sharer.php?u=https%3A%2F%2Fabout.fb.com%2Fnews%2F2022%2F02%2Fbuilding-the-metaverse-with-diversity-and-inclusion-from-the-start%2F&amp;src=sdkpreparse</w:t>
      </w:r>
    </w:p>
    <w:p>
      <w:r>
        <w:t>mailto:?subject=Facebook%3A%20Building%20the%20Metaverse%20With%20Diversity%20and%20Inclusion%20from%20the%20Start&amp;body=Our%20Chief%20Diversity%20Officer%20Maxine%20Williams%20shares%20how%20we%27re%20helping%20build%20the%20metaverse%20with%20diversity%2C%20equity%2C%20and%20inclusion%20from%20its%20inception.%20%20%20%20Read%20at%20https%3A%2F%2Fabout.fb.com%2Fnews%2F2022%2F02%2Fbuilding-the-metaverse-with-diversity-and-inclusion-from-the-start%2F</w:t>
      </w:r>
    </w:p>
    <w:p>
      <w:r>
        <w:t>https://www.facebook.com/MetaAI</w:t>
      </w:r>
    </w:p>
    <w:p>
      <w:r>
        <w:t>https://www.youtube.com/watch?v=62RJv514ijQ</w:t>
      </w:r>
    </w:p>
    <w:p>
      <w:r>
        <w:t>https://ai.facebook.com/blog/project-cairaoke</w:t>
      </w:r>
    </w:p>
    <w:p>
      <w:r>
        <w:t>https://ai.facebook.com/blog/system-cards-a-new-resource-for-understanding-how-ai-systems-work</w:t>
      </w:r>
    </w:p>
    <w:p>
      <w:r>
        <w:t>http://pytorch.org/blog/introducing-torchrec</w:t>
      </w:r>
    </w:p>
    <w:p>
      <w:r>
        <w:t>https://about.fb.com/news/2022/01/first-self-supervised-algorithm-for-speech-vision-text/</w:t>
      </w:r>
    </w:p>
    <w:p>
      <w:r>
        <w:t>https://about.fb.com/news/2022/01/introducing-metas-next-gen-ai-supercomputer/</w:t>
      </w:r>
    </w:p>
    <w:p>
      <w:r>
        <w:t>https://about.fb.com/news/tag/artificial-intelligence-and-machine-learning/</w:t>
      </w:r>
    </w:p>
    <w:p>
      <w:r>
        <w:t>https://www.facebook.com/sharer/sharer.php?u=https%3A%2F%2Fabout.fb.com%2Fnews%2F2022%2F02%2Finside-the-lab-building-for-the-metaverse-with-ai%2F&amp;src=sdkpreparse</w:t>
      </w:r>
    </w:p>
    <w:p>
      <w:r>
        <w:t>mailto:?subject=Facebook%3A%20Inside%20the%20Lab%3A%20Building%20for%20the%20Metaverse%20With%20AI&amp;body=We%E2%80%99re%20sharing%20advances%20we%E2%80%99ve%20made%20in%20AI%20technology%20that%20will%20help%20us%20build%20for%20the%20metaverse.%20%20%20%20%20Read%20at%20https%3A%2F%2Fabout.fb.com%2Fnews%2F2022%2F02%2Finside-the-lab-building-for-the-metaverse-with-ai%2F</w:t>
      </w:r>
    </w:p>
    <w:p>
      <w:r>
        <w:t>https://about.fb.com/news/2022/02/january-2022-coordinated-inauthentic-behavior-report/</w:t>
      </w:r>
    </w:p>
    <w:p>
      <w:r>
        <w:t>https://about.fb.com/news/2022/02/black-history-month/</w:t>
      </w:r>
    </w:p>
    <w:p>
      <w:r>
        <w:t>https://about.fb.com/news/2022/01/updates-to-avatars/</w:t>
      </w:r>
    </w:p>
    <w:p>
      <w:r>
        <w:t>https://about.fb.com/news/2022/01/recapping-our-privacy-efforts-on-data-privacy-day/</w:t>
      </w:r>
    </w:p>
    <w:p>
      <w:r>
        <w:t>https://about.fb.com/news/2022/01/december-2021-coordinated-inauthentic-behavior-report/</w:t>
      </w:r>
    </w:p>
    <w:p>
      <w:r>
        <w:t>https://about.fb.com/news/2022/01/tony-xu-joins-meta-board-of-directors/</w:t>
      </w:r>
    </w:p>
    <w:p>
      <w:r>
        <w:t>https://about.fb.com/news/category/technologies/meta/page/3/</w:t>
      </w:r>
    </w:p>
    <w:p>
      <w:r>
        <w:t>https://about.fb.com/news/category/technologies/meta/</w:t>
      </w:r>
    </w:p>
    <w:p>
      <w:r>
        <w:t>https://www.facebook.com/recover/initiate/?privacy_mutation_token=eyJ0eXBlIjowLCJjcmVhdGlvbl90aW1lIjoxNjQ3NjIyMDY0LCJjYWxsc2l0ZV9pZCI6MzgxMjI5MDc5NTc1OTQ2fQ%3D%3D&amp;ars=facebook_login</w:t>
      </w:r>
    </w:p>
    <w:p>
      <w:r>
        <w:t>https://l.facebook.com/l.php?u=https%3A%2F%2Fwww.instagram.com%2F&amp;h=AT298yZOe_jDheUdd2MWPKfkh3BISq9Myw3DmNSqQx9fVjvvJ0ap0kmH2Qv1O9kzIceJZvosxJswPrTMgqxCHz93cdMYk1_WqN4AHVSVKa4c086ZUvC-UgYnx8rGMPWQSy4Wjvbos_KySXvW</w:t>
      </w:r>
    </w:p>
    <w:p>
      <w:r>
        <w:t>https://l.facebook.com/l.php?u=https%3A%2F%2Fen.facebookbrand.com%2Fregister%2Fsignin%3Fredirect%3D%252Frequests%252Fdashboard&amp;h=AT0DNxPiJIsW0kWP51U8OxEnawa6ajW3GjSAAvyIuL55ftcEnuDhUsPsH1vwEim59fjsNEJStlfwMDWlUgjU-d26e_uMD-TBU9c-XXVkJY7nIMJWLX8K6jAw0fUPXKls7RcSSu8pC6kPL2Ec</w:t>
      </w:r>
    </w:p>
    <w:p>
      <w:r>
        <w:t>https://l.facebook.com/l.php?u=https%3A%2F%2Fen.facebookbrand.com%2Frequests%2Fdashboard&amp;h=AT2mfi8IqdRHxI-QffGo34h1hzcwc5P8kuN0LI60KDugU-95YZwMZoFxs-OMaG5CVQ3J04fzvK5PvtfnVFYl8MQfcrpOc488KrORHkymwe20bEL-53SKeeNaGbQlbjJS5UK7C8q-h8rsdUHq</w:t>
      </w:r>
    </w:p>
    <w:p>
      <w:r>
        <w:t>https://l.facebook.com/l.php?u=https%3A%2F%2Fen.facebookbrand.com%2Frequests%2Fdashboard&amp;h=AT1xXl66zJ9YBTH_sw5FjGcUNc7ShMI89vGUcRAjNsCFIa5qjp4ZI01SBhJPE-O0tIZsVWW8xpBowPWqoCFK8XZ49MPdLpVj3muaB_KNM3mZd3ju6fJyWmVU3jBgitHGHBOWJt_BuIZ9saaD</w:t>
      </w:r>
    </w:p>
    <w:p>
      <w:r>
        <w:t>https://l.facebook.com/l.php?u=https%3A%2F%2Fen.facebookbrand.com%2Fregister%2Fsignin%3Fredirect%3D%252Frequests%252Fdashboard&amp;h=AT0VD5DCgcwWxBJTB50tx7pUYY4egE5iKYDTcClh97AIzH1-MuzTk87tx5lRWqYANu_vT-lh9qCvE3WQAOJ1xhVntGJAxDtK1J5Loqsa-3M5T94zieM8sWfARz5RTJv4mSRFIJvheuO2yIbN</w:t>
      </w:r>
    </w:p>
    <w:p>
      <w:r>
        <w:t>https://l.facebook.com/l.php?u=https%3A%2F%2Fabout.fb.com%2F&amp;h=AT2TJtnQxM_9_h7WqPHSVc0XwTQzAnqs9ZV7fPe56mXnUsq6t7OU2CC9kqN383sTbCjGJ2nL-0KA0CqZovRpPdfD6AZ-OnGo19YYrQAb13QqXhXbHd2vIt14ei0972u2eUUHtuwd6UxOf5GH</w:t>
      </w:r>
    </w:p>
    <w:p>
      <w:r>
        <w:t>https://www.oculus.com/lynx/?u=https%3A%2F%2Fforums.oculusvr.com%2Ft5%2FSupport%2FKnown-Outage-Account-Issues-Logged-Out-Library-Missing%2Fm-p%2F950663%23M131733&amp;e=AT0wBySTKv2RwtjWi_PF-VZ0LMCyRiA-gjhHtBmq-zbBw53LFbjdyh04-QxQXQRl5QuR0qjbMY5fTVtMnJhDZP35X_gPMWqKd3qPdV3D2Ye3MsIyUmfdRiUm-Cw-EUKyUTz9ysnqIgoxdtCe</w:t>
      </w:r>
    </w:p>
    <w:p>
      <w:r>
        <w:t>https://www.oculus.com/lynx/?u=https%3A%2F%2Fwww.facebook.com%2Fcareers%2Fareas-of-work%2Foculus%2F&amp;e=AT0fXNasmaT9KM_ZgQ53iFMlt_iGPRYqUI9PUOW8OiKE9Q_n4ofdPhWB9_P9gnSW4hmkiZETVEIljFtxsI2zV2WQpCCD3jVSkZljRz0zPG7XJBgFBup1I2U8ACMSVmBAOlrNfCcAs7nv6Mpr</w:t>
      </w:r>
    </w:p>
    <w:p>
      <w:r>
        <w:t>https://www.oculus.com/lynx/?u=https%3A%2F%2Fwww.facebookconnect.com%2F&amp;e=AT0fXNasmaT9KM_ZgQ53iFMlt_iGPRYqUI9PUOW8OiKE9Q_n4ofdPhWB9_P9gnSW4hmkiZETVEIljFtxsI2zV2WQpCCD3jVSkZljRz0zPG7XJBgFBup1I2U8ACMSVmBAOlrNfCcAs7nv6Mpr</w:t>
      </w:r>
    </w:p>
    <w:p>
      <w:r>
        <w:t>https://l.facebook.com/l.php?u=https%3A%2F%2Fwww.metacareers.com%2F&amp;h=AT2iKJ_itTE6IT6YjnU0MzBshP0kxvhv8dz0QiT1p-tBGRtnKHXmpjzQQf00tBFhOuNiCSRnCNKgdyirMXOnW--JfgyDUZqDHeHNOGfW2wdW0HcTxAAjLEimIypUUXvhAzO4noDMXv9EjvyD</w:t>
      </w:r>
    </w:p>
    <w:p>
      <w:r>
        <w:t>https://l.facebook.com/l.php?u=https%3A%2F%2Finvestor.fb.com%2F&amp;h=AT0UIo32lIoCpdOO-iP9DYJTgfc-wCvKAizjs0mLUWTrMRGkW-lZmSIQc9r-9YOnWq4zvF28bNBWTwp4q9VBy1wat4VHaWTRwlamh8V7jPTdWqRgXIe7Liqg5KEub7QPjYnEBMBogs4jVVBWNVDr-bs1tONPWA</w:t>
      </w:r>
    </w:p>
    <w:p>
      <w:r>
        <w:t>https://l.facebook.com/l.php?u=https%3A%2F%2Fen.facebookbrand.com%2F&amp;h=AT2ybv62wO3lok6lDCJsVx8hwiiSlBhqwXyjASvgM961qPZTWI2rfHJsz0mCNQEaASPNfYG8fU4xqEzdkdX0KGjMOjodZquZxElhxUtV9lSdILAYMk2hIz74bu9458wQxmmrbIUKboH1_rlY</w:t>
      </w:r>
    </w:p>
    <w:p>
      <w:r>
        <w:t>https://moon.vn/actions/preventing-election-interference/</w:t>
      </w:r>
    </w:p>
    <w:p>
      <w:r>
        <w:t>https://about.facebook.com/supportsmallbusiness/</w:t>
      </w:r>
    </w:p>
    <w:p>
      <w:r>
        <w:t>https://about.facebook.com/supportsmallbusiness/personalized-ads/</w:t>
      </w:r>
    </w:p>
    <w:p>
      <w:r>
        <w:t>https://about.facebook.com/social-impact/</w:t>
      </w:r>
    </w:p>
    <w:p>
      <w:r>
        <w:t>https://l.facebook.com/l.php?u=https%3A%2F%2Fwww.instagram.com%2Fmeta%2F&amp;h=AT1VuSzZPnLbEq21WmR8qXkN01l7Ep6BPc7meq5gE4pNs3nxO7rK46VgUQzrqV6IlUIz0h3C3b8BxeYMFsdIQLoYhhRdFxl6LnOkbDIHKETEwImLue6zikOsV7lyL2QoDrfZJjxggY9UBcHk</w:t>
      </w:r>
    </w:p>
    <w:p>
      <w:r>
        <w:t>https://l.facebook.com/l.php?u=https%3A%2F%2Ftwitter.com%2FMeta&amp;h=AT1G3k4F8HLcLsKvqLtCxWEg3-BOMnFGmPXmzbropkTBPtiRKELTgbA1Ymut_oGrDMFPehuJ5bM14lb9KGuNcJhtzMsi-_D13C8yf1xwkG8rHsnptFxJFr4r98uOpj9xtvlm3ApTXnNAnP_j</w:t>
      </w:r>
    </w:p>
    <w:p>
      <w:r>
        <w:t>https://l.facebook.com/l.php?u=https%3A%2F%2Fwww.youtube.com%2Fmeta&amp;h=AT2cm0Hpg1Pv3UCvdhZNLustJZzjR0z__oE4I1amap-XLDIlWKglnE_vBdNW4-OUUupd97mfL4-oHPTKnCZ9ZU7ysofVkbJt0o0ioTBuPhrfs72mb8__-_QGP0NdUA2GsP4-D6i0YH2rCxi7</w:t>
      </w:r>
    </w:p>
    <w:p>
      <w:r>
        <w:t>https://l.facebook.com/l.php?u=https%3A%2F%2Fwww.linkedin.com%2Fcompany%2Fmeta&amp;h=AT12SZBdrN5xhPjOq3jNTBNEP56_GlVdJA8FLFR4ypY5jaC_wdKzJX0QauIUsFy9NQHdoKiYFs07nHyaVcglrn-Y9_NS1nwBKkIE77bk9kLg0f05wDfj18WRTwwX6HvOmP37HWwoq921AE_T</w:t>
      </w:r>
    </w:p>
    <w:p>
      <w:r>
        <w:t>https://l.facebook.com/l.php?u=https%3A%2F%2Fwww.metacareers.com%2F&amp;h=AT2sMB0PLlz4_04H9LU1qDL-r94jXip-Rh1dEgvry5f8DRarKstuwUl9QBUchTcpPn-_4rEieHPdBo8fmA9IrSWvBrXUZYADwf9udRuOC3QDAR1NodkNPXHdo9LjT86XkagLXwAcZ9b0igTJ</w:t>
      </w:r>
    </w:p>
    <w:p>
      <w:r>
        <w:t>https://l.facebook.com/l.php?u=https%3A%2F%2Finvestor.fb.com%2F&amp;h=AT3CYmmoLhOseGHXhvEk0v0KAfKqN5ur-uiwLTHjQbCdAxkxmojy4T_-b3P1gI-74g1oA1q6z-H5DGxD21HuY8dsvAlmr-cV-stdYNSnJ-SZt7B1fMdFhWGVtgre3V_wbXKVroW0OT4UMCxo</w:t>
      </w:r>
    </w:p>
    <w:p>
      <w:r>
        <w:t>https://l.facebook.com/l.php?u=https%3A%2F%2Fen.facebookbrand.com%2F&amp;h=AT34iQd7VXkSbeVngbv_Vbm7gwNS0abaInmjogvUo0Aimg3gmcbpN3BwxrUEFJyOaODJ6PlTRzcxMzGOUV4Q97jhpdQFUpa7TMiRPpZgRmYjH3fP8D-Qd6kwtoYocgZGaEAVTatYCXuBflIk</w:t>
      </w:r>
    </w:p>
    <w:p>
      <w:r>
        <w:t>https://l.facebook.com/l.php?u=https%3A%2F%2Fhelp.instagram.com%2F&amp;h=AT2tNsJggl2Y3aQamOCmwTo9jDnZtk-u14YsZDir8bU9SV-hwW1-DuwX94haZXhGA6ybE5uDVxPaVhTsjgMI-B4yItQ-VneDARKATTFZ1AFpMJb7U3uROFllCKQhiKVteteeHft48yDVyToP</w:t>
      </w:r>
    </w:p>
    <w:p>
      <w:r>
        <w:t>https://l.facebook.com/l.php?u=https%3A%2F%2Ffaq.whatsapp.com%2F&amp;h=AT3k4uXjwpQsnBroYIuiCXPCGlqLWKosfeFWrvU2w6I9v8oKXzN3ZT2ob4WF1uZC4V0PmEr_kcTMbJstQrbaS3doJumlz13spYEDWqR2QQeL3QzoMZyRXi_HqYvrd6SD292mrDtM5cA6X_ce</w:t>
      </w:r>
    </w:p>
    <w:p>
      <w:r>
        <w:t>https://about.facebook.com/sitemap/</w:t>
      </w:r>
    </w:p>
    <w:p>
      <w:r>
        <w:t>https://l.facebook.com/l.php?u=https%3A%2F%2Fwww.instagram.com%2Faccounts%2Fprivacy_and_security%2F&amp;h=AT2luytv7kaFCGUESL31xuGr5RVstlC6ZuGdlUSRjJ6h65ukQZg8nkuBFtFFCHo0venVFsUL1Eat-x9EVJwAPTPNpANr1ipnS0tuacFhsfJ1Z1XnCyWbgoJjDptr895ds_nsC4R3fvAh0TIq</w:t>
      </w:r>
    </w:p>
    <w:p>
      <w:r>
        <w:t>https://l.facebook.com/l.php?u=https%3A%2F%2Fwww.instagram.com%2Faccounts%2Fprivacy_and_security%2F&amp;h=AT22tm9TTrjoAH8PXXm63d929I7b7-kGdXA_ULprD3E1s_rMsnhx3sqWmUNVFsK5JfsTqsgQRjUiu0v_SztPpLM6XPUUsP_lCQR0SHkT7x3nHfteq462hW_DLkAnxRcoImUWcQxvCUBHrKOX</w:t>
      </w:r>
    </w:p>
    <w:p>
      <w:r>
        <w:t>https://l.facebook.com/l.php?u=https%3A%2F%2Fhelp.instagram.com%2F351460621611097%3Fref%3Ddp&amp;h=AT3WOa4J7I5XdTJoULxPVEPd9uWIQ66sDTpKhb98RlVpNEA_WytcETl9wonkudfPtvWdGeHNxcVWToRCh760AgxFHEskmsP_ilzNWC1JwZouoYboG55pP1cqNRnGhjpqHUI84rT9YQu2n_qq</w:t>
      </w:r>
    </w:p>
    <w:p>
      <w:r>
        <w:t>https://l.facebook.com/l.php?u=https%3A%2F%2Fdonations.fb.com%2F&amp;h=AT3ih_PVcaE27NUY0ikq0JI2kKpqXLfcXXnO_r11uKK5kxudfAeKEQ5OYdJknnvh4XqPbC8_mbC-egEJ0J-BaTWAFW8iZg6Qwc71-TkRiH6OjpcJyhiWro7V3beTy8_gcZmdCasD5exjuBPJ</w:t>
      </w:r>
    </w:p>
    <w:p>
      <w:r>
        <w:t>https://l.facebook.com/l.php?u=https%3A%2F%2Fwww.instagram.com%2Flegal%2Fcookies%2F&amp;h=AT2ujv_76b3yC07_goz6WXMQhcOdVtKksu7hNotob7NXjwoL6Uvw2065Pw6Nnx9gdqMkNo7mFXcyaHwTHrFIxs8hKbFg71hDsWE5qo53imuqszzpo9qYMuigD7E8uCMoAwL6t9TFwKHGxxpv</w:t>
      </w:r>
    </w:p>
    <w:p>
      <w:r>
        <w:t>https://l.facebook.com/l.php?u=https%3A%2F%2Fwww.instagram.com%2Flegal%2Fcookies%2F&amp;h=AT3KxbAJSRpOJr5M-u6OYIQ2d8A7Hul2B3xotTCzZe3YU2IFvFCksDH1CVjulbpOcT83A7wQ9cV2BAH1wVyiele8lV5xZBagrX8mxeYdbp3MfB-DeksX9rCDqL5SKovfn6jhYm7PXlhEL2Gt</w:t>
      </w:r>
    </w:p>
    <w:p>
      <w:r>
        <w:t>https://l.facebook.com/l.php?u=https%3A%2F%2Fhelp.instagram.com%2F581066165581870%3Fref%3Ddp&amp;h=AT2A-skFcl17p7eXhOj9TILZTcPZTHc9G9Ia0wJjmFnnNk6TOLiEWiUQp56gTEhCi9uIi2WZEpavJGbu7FBsjF8GRDqDsP3T_ZFBJEoi8ZKB1yr3bDQuJlXQjBfvj5OaZfz-OOTaz4zehysv</w:t>
      </w:r>
    </w:p>
    <w:p>
      <w:r>
        <w:t>https://l.facebook.com/l.php?u=https%3A%2F%2Fhelp.instagram.com%2F1986234648360433%3Fref%3Ddp&amp;h=AT26aGJTcFrqiCOLnrMi-suzBo5VSGa5-_icOUYdwITxMzjGxUDqfkmh7yskZRt4POlTv3JSb87ZdddZjhkVuRO0K6TJtvIH5nDKy4ac8pqzI-jXRe3EC5ONZHI76iJTnx7cIMBKIYecAzmo</w:t>
      </w:r>
    </w:p>
    <w:p>
      <w:r>
        <w:t>https://l.facebook.com/l.php?u=https%3A%2F%2Fwww.instagram.com%2Faccounts%2Fprivacy_and_security%2F&amp;h=AT3f_CFSorsi5KbwOM-phPHcrk6ZWGG2obQUnlJLBCOjzTYFDGgiCetIacYR5_8_l6Btfd4sQJWUUWAfYmVltjTgjwUJjXyAxDL5ptsKlppTGNbpOJsV5dsNuymAh3PmkYpytQ3EI0D9yDLs</w:t>
      </w:r>
    </w:p>
    <w:p>
      <w:r>
        <w:t>https://l.facebook.com/l.php?u=https%3A%2F%2Fhelp.instagram.com%2F369001149843369&amp;h=AT0JnsbcbmxWBmIM4YsYDsTE6hL46on4_bp-yLdxrTA-1QNjLgpnA1lMBwXmI_mLYjHX0Mp8J5X_0cS8r-umvoWBkJSn2EV-1IyTsXEcA4UaOrI_Z0sOM8cr08ln-S5EAJl0p7-W5tEB6UGP</w:t>
      </w:r>
    </w:p>
    <w:p>
      <w:r>
        <w:t>https://l.facebook.com/l.php?u=https%3A%2F%2Fresearch.fb.com%2F&amp;h=AT0JMAmhN9ecRH6ELsW4flgkFEl1qi_Ynijt5GRaw5VLx1MwXa51aMLwQSMw70zPegZkX2ULIcDkkwqOafrQOzwYjAJLc0I-7I3AKWA_JeRTG85ef0TzhqGaYJYPshlocv292K9r_LEdpw-V</w:t>
      </w:r>
    </w:p>
    <w:p>
      <w:r>
        <w:t>https://l.facebook.com/l.php?u=https%3A%2F%2Fresearch.fb.com%2F&amp;h=AT09XI5OsDdodiZwGIEeWp4tn_wkmmeFxfLHFjEpI5Ws3z8fO_fuprH9tgYhbjHj8VtGY6S9sO2mBszvRyOAlyhQBBmos0enztRQ_D1Jp4ZcnkmrXRGR1Nrx4VZ3_wWjYGCQb_pb3CMIRMlM</w:t>
      </w:r>
    </w:p>
    <w:p>
      <w:r>
        <w:t>https://l.facebook.com/l.php?u=https%3A%2F%2Fhelp.instagram.com%2F448523408565555%3Fref%3Ddp&amp;h=AT0Z23SvggNy6LFMclazmBdYbfn5OfLVuOhfEbTQ4-LGhE2zqmXReBqZNVS88WMERG7sXt5KSrFrUwSxXAKkmpsBlGGsgsLIwdgd-vV3ZChcubJJaLRow0MMHF950wc3fI5eIIvO28UZOzP0</w:t>
      </w:r>
    </w:p>
    <w:p>
      <w:r>
        <w:t>https://l.facebook.com/l.php?u=https%3A%2F%2Fhelp.instagram.com%2F243810329323104%3Fref%3Ddp&amp;h=AT2EK5ZhDMrSq1IkRZhVJ80D84kkjlGX5mTvl_pMwZ38Xk_FKveEgzAyEB9SELc0DpARCFuXbSS1ztsf3aV4oi4hcuaTEv4tj3PvEpl4Wm6GTH8Vm95tMYrAYWz4ETTpuaKYVi94qZqqFwAw</w:t>
      </w:r>
    </w:p>
    <w:p>
      <w:r>
        <w:t>https://l.facebook.com/l.php?u=https%3A%2F%2Fhelp.instagram.com%2F906123729538696%3Fref%3Ddp&amp;h=AT19sL6bBF3l1KAPGPZ6gkc9bvxoOnzSsFIogu0wnyTHUNLnWo6rSccgMArt3m9MBEPspswUTTDEruxt2BIDL3867qxhXRBKObaGqYh70_ShNtOuNMbrM7p9mrRpUjXwEDhgTgRFeWd9UP50</w:t>
      </w:r>
    </w:p>
    <w:p>
      <w:r>
        <w:t>https://l.facebook.com/l.php?u=https%3A%2F%2Fresearch.fb.com%2Fprograms%2F&amp;h=AT2J1y26p735-QTbeByk84tiem1z9O3zY4S64HSm_V-UT6QFZ43oCJAOPnsDX1LZ5OA9HIB-0NW4RtelyWfb0yx6xerwKHATjQLd-Yckznx8aOZVsTzrOA1OsdcSvUkrQuTOVC5ppmRL4g-M</w:t>
      </w:r>
    </w:p>
    <w:p>
      <w:r>
        <w:t>https://l.facebook.com/l.php?u=https%3A%2F%2Fwww.instagram.com%2Faccounts%2Fprivacy_and_security%2F&amp;h=AT37uahdKXylBCSuQGlR5Q1DtyyQZ8W2FYPVQww5cKyUr-raw5e_pcjzxRRsW710dwQIYYB65ZbzXzZiUdhbNeduTMYxf_QlD_NgqsqtCpcZMrOUxMZWBD1B0LTDwH3KcZEeQnLMcVS6TEw_</w:t>
      </w:r>
    </w:p>
    <w:p>
      <w:r>
        <w:t>https://l.facebook.com/l.php?u=https%3A%2F%2Fwww.instagram.com%2Faccounts%2Fprivacy_and_security%2F&amp;h=AT3puH0_fSXnkf7ZtmJmWNld_nhwbhC7CzyTIixCh4dAXl7tPpzTfLZ-jNxkxsHGPGDsk1AXckiV9_7Cs59CSaWvdTVhOtg8szNuO2bH6lraZYF7JUlBZJcWUWvHK7vnQL5KDu9ZllJb0dyp</w:t>
      </w:r>
    </w:p>
    <w:p>
      <w:r>
        <w:t>https://l.facebook.com/l.php?u=https%3A%2F%2Fwww.instagram.com%2Faccounts%2Fprivacy_and_security%2F&amp;h=AT3nzJaTxLRUewA_K4gjbMHgqY9ROQCPrU-WB_pV5G1GM4yH0H4IYlN2eotV_1822HFJF2OuUeuQKSoqcNBbAa4Il_-pOcjbDZVVRjhzrSSWsXi-293rGR-RHJkMTXBDKyFv0HHPFFqzReml</w:t>
      </w:r>
    </w:p>
    <w:p>
      <w:r>
        <w:t>https://l.facebook.com/l.php?u=https%3A%2F%2Fhelp.instagram.com%2F581066165581870%3Fref%3Ddp&amp;h=AT2ZUlFCuu41t6HS0u3tT8kdORgEOYVJHHsOre4jt99BttJiK7XHh17HmxK4BQ9WUKNdappT9_PKwlfs8QApeHRnHnvy7w2U19-zwfUczE8fWiVZ45ErwwkxTZh6DEQjiIcFEjp8MGhRTEbO</w:t>
      </w:r>
    </w:p>
    <w:p>
      <w:r>
        <w:t>http://l.facebook.com/l.php?u=http%3A%2F%2Feur-lex.europa.eu%2Flegal-content%2FEN%2FTXT%2FPDF%2F%3Furi%3DCELEX%3A32010D0087&amp;h=AT2tvqBtrpaWZ1Kcc1tGT45zpSOc8YzHlTKZX-ZySIpyEadzXJv2gytTLP9ptOtHaTRE7QVGvZtrriVQF2TXVZLjD-82BAYl1o5WJzdRyDfMa0nDSdZ5DLN-eM2wg_X2SAsofwKO7tyAzlyl</w:t>
      </w:r>
    </w:p>
    <w:p>
      <w:r>
        <w:t>https://l.facebook.com/l.php?u=https%3A%2F%2Fec.europa.eu%2Finfo%2Flaw%2Flaw-topic%2Fdata-protection%2Fdata-transfers-outside-eu%2Fadequacy-protection-personal-data-non-eu-countries_en&amp;h=AT0ef1VUf0qzsVHQ0l2OFIPQJ24EwwBagAAX9jiM-poVaPsRtVdTpFQmp0g5uWrBspqI2ioC6c2RzYG-xhmbezg49Nue6RkGc2lgzSffEfIRRoWOuqOM3OkBrk00umOvAe4KZXIM2riVtWgj</w:t>
      </w:r>
    </w:p>
    <w:p>
      <w:r>
        <w:t>https://l.facebook.com/l.php?u=https%3A%2F%2Fhelp.instagram.com%2F196883487377501%3Fref%3Ddp&amp;h=AT04un6mf2tXUXGoqbrlR8_2gMK-NraSxzglyMKeofXIXPLWvZaJz4R78cO0Uz_D58SYNX0vyEfAM-xLXhiwjI1a6UMPAS3pE6elXmsVPiDvENSf6Eg2kBobqVrDcTg2xmB00vUzQKjagClz</w:t>
      </w:r>
    </w:p>
    <w:p>
      <w:r>
        <w:t>https://vi-vn.facebook.com/policy.php/</w:t>
      </w:r>
    </w:p>
    <w:p>
      <w:r>
        <w:t>https://l.facebook.com/l.php?u=https%3A%2F%2Fwww.instagram.com%2F&amp;h=AT1-c3cxeoJiRsmQ8XLB9D6VcDIV2H-6aRIvY-oI2Hr_rJDQcdkLeHz0Y2dLAUu846zhfXpiv4KoiUuEdd9YT2yuiXwrbRFU8MEElmx_ZGErP8gNqUs1SL1xnzuiZa4E6kYQt7SihmoQgpoq</w:t>
      </w:r>
    </w:p>
    <w:p>
      <w:r>
        <w:t>https://l.facebook.com/l.php?u=https%3A%2F%2Fwww.instagram.com%2Faccounts%2Fprivacy_and_security%2F&amp;h=AT2CEhZn9qz-Ac3KShrtE4Y8vxkLSZj4zUJoBlGbuQbl01Xz9JauKvdpmqpMHVPqFZVTG9iCaBxzn8xPMVX8LqqHMrxItLv_h-wWcj4tVzsdhyeHiZdrSfKXqRSVGNRGvnnGHXmkpXHy-0S6</w:t>
      </w:r>
    </w:p>
    <w:p>
      <w:r>
        <w:t>https://l.facebook.com/l.php?u=https%3A%2F%2Fwww.instagram.com%2Faccounts%2Fprivacy_and_security%2F&amp;h=AT0SqSBBTKPlzusrTdK_nm6qU-aCiE4eSZymVSSZDux1y2Jw3Fk4QFLgyowAw7cTssSnOk2pgU_Wzblsl3R827tTIFW-j3T1mpyVTzVXNPQxxCSqFev-nXCnkDhJxFKlxAreAyT67TrWg2Kd</w:t>
      </w:r>
    </w:p>
    <w:p>
      <w:r>
        <w:t>https://l.facebook.com/l.php?u=https%3A%2F%2Fhelp.instagram.com%2F351460621611097%3Fref%3Ddp&amp;h=AT0YH_LutIBnrdfviF2uWpSLJvqdnwhoo2ubwNhFG6kn1rrj9RhpnOIR4Ib0UN3_d4HSMB5qtvKTXlLTm-ZckFGNHxDMXTEm5EjaW_uTkfxY2eRDEKF3L5oHokbj5b9tn0qSjSABK4lupSLy</w:t>
      </w:r>
    </w:p>
    <w:p>
      <w:r>
        <w:t>https://l.facebook.com/l.php?u=https%3A%2F%2Fdonations.fb.com%2F&amp;h=AT3znUmtH9yCWFpOjlGEdFaTSXPdmOe4XL57YgF5zQh5yT_LSW6fYnN6QYgBmd2D_GW6Je3sTsrKnHexb3N_grQxCxlApdLIk11OxGpmAVvY4-4E-CekdQj0gnLW3aV5vLmaoDZZTmVQdboj</w:t>
      </w:r>
    </w:p>
    <w:p>
      <w:r>
        <w:t>https://l.facebook.com/l.php?u=https%3A%2F%2Fwww.instagram.com%2Flegal%2Fcookies%2F&amp;h=AT3kQne5GKKRNvVvpXl3Ef_91YzBa7SiwXM836vLO__o57-7jaLrMhUFwtyC_L7ZOnBoOMvN0y6IgX3WKZmyKtc27XmHIRmVXFERLI_lIRhuxGvbaIZ1HscRvaIR6s7SzLJcvuFrr8Za1IZv</w:t>
      </w:r>
    </w:p>
    <w:p>
      <w:r>
        <w:t>https://l.facebook.com/l.php?u=https%3A%2F%2Fwww.instagram.com%2Flegal%2Fcookies%2F&amp;h=AT1j7Bm3AqpNq1mXzx3k29e9q-gkq6qSCrExAvH5JU2mTB-UwJZMH7Uik9gR3ZS32HKyJpaLvZBEp-Yyas6BkE2ibo5d_CXCtHNvDKJiQUBE50eSFXfFm__xmuxtGNWGBTwm-LSxJp9jEVXG</w:t>
      </w:r>
    </w:p>
    <w:p>
      <w:r>
        <w:t>https://l.facebook.com/l.php?u=https%3A%2F%2Fhelp.instagram.com%2F581066165581870%3Fref%3Ddp&amp;h=AT19cFTxVJmLI8CMh7iZWHM38ZhylhOCi44rw_AUii2PAphjuy0RBxiu-jqLxTVLcbWbW07pkTB73JuqAGnAzBcZpQsWI-whmcNiESaCTDZs3vwLWlPlywYlpqOd3CCd8QA9ckwe5OPB6NyE</w:t>
      </w:r>
    </w:p>
    <w:p>
      <w:r>
        <w:t>https://l.facebook.com/l.php?u=https%3A%2F%2Fhelp.instagram.com%2F1986234648360433%3Fref%3Ddp&amp;h=AT2PkXerAXjIPwAsn0LmTW-FfWBEuIsCVD01Xov6SSDvcXPoeGDWn5TeZ8bIbWqS0pVbjEYGmjkrs4_AX8KyCesPsVSctSGFvViysnNdlRAzpVyLfOEwcpwpmvntn4v-o4Qlt3P0emirWCdg</w:t>
      </w:r>
    </w:p>
    <w:p>
      <w:r>
        <w:t>https://l.facebook.com/l.php?u=https%3A%2F%2Fwww.instagram.com%2Faccounts%2Fprivacy_and_security%2F&amp;h=AT1Mvpj8ukHNSBvduFaSZqL8ul1fNT53rE0AYP4oJDlbVtnxFd3ZLdT3fm55wMHKzsUsOQT0qz0PR_YAwvCkjxHmU8O7n3Mng-SDaISxPUWUFmKSWmBJvPHVgEpMH-xAXk1xnW-Yz-ev1Bjm</w:t>
      </w:r>
    </w:p>
    <w:p>
      <w:r>
        <w:t>https://l.facebook.com/l.php?u=https%3A%2F%2Fhelp.instagram.com%2F369001149843369&amp;h=AT3pbWyLbtS2quLyYvNQmSE2ZKoiXlIhq6V18YGk6qxxeY9GYK6BQ_vr9woHivg2U2gacTxSPK86fafbF7BTEoto8IjSkMI3x8SsymyoN_6muUTsCYgluviWW5G9dJNbBBZpa2Rgu0KtXqBG</w:t>
      </w:r>
    </w:p>
    <w:p>
      <w:r>
        <w:t>https://l.facebook.com/l.php?u=https%3A%2F%2Fresearch.fb.com%2F&amp;h=AT0A_VBstse2J7tfL3l90AYPKSMJ03Ea0CiTDdpl-N0NFbpdwIkebFVYghRTkh-3k9dBJgatyREwMcLBfVyJbFBBPYj84UqYQxQnWHyp8YlP5eg7FwZM11ss0BSpSz0JVmgLcCCmVuitVN1I</w:t>
      </w:r>
    </w:p>
    <w:p>
      <w:r>
        <w:t>https://l.facebook.com/l.php?u=https%3A%2F%2Fresearch.fb.com%2F&amp;h=AT2i1Sjdua_Xoewmwi3eLFvIKRFiKYSPDNxIPxYPRU0VT6jf7pbCbGHKZJ-BuvMb2jSfXAUDjgqJ-oZQPQ-6Pi3RgPi5yGgb-VyCkn4tGQwDX19LJaB9JQX3wsC82t_935dYWC1tcX7Fg-v3</w:t>
      </w:r>
    </w:p>
    <w:p>
      <w:r>
        <w:t>https://l.facebook.com/l.php?u=https%3A%2F%2Fhelp.instagram.com%2F448523408565555%3Fref%3Ddp&amp;h=AT2vELCxwMZoJLadGrOEZLSMtqsFF1b9rPbSalTZsj2fNAGp0_GrK2SX1g3xs4JI4w6A9n16SCA9-Vapl9V_wqFAwTBBFaA2XbSlcwHhsLpTFowetHUOlRS1J4roGxXJAhZ1a_kjJMcrCj4d</w:t>
      </w:r>
    </w:p>
    <w:p>
      <w:r>
        <w:t>https://l.facebook.com/l.php?u=https%3A%2F%2Fhelp.instagram.com%2F243810329323104%3Fref%3Ddp&amp;h=AT0LIVdAO7zyF73zoaKBXuWBn8rIBXjGJhXvaXqNWHZPoLizoMhyL1nKZQ8oTHfAm-zv098LBGd9h59kl9-TFn7nflMacR3f6p6UIPm6xo5lSgQKHoByfhZnVa0xCW5jeXWqKwFdqDtPUjt_</w:t>
      </w:r>
    </w:p>
    <w:p>
      <w:r>
        <w:t>https://l.facebook.com/l.php?u=https%3A%2F%2Fhelp.instagram.com%2F906123729538696%3Fref%3Ddp&amp;h=AT1yBR4IGVmxjszwSPoAbELC6V0nlHVd5xKA65cLKLxMH8ziqLbG8zYXtFdOvDLk4Qklt-0WYyEzPd9iQFGgNpyXA8QuC6aOXQx_v1h154H68_zzOJl5YTloHatMgA9CBhWJVR2CvNygUa7B</w:t>
      </w:r>
    </w:p>
    <w:p>
      <w:r>
        <w:t>https://l.facebook.com/l.php?u=https%3A%2F%2Fresearch.fb.com%2Fprograms%2F&amp;h=AT20F7ff2-kQEncXrpMDfYZHEO541M6tFY8jocbOCxPXm4_wdmr_3cX9pMpTyVvJPlIf0S5aVvhMvCZTb5PPWCBrcHwoagbnp1J3PyaU1D1Chf9rlRDd4k8vvNqvGLe1Ea1M8RUuKWk3z_oh</w:t>
      </w:r>
    </w:p>
    <w:p>
      <w:r>
        <w:t>https://l.facebook.com/l.php?u=https%3A%2F%2Fwww.instagram.com%2Faccounts%2Fprivacy_and_security%2F&amp;h=AT3LrB-0SsgAWmcbjdxPoFTkHTv3r9XsnkPWaqm36YwWgruU0nkiDgY4nuDRHxOEKE2bx9jv_wUsI4T995qUghvpdnw94kGU_1vP0O3mn0ci27cNMWtfq88o2VNGlCBlOBrUzTNMmI1FbvsM</w:t>
      </w:r>
    </w:p>
    <w:p>
      <w:r>
        <w:t>https://l.facebook.com/l.php?u=https%3A%2F%2Fwww.instagram.com%2Faccounts%2Fprivacy_and_security%2F&amp;h=AT0pzLgd6EiwOB9f_QyWjPbod9SU2Y-pFwbcq4er8b7Rw40ydjMB4IrlxxnBNutSBOu2hS3HJ_sy4p6xZIpmm7sJoJTD6_t_lIRuyrnkYbDNRBjT6MAR6lDd3r94ESuMaLI_nC0is0PiyZzd</w:t>
      </w:r>
    </w:p>
    <w:p>
      <w:r>
        <w:t>https://l.facebook.com/l.php?u=https%3A%2F%2Fwww.instagram.com%2Faccounts%2Fprivacy_and_security%2F&amp;h=AT21CweFTUtq4Y1JjVVgyrYriIcnDMHO20MFsdod4-joBQlyuJCpdHn2Qcc-96M2co92rbkt9BOpIclP1Ake3x5OVvstw40AFwkCAIRNdWf7bpNnDNQ2llFZKLPdtDc5AkzjW9VSSbIEZpN5</w:t>
      </w:r>
    </w:p>
    <w:p>
      <w:r>
        <w:t>https://l.facebook.com/l.php?u=https%3A%2F%2Fhelp.instagram.com%2F581066165581870%3Fref%3Ddp&amp;h=AT33iXnEr0KypEgKdwdZlscWprHtQ2-9lTmYNoXMxm7ig3j_wwwQZsnDkHboNcJgTEXz1GD2KhAbcdcMsBHfwVJw4GYLNRIBilvZbvaCQ7JZxF4VdcLt3stUHbWvt6gRdg1wEfJSx1m5jg62</w:t>
      </w:r>
    </w:p>
    <w:p>
      <w:r>
        <w:t>http://l.facebook.com/l.php?u=http%3A%2F%2Feur-lex.europa.eu%2Flegal-content%2FEN%2FTXT%2FPDF%2F%3Furi%3DCELEX%3A32010D0087&amp;h=AT0n5NtxjWU4OxDB5tjSy04WulEGQBSTd-tBbddNjQW6rgc6SKGpNxrUo06MQC3syDM9-qfK5bCBTPLxNoNYdB4uhGgTxkg9Td0-4IOFTGdvqP58MQVw__s1gt-HsM4q7F6ejcSqSkYCOvug</w:t>
      </w:r>
    </w:p>
    <w:p>
      <w:r>
        <w:t>https://l.facebook.com/l.php?u=https%3A%2F%2Fec.europa.eu%2Finfo%2Flaw%2Flaw-topic%2Fdata-protection%2Fdata-transfers-outside-eu%2Fadequacy-protection-personal-data-non-eu-countries_en&amp;h=AT1UxESV92Hdq29s2d_C4B1Pra6CovBgEJxX72RPSlUcn5ZsuyqUF2KiSCyJ_anOO2mvJVDVrlnA4YeDIy9vGm15eBi0I8qJR3d83eD1VwXvgtFBAih2X2a4gyD2oSrAz5OGbCnM1D5Okoj9</w:t>
      </w:r>
    </w:p>
    <w:p>
      <w:r>
        <w:t>https://l.facebook.com/l.php?u=https%3A%2F%2Fhelp.instagram.com%2F196883487377501%3Fref%3Ddp&amp;h=AT36ElQgFSBQZhhLSflK9TDjN0KnJuPceWR8FM-Ids-_y7Cq8tvpZdWwoTFKTC0xKxknohiSgTVEVb7Ke98Q_YdpJ93-lSx7NwA8FdoMiAZkDyeXoxeVOyif23rzZ_zJakaUi8KeQyEHbSeZ</w:t>
      </w:r>
    </w:p>
    <w:p>
      <w:r>
        <w:t>https://l.facebook.com/l.php?u=https%3A%2F%2Fwww.instagram.com%2F&amp;h=AT35yoDMTKI3R_SoEejXsV0YSi7oJu6IpFYYzLf6EE6g5fcaoAzDCaQntazsMSIilTeTv-eRf4sOms4pCxBMwV_JpbuOhyvxWFo-_tRBEhuB9fxhecltD7jnncIOz7sMFRvbjLK8mjXl12CT</w:t>
      </w:r>
    </w:p>
    <w:p>
      <w:r>
        <w:t>https://l.facebook.com/l.php?u=https%3A%2F%2Fwww.instagram.com%2Faccounts%2Fprivacy_and_security%2F&amp;h=AT1xsEYGlHkEzNnXb07Qnghb4NHQWMqP0lM2tUENvR1acSDBZE0roXtztjECNJyF7BXTRdcYW935szcVCq1_KqG8pY1HffjZ8HdLCYc7ziR6T5_rHDIvYUdcl1vxP9J5AczC5wHfKFBOq_aB7YDGlMOUOSIaMA</w:t>
      </w:r>
    </w:p>
    <w:p>
      <w:r>
        <w:t>https://l.facebook.com/l.php?u=https%3A%2F%2Fwww.instagram.com%2Faccounts%2Fprivacy_and_security%2F&amp;h=AT0g-bKFVUU_Ljse-EUdIrJtgM5ubuoh1bvMXXq16GbvZY00DZOEgsaSVG5S_DfSxhxqFwUYLtqp-tE8IyqoQtXk1HWy7HiuX2KJDKMZezq26N0m2VpPUQ714Rikfj5P3aCQKHFxBEV5_IAp</w:t>
      </w:r>
    </w:p>
    <w:p>
      <w:r>
        <w:t>https://l.facebook.com/l.php?u=https%3A%2F%2Fhelp.instagram.com%2F351460621611097%3Fref%3Ddp&amp;h=AT0hm6J-JQkVk2JuwbxGdeNxFyximYXwdVWDtTZOgXgZwDh1c13JsiCCGQE1Y4Q-yVBAcU9F-oR9tZTALNmk_bwPpu3EGBzQLcFaD1bYdaktVgcemd8OjDQg5EjH8iDVLR1P0FKx0lJ6dtE1</w:t>
      </w:r>
    </w:p>
    <w:p>
      <w:r>
        <w:t>https://l.facebook.com/l.php?u=https%3A%2F%2Fdonations.fb.com%2F&amp;h=AT3K53Ef78SdRy9NW1igTY0KYnpjXDrEHLi7NzSkONH8UWwUW201oe8KxGLfaIjbHAO6K033aUSZTuv2Gx9ltAhDbtc2qbdXI7pRiywuDA1bAr1V3Euc7KzPFu8ZskzUCeHcIl0O5sYDaPEP</w:t>
      </w:r>
    </w:p>
    <w:p>
      <w:r>
        <w:t>https://l.facebook.com/l.php?u=https%3A%2F%2Fwww.instagram.com%2Flegal%2Fcookies%2F&amp;h=AT1VOGF304k_bpCEl2Sm5H-Ai3WvDOD7LE-0ZbUGWPGxqcDtXgT0IIb6D8fOZFbwAgsxOgPNO7zlK0n6Bf3HRstgZJVkgtKSFuKd1rRM0a0swDJY16-nawGvB3CTTt5zI_8uU2KJ8IzEiJo0</w:t>
      </w:r>
    </w:p>
    <w:p>
      <w:r>
        <w:t>https://l.facebook.com/l.php?u=https%3A%2F%2Fwww.instagram.com%2Flegal%2Fcookies%2F&amp;h=AT2cwKSmXQ0eaPrK4UTDlMostL7-Q6B2ba6lFOiZ_th8nK4NndJIzSxHCifO3Aj5lsbeG-5kx01B2O5uWMKXDfq1-dCRX6ItAfcO46tbL29K4dPTRKUwV0qFsKkwtF8yMlcuiY8j_TeLqShJ</w:t>
      </w:r>
    </w:p>
    <w:p>
      <w:r>
        <w:t>https://l.facebook.com/l.php?u=https%3A%2F%2Fhelp.instagram.com%2F581066165581870%3Fref%3Ddp&amp;h=AT0PL3lUFkj8GD2op61bHSq4cG431uAZ2uIdlpukcrgFgPcoWa6ra3EBJIVmpdHoZkJnxJm7pJ0GXbAPQDH2gaMLrLDe29Y35XMEcMvktNz1qr1F7Dx2lsQZF3XDWOyAUnnXpCnP_j_FOx7f</w:t>
      </w:r>
    </w:p>
    <w:p>
      <w:r>
        <w:t>https://l.facebook.com/l.php?u=https%3A%2F%2Fhelp.instagram.com%2F1986234648360433%3Fref%3Ddp&amp;h=AT2tGzUXHWpb0WjyTFlYBRdqxJ8kfmfZBULL0RZeZmLrF7z-CmS4m51zycvg3tFe_DD2U9Cbslpq8gxgXIPpNF854QifmpiL0VZQDt7QjNpz2yk26Ecr3lbrXtvqiY1Ddta0F8Q7jRihf7RI</w:t>
      </w:r>
    </w:p>
    <w:p>
      <w:r>
        <w:t>https://l.facebook.com/l.php?u=https%3A%2F%2Fwww.instagram.com%2Faccounts%2Fprivacy_and_security%2F&amp;h=AT0Xu8p3-jNIaY2f-o46j8v2qoKMIuIIKHGQRZ-4Yq_U0uD-RymMfJXG0H262YhRVB4WIEuG9OJQiGqJkDlFq5P1i-yBbsp_ekpZQwzF7j7quMxCFu13rsSW0wMM-KUF_Qgzho46OT6AQjLRRMvsOKg6JmAV0g</w:t>
      </w:r>
    </w:p>
    <w:p>
      <w:r>
        <w:t>https://l.facebook.com/l.php?u=https%3A%2F%2Fhelp.instagram.com%2F369001149843369&amp;h=AT05Vch4h-RyfnnPvfa-8UwQqa6jtRWiuGrcGNJmtH1d4cJT4KlKj0D_7aw3uMYP2FOkBEKE1D1JJzoY-F6SslTikXhCBtHKER3xRVCsK280nA-abQOj2gKQorLsQAXoLlBebVE9gqtT2wlX</w:t>
      </w:r>
    </w:p>
    <w:p>
      <w:r>
        <w:t>https://l.facebook.com/l.php?u=https%3A%2F%2Fresearch.fb.com%2F&amp;h=AT1y-17FVIF2Stk7eFzrNxjEIPrICxHfzLZpHZHoWzHO_a8Bx_eCNPv85rylvqO0CPO3NK1thLFjwcc6bk5C9v37mNXBkXyC4P4VQXTZUXLuMr6lEKSttzmk4uCEOdTzgnL55aCtNZwdGStp</w:t>
      </w:r>
    </w:p>
    <w:p>
      <w:r>
        <w:t>https://l.facebook.com/l.php?u=https%3A%2F%2Fresearch.fb.com%2F&amp;h=AT2z7uuPhZfixXAHN0-5iaOr2Dr3uaxCjX6rWUhuW1xytTghl6l78b5jCXMM6Llv31kAzNUTzOf1sC4nAIrnuKIsilHCqwtUAPxmr6QvPGivnHTgu9tRzreaZy58L-cNoN9I0f6X9JzYRhtf</w:t>
      </w:r>
    </w:p>
    <w:p>
      <w:r>
        <w:t>https://l.facebook.com/l.php?u=https%3A%2F%2Fhelp.instagram.com%2F448523408565555%3Fref%3Ddp&amp;h=AT2S_NvjctQBL8gPhdwnnkyp5IIcCjIMVedPMuG51Dp3Q2kHvnKHvNOKfY3vCL4HlVUXGPvfrEFQKkBWPyqbh4jnVZCiw-zoGvJSlrL5RQcC40oynAO7xqFtcnSrhmIInd-thHNLiVtMwm72</w:t>
      </w:r>
    </w:p>
    <w:p>
      <w:r>
        <w:t>https://l.facebook.com/l.php?u=https%3A%2F%2Fhelp.instagram.com%2F243810329323104%3Fref%3Ddp&amp;h=AT2C_Bc_-7c4o0DNgonnM7Y9YzroRBLt-fAubqt2Ie-fgxVWvQYOGPKXX3dSfO5rqWkyBynzCexROojz3Hi17SKV_wWxhOActbiyHfke2H1cjU7TvXwo1rDsgcnx68JHPPaCEW7A4KvNrQgF</w:t>
      </w:r>
    </w:p>
    <w:p>
      <w:r>
        <w:t>https://l.facebook.com/l.php?u=https%3A%2F%2Fhelp.instagram.com%2F906123729538696%3Fref%3Ddp&amp;h=AT3-LCBDxYok_H2oZFo7j3F_tnbMpnezofpJSOd9OZPJrudfE0BtpEIm5G8TMyY3qaUe4UuFNxoccH0hw1Ck_kp6rw7hUljTS2YtN8ZglOZdvMkQ1K5Tl-lMyK2reOIgFI8hQv-A1BSlmuQh</w:t>
      </w:r>
    </w:p>
    <w:p>
      <w:r>
        <w:t>https://l.facebook.com/l.php?u=https%3A%2F%2Fresearch.fb.com%2Fprograms%2F&amp;h=AT152LrVCJe2iRWE_i-VdRYIRbEaBPMewui53k5Z4_DYrJRGDendFlIyd5RJYv_oIVOdCoiBxB9k2RYCN4qlMdtyYxnWxZLvUPvxilFFwrZBTJNXqD6s1RBdNtihdXkdFnQmnF11-ADrF4w1</w:t>
      </w:r>
    </w:p>
    <w:p>
      <w:r>
        <w:t>https://l.facebook.com/l.php?u=https%3A%2F%2Fwww.instagram.com%2Faccounts%2Fprivacy_and_security%2F&amp;h=AT0oSNMx6rXtWs2S5fnyQmJAdHgPCliBl1ZxuSNVmr2-Cl6EjGG22dZqAly5stv5ZXvkzN47AHctJlQ1Nt3YfpUT2BTke-erdYNBx8aOGsmK7zseaAr5sW-kOl3scp7G818oBdAOIHiDwx_x</w:t>
      </w:r>
    </w:p>
    <w:p>
      <w:r>
        <w:t>https://l.facebook.com/l.php?u=https%3A%2F%2Fwww.instagram.com%2Faccounts%2Fprivacy_and_security%2F&amp;h=AT3YZ92_Q5bPQRH6KY0899-pi4yUUag32TuZ5Kt2ai_Y75kBG2AQofoei_H-qFFdmke_rsfbhXmB4orcUEeckeyoyJrPeUNPKWka4mhmWX_flMRRsI0RRYxHnZk4p-VrTYUOrNE2XDPm4xNG</w:t>
      </w:r>
    </w:p>
    <w:p>
      <w:r>
        <w:t>https://l.facebook.com/l.php?u=https%3A%2F%2Fwww.instagram.com%2Faccounts%2Fprivacy_and_security%2F&amp;h=AT0QQtqU5TCqmXcOwgkMh1LHyk32OCSqohdMO5C86x4cUh0eFhL0JAC-EY7IoUbo3lPkaJri9eo5MlTuXOMwAgyLw9dd1E5mX2XO8pCr6jvfdfOFEnIIn6uOgv_iZgyz3ATcNPu120q7W7s-</w:t>
      </w:r>
    </w:p>
    <w:p>
      <w:r>
        <w:t>https://l.facebook.com/l.php?u=https%3A%2F%2Fhelp.instagram.com%2F581066165581870%3Fref%3Ddp&amp;h=AT0pVcDUUL1B0OuHrqTFrjj22TzoZenfWAM1CeJEpDgNcTDPsS7kjxT0ITcQP6ieTgJVrbStlU2Twoza3YofhBc6KGJKhfN-vhMjK96j0K45pceOTyZtr86RtpFI0YIjAVm1iQeSoT15Nmtd</w:t>
      </w:r>
    </w:p>
    <w:p>
      <w:r>
        <w:t>http://l.facebook.com/l.php?u=http%3A%2F%2Feur-lex.europa.eu%2Flegal-content%2FEN%2FTXT%2FPDF%2F%3Furi%3DCELEX%3A32010D0087&amp;h=AT2qRRA6iy04w78l5AOhKyEOF4VbL4Az8YVA9398BrBWOGcSq916zPQwSwpGUW3ESu1otHP7f8nDyUaeUXBYMGQpU5DETgfw9r3oTSGgC5pW6hQm_eG2IhI2LR936oUxsdsc4WSllGqwmQNL</w:t>
      </w:r>
    </w:p>
    <w:p>
      <w:r>
        <w:t>https://l.facebook.com/l.php?u=https%3A%2F%2Fec.europa.eu%2Finfo%2Flaw%2Flaw-topic%2Fdata-protection%2Fdata-transfers-outside-eu%2Fadequacy-protection-personal-data-non-eu-countries_en&amp;h=AT0v2SHLaXthihRQYhSkI4y_2uTa-6pCs6YSUINNlJx49WftHTxnmFSYLLgk6VydjB7XtHC1GfXuIjgz0To5SNFozpBTDYDUM6ZbWdX-cAjUy5wBH3BkeciF123Bez7mwyQ_XNpe3ex7nen_</w:t>
      </w:r>
    </w:p>
    <w:p>
      <w:r>
        <w:t>https://l.facebook.com/l.php?u=https%3A%2F%2Fhelp.instagram.com%2F196883487377501%3Fref%3Ddp&amp;h=AT25LonaYsP1shoZjlLR585suChT2DCnqM5nypgI5O-RsmJ2psXQ9axr82PjwSTlyPrzWf0EgCbSpoK4HKczPdYBmiJ8gZ3-jq9TCmO_zwnTRpY9oaDQsZYS-chwOBNpEF78k5TAr0am9FOy</w:t>
      </w:r>
    </w:p>
    <w:p>
      <w:r>
        <w:t>https://l.facebook.com/l.php?u=https%3A%2F%2Fwww.instagram.com%2F&amp;h=AT3bBXyObGRcu27vIN-YaIMpmx1XbVGOVvn_U6Xvd2Es7oTxXQeYgY9OUlUxtO6QDdgWPqpBQiZHBUOWRJ96DBfOFNZF8YZi5Q-1nhsWW-MYU2Z8bBhNb63ZWPYeKHPUr7sacRRcEYF7AprD</w:t>
      </w:r>
    </w:p>
    <w:p>
      <w:r>
        <w:t>https://l.facebook.com/l.php?u=https%3A%2F%2Fwww.instagram.com%2Faccounts%2Fprivacy_and_security%2F&amp;h=AT0hbqFrijxKNyVI2bVle4ZaWbGifsP5AImImXrmIhMDZnTesqsR9bTNubeZFQROdpbOzZccr2ZKmRsn0mCq1k6GlZMU6v178_VIeUER31i9rYmmK1O8LA2qaFyiIFpQ572bmUVLuxtdXGkX</w:t>
      </w:r>
    </w:p>
    <w:p>
      <w:r>
        <w:t>https://l.facebook.com/l.php?u=https%3A%2F%2Fwww.instagram.com%2Faccounts%2Fprivacy_and_security%2F&amp;h=AT2ejmHgx7S6Elkl_g_eP2VBx82wYzuMouASBSJLKY0IsEE3uZeua4vkjkDUuc2i0l4YGivxoyiAag0jHc7sEqgOeOq8NLW6bW-9x-rBxsAK-u5UUbO1n6On_4Qso5PKkFQxgKbDa0Houkd-</w:t>
      </w:r>
    </w:p>
    <w:p>
      <w:r>
        <w:t>https://l.facebook.com/l.php?u=https%3A%2F%2Fhelp.instagram.com%2F351460621611097%3Fref%3Ddp&amp;h=AT0dMyl4pf3vaJb9rv1QIdRgZtJv1GYW86vbK9H6EdluLbM31sJ3FkfJib8-EgZ9KQT6tHX_hBIbP6fg4CQhLp-ITsl83-EQfgv_TOtOjp2fQAmInXayNKSDxhZaMl5NyY7X_uxZS2qndzVn</w:t>
      </w:r>
    </w:p>
    <w:p>
      <w:r>
        <w:t>https://l.facebook.com/l.php?u=https%3A%2F%2Fdonations.fb.com%2F&amp;h=AT3YYZTUaa3B5NAbqrOA1tG1dt9GzZZMdEy6UQKd-qKHhvPLYQ-bJIJYzscohiqhEqVVy5iZmwpZGgUAoC07WUw1iRsDclBVBnFwrBNZvSQQMnVK7rsx2fLunAvExuehbLTMgc7v5qCz8Qw_</w:t>
      </w:r>
    </w:p>
    <w:p>
      <w:r>
        <w:t>https://l.facebook.com/l.php?u=https%3A%2F%2Fwww.instagram.com%2Flegal%2Fcookies%2F&amp;h=AT2EvyZOdIUoyUKMxV0eh18fK46K1Wk2CGDG-8u838wb0P2pj4gl5PUgxus6VmkNJD_LpNoNPehz1hn7ICHwk-_aGM-ATNWhpWQN7ZvEtCABi34gZBheV6AuvSRZSrSJULH58ARbiGC-6jTO</w:t>
      </w:r>
    </w:p>
    <w:p>
      <w:r>
        <w:t>https://l.facebook.com/l.php?u=https%3A%2F%2Fwww.instagram.com%2Flegal%2Fcookies%2F&amp;h=AT0TuIU95oqSHpIs_Dizjd9gTTqMzrneZA-HXsm20ouDPkgRi45RIznvmp73eGT7Cf-uLN90VKwWR8zq0b6w3JpenrkMe8lF6tBocE8MYy27mVJlVhbzBmOAGtRBya0ZAHMtuqqp5P12jwai</w:t>
      </w:r>
    </w:p>
    <w:p>
      <w:r>
        <w:t>https://l.facebook.com/l.php?u=https%3A%2F%2Fhelp.instagram.com%2F581066165581870%3Fref%3Ddp&amp;h=AT1u50T6vl3rzPIgrsaXPyKQPunQwZ89iMQx3K52jGnjaSVz-cbGIPOUfFvLR-B1ERflXvhTwUC1C1oq36UII-aYFsq3wzesEp94BMQEzBlv2yeO8X9UGDTwlyFqFv0TEmvr9DYKkrpMtUdD</w:t>
      </w:r>
    </w:p>
    <w:p>
      <w:r>
        <w:t>https://l.facebook.com/l.php?u=https%3A%2F%2Fhelp.instagram.com%2F1986234648360433%3Fref%3Ddp&amp;h=AT3ZrcVXRukgSoTQYUimk6SqPsnhNQvLVRlk-pD2V1tQuVrap5G2DPDYFsyTGkzVF058bd_7mm8MvFsC0lbggycscM1LjRR9jAVaw3Hjh5w_EBwi0XdAAfZ__ed4pis1bV-86DSgjnfuYLpN</w:t>
      </w:r>
    </w:p>
    <w:p>
      <w:r>
        <w:t>https://l.facebook.com/l.php?u=https%3A%2F%2Fwww.instagram.com%2Faccounts%2Fprivacy_and_security%2F&amp;h=AT1Pj5N724B_jXcGy8DeRuVj52klc1gWLDes0HaNVKDVoPZVN_3ls9IcYvZChQVqLmpmmqfggWTFqO9rjNr-JCmZfQqDtVdpm1hrkHM4BLXy6qE3t0R39bdL6HjXrwlBm3BzTqneSLF0OASH</w:t>
      </w:r>
    </w:p>
    <w:p>
      <w:r>
        <w:t>https://l.facebook.com/l.php?u=https%3A%2F%2Fhelp.instagram.com%2F369001149843369&amp;h=AT08mW_VF5WiVc1H2awXXS8opf6Nif1gXB4DyR8dfLqGdBxS_CP3cllmg5Yb-nTRv0dfeLmu5fubb6tSB7m2HaVQMugjVmc15rFzLmrpX9iIVF2ZJ3ZwgmnmtykOIlA6rIP-wSOzGmemQS0O</w:t>
      </w:r>
    </w:p>
    <w:p>
      <w:r>
        <w:t>https://l.facebook.com/l.php?u=https%3A%2F%2Fresearch.fb.com%2F&amp;h=AT0NN5QUusXxldz5fzEZTNj4hlecVix26G8_x5Hy8Hlahq_PJ3mnleWleqkYyyypSuU_xRakHZ8dSryP_OblKKICsndN1WrmSlazEmH-PLMpnQ_AnB0rYKVFpIBxWoLrv944pEa6gLuizsl4</w:t>
      </w:r>
    </w:p>
    <w:p>
      <w:r>
        <w:t>https://l.facebook.com/l.php?u=https%3A%2F%2Fresearch.fb.com%2F&amp;h=AT1y9mfuJZwNVzIfeXygjnWJKvP1nVi7a0h8HTAp-wJQVwjs4xHHh5YYoy2tz56W-4NOS3Kv4Tvz2hxsR04tDnVatp2P3W6Z0OPYw-0T_Us8RC2_W7hLMZe9NmN-u1W_tFhnO_sNe80uAR4s</w:t>
      </w:r>
    </w:p>
    <w:p>
      <w:r>
        <w:t>https://l.facebook.com/l.php?u=https%3A%2F%2Fhelp.instagram.com%2F448523408565555%3Fref%3Ddp&amp;h=AT3Chzp2P98F57lfMzs7ByihzayVMw-y-wOFSJtIa01qQS7EDy5cWG92jb4dAAP8JU0kxJdRLyG9Tb5LChSFhcSBKjHd7QAi8R5_uPVd9pjxkPU_f1GhZ70UdwQ3nBYAwcLlpIFcL1cNNt-a</w:t>
      </w:r>
    </w:p>
    <w:p>
      <w:r>
        <w:t>https://l.facebook.com/l.php?u=https%3A%2F%2Fhelp.instagram.com%2F243810329323104%3Fref%3Ddp&amp;h=AT2miSy3xe_DKP3odcu-U25-9GWp0JF3720eY9T0rBVaFpi-pBOHCyl9mBOZ3M0zZAgOnC09qBVmu5aeCRJZHaH8OGKfE709i_oUDnIxzG4sgm6APHUJxouPSqzUZNyoxBlKvR8HwodfAnV7</w:t>
      </w:r>
    </w:p>
    <w:p>
      <w:r>
        <w:t>https://l.facebook.com/l.php?u=https%3A%2F%2Fhelp.instagram.com%2F906123729538696%3Fref%3Ddp&amp;h=AT2rwxlFcxl7deDfhXznEqIzl3iEMGMcHljpXCEsGTqZ-b7vvgWrFBB5Re1_vU18oznv3ZQ4szBAcq1YIYJpSQRIiu5y8CwMgssBoXnO28L7vPd24b4YOlIjwu_2qVvsacsPMaV2h6gn263_</w:t>
      </w:r>
    </w:p>
    <w:p>
      <w:r>
        <w:t>https://l.facebook.com/l.php?u=https%3A%2F%2Fresearch.fb.com%2Fprograms%2F&amp;h=AT3KOJFiXoUhMR88JFnCZKlF5oLed3jJ93MDOpsgC3KVMRGLYELrRo44jKIc00bbi0mvNnOv-zbNLKgGvkYGwdlPuFxXswtJteFKRbyKU-otdvS4cjuANcvyI9A_CUGby7iMeDXYDFGSLRd8</w:t>
      </w:r>
    </w:p>
    <w:p>
      <w:r>
        <w:t>https://l.facebook.com/l.php?u=https%3A%2F%2Fwww.instagram.com%2Faccounts%2Fprivacy_and_security%2F&amp;h=AT2tVt_zShBF6U9yhXpOVLy1VU9a9QLH-t6BmErULetXZ_JpnEcAaowoPliWnThfJCS6m3ul_yNPg3uwMo20mnB1RlIvSjmvyrS62KU8y6hK0NcdWbO5ucGRfA13Q45Rl7pKkUXo_NPwkW0y</w:t>
      </w:r>
    </w:p>
    <w:p>
      <w:r>
        <w:t>https://l.facebook.com/l.php?u=https%3A%2F%2Fwww.instagram.com%2Faccounts%2Fprivacy_and_security%2F&amp;h=AT2v33MMPVrYuUDQNkVJSynvb351gttI2jLvVty5WZypHFFswDws-J9PijKqUacd0ZVYVffG-ezId-cW7cocoBjqUWcHYcjrr1SAUwQfFBAr0jVC5XD4jmu4aihct98qiMRIHw4g3scDyiEZ</w:t>
      </w:r>
    </w:p>
    <w:p>
      <w:r>
        <w:t>https://l.facebook.com/l.php?u=https%3A%2F%2Fwww.instagram.com%2Faccounts%2Fprivacy_and_security%2F&amp;h=AT2w8c3rNiPV1i5JbN8rLCKv0_6GC7cxr3b0A6J2qTwZZqujesM3lMylCvDBZ4U94Ohu5jHgtGdtUX1GWhQiPwrB47luLfNkb7wyCmtoeeQqVQH81ALqCHAO4rPuX_CyOGyxqQHeT-r37ndL</w:t>
      </w:r>
    </w:p>
    <w:p>
      <w:r>
        <w:t>https://l.facebook.com/l.php?u=https%3A%2F%2Fhelp.instagram.com%2F581066165581870%3Fref%3Ddp&amp;h=AT0QCnL5G2kcFikSmm-ykDYalHmnrTEDKa4oyoT1bCkgkQtMD7Mw77pHRrpLnf5O4T1A2QpD21HhhgEQTQIQiz_qxyT9Wi3vC2DPWuMXi6dBlpXEl7XBvjqcKj-6pHEs4_aAByaUhuD612kA</w:t>
      </w:r>
    </w:p>
    <w:p>
      <w:r>
        <w:t>http://l.facebook.com/l.php?u=http%3A%2F%2Feur-lex.europa.eu%2Flegal-content%2FEN%2FTXT%2FPDF%2F%3Furi%3DCELEX%3A32010D0087&amp;h=AT1UGDpe-OxcNvtLiMsEkcDgv2aQh2O_B9loeCEeBHdaV19W81BF6DrJHxm078H1WOgdWRCZZ8_41mfhjbJ8Hfftb6_VSmXf7UhbPgr9QcVyrXEpaOmrWuYyX_44ypDbB6Vi3O2SnZj7Mfci</w:t>
      </w:r>
    </w:p>
    <w:p>
      <w:r>
        <w:t>https://l.facebook.com/l.php?u=https%3A%2F%2Fec.europa.eu%2Finfo%2Flaw%2Flaw-topic%2Fdata-protection%2Fdata-transfers-outside-eu%2Fadequacy-protection-personal-data-non-eu-countries_en&amp;h=AT1Ppw1coOmJSV4nw4lKfgNBJrATywLxl2cNMl77atvPz5orU2Q8VvlLtaV01EBkHcLUoecKfXBKIy9mgKots3ZTr9IFfO3yPCltQRpeX3R31pKLrzfyGuUumf5zvyzQzhMircuDxjbANger</w:t>
      </w:r>
    </w:p>
    <w:p>
      <w:r>
        <w:t>https://l.facebook.com/l.php?u=https%3A%2F%2Fhelp.instagram.com%2F196883487377501%3Fref%3Ddp&amp;h=AT3ZLd5LtujrX3oEuh3X_OD-rbxlJGBehpNTVxu5Js6brJkAhFAL64fBDFb3SZGd6LSma3qO46YvQAo6-42b9HAUri1vV7aQqP2Nh45DkSuDvq26wS4Z2wWJFqh90rI1ZqCxYGCvUzF50e9H</w:t>
      </w:r>
    </w:p>
    <w:p>
      <w:r>
        <w:t>https://l.facebook.com/l.php?u=https%3A%2F%2Fwww.instagram.com%2F&amp;h=AT0KP4Gc5dPCo_eYgk4N6kJI_LzzdQn9vdoBwnWLM0imZT23_ZkQhcjZ1Q87oQnSZuAxLVD4mDOEDCTgjjkDs4CAyfkdUWtjE-zh1xUGU46-Uhwa2PfMW7q7J3F18eDF616CZCD2k-_HVw2r</w:t>
      </w:r>
    </w:p>
    <w:p>
      <w:r>
        <w:t>https://l.facebook.com/l.php?u=https%3A%2F%2Fwww.instagram.com%2Faccounts%2Fprivacy_and_security%2F&amp;h=AT0FC8FmYGNJXMZSTMIP57t4B5uqzFC8y6gmizLdFWZxOSGi64yJuFVymAa9Px3QEXRB1Zctl_rIeT83kia6bzgiGqpIbqQ0BeojqISKEoNNgwCRcipQfw1JkVgwplR7slhTBQPWHVOa7DdL</w:t>
      </w:r>
    </w:p>
    <w:p>
      <w:r>
        <w:t>https://l.facebook.com/l.php?u=https%3A%2F%2Fwww.instagram.com%2Faccounts%2Fprivacy_and_security%2F&amp;h=AT2V_VfsfLAgP7xBvfLbzXHUhOP7VYYy5S1GFulByRLaAgqsfZS08OrTxwh5VmnteihI9jihP8B1bGlRcFZVfIysl1XgMWoMa4L6fDnfbcYTP0Ph9L-ByntuIWet17ZpifnGUDfJ6Br5pGJd</w:t>
      </w:r>
    </w:p>
    <w:p>
      <w:r>
        <w:t>https://l.facebook.com/l.php?u=https%3A%2F%2Fhelp.instagram.com%2F351460621611097%3Fref%3Ddp&amp;h=AT19U9r-xYOtULByD8VJSQViQ8V3dXVoe9Jmlx-xrEONPys6X9BC-yFVlJJ8A_9Zv5QrZzmwHM-Yriwbva8vgAxjIgY5LGyeK32Xu8HQO_pf8ZSZ23n_ukTe9qSK2y_84N7_kIL-RgqI0pz-</w:t>
      </w:r>
    </w:p>
    <w:p>
      <w:r>
        <w:t>https://l.facebook.com/l.php?u=https%3A%2F%2Fdonations.fb.com%2F&amp;h=AT3k0pLO-ok-nsUVKHKoTmcS2ZnKKUTK3LTXRpbpG67w5d2FRMcUHuTY7ch8X98-3I1tW48mLVPhYtEw4ke2UheJIO7Rmhw3rlczlUL8vzUorPz-fTAj6IODEHOSaX33q0_AnPLL07Qf3mMO</w:t>
      </w:r>
    </w:p>
    <w:p>
      <w:r>
        <w:t>https://l.facebook.com/l.php?u=https%3A%2F%2Fwww.instagram.com%2Flegal%2Fcookies%2F&amp;h=AT3PFuICDb2gfPkGBcv7r0jt7mMiTs3zvy1mXtVYvbgU_znpljRD4D5KxdW2cQ3iI07T3i1wJBTkLcHh0FvJ_PgxPmiVRhl5tQNYZyoQuH7pMWD87oqXlumO7itXkPwOO5kXbzeje2SacNNl</w:t>
      </w:r>
    </w:p>
    <w:p>
      <w:r>
        <w:t>https://l.facebook.com/l.php?u=https%3A%2F%2Fwww.instagram.com%2Flegal%2Fcookies%2F&amp;h=AT0SYsFpPOgfsNZh2jkfFdWMGyWZL4yaaYq-o8utiM2XY1uYBN1iQF_SOi83qX8SmVQuEpQInEoQ1PlSOXkdZccUgynzkx3LL6Yjf7G5Z4B6UT08WPbU4N3qs36NKOq_m2b1vXH9H4gN5Djx</w:t>
      </w:r>
    </w:p>
    <w:p>
      <w:r>
        <w:t>https://l.facebook.com/l.php?u=https%3A%2F%2Fhelp.instagram.com%2F581066165581870%3Fref%3Ddp&amp;h=AT3vuaOcBhr5TZZi2Xem-P7rqUKI9askrQfrlKjfnGI-hBwxRlH3xgPZcX3lZxyQyPjnhI6Sl9co2sQP3M0ybmHJb-MsEitDrhwl-76ROyXQbHTyuhCxc_le1KVEx73CZolluvRyGSuKUkV3</w:t>
      </w:r>
    </w:p>
    <w:p>
      <w:r>
        <w:t>https://l.facebook.com/l.php?u=https%3A%2F%2Fhelp.instagram.com%2F1986234648360433%3Fref%3Ddp&amp;h=AT1KYg01TQ3btxDLRKLt2mlSMzX24RwPkE0oAN33cNE3FXuuvxFW12OQi3pP4elWDk2iCpC60iOAdjbPkhd6oTd7vhlOF94A_WLHJWrYIOFErUBfqbmWLLWAPeMFqj6IoXRp45Y8zE5jT4em</w:t>
      </w:r>
    </w:p>
    <w:p>
      <w:r>
        <w:t>https://l.facebook.com/l.php?u=https%3A%2F%2Fwww.instagram.com%2Faccounts%2Fprivacy_and_security%2F&amp;h=AT0gi68BQsWyZHOyoGCBSynF8Bu7g5UPSlpnU6OY8zYTpnL7V9A4AQjovQfMSIOLHMOYGgfxB2YPgBo68p72H9IJ8vAONoHQ4gyLppiiH-H08a4g9PjEX6rTtVrkuUnhcZz96BZfEACQYvZ9</w:t>
      </w:r>
    </w:p>
    <w:p>
      <w:r>
        <w:t>https://l.facebook.com/l.php?u=https%3A%2F%2Fhelp.instagram.com%2F369001149843369&amp;h=AT2ZGxWYYOZszm7wpU2u4g5CnoS9dIC16fj9zWA6br1sMuTZgfKBfZgbVe-IMbvblVJCOeUplRfiXt3u8ixKszxsO7Ajm3WIHNmytMF9rbRKZiPEGx1yYOd6Eskwy1RCNXR0ZfSsq_VGANgK</w:t>
      </w:r>
    </w:p>
    <w:p>
      <w:r>
        <w:t>https://l.facebook.com/l.php?u=https%3A%2F%2Fresearch.fb.com%2F&amp;h=AT13b8pwtH9u7gsW-JChpzmvOkqoZx-CpDZTHurY2lYWmuHUl1Uq6dfnM3IVse-5AXVZhlFpcTHPm-1gaiNvxOMVBMSva2EvzXXNHInFWLYAGDEfyeLQ4PMTnqdFcJFRdGP8haz49zfqMDw2</w:t>
      </w:r>
    </w:p>
    <w:p>
      <w:r>
        <w:t>https://l.facebook.com/l.php?u=https%3A%2F%2Fresearch.fb.com%2F&amp;h=AT3LFRiEdJAPL0hWlWcQj5Fr-fJtxMpnOfX1cggVru2cMsX9HPlxYZzVQaMwLXuhVqG5XKsETuCOqR-jFtAbqF3ltjKguvuAlqGwbWqVx43aZOf2Ol69gI9SOs77a5erNHBfk9Cc2h22H7t3</w:t>
      </w:r>
    </w:p>
    <w:p>
      <w:r>
        <w:t>https://l.facebook.com/l.php?u=https%3A%2F%2Fhelp.instagram.com%2F448523408565555%3Fref%3Ddp&amp;h=AT0_xmqNMOb-luDjDXWAbWKfBvgR7_aNVVjUcGf92TU-CBLYeKekwHfOymcHXs5oKfyz1A5hdHiQW-0sZd7YS6hW93Zi02KoM5o865-CwGH27SvfNDzi_0sXinmWa3grGSDsd1Ohy1_3A3Su</w:t>
      </w:r>
    </w:p>
    <w:p>
      <w:r>
        <w:t>https://l.facebook.com/l.php?u=https%3A%2F%2Fhelp.instagram.com%2F243810329323104%3Fref%3Ddp&amp;h=AT3Ngdhs2lEb5PQnrqivKyOJp2-mmJ4urYre8m-cL1Gx2ZnPePhW65y5raG1uAQMQCUUeQyy_KvAefvoo5wkCualmmJUXwJ9RnDw5vr0cV0Dwwst5SoXdc2UwqThcQLTmG8zHbrrbNTc9crv</w:t>
      </w:r>
    </w:p>
    <w:p>
      <w:r>
        <w:t>https://l.facebook.com/l.php?u=https%3A%2F%2Fhelp.instagram.com%2F906123729538696%3Fref%3Ddp&amp;h=AT0O1hMJz6_sNSXGrRhfzUuuSEhcCvcVW1tcSNFOc6S_MSG0iWiO_XlrQZH6SqpyKqn-Zu8UFzFMGiR2oHQZvrUMQK4g9SqcYVsyPYNlP6eteXJTi60F6_mKm1grHDXYb6wm1dzNzY6gzsNqkTRjct2I1NMMOg</w:t>
      </w:r>
    </w:p>
    <w:p>
      <w:r>
        <w:t>https://l.facebook.com/l.php?u=https%3A%2F%2Fresearch.fb.com%2Fprograms%2F&amp;h=AT2cViTbfF1tKG1BOjEQdM8ZSHuYKwMPd8esINFKWG_gKJSe1ZdLhhA3FF5HA5GwNPfRo9NXnfwyYmfUZh_Mzl-VtoBXHgs4cP1XNBXM0VdE77rOvP5vs3aK6NPr5JQm3k3wgfoiD3R0gc4C</w:t>
      </w:r>
    </w:p>
    <w:p>
      <w:r>
        <w:t>https://l.facebook.com/l.php?u=https%3A%2F%2Fwww.instagram.com%2Faccounts%2Fprivacy_and_security%2F&amp;h=AT2C226hOmCPqsu9TnOmLXtzgWXmROO-f6V8f3Yz5vCn-9cxxrifS3jkTsif7IM54QUOxTpP9FDFaoidzL8huC30Fr5PGtmTEdX3ppLMsGdcibe92NOwyFBensb8IK7V4um19uiy4ECG4h4d</w:t>
      </w:r>
    </w:p>
    <w:p>
      <w:r>
        <w:t>https://l.facebook.com/l.php?u=https%3A%2F%2Fwww.instagram.com%2Faccounts%2Fprivacy_and_security%2F&amp;h=AT0CB3sFIFHNYOWow8IryEK0QbbZ1iIBgplMdq34SYl9fCFZ2Qphjue8Fa-BwS6dqttXmv_km680u0BPIFlnxk9e2nvQrT-A1Y26HuPU3F34vqQH1zFwGvIl0MrxwnfYKge7qjEeP71NOr12</w:t>
      </w:r>
    </w:p>
    <w:p>
      <w:r>
        <w:t>https://l.facebook.com/l.php?u=https%3A%2F%2Fwww.instagram.com%2Faccounts%2Fprivacy_and_security%2F&amp;h=AT3jyxGKiigpbJcGYdK0qw4xypLin8qCxevsToBKcyL3oyknalJM8ZQ7ow4o_vtDuBCVWdLRcR89ImlNVvq72d_1uuwbXfoFtr2Y_T7jiLU-Gq7Em0tAoOpkra54NCMe1eoKkeYpaAZIrz4A</w:t>
      </w:r>
    </w:p>
    <w:p>
      <w:r>
        <w:t>https://l.facebook.com/l.php?u=https%3A%2F%2Fhelp.instagram.com%2F581066165581870%3Fref%3Ddp&amp;h=AT2HlRiqj1rMYMZ_TWgIwL1hZHJP0IQ9HCBs4Y34gfBgJF0_OM3-k4aWPk1ijmMtbfqDWN4wKfgNs0rt45JwW_acePgkPXllMbZRzvQfd4srNwNTLA6F4ZBG8XRUY7kQvu4qJB1X1Si0tLMv</w:t>
      </w:r>
    </w:p>
    <w:p>
      <w:r>
        <w:t>http://l.facebook.com/l.php?u=http%3A%2F%2Feur-lex.europa.eu%2Flegal-content%2FEN%2FTXT%2FPDF%2F%3Furi%3DCELEX%3A32010D0087&amp;h=AT2yFbUeKfIvDL6LGpHig70A5MroKXiIokMibPipr06uN9EbjmoCLMX-hzuOSDwEAQKMmpyvzy4d59PfW7Nz0Id0QDRLdTygj09UgEOehul1_A18pYrFCo9l5U3pI7XhSGNXqt20vBRuyaBf</w:t>
      </w:r>
    </w:p>
    <w:p>
      <w:r>
        <w:t>https://l.facebook.com/l.php?u=https%3A%2F%2Fec.europa.eu%2Finfo%2Flaw%2Flaw-topic%2Fdata-protection%2Fdata-transfers-outside-eu%2Fadequacy-protection-personal-data-non-eu-countries_en&amp;h=AT35xjFs3lEFQ84x2V5Z_6bHdJntzjyiyzbbF6mxNuQbsWoyI8Eq7yRMwKZ5-D-KbpyVD5poWMRJQCDbhN98DhLLG46Mj83sPtYFjkwBYb2_QblBo4U2IOtLWGCs2_7PG_y1qLVyQUbvyGXSWF9BK2-LAD0H3A</w:t>
      </w:r>
    </w:p>
    <w:p>
      <w:r>
        <w:t>https://l.facebook.com/l.php?u=https%3A%2F%2Fhelp.instagram.com%2F196883487377501%3Fref%3Ddp&amp;h=AT2umD4Mjb71pDQi6tdu_FRQWiPRxdIh6CF31LGwUw93Ymx1-F_Htaf6bSYCTQO2nML1WttPVwHnf76XbE1tEDwh8oAd6eSEawguY6l1CLku9nFs7Fcm8msplo5oRa-fA1MChw4sPIR749tP</w:t>
      </w:r>
    </w:p>
    <w:p>
      <w:r>
        <w:t>https://l.facebook.com/l.php?u=https%3A%2F%2Fwww.instagram.com%2F&amp;h=AT2KsKJUXTx5BD8rbK4ohhpiS_0cQze9fqUvfIGGXsmGoohP53990ZY7osf9O2gjG128_dLA0BKRSUcdvtJ5Bcs-Vq-kXXsNlQQbsaSeFS0NgmLP2mwW6ngjlbk5R0j1ia2gk2VNCbwBgsFu</w:t>
      </w:r>
    </w:p>
    <w:p>
      <w:r>
        <w:t>https://l.facebook.com/l.php?u=https%3A%2F%2Fwww.instagram.com%2Faccounts%2Fprivacy_and_security%2F&amp;h=AT1evG6Z0waVFvx_7SxNTjfr2boS4wEIvL-8zesJVpTJ8spkaNrM_fgYy09tv8LAG1C9D2hkzmoKUSuZx2ZA3a0meEHw_S5gbmDsOSxIFyw66Y7f99m8gqciWUzeTZuTzf0-vVzRfuG-Z8-x</w:t>
      </w:r>
    </w:p>
    <w:p>
      <w:r>
        <w:t>https://l.facebook.com/l.php?u=https%3A%2F%2Fwww.instagram.com%2Faccounts%2Fprivacy_and_security%2F&amp;h=AT1_C502sKllCtOOs0SPso114SYrpqjaD23Wr_CZfeHEpep_PS9ALcYyu6C5m0QMcgPcY7NdbPWZ4upuyF3J4xC4-S1q5JjF1Nd3P4ZqD9hXYsXSDJXMpsC4uRekay-YAk4RlMQUquXy3h1b</w:t>
      </w:r>
    </w:p>
    <w:p>
      <w:r>
        <w:t>https://l.facebook.com/l.php?u=https%3A%2F%2Fhelp.instagram.com%2F351460621611097%3Fref%3Ddp&amp;h=AT3pzCNMESu83UIf0pEn8KG8b_a8ZpWIkRiyWE9glmgiQBnt1CTofUs7oxbZH9E6JkLI964begEGyEQUC05eVtmr84nAQ0kK5CtweVaePIy6UXL9cevAtB9i08gRaT8rEoux5xbGvCEzryM0</w:t>
      </w:r>
    </w:p>
    <w:p>
      <w:r>
        <w:t>https://l.facebook.com/l.php?u=https%3A%2F%2Fdonations.fb.com%2F&amp;h=AT04C_WuxOnAG9l6rpGkwRZXa_odAvTwg9PNd_QBy8tKvqiGuoU6SsAqfozeDZB41R85tK2xHZr2uU2mRse8XUBEbbRLMhKSgiWuo-spW2s4YNimRB13p4RwPH_3j2ORn-TmlX7USeX3hXQT</w:t>
      </w:r>
    </w:p>
    <w:p>
      <w:r>
        <w:t>https://l.facebook.com/l.php?u=https%3A%2F%2Fwww.instagram.com%2Flegal%2Fcookies%2F&amp;h=AT3vhSMmS7CeTWAEct4eOB_gl4c5mzD26WZc8cSNQoZ_Smwdok7ghjhW1WhS658-4kWXHI7q9uRfay0ds02mHYURtA7bOS0i5whDiUIbGG7ZlYo0lcqo-IAf_DAeomxW-E89Dpuvvl5Kq4s_</w:t>
      </w:r>
    </w:p>
    <w:p>
      <w:r>
        <w:t>https://l.facebook.com/l.php?u=https%3A%2F%2Fwww.instagram.com%2Flegal%2Fcookies%2F&amp;h=AT3xbEWmHZzNzwIeNU4fBWfsMzSmaYWWzc4gw-lxd0fAaVJw-dSQXvwbk_-ZTFHCqg62Kq4zPYAPGg9uSWIyKrDDsQtz5Sa7jx3QpbxwyQ6EqRCDUvOkA3aPV4Gt-fHc4Acxhhix7w68Ha2W</w:t>
      </w:r>
    </w:p>
    <w:p>
      <w:r>
        <w:t>https://l.facebook.com/l.php?u=https%3A%2F%2Fhelp.instagram.com%2F581066165581870%3Fref%3Ddp&amp;h=AT2LQNGfgKKhr8qSj8KunCg6I_um9moD1DcKLssWLlQ85GWAC1ZSbmZHcEG3r09TiqohNki_EVrjEvdbBrz_7USoTAur-9xnQlyux-gBDc1Za2jRBqhDMMdD2x_5AviPdXgCYxCYJ76yL5fx</w:t>
      </w:r>
    </w:p>
    <w:p>
      <w:r>
        <w:t>https://l.facebook.com/l.php?u=https%3A%2F%2Fhelp.instagram.com%2F1986234648360433%3Fref%3Ddp&amp;h=AT2v39YgesR6tpEzxzXBtbHsNMEEYjKSZBJehvmH4VRZunZqKCo6AerEIqIyBBAGs-fTYN-X2kPhRGiJrMHQs-czoUos8-b9ic-zmAVlHOay_udkzZbrJiiuT4RimOZjOgADfcT1WBvSorOJ</w:t>
      </w:r>
    </w:p>
    <w:p>
      <w:r>
        <w:t>https://l.facebook.com/l.php?u=https%3A%2F%2Fwww.instagram.com%2Faccounts%2Fprivacy_and_security%2F&amp;h=AT0_5AV1xZhNhxM67vt7qv0HC7lpz2TeNkQWm4WwNRtWDXv1fBQ72EQUzjvA1GJgUt6p0dn0NhifINDangwHv2VicVzw-GRE0NCC_hG0eRuTpg5ap0S99WtrbuS9uX2QUREId7s_TvCZU5WH</w:t>
      </w:r>
    </w:p>
    <w:p>
      <w:r>
        <w:t>https://l.facebook.com/l.php?u=https%3A%2F%2Fhelp.instagram.com%2F369001149843369&amp;h=AT2cKdEyHJ2HMltqIYpO6oe8zRr2856kKFA8jXzdOszbMSoM9dSjSbVRT1UvVY3baS-zZpARo_AAVq8mfTaYYQlWwx2ylmRlr-iac9jefALRbxlk_0lOes9y2VPX9p1ngIKk8fjKdFZk5nYd</w:t>
      </w:r>
    </w:p>
    <w:p>
      <w:r>
        <w:t>https://l.facebook.com/l.php?u=https%3A%2F%2Fresearch.fb.com%2F&amp;h=AT2xIpLJAQIYccqJJ6Ektm1cou4bIeeDrEPY4vdd3rLpGD6MV4YHzg-t7-6SNb-P1CO8CV8Bhf8J0s180YHqCEdJYQBCw_9qyjPnQo_9INGhyinpzId5A4pVyJFz0e2kx0UXL11NWQLONHwM</w:t>
      </w:r>
    </w:p>
    <w:p>
      <w:r>
        <w:t>https://l.facebook.com/l.php?u=https%3A%2F%2Fresearch.fb.com%2F&amp;h=AT1ZGaMx8BnimVwaR-CxeKGudbw1ERgFvwU1YKfCx_mnj8a0nVIUnCtWrTmTjA5PARJ9WrLRZ4ewng-49I9UCTDW9PRmLJKC9506DLdxe6QYcPbpcuh9bhHy_A8DHyIp1YJ0Ef89y7iyOaI8</w:t>
      </w:r>
    </w:p>
    <w:p>
      <w:r>
        <w:t>https://l.facebook.com/l.php?u=https%3A%2F%2Fhelp.instagram.com%2F448523408565555%3Fref%3Ddp&amp;h=AT3UCEdt9QnaEoeFTGl18NB00VPRlyKtX6B26HGi738ivrfM2HulYbGXyAcmkSDRBqtEm2Xy2IAkM1VtJv2MeK5uvKWVvUCRYOMNY8Z-1AgIFdF6lZbRN2FdiWE78w2vlvIROdlOJ3kbEMfm</w:t>
      </w:r>
    </w:p>
    <w:p>
      <w:r>
        <w:t>https://l.facebook.com/l.php?u=https%3A%2F%2Fhelp.instagram.com%2F243810329323104%3Fref%3Ddp&amp;h=AT3q1Kf-xV6OeG9Ny-wUtcF-ibCMvjwHRTkGn0AmeSQEIVmCnnnwZdPPpSiUYr7qeGiNtuul0wJZnITNtgkQYaqBINOqs4N2Fo3UyRWaqf_xsLxpMDtJv1Y1d9fpqoNC4E7bPm0wcLuAZWGz</w:t>
      </w:r>
    </w:p>
    <w:p>
      <w:r>
        <w:t>https://l.facebook.com/l.php?u=https%3A%2F%2Fhelp.instagram.com%2F906123729538696%3Fref%3Ddp&amp;h=AT0FR0yuxbfby0XrQLzzcDcp-rsZbRY6tjMri-uOFUJxAquL9Ij-_t-O0DXoa6RQAaa97Z4wYB49shXU6u-J6_4KxfiwcmNQr6mphHXWhCHvpBo1rtGpTbVGhKA4AvaUKNTuMk4iRMfWkMRx</w:t>
      </w:r>
    </w:p>
    <w:p>
      <w:r>
        <w:t>https://l.facebook.com/l.php?u=https%3A%2F%2Fresearch.fb.com%2Fprograms%2F&amp;h=AT2uku-bdfKI9nRlqE8z2mRYcbFofToIWe5-rx6wvNvP71UFt1qO46FR-RP832BUbbeImzpN3pz73pgpqyoDs1rfhgSGmWGHpaHY_DumPxcRXjGgVnV3xhnXzaolvBSZEd8H1YFmPLEkuLAW</w:t>
      </w:r>
    </w:p>
    <w:p>
      <w:r>
        <w:t>https://l.facebook.com/l.php?u=https%3A%2F%2Fwww.instagram.com%2Faccounts%2Fprivacy_and_security%2F&amp;h=AT3mUZ-U-lu-Oi3ib-q1dKY1F847b1Py94JERFxTNVJ8UykX-0fs43oFh9O1_hQbkmvOHVLcHbS6PKgp5qcikxXu4p4A_Nzxmy3OZXRFNswfaVrc6hGTSjnukaY_GrMu20WWCGNEKD--jQNK</w:t>
      </w:r>
    </w:p>
    <w:p>
      <w:r>
        <w:t>https://l.facebook.com/l.php?u=https%3A%2F%2Fwww.instagram.com%2Faccounts%2Fprivacy_and_security%2F&amp;h=AT2y1ktzjF7noTyRCihj3t0QvWHEOZPbEW_AAspFNf9J9b52SdZSIOVmTFvZU3k3_U2gNQigwlYRyXJ-AOuz5Uy8FG6-o3jDReO0MKuRuTB_D1hhdg33MVMDo8ppcz6UhxUA6FaviFSwQ0aQ</w:t>
      </w:r>
    </w:p>
    <w:p>
      <w:r>
        <w:t>https://l.facebook.com/l.php?u=https%3A%2F%2Fwww.instagram.com%2Faccounts%2Fprivacy_and_security%2F&amp;h=AT0Csrtbj-2YXXrD8hZ1mQ702_lO2vmIatMUG_Dsedf0bUvaSKXao_D3c1_7nsuquRzeQvD1JThAGGKOIm1UbMXqCVGb7SuPaaOnqX7COiGcnatu1t4GqpBKHoAhCWKZThF1Frl3CyqmYyvL</w:t>
      </w:r>
    </w:p>
    <w:p>
      <w:r>
        <w:t>https://l.facebook.com/l.php?u=https%3A%2F%2Fhelp.instagram.com%2F581066165581870%3Fref%3Ddp&amp;h=AT3X5qPwB-0X0X0qKslYhnjMiRQHGtz2AbK8VBrYc1QQSGIAYyeGZM8RvaW8GcMKq3x5BrHrgZTI4-1Fzsc8O_UGyd7NEWEQLuLeaXA9T5YrW7SwgEtXIqrX0H0zJzWoFNLLuNknJWMf5bNzvbnlE7FwrozkHQ</w:t>
      </w:r>
    </w:p>
    <w:p>
      <w:r>
        <w:t>http://l.facebook.com/l.php?u=http%3A%2F%2Feur-lex.europa.eu%2Flegal-content%2FEN%2FTXT%2FPDF%2F%3Furi%3DCELEX%3A32010D0087&amp;h=AT0R0FdpWYPpECOZ-lu8NqW1j_eF1ANS9pqc6aJq8T1_s2wKYBvnDAn355Ts_Qwf_mMsj_yVbu6HKtB_1QAd-1OqjiGARfoxm9bG3xQmbTeLlfD5BK5_FiSdQeYpOM1yRHx-u0zXl0owfLak</w:t>
      </w:r>
    </w:p>
    <w:p>
      <w:r>
        <w:t>https://l.facebook.com/l.php?u=https%3A%2F%2Fec.europa.eu%2Finfo%2Flaw%2Flaw-topic%2Fdata-protection%2Fdata-transfers-outside-eu%2Fadequacy-protection-personal-data-non-eu-countries_en&amp;h=AT3RN4Rz0k6D1oaX6IRVEkqeONsJvMlPbBv-v4lxgNt5RGYPnOJhVeDSeuhnySF-JIvu12DJzexrCGz0Z6-ee17lvsrBuyjL_mShkJXarrtE3RhyS3-hVil2VY1G3ZzI53-MF7VgIvf9Tt3l</w:t>
      </w:r>
    </w:p>
    <w:p>
      <w:r>
        <w:t>https://l.facebook.com/l.php?u=https%3A%2F%2Fhelp.instagram.com%2F196883487377501%3Fref%3Ddp&amp;h=AT0NcQUrZpmN9FK0U8-jr6MxZM9Ut3e6bh6bNELmxUs3eDiZh2be_eDcEUS8t00gCcS38dh-ziA-XtgQ6r58Zg_UqQy5MPKRdNjWBmpWZBCOifY1UlYoxqyHVC0FBsoOVsCzK-EtfULogTv0</w:t>
      </w:r>
    </w:p>
    <w:p>
      <w:r>
        <w:t>https://l.facebook.com/l.php?u=https%3A%2F%2Fwww.instagram.com%2F&amp;h=AT1Uhz7FXjT83FjhhzPYSIeHMG7G-IG2Pd0Xnx1hXIJQRFKGTEy1Vas4-S37e88UIyZgJ6STHWu_BsRYRayFKXHZfmq7BX16lSFXfeFemRqzxKDq5wImdmL6kpMKoxgHDVa6DrttHnjgNbyg</w:t>
      </w:r>
    </w:p>
    <w:p>
      <w:r>
        <w:t>https://l.facebook.com/l.php?u=https%3A%2F%2Fwww.instagram.com%2Faccounts%2Fprivacy_and_security%2F&amp;h=AT3mw3I81xwlnWQ-xvBktlA1Z7DO-uOrlINjWEG9RqIHWEGx7zzJe8ukBzeM1PLjz40x7F-8QrY52lykVmBEV4QwDsOhM1FBXKkKvQUrwtyOGBME0cfBrTWmkOiNtMzxwojRNJ_-b6JNCAh6</w:t>
      </w:r>
    </w:p>
    <w:p>
      <w:r>
        <w:t>https://l.facebook.com/l.php?u=https%3A%2F%2Fwww.instagram.com%2Faccounts%2Fprivacy_and_security%2F&amp;h=AT1Al-pcfgzkFpwjUKrCr9WUHc5jocF_POsRvYWJc2iAMzJaEeGWGSTV5ZKvohHcdbA8kSSXeWxSmF2XU94e6QlrTtogKWwRAtWg2CaW6QEAKZwZpiAercLFwOHQPXp-apGJ2JHKkeIoL6rQ</w:t>
      </w:r>
    </w:p>
    <w:p>
      <w:r>
        <w:t>https://l.facebook.com/l.php?u=https%3A%2F%2Fhelp.instagram.com%2F351460621611097%3Fref%3Ddp&amp;h=AT3SwYtunLTWy8bATUvwTcc2irGEbeBh3EaRILdnuqQw016tzR3fLkf7qJmXDnkDKpeOIVjiQP780n9ICRFeL6rDGYp1E0gXYMIBOmcBmyx8TVYmVVNWZOV9DK348Ex5OVrUVNZz21hVgjcB</w:t>
      </w:r>
    </w:p>
    <w:p>
      <w:r>
        <w:t>https://l.facebook.com/l.php?u=https%3A%2F%2Fdonations.fb.com%2F&amp;h=AT04pJvt-dXbiEl-C45nNC0jyZiYe4qpDZGrW2oumy-EtwM_ZmWz35ZNjRb4OxnwPFmAROQ8yZabKrXhCL2Wf0aSuxLa1ROrbWbNK-N-gOrp92Ajx7-jDPU297dfOry1IkzmAbxWaFX_waX6</w:t>
      </w:r>
    </w:p>
    <w:p>
      <w:r>
        <w:t>https://l.facebook.com/l.php?u=https%3A%2F%2Fwww.instagram.com%2Flegal%2Fcookies%2F&amp;h=AT12Q426CYPiXO75PuqS-LzFL5sPO31NjiydpEkG1X9wzzgarb3ZD4YoxNHfWEFFTs01atjN4Si8vJyNUTlSCx_H2bHEciGKczx9SznfdewiKTR8G8qDvX_N9HN5Xp_zZjZewwZbQOmiLdqC</w:t>
      </w:r>
    </w:p>
    <w:p>
      <w:r>
        <w:t>https://l.facebook.com/l.php?u=https%3A%2F%2Fwww.instagram.com%2Flegal%2Fcookies%2F&amp;h=AT3ArN_JF99pswnKX1_vjL-aEc6CINYeOGcZfMaZgcaVJWOsX4xsFiJNU8oBafFFYYfB5aOboMA9w47C8KWIHEhWLtkyYMKohDZ_HJA2YBtJwegpeA1stxoIQ0piZTwNcpw4erB_-OF01KOI</w:t>
      </w:r>
    </w:p>
    <w:p>
      <w:r>
        <w:t>https://l.facebook.com/l.php?u=https%3A%2F%2Fhelp.instagram.com%2F581066165581870%3Fref%3Ddp&amp;h=AT0hayCdiv-_c_HuTftyNkr2mB1LDO0MKIbgt5fPZ2cOh3FLKzuFIPhTYZzcpg5Mb8UB4qex99WAQ8YAdLg3xdVb2pnbmpScSchnYXfYtHq-5_R4B7Kebd_agcwigST1biCXU1jFy6z7yHV0</w:t>
      </w:r>
    </w:p>
    <w:p>
      <w:r>
        <w:t>https://l.facebook.com/l.php?u=https%3A%2F%2Fhelp.instagram.com%2F1986234648360433%3Fref%3Ddp&amp;h=AT1NaSnFpvaDAk8MwCjwtxrkZgPSetWgyPlyQjJq4U_51zwNizkETRaEmAPwVpkzJbyEgE0UXx8zWkmQqZwWrjpvtTjqLYp1Xj18v00I_2hcn_SqNykbtB5zh0MpR3hZzQuHbvjPOOUyk64J</w:t>
      </w:r>
    </w:p>
    <w:p>
      <w:r>
        <w:t>https://l.facebook.com/l.php?u=https%3A%2F%2Fwww.instagram.com%2Faccounts%2Fprivacy_and_security%2F&amp;h=AT2wS5hEYad7pEJQknLzJRZkAcifqcmrmTBD4WXDbbfymxJjTVP6MMjz4m8BipVylojIcshRxZs5QLFyOI2qfCXKehnDoUp_p87k-IXmmhwtQs0qDitaA56UEdR0u5c5zbyH2deN1SsWp6SU</w:t>
      </w:r>
    </w:p>
    <w:p>
      <w:r>
        <w:t>https://l.facebook.com/l.php?u=https%3A%2F%2Fhelp.instagram.com%2F369001149843369&amp;h=AT2xCecx5vTKOYSafrWBxGrzstZ2_cR_Lq7HgvF6XsCJTPyQgOPzd77AYX3OXB_69Llm_Q5gPHux9OK4dJDXKxbTKHxtVU-nMPZzyRsCYiB5aSXr7Q04Wd_Nsb1_kr916uMEfvyw2PErYNAW</w:t>
      </w:r>
    </w:p>
    <w:p>
      <w:r>
        <w:t>https://l.facebook.com/l.php?u=https%3A%2F%2Fresearch.fb.com%2F&amp;h=AT2zoHtO3j4uJko0HdJ7rUvaA16XB42mnkxtaVMSBF9Ha_PWA8p-Wv6io-pXNtKIOQbnCmrbbMZ_557d_zYREMiyX0IfICWi2-4R-rvmaOCBjtYeYN9AoYHFRpjV9zlAL_7drPB0m9nUjGYt</w:t>
      </w:r>
    </w:p>
    <w:p>
      <w:r>
        <w:t>https://l.facebook.com/l.php?u=https%3A%2F%2Fresearch.fb.com%2F&amp;h=AT1Gjb_EuctUX_QlL4jlf3mfhtv74FHLwYJFe7TLmFezO0Prl2nU6KV2p2e3PIO4R5owHI8x3VYRQewJIiJoF5-IatHcQMCgFVN-KDQJJaU36ySIqTQsX3Z4pFUejn6IAc_7tYnrSrDLBDjF</w:t>
      </w:r>
    </w:p>
    <w:p>
      <w:r>
        <w:t>https://l.facebook.com/l.php?u=https%3A%2F%2Fhelp.instagram.com%2F448523408565555%3Fref%3Ddp&amp;h=AT2MZqu4QdauB2bdF_nbTVvTMpryI-UEyU80G_54R9KxYn832I2DBIEsdylogCnK8dxrLQ_FTr_ouYLlPPckji396QBTJ8A2up0xbzNU6V8ZU4oP6k6Jzl1vHlXTyfCWgjKi5M2XiV-pLJ8-</w:t>
      </w:r>
    </w:p>
    <w:p>
      <w:r>
        <w:t>https://l.facebook.com/l.php?u=https%3A%2F%2Fhelp.instagram.com%2F243810329323104%3Fref%3Ddp&amp;h=AT0d7NOGPEwdJNPgooQerNOZ-tddSUPS4X2xTmauj6qaiQcwAt7Y770Qdrg30e5TnWcjpspRQyBmLIqzuXjjpDf1ietB5LTxaEgONQTMLpGSfAgGcLDVAqccxWQekX_EsB9DLJrbRGZSi2gG</w:t>
      </w:r>
    </w:p>
    <w:p>
      <w:r>
        <w:t>https://l.facebook.com/l.php?u=https%3A%2F%2Fhelp.instagram.com%2F906123729538696%3Fref%3Ddp&amp;h=AT38pe7gmnE0-ecPxplJ3mD1rs8Bn0IuCfsnFEL8fSeM8cONiqu-IA237vGMU6rPPYRoeE9rPqs024_wmmMEnu0AIInm-3tIJ_n3LEolFpHMziYN3zJ2AWMtBsivvG-poWVH5b4ZnmTb2vTI</w:t>
      </w:r>
    </w:p>
    <w:p>
      <w:r>
        <w:t>https://l.facebook.com/l.php?u=https%3A%2F%2Fresearch.fb.com%2Fprograms%2F&amp;h=AT2j553cdgzMX7ze8njDPPVY3fmXcnScw20uU1fACQ0Tiio8umRFmi6qupts4yKGTX-pftjPbKwkoMSLWmBf6DqXmh_X2mDEzTbRM0D9e6_TMHXJRme0l83f7J9Cz1U4A-D_GTiFN-iUw3mW</w:t>
      </w:r>
    </w:p>
    <w:p>
      <w:r>
        <w:t>https://l.facebook.com/l.php?u=https%3A%2F%2Fwww.instagram.com%2Faccounts%2Fprivacy_and_security%2F&amp;h=AT2G_BG6H-zp5LOj3QL-iorfPC09eIII6ts6F_WwM1fNKiYBlPsE9hwgT9u3HJ9giqeHONHslcKNbP3AFhdIz2kFj_2uX3jX5DU62IgHAwo9Sn0ggj430i7llcS7vTEL70Quhds-6zsArNkc</w:t>
      </w:r>
    </w:p>
    <w:p>
      <w:r>
        <w:t>https://l.facebook.com/l.php?u=https%3A%2F%2Fwww.instagram.com%2Faccounts%2Fprivacy_and_security%2F&amp;h=AT2eOsl7x3usof1oJKxi8vYu0btf5JnBPjJZxz39cU9ow4SJ7bO33bJpQHEpbAnSmC1anq8bOoA1ruQEFGGu2FOaw3Vtacj8HInap5gD-YblLbC0vRqwwzJrNXVahx24lPtGJYmUVkl0HyNh</w:t>
      </w:r>
    </w:p>
    <w:p>
      <w:r>
        <w:t>https://l.facebook.com/l.php?u=https%3A%2F%2Fwww.instagram.com%2Faccounts%2Fprivacy_and_security%2F&amp;h=AT2Gl_n93Mr8Sy--uXThKehbIoSU7uzXOXqP_itYBHIPexO7L5yzRExvBO1Tkl535jZrWLBgPlk0Qp61Mr1-xEc-fQTWOct25brnhAQhK1gnOlIFJpl6gPq5dUOeMBz7jOgPASMYrSJEYMm0</w:t>
      </w:r>
    </w:p>
    <w:p>
      <w:r>
        <w:t>https://l.facebook.com/l.php?u=https%3A%2F%2Fhelp.instagram.com%2F581066165581870%3Fref%3Ddp&amp;h=AT1HbluhZDAnzkb6qw0ogWbSPppSgs6XqSndapK4QVm41w-Je6On6WYKolkx1rfaCU8W0V0vPED7DBIEoLzlVgkKolF699JPm7oABW4axM1LsHOUYHggbF4l_0kOnsvoLXYqDtLWthmQWQEZ</w:t>
      </w:r>
    </w:p>
    <w:p>
      <w:r>
        <w:t>http://l.facebook.com/l.php?u=http%3A%2F%2Feur-lex.europa.eu%2Flegal-content%2FEN%2FTXT%2FPDF%2F%3Furi%3DCELEX%3A32010D0087&amp;h=AT2rdv_SMFAE27Q-LAgBI3oGobkvYg0shUOL9HGZKT-jNhFOHJcZxRpVTpCidomY2uNwCgAziwT9rcfp2g667Z3tsiXo55nhzuUsYNbH7icmSNyZ0c5FqvL4M6jdxpcuuLqJnMTyWcgxYxn1</w:t>
      </w:r>
    </w:p>
    <w:p>
      <w:r>
        <w:t>https://l.facebook.com/l.php?u=https%3A%2F%2Fec.europa.eu%2Finfo%2Flaw%2Flaw-topic%2Fdata-protection%2Fdata-transfers-outside-eu%2Fadequacy-protection-personal-data-non-eu-countries_en&amp;h=AT2gEMeEhyUBzeHKvKqJ6yNLWqVxhbKKWzmYIpwJefkyDOeeJS6TYTVeVL-v-Gcou6cEKpKzCHRGwYFH5vFywyWNV2rLcsyyqGZNimT_tlKew6znU8JFkwXeIW-S7aOXCmTSgY9AwafUDlzh</w:t>
      </w:r>
    </w:p>
    <w:p>
      <w:r>
        <w:t>https://l.facebook.com/l.php?u=https%3A%2F%2Fhelp.instagram.com%2F196883487377501%3Fref%3Ddp&amp;h=AT3O4V6lRhErVnsCdAYIbDWH_C8R9o80C5iwi8P5gW_8ViT3IaRAcQxd7A7lMHxJbkaYnsKBk2JPSLodv9WDWVpfmbxj75YEKctJHlG5OfMoWID96qot5pkJ9PR3D8_IZ2fEsvFbM0WPr01s</w:t>
      </w:r>
    </w:p>
    <w:p>
      <w:r>
        <w:t>https://l.facebook.com/l.php?u=https%3A%2F%2Fwww.instagram.com%2F&amp;h=AT069SxJSYKsO2F7IjnPf_Uuqk_oQu1_gtPoUGv4IaZgaUokdZAUTwVZ5V1yjLS2K3CxYZjqSdxckW_QoZX5lxC7eOKChmHHtQ_vhsDo7NAJgJr5MfCIjwrHenJPPQC0ogtsyvgxtLNRhViA</w:t>
      </w:r>
    </w:p>
    <w:p>
      <w:r>
        <w:t>https://l.facebook.com/l.php?u=https%3A%2F%2Fwww.instagram.com%2Faccounts%2Fprivacy_and_security%2F&amp;h=AT2CYApmMR3fOT_lilAFnTh3zjcbnLxctxnwArZthxFk5LmDKb91Rq1ib0MajszAgNvyP0kEmKyJClAvFPis2Rpi7F9BbJioASmtplpEvJxG_iGYnFVTwcyuDty51Ro0mmxoM_b3yofbh9kL</w:t>
      </w:r>
    </w:p>
    <w:p>
      <w:r>
        <w:t>https://l.facebook.com/l.php?u=https%3A%2F%2Fwww.instagram.com%2Faccounts%2Fprivacy_and_security%2F&amp;h=AT1Zc341vvXS4u_zjtbbigdwtL1-dDG2NPPSn-eFaU3t-0jFuqs-tTl_GPhWZ_JDo3z7WBbIADGGvr4RRdlzEchM-daN5CeO2JvRVgAGLeI55rlcTC2GRcJehwZuOAVuWSqt_hXsizbsi2fq</w:t>
      </w:r>
    </w:p>
    <w:p>
      <w:r>
        <w:t>https://l.facebook.com/l.php?u=https%3A%2F%2Fhelp.instagram.com%2F351460621611097%3Fref%3Ddp&amp;h=AT2IeIeBO8EZPBG4bvEzOBnuvGHsQCoR0FyFYHgHGV1jkvBog59946u3E7uyQiNW0XgPyAE8bs7plyOTbp6ibqeyBNY6s4hlr6wzcaQhQG_WVEGwiIdJnIkhRIhtVQ1ZEbNupbMYclAtcvZR</w:t>
      </w:r>
    </w:p>
    <w:p>
      <w:r>
        <w:t>https://l.facebook.com/l.php?u=https%3A%2F%2Fdonations.fb.com%2F&amp;h=AT0XbbEMel3_dF-y46Se8hg4_59U9emBqN-Q9TdHuZl4M-jQTixRWl7tqsPsmr_mNbaJnkAnh41Tolh_EWIhNoIs2muXToIKn3sjXSOEXvSBWOAXQZlll6qrf48XxiAK4neO8yRJAW9Mdoxx</w:t>
      </w:r>
    </w:p>
    <w:p>
      <w:r>
        <w:t>https://l.facebook.com/l.php?u=https%3A%2F%2Fwww.instagram.com%2Flegal%2Fcookies%2F&amp;h=AT1q-P09ibYR63IWpYjySxXS7ZNcis1fgJWmoJ4kkUSqCCxSjuLmLw89KAY4FhP6OeOSC0cr1dVW4D3GgULduF5uiQU4oRCQ5t2qno4zNz0WDAMv97uxNiaawCXQyGZrxvIWYESTBt3gif0g</w:t>
      </w:r>
    </w:p>
    <w:p>
      <w:r>
        <w:t>https://l.facebook.com/l.php?u=https%3A%2F%2Fwww.instagram.com%2Flegal%2Fcookies%2F&amp;h=AT2986I1gYZ8KUYJStgC7n4tc8ELiaoqgMWPaxWn-P7cIpmYoysrSRJEKrgleOdXA_K3Sd0I_e9G6qZVKdkGXfQG1Hge7EOk3YShwb--16y6yCrNHQ0AUymyKT3WWMmf1aorCrStkzEQiawm</w:t>
      </w:r>
    </w:p>
    <w:p>
      <w:r>
        <w:t>https://l.facebook.com/l.php?u=https%3A%2F%2Fhelp.instagram.com%2F581066165581870%3Fref%3Ddp&amp;h=AT10NwmaTpMXrdZOjwDb_oK8KlDmGTyayA-M93yJQBqHCvb7msHj-u8tPkMcAMb0gHq9y4W8kSljeqLtDLHxuSWSBGmTOpThKyet4ed14G1vx1RoGkRrRwe8KU8ctcmTms6o3iyGsvfEajL4</w:t>
      </w:r>
    </w:p>
    <w:p>
      <w:r>
        <w:t>https://l.facebook.com/l.php?u=https%3A%2F%2Fhelp.instagram.com%2F1986234648360433%3Fref%3Ddp&amp;h=AT1PaFGiyj9WLXrSL1aQM7zhpEs_gzNNhlv0MfYczrLRKWyD1i2vWqQGtscpoM4WQlhcwMz-hQ1i64NTfvtlwBAIA0SwkY6y34tmlR67Uz-_lO27V91-GaddiS3iKmJtupJXPSkxCkEFKKpK</w:t>
      </w:r>
    </w:p>
    <w:p>
      <w:r>
        <w:t>https://l.facebook.com/l.php?u=https%3A%2F%2Fwww.instagram.com%2Faccounts%2Fprivacy_and_security%2F&amp;h=AT3icZSW4QOpVehmwAtiFbQ6pd6HcljwbgH_smUYlrTdA5J-6c-gAI1WtaLj_21qCxRIPc3ezidiUl7fCHAIBieMGQ6yWwFwZAc5xGwp5ARZr010_LEKTA4VWPAV7OYkCsyAKP-txYpJE-J-</w:t>
      </w:r>
    </w:p>
    <w:p>
      <w:r>
        <w:t>https://l.facebook.com/l.php?u=https%3A%2F%2Fhelp.instagram.com%2F369001149843369&amp;h=AT2wCm9NCJXgnEbeuO_wPZpTETTovSp851VZ_7YvxHjETcJ8ej0fV-T0Q_yHSbsn2_1AknVVeD9fL0B6kiFaiWEjxhQ56Xu_eQoY7ruGSEcV43ElRa3GhC5uuhemR6LB6CfRoI1ddRkaVvV5</w:t>
      </w:r>
    </w:p>
    <w:p>
      <w:r>
        <w:t>https://l.facebook.com/l.php?u=https%3A%2F%2Fresearch.fb.com%2F&amp;h=AT2txbxeWp34AAu0Adtg57BhAgDFh23YR7cJ37kHsy095UtHA1YJUfVGuNCu9P0ReZdPJuyU-NLQ6OlQBQfQ54QEWfm311fD4te7a1OydWjhRY12Yy4ebHCoIwj1DYRIizQWa-FpaWA3RgV2</w:t>
      </w:r>
    </w:p>
    <w:p>
      <w:r>
        <w:t>https://l.facebook.com/l.php?u=https%3A%2F%2Fresearch.fb.com%2F&amp;h=AT3HB2b01YH2hksaW85IH4NJ0TZazsKWARpcHhuh6hlPlPMCPbaV2czasq0VFZvE1Cwb23NPS1FlSvphualiEzSkGO_4ZgSEDo1UBqunZr_4CQdlDY4BF_aj7gqeBrfcx3DzBvrvarirkv14</w:t>
      </w:r>
    </w:p>
    <w:p>
      <w:r>
        <w:t>https://l.facebook.com/l.php?u=https%3A%2F%2Fhelp.instagram.com%2F448523408565555%3Fref%3Ddp&amp;h=AT0JkqUBp4HNV3iNThxae3XPjmOWSVSF4kgvjd9kwYW8DitRUfa-wFvTVib37yw0NJSQvS-wdNS-V78cByUXS9Uo5akaoCjtqYC-bOnfZ9q8G2lyBhfMbMnYJUwa2v76z3ax6ReBMP-LKeKX</w:t>
      </w:r>
    </w:p>
    <w:p>
      <w:r>
        <w:t>https://l.facebook.com/l.php?u=https%3A%2F%2Fhelp.instagram.com%2F243810329323104%3Fref%3Ddp&amp;h=AT1ov9wfqnt8Hlln20HqhEmtM0EAn_7MRuGjne9VyRuGEe1G6PAg7ZTka2WB9DupyNuWSABTw0uvW7GZlZCPymbfJOktBZpd-NSApTEmpwVOtisDwDRYZxZb0BT7Ukj4RgooEPiukhS4iVlA</w:t>
      </w:r>
    </w:p>
    <w:p>
      <w:r>
        <w:t>https://l.facebook.com/l.php?u=https%3A%2F%2Fhelp.instagram.com%2F906123729538696%3Fref%3Ddp&amp;h=AT3JeznZm_bPJGVKQl923zpIdmhzOdDeEgarurHxE8jEmFnS3nN_8IRv_J1pjSlzO_VkX-0FvWSsgFzVTgA5y_sEFhiCATupyw4NrE_LY_41GUAPX3p_nmv9nonewRCeaNau5D4F1hEH9d3v</w:t>
      </w:r>
    </w:p>
    <w:p>
      <w:r>
        <w:t>https://l.facebook.com/l.php?u=https%3A%2F%2Fresearch.fb.com%2Fprograms%2F&amp;h=AT22J8pX0hMaXFurgvhX4--F_G5dRNfISMhavSD4LETfuOl1BT6cgvBgFK-rYsXiDlkB3YukIBOpvyBnC_QJAy9311CKpvnPdPuZI8rzu-qSgZFYhf8R4jwua4To89AJs75ZMiIS7UZmKiD9</w:t>
      </w:r>
    </w:p>
    <w:p>
      <w:r>
        <w:t>https://l.facebook.com/l.php?u=https%3A%2F%2Fwww.instagram.com%2Faccounts%2Fprivacy_and_security%2F&amp;h=AT0_Bt5c_wBb7x585PkYyOyOWMGpes4Svx8cXOFNahur6Qhd_B-T1vHVrTbfEYy0bw_hb6KGABVcOFIYraXGVXjp9B5jynxn-q56ZU4Aw7egQREKWuvpueEOXAzNVnIoxYtqkYcok46KCBNG</w:t>
      </w:r>
    </w:p>
    <w:p>
      <w:r>
        <w:t>https://l.facebook.com/l.php?u=https%3A%2F%2Fwww.instagram.com%2Faccounts%2Fprivacy_and_security%2F&amp;h=AT264reHUpBeBgweSFfOT9VSpnEnfrGCyRDl300ZZ_jfUvcDLDzdmTGLmj5x_mW9ETkYQ07TYf4TEpR0TK3vtOE0GiISfu1e4SgiQEEXxlckZnBho0AksGBJut8-d-H-lqQ2j5gfNzl4PZAn</w:t>
      </w:r>
    </w:p>
    <w:p>
      <w:r>
        <w:t>https://l.facebook.com/l.php?u=https%3A%2F%2Fwww.instagram.com%2Faccounts%2Fprivacy_and_security%2F&amp;h=AT1hKbuNLY53q2qjzCltCl8CgJ3wdkMxhknpQ7QvMkVNZi0P8edBsC4fQtzS5jwtvjl2Z1NaxqAh_Hd0oWbvw9PAEbNlnEDmsvyLPBSAMnxRrZpMv6CZdqjj5Y0iSvCZ40Di_a8tPKXMB7PY</w:t>
      </w:r>
    </w:p>
    <w:p>
      <w:r>
        <w:t>https://l.facebook.com/l.php?u=https%3A%2F%2Fhelp.instagram.com%2F581066165581870%3Fref%3Ddp&amp;h=AT07UgD9fsHv2YvD9XPTjBSxdWDBaBFmqBhp0AXAHUOlMuJG0zCrIycvSrzscs2VhbMdqj8RLkNNIIcaohYmda7PeV6QtfS2_gpZArVYjpDdSvOdWPLwRQdpgRn7FSyJyQ_5Qgo95FKTNnnL</w:t>
      </w:r>
    </w:p>
    <w:p>
      <w:r>
        <w:t>http://l.facebook.com/l.php?u=http%3A%2F%2Feur-lex.europa.eu%2Flegal-content%2FEN%2FTXT%2FPDF%2F%3Furi%3DCELEX%3A32010D0087&amp;h=AT07iR3S8PReAqxLiLqxm3LDKRg-DKOgy9sCr3XNmcGrA_FiJqwhkb1SNhMxY-QdWeHgYhFxwznvI0TH0kcxGYVWIdUVr95icIL69GSlOGj973NgPlFU6WdiicbDR7w7tyRsPCsC7BmQtzFI</w:t>
      </w:r>
    </w:p>
    <w:p>
      <w:r>
        <w:t>https://l.facebook.com/l.php?u=https%3A%2F%2Fec.europa.eu%2Finfo%2Flaw%2Flaw-topic%2Fdata-protection%2Fdata-transfers-outside-eu%2Fadequacy-protection-personal-data-non-eu-countries_en&amp;h=AT1uOgcGxqOA-x7lrCWinVFIMeg7e9YX8r3DT_0KNNI-6yllhSyby3zuZ6pvXYgAL6rgQi3r2-ZhJHuGuTCpR0YVj95QZ3n4_kMeyA5Huz13yosodOGr0iVySrP7QVpZBuoIAcsKzKhQyIRr</w:t>
      </w:r>
    </w:p>
    <w:p>
      <w:r>
        <w:t>https://l.facebook.com/l.php?u=https%3A%2F%2Fhelp.instagram.com%2F196883487377501%3Fref%3Ddp&amp;h=AT2cKX54vyhWRVfnFIV2xSVLZ7HU3_VTCwKDec7kmVrpjj5EXeDZgN8YOkZO0w_UdADLIhPwcExlqE2I9kVt_DdgGgS9eVXdt_gTXBB-6ZXj3S9JbiP43zTNwCChL6u498uYxPX-ZBW9KwXK</w:t>
      </w:r>
    </w:p>
    <w:p>
      <w:r>
        <w:t>https://l.facebook.com/l.php?u=https%3A%2F%2Fwww.instagram.com%2F&amp;h=AT1eBlwaJw9iXNIOV8mkhNLbt8rA4Vn9P7I3vWnVApSXajX6tPXMAfxayvCAlEZiGQwjLJY67sAdPhZbE6EdbXLePNhG0MDvSSlWCun3hs_Kd1-QcIUwyYBYsZ_qIoz1cBjab4zOa4wzx7ho</w:t>
      </w:r>
    </w:p>
    <w:p>
      <w:r>
        <w:t>https://l.facebook.com/l.php?u=https%3A%2F%2Fwww.instagram.com%2Faccounts%2Fprivacy_and_security%2F&amp;h=AT3BEq3M2fAoVvhXBU9f0V9SCE97qhs0WZHNjjB8Pw31tZcjzT0QaqInTqKbBNaPIR3XpFvVm-3lfT_JFFHuSmhQ6F_3feP4EM1n0tpgxp4etRGfRkbVw4SzPDEw8cRG-BPOqAfvXpIyBrrt</w:t>
      </w:r>
    </w:p>
    <w:p>
      <w:r>
        <w:t>https://l.facebook.com/l.php?u=https%3A%2F%2Fwww.instagram.com%2Faccounts%2Fprivacy_and_security%2F&amp;h=AT3gfy-TsFCpfyyo6p5CS2P-zIIqFSowkrw0EmgrnIzx5beyiKhyNdERsW99QzWE1VeONd8avux7JcrT08oDNCxCsuk4Ru231-ZzewEDAB-WsOgXRRtyJ1JLCx1RpIQIZXB_rD8zGEfF2HY5</w:t>
      </w:r>
    </w:p>
    <w:p>
      <w:r>
        <w:t>https://l.facebook.com/l.php?u=https%3A%2F%2Fhelp.instagram.com%2F351460621611097%3Fref%3Ddp&amp;h=AT259oOkFV7p7_P6LgLQeanPnfYzN1V9bVesytl0TVJHCI0UNwcI4NkjNAFVCTsWUFbEyl98Qgk-Jp6f1MrfBN4e8lv_AlgX-gE26y_NL4gwV48AKI4nn3rujRAIlIriyPORi22R8_GKEMhu</w:t>
      </w:r>
    </w:p>
    <w:p>
      <w:r>
        <w:t>https://l.facebook.com/l.php?u=https%3A%2F%2Fdonations.fb.com%2F&amp;h=AT32yKBgjvzBo3CNvVrbgVbWErhgQIa2MCg_I99R3161eB467xjYlQu3XkU9-rCQPXRbvvj-R3IkspdQ1d4pdKlwjXoK_i2fuAU8or-Ou6PEP1aof5NyDKJTWll0jrEv_72JhetYa2kEpNbT</w:t>
      </w:r>
    </w:p>
    <w:p>
      <w:r>
        <w:t>https://l.facebook.com/l.php?u=https%3A%2F%2Fwww.instagram.com%2Flegal%2Fcookies%2F&amp;h=AT1gnmri0C0__Nepue3E0hQsjm2kARILsQbMO87nOJfdJZcFYT4ricWEzoxsEH2u5FJy0tAJ671YPKOjOejrTqWvNqFSgI4AgaATMbWj73R9WJjti2VA4YU_xJqECqNRqf5btvjSSPbx7zpy</w:t>
      </w:r>
    </w:p>
    <w:p>
      <w:r>
        <w:t>https://l.facebook.com/l.php?u=https%3A%2F%2Fwww.instagram.com%2Flegal%2Fcookies%2F&amp;h=AT3ESchBKGQy4ugYEABBM2LA0USTFWL7YNhCKfCuplsYHXr7pNJvJffQ_8eehO1X7uhmtV_GhDwFLsJglXVDW4U0wyxGGSny5yGVRykm23C48qBKA4nkjbxNwMiEfsa4d4bxHg3udzObycV_</w:t>
      </w:r>
    </w:p>
    <w:p>
      <w:r>
        <w:t>https://l.facebook.com/l.php?u=https%3A%2F%2Fhelp.instagram.com%2F581066165581870%3Fref%3Ddp&amp;h=AT2xsB8f47EZpyotP31Ky0W6WQOP8Rv8AVSI8MMnMDci-w7y4HCqR12Cf6EKR8qKQ6RuxTOxW68kzSMEX-ZVhdSbTzRe7HRyo-VIB4ipuMJJgtNvdF5wPIgs2U1_ZmIvPwYLno--IDFf2I75</w:t>
      </w:r>
    </w:p>
    <w:p>
      <w:r>
        <w:t>https://l.facebook.com/l.php?u=https%3A%2F%2Fhelp.instagram.com%2F1986234648360433%3Fref%3Ddp&amp;h=AT3eOcs029-fMt4vA8WaX1pIsLkEFGKpK4WZfdhMX1j5c_8gnAX7oEAFhIQ2yLK70DqT14mwprmlJ5fXCKIzqoZnY0egFNzY1UIE6piko5WdUeF4Lm1U_rfpjHwkwHW9JJHb1CSwCr7faco2</w:t>
      </w:r>
    </w:p>
    <w:p>
      <w:r>
        <w:t>https://l.facebook.com/l.php?u=https%3A%2F%2Fwww.instagram.com%2Faccounts%2Fprivacy_and_security%2F&amp;h=AT1WA2cAyrTJXbQ0QshJP1vxJsfhe6xKZl_1wkagf-HArVmFWjiiR7DER0h7US7-EwkEvukZGOMeFtVyTX2EK_YTpWA0Pera9MDk8LXzjwmTK4g8VhKbvito95dgvjuZ7fqyB9r1Zlg-PCQz</w:t>
      </w:r>
    </w:p>
    <w:p>
      <w:r>
        <w:t>https://l.facebook.com/l.php?u=https%3A%2F%2Fhelp.instagram.com%2F369001149843369&amp;h=AT1MphA9Viw6BUua11gQYagTEfGlylnkZTOrr8U20qLuF0Wm8SGO4jjW7RgD0eFXx2jVX6x2CDC6EzblsmR8bxkLb_TtThVjUIRmLU4b1TX0rC0lgcsc5PyIvf-IhhnYT30u3t7X0moFlgNF</w:t>
      </w:r>
    </w:p>
    <w:p>
      <w:r>
        <w:t>https://l.facebook.com/l.php?u=https%3A%2F%2Fresearch.fb.com%2F&amp;h=AT16OxO0b4yv3Y7F2x97AZOdnAuQEyHuLJRED5i_VremnczoHjL43v1BoGwhBGalqNvCz5_yiJlQ3-JoSeBnhwjuO2p34sZ2yO4b1_FFEvsqzdca-DTtdFJFSgHA__RWvqEX8GNtQ2o4SE_q</w:t>
      </w:r>
    </w:p>
    <w:p>
      <w:r>
        <w:t>https://l.facebook.com/l.php?u=https%3A%2F%2Fresearch.fb.com%2F&amp;h=AT1mItOYHOKKFsSyfU2o_7D2oRPXrOZzvj4rSXTM2X4gTibqKrhWrx0BBUUfuGqJWOflsclpq0Jz3i3TtAJfL4GgiAr4hp7_kUuELOMK_WWI0JYhcE4DMjjB-zIosI-BUyywtNO5_I3mvgUa</w:t>
      </w:r>
    </w:p>
    <w:p>
      <w:r>
        <w:t>https://l.facebook.com/l.php?u=https%3A%2F%2Fhelp.instagram.com%2F448523408565555%3Fref%3Ddp&amp;h=AT2HpsaduDxudlxW0Z9F50kzrOGr-E69tMOSRsHFpB-zF08oi_pmT_Ez4hOCJKtd4WVXC8U5mlxd_hBngE2w098SfaF9IbPW6TeeMsNumPFK-8lT7CXEb-F-vTYzpBiPtnBGeDRi17UGFUOv</w:t>
      </w:r>
    </w:p>
    <w:p>
      <w:r>
        <w:t>https://l.facebook.com/l.php?u=https%3A%2F%2Fhelp.instagram.com%2F243810329323104%3Fref%3Ddp&amp;h=AT36a9Vrw3mW7Fq2B4WxL_nDw8mx4GdIOub2JEt0x9PAkq7szRNcchzNf7MOIsUK1OBJ8yg91iERMb9jy2hujWQ85RqFb5EJH2ziSMyXVMaKCNL_0kwuc1dhNQh0RpjKNsWk8r7krrRwt1TN</w:t>
      </w:r>
    </w:p>
    <w:p>
      <w:r>
        <w:t>https://l.facebook.com/l.php?u=https%3A%2F%2Fhelp.instagram.com%2F906123729538696%3Fref%3Ddp&amp;h=AT0v7n2wE-yjwWVTGn6Ak9N7hoC22luFHl8NJiINqqG1ScRO7YpnqRSjYu2lxUMQX9Pd9YsSdSjXsHAy6kASTThrqkkJV4rfyMknB7Ej91bVGLiRQysTx-wkCOdRlXlRPCc2G_q0NiODKRtK</w:t>
      </w:r>
    </w:p>
    <w:p>
      <w:r>
        <w:t>https://l.facebook.com/l.php?u=https%3A%2F%2Fresearch.fb.com%2Fprograms%2F&amp;h=AT1J44b2ZDAF0QS3y3N2Nui2vTJ1anH_OEmtxbPBs91LfZfbkNVOkT3myOjrFNixd9tMf7-lKCI7JKYj-3r4SX7YXZY5wv3irhvqILXR2aHhyAqqvDiqBQh0dYakz_Yj6hM_WOynwbL0Cp2J</w:t>
      </w:r>
    </w:p>
    <w:p>
      <w:r>
        <w:t>https://l.facebook.com/l.php?u=https%3A%2F%2Fwww.instagram.com%2Faccounts%2Fprivacy_and_security%2F&amp;h=AT2EjG2JjKmmJsxEk78qfnPXT7hjkaLFsBsJ8rmrG0hNR0l0VhE-Ulvds5qrI2xt9nmXat_EAJ2e9eykjHNSfxpWAxAt0qDVZnhLZQ4ax6n7xGmlKaqwJEVllmukK7WfNTwPnomDOr-xbJD8</w:t>
      </w:r>
    </w:p>
    <w:p>
      <w:r>
        <w:t>https://l.facebook.com/l.php?u=https%3A%2F%2Fwww.instagram.com%2Faccounts%2Fprivacy_and_security%2F&amp;h=AT1EX6JGnP7KhHsmDam8Q-qiszw495D-66sSxtSVhh4FykAuGK70e5lGuuVqgvcO59y2i5ijJAYUQPFsfI73j3-dueLUeub2uSwM8feZCsTq1DLh6yLbMCFZkN2FEh2S57tiPIsOHw9wMF4d</w:t>
      </w:r>
    </w:p>
    <w:p>
      <w:r>
        <w:t>https://l.facebook.com/l.php?u=https%3A%2F%2Fwww.instagram.com%2Faccounts%2Fprivacy_and_security%2F&amp;h=AT0e-LigZbI_qwQZFzHxu_Pv0siyVyPNVWDLBNxnHDWhTdmkREb2JeXEU4YbviLW7--_TGjkQuflHGILNy0lRY0oqAAKgBfyWTnKvDo9ZPF3CuiYWOem9sU--slhhUgQFklQlMWhlbWta1va</w:t>
      </w:r>
    </w:p>
    <w:p>
      <w:r>
        <w:t>https://l.facebook.com/l.php?u=https%3A%2F%2Fhelp.instagram.com%2F581066165581870%3Fref%3Ddp&amp;h=AT2-u8b8m05AoxKp-rfQkmMs8kSCmz6ILA196wWFDBoyZuLdXjnYRyUOruWGbvKpBBpm77ukbcAf_SNMzDCdDiVbAqSnBBSqVUW1heec0XboenfK40rympg28pyhXWwqovw81JK1578_9c4R</w:t>
      </w:r>
    </w:p>
    <w:p>
      <w:r>
        <w:t>http://l.facebook.com/l.php?u=http%3A%2F%2Feur-lex.europa.eu%2Flegal-content%2FEN%2FTXT%2FPDF%2F%3Furi%3DCELEX%3A32010D0087&amp;h=AT3SXD4-GA48CgDHMg1b9dOzxrbVPm6QgzyYipvTUd7TT7TTMcZK1-Xvzqs_SzAV5ifayYv6E2s88bRst1Uu1xy6R1B9kn2G0clKZGWaywzV-10yVqI-mFCX3z0hvrqV5B2Vwqpcd7xan8pj</w:t>
      </w:r>
    </w:p>
    <w:p>
      <w:r>
        <w:t>https://l.facebook.com/l.php?u=https%3A%2F%2Fec.europa.eu%2Finfo%2Flaw%2Flaw-topic%2Fdata-protection%2Fdata-transfers-outside-eu%2Fadequacy-protection-personal-data-non-eu-countries_en&amp;h=AT1fqqaCFf9l4Aoiy7erYlWPoACsYN4R17HyMsTE8hfNHb36uqUJ_6_qUlB17QCQ6s5OtLtkrvOqTSc2efWp8CKnHmx_DhsCJvST7E04C1-owA3d851vrCnrT559VHzSlXexpx1-KYZDs06P</w:t>
      </w:r>
    </w:p>
    <w:p>
      <w:r>
        <w:t>https://l.facebook.com/l.php?u=https%3A%2F%2Fhelp.instagram.com%2F196883487377501%3Fref%3Ddp&amp;h=AT05XPr_H_3SWg_qnSwEeZsAuafA-zWL2KIxYo9SGsKFFyPx51XLNw0eZ5OlM-tWW0Lc89wF96l10zGKB6-rr52vtqcbGOKdy_4VCjRCqTYJnV8sBKvm4SVJesfAi6suVPB7fi3A5mygmORm</w:t>
      </w:r>
    </w:p>
    <w:p>
      <w:r>
        <w:t>https://l.facebook.com/l.php?u=https%3A%2F%2Fwww.instagram.com%2F&amp;h=AT3z-VmMeSLjqFwkjIxxkQGd9WtxpEFZvm2egMD5m_zv-cNCwhFghTS1lxFojOGI5MJEmdmONYZdcF6uIUnvv3ZCCLYc9DAgbXF4VfJIyUhhCCx-NA5gaiOOV1M5yxsdZD8t-J3lbdpMhhmd</w:t>
      </w:r>
    </w:p>
    <w:p>
      <w:r>
        <w:t>https://l.facebook.com/l.php?u=https%3A%2F%2Fwww.instagram.com%2Faccounts%2Fprivacy_and_security%2F&amp;h=AT0Og2-E_j61fa6kze2izngy5srDJtsyvQhgiTbx4IdcNZDjDlM4n4G2XswvMtpGaw3h8kYk18XDyYDHExmQ2PoXDLOwkydmch2pkI8gFCCeVJcFsztHOIKFGYAx4BGyrxLlWWTdVe0yYX08</w:t>
      </w:r>
    </w:p>
    <w:p>
      <w:r>
        <w:t>https://l.facebook.com/l.php?u=https%3A%2F%2Fwww.instagram.com%2Faccounts%2Fprivacy_and_security%2F&amp;h=AT1GwuY0dT1vcKIsPkiYxCIuvtZly59ngkhmcnZTmeXHvkfvMvrDr0oaJQRI8bwl1SZwxvYL2VtjyQkQfWPOBLYXM2mAgW685slm8sspFNyfv2DgTWdVokJRW5WAPMYcSXJYbQAMdDdh4P6o</w:t>
      </w:r>
    </w:p>
    <w:p>
      <w:r>
        <w:t>https://l.facebook.com/l.php?u=https%3A%2F%2Fhelp.instagram.com%2F351460621611097%3Fref%3Ddp&amp;h=AT3cyYq4wnqWb-jdGGI797_kzrBR6gFUoGHUuWA8FL54wBVMo_aNVtNAofvg0JMVuOhq_rxMQvEi2WNGemLu-9oWL6pLAffV4aDkKeKvgl6O2wpAt7wrOhaoojqkcH9ohw4W4W1Ydcqd-Esp</w:t>
      </w:r>
    </w:p>
    <w:p>
      <w:r>
        <w:t>https://l.facebook.com/l.php?u=https%3A%2F%2Fdonations.fb.com%2F&amp;h=AT1C6MO7C_fGd30IAYLTnMFPDKp21qcpEp4EZCQo1ZTvZsQHf2oQFVAEOreTmU48-aTK_Yv-mA9zvKT6b-H71Jx0Yk6D_JqHl0K2_JuLIKe2JSO8WK5k7ZLZm-e7btvVQ8mSUpk0Gs5_PUy8</w:t>
      </w:r>
    </w:p>
    <w:p>
      <w:r>
        <w:t>https://l.facebook.com/l.php?u=https%3A%2F%2Fwww.instagram.com%2Flegal%2Fcookies%2F&amp;h=AT2s7UfXdQcgB6FYsIjTi1iIOHDR52MvCPla5hTFLhqqm_qaX12fnLNSvjjqBYYcPnXdsxKEq0Xg4xcv-sjL_Jwj5NjV7CMy_pHMjsFEtR3kORuonm_P_x7rFvPHZbXbqS5ZuhPfL_Zeci_2</w:t>
      </w:r>
    </w:p>
    <w:p>
      <w:r>
        <w:t>https://l.facebook.com/l.php?u=https%3A%2F%2Fwww.instagram.com%2Flegal%2Fcookies%2F&amp;h=AT3b004nTLJxzM-LROKKSsiFJbUG2lO9hIy5vzGazpO_x1kCIqxM52nXTCkRKHwFxiRfZEMSsp-Mp3UnmI_VLZAIEgqawUejqPl8FRSvdmpmIfAIQRDulWsy5BCOsKnQrEvlkuqGn_pxmdKp</w:t>
      </w:r>
    </w:p>
    <w:p>
      <w:r>
        <w:t>https://l.facebook.com/l.php?u=https%3A%2F%2Fhelp.instagram.com%2F581066165581870%3Fref%3Ddp&amp;h=AT3_RWJRDuEH0K2nXzTETjJ1LSWatfx-jWg-U-HXQ-kHiwcKbSmqwY9FVWvXtfQRP2W2mlcBmQIOFJ9n5ZPClLtZ2msL-cS_2w0F9hYm2aHx5jDnMRKYk2vz1FCZjXoZRh6vpQqFib4Jc4wM</w:t>
      </w:r>
    </w:p>
    <w:p>
      <w:r>
        <w:t>https://l.facebook.com/l.php?u=https%3A%2F%2Fhelp.instagram.com%2F1986234648360433%3Fref%3Ddp&amp;h=AT3RirU2AmUltBEgYPNYln3SR7wiN-wqwkp9tefCcdDnd9cBfnJm9TUXuBrZeKll8g_zM7jEPRRe8FfZ4YydxJDZcEoYuZULy-gGkKFhIxz1O3-g0TIatgNyIWib68JI493uVLJKNo8fYEo5</w:t>
      </w:r>
    </w:p>
    <w:p>
      <w:r>
        <w:t>https://l.facebook.com/l.php?u=https%3A%2F%2Fwww.instagram.com%2Faccounts%2Fprivacy_and_security%2F&amp;h=AT3cYTZcV-5b9u8fm0Qi3RzNEcHTfLnUmKqV7jPSQht4RwN8zUqnvLXTYqnDsvkg3GBHADwSilgNWkhJ-VDSoewaFb2V5Q8GV0L3Tk7lw_8YQ6oSEAtuGyuFiJYBV971DJesm7YCczoKDyLB</w:t>
      </w:r>
    </w:p>
    <w:p>
      <w:r>
        <w:t>https://l.facebook.com/l.php?u=https%3A%2F%2Fhelp.instagram.com%2F369001149843369&amp;h=AT0VxvVfvE-PAHKoqPES7g4-zWSh_VoSFSl24gl9uxFHM92B9N_t8dWBLAc4B6LfQ8HXJB-cUhiorSLgj9NPjPaA1Md-RCqeG_QWsHrxNQ9M0r3iX9Asrp7hn4Ssq874QEHJ3Ooes35i-4kF</w:t>
      </w:r>
    </w:p>
    <w:p>
      <w:r>
        <w:t>https://l.facebook.com/l.php?u=https%3A%2F%2Fresearch.fb.com%2F&amp;h=AT28AhPEkXEZdExAhfU2jhX8QNOBy3jiY-9tfi86zQO6-r9OjUjDS3Ntw0oIeIGQGbq-0s_2xizyrztYnqoHuVasy0xNRKVGf4NodMbyeCTFr1A0NCsQ_xkz3hFGo0xHBhi4ptYhYJqP8abb</w:t>
      </w:r>
    </w:p>
    <w:p>
      <w:r>
        <w:t>https://l.facebook.com/l.php?u=https%3A%2F%2Fresearch.fb.com%2F&amp;h=AT0LQTgShg1sJBr0QI-2sT-2V5-sQlh14MkO2sTdjToWTde8xVGeqDMIURVoYcwUMA_lgNR4neaK4d9TkjKeEUd2TKbmDFuvY49lfek0HZezi5CLdSQPQgfvPIvdskneONRbG7AndNcmiAoZ</w:t>
      </w:r>
    </w:p>
    <w:p>
      <w:r>
        <w:t>https://l.facebook.com/l.php?u=https%3A%2F%2Fhelp.instagram.com%2F448523408565555%3Fref%3Ddp&amp;h=AT2dy7Lsy27XfZ2jykvuDfX7wGVBnmbpyOan0StL69iiwz6P_eHlAG_CKp31NpLVnxMclUmU0Xlqqwux6ikO7CscVftJtTA9G0E1rh6rUgyvmZrPEaGRSnf4iG_bM8WxK5DlfZeROsMGvtaf</w:t>
      </w:r>
    </w:p>
    <w:p>
      <w:r>
        <w:t>https://l.facebook.com/l.php?u=https%3A%2F%2Fhelp.instagram.com%2F243810329323104%3Fref%3Ddp&amp;h=AT1zy5tKObo7scY6KVJxkn4PZSHyJF0M8WxzI9HKACoPoJHieBqlv7RcI3_j3mEPBGjjbeHjoofZKSF5hk-qyoTOct7V8Xm7wCMs5rCGaP9kPNme1B0d_8UhVUhj1NNRhACJEOQ02Ly0yT13</w:t>
      </w:r>
    </w:p>
    <w:p>
      <w:r>
        <w:t>https://l.facebook.com/l.php?u=https%3A%2F%2Fhelp.instagram.com%2F906123729538696%3Fref%3Ddp&amp;h=AT0l3nRcGZ0jDZKxfCOAfaG3yvVk-Dv85D_JdyrPXF-vOwKIu8-CmGdyfKPHptkA-58jEhmL8lbr1BByfBiXCcOt5_7p_oQeNvKi05kChN7FW_bbjkdG3V9l0Vfi7zmtXNRZXY27NEeDc3uc</w:t>
      </w:r>
    </w:p>
    <w:p>
      <w:r>
        <w:t>https://l.facebook.com/l.php?u=https%3A%2F%2Fresearch.fb.com%2Fprograms%2F&amp;h=AT36kzAmEsR3AClI6R9ErSPkXHTakGxDCIRdrIYy4L1MJfyGQMWFom2LLoz4UGugSIh_nRD_7T6h_3XyFiH6kBpiYoQlQj4xjjGQaRfOUbOn7F4SSKHQLaVwrdiXkcBWc2g67aLAaQARTi7XM2oC720aghRRdw</w:t>
      </w:r>
    </w:p>
    <w:p>
      <w:r>
        <w:t>https://l.facebook.com/l.php?u=https%3A%2F%2Fwww.instagram.com%2Faccounts%2Fprivacy_and_security%2F&amp;h=AT0T_f024XocA2mPq3cfsxoUF-Oavm0UGzm2nzeHIvxAsbydCF8TpwYdpEXmlgQwkg3g45U44THhKE0G589tZTBroH7TDJPgWL0bIL2fDnMg0oCNfsBGK5-Fmjmvm0KEMtW73n8C61I8eSN1</w:t>
      </w:r>
    </w:p>
    <w:p>
      <w:r>
        <w:t>https://l.facebook.com/l.php?u=https%3A%2F%2Fwww.instagram.com%2Faccounts%2Fprivacy_and_security%2F&amp;h=AT0tbOOdlMDyQxn_DNWG_PG2mZXTS3xs26m09sZlK4KdlKBiy4mNzoRcTjnfSqC89_hl57t8zWwZDUFwFOQvVv-jsW_USX-kjc5ds4tlN03dlUD4ORad-NjNU0O1suyGJkdftrf7L8ugJksd</w:t>
      </w:r>
    </w:p>
    <w:p>
      <w:r>
        <w:t>https://l.facebook.com/l.php?u=https%3A%2F%2Fwww.instagram.com%2Faccounts%2Fprivacy_and_security%2F&amp;h=AT1wiyy_klYPE_NlcEi2WYDu9_nhshQXPOeAR5l9qbqZJ8L7aDwXAgGrY1E7lVPlHVXoIKNYSZ_og51gSADfIbcbdlpJ22Wq3cGQtvtLg667JKM4AC0tGoJPHOSgBDnUbsNf0RPKq0jBOlQx</w:t>
      </w:r>
    </w:p>
    <w:p>
      <w:r>
        <w:t>https://l.facebook.com/l.php?u=https%3A%2F%2Fhelp.instagram.com%2F581066165581870%3Fref%3Ddp&amp;h=AT3fv9361HjMhr5HbBky9_xHstJTFIbN24S6Tx60wsPH9srfu1O2mwDRYdpvSTurU9mohymc54I306nEPmYop0EqaNh_yx3NYZUdIHikTuD83r3eOZDrnJcXFAOhPTGLPWLID8HhtvdAWPjE</w:t>
      </w:r>
    </w:p>
    <w:p>
      <w:r>
        <w:t>http://l.facebook.com/l.php?u=http%3A%2F%2Feur-lex.europa.eu%2Flegal-content%2FEN%2FTXT%2FPDF%2F%3Furi%3DCELEX%3A32010D0087&amp;h=AT0fpTy07kDUY6AQOD3T1dCVX-sC20VYte-d42H_iTwggJYJma6Je_MZbFa_UC-ZNthO_j6uZ2B-IgMNdJD88PquYy2atkF8Cv3Bu9TppoekqpVATC59w4d1-sO4RlESMlfQwtCd_ai6ACWx</w:t>
      </w:r>
    </w:p>
    <w:p>
      <w:r>
        <w:t>https://l.facebook.com/l.php?u=https%3A%2F%2Fec.europa.eu%2Finfo%2Flaw%2Flaw-topic%2Fdata-protection%2Fdata-transfers-outside-eu%2Fadequacy-protection-personal-data-non-eu-countries_en&amp;h=AT2UMq_nHlqQuwZEgux8y1ywTt1AOOLbN6IKYElo88XNUCwpkHj_j9exMtAo8x8pQn4-MTGvPpEL4o7yQk8pCLvXnz3PUENTfBMfepqaFAvu1sLpr62eAk-93HLiN6UWV1Z8-4Qp4zRBI5lk</w:t>
      </w:r>
    </w:p>
    <w:p>
      <w:r>
        <w:t>https://l.facebook.com/l.php?u=https%3A%2F%2Fhelp.instagram.com%2F196883487377501%3Fref%3Ddp&amp;h=AT1umCJ0HkQLcPUi2w84xywK3zJTITcQVEF3WKmOevzvrhFGK0VF0BBU0MMVFNICWZJLeIgyZjDlIQQZXNPfsKP7bFaCOnKI1hyc0DTewwgG71egi5K3TDP79_xiTnHWLRLO_gt4z8TLUEo8</w:t>
      </w:r>
    </w:p>
    <w:p>
      <w:r>
        <w:t>https://l.facebook.com/l.php?u=https%3A%2F%2Fwww.instagram.com%2F&amp;h=AT1jKc7YO-6DGMA2E0AVTKmus4qB9sEXN2UbJ38xvwTzKdCv7OFcXDRM_OQiSuBqPoIT9avJGpube8DTIrYQmmktkAGe1Zi3zM0pcevC2nWS9iltQmcBJ0rVPz58aYOMVPPcv1LBOA8tRSAG</w:t>
      </w:r>
    </w:p>
    <w:p>
      <w:r>
        <w:t>http://l.facebook.com/l.php?u=http%3A%2F%2Fwww.aboutads.info%2Fchoices%2F&amp;h=AT3U22JWqlNl6PmZEyMuwNoCr7sRzADAMA_kO80MnfHOW911kw_XbmZmwoPkGP1HYNGd2oDIDtdfwrQFRaUnSteVcqOSfya9VTPRkNs9XjVFqza51XthmrJa_2fn6E4cNxmEcJmD0XuqR1mV</w:t>
      </w:r>
    </w:p>
    <w:p>
      <w:r>
        <w:t>http://l.facebook.com/l.php?u=http%3A%2F%2Fyouradchoices.ca%2F&amp;h=AT266D3NSxE7dqgePA9jM2W0ssUK8fTyK9mBPuwkGyTxkA4sK0Rlc-T9z1GUu4CnRCxJpFeRlzUS0ZoX7NrhUZW0fv6J8HLQqL1nB8uCsCYVI4Jzs7RUZxs55M3fZ2G5YXLjgo6GOFU_QGCf</w:t>
      </w:r>
    </w:p>
    <w:p>
      <w:r>
        <w:t>http://l.facebook.com/l.php?u=http%3A%2F%2Fwww.youronlinechoices.eu%2F&amp;h=AT2HwGjjglopKLwFZi-8v6J5z0GIFnovRJieMfDEfPNcFmrmTOJEWtUlUYR8gsO87q5PLxzkOh5aR5PrBLxdUHAMxk1ptmWmNo4BeWwmnXf96UjtIFf1_2kKVnwiew6mEiLRH36NGZ75sIx7</w:t>
      </w:r>
    </w:p>
    <w:p>
      <w:r>
        <w:t>http://l.facebook.com/l.php?u=http%3A%2F%2Fwww.aboutads.info%2Fchoices%2F&amp;h=AT01Yw_GyiQHLtXuvjzjP5ihmElaHqYl85ZsqBniGsBxTgu7AgwxGsBWMx7-eQsSw_0R1GxNXBkOUiMFtcfay9zdclW-BYerqhrw76d6dXUo4ZC1tIUWbXazEViH4t1VoeLSNTcaKmHmj6IK</w:t>
      </w:r>
    </w:p>
    <w:p>
      <w:r>
        <w:t>http://l.facebook.com/l.php?u=http%3A%2F%2Fyouradchoices.ca%2F&amp;h=AT1Lmf-B428lP5vp4QfOd7Mq76BNVrd8JX1VltS2WqErbynL_qmsN2GEb6vi4JLl1qIkzOAFM4rVfnS6dVWIRAZDM9pd8PsP-YQs-kNsLyCUysKdaHWTsV0tdwhD_E8IUs-AhsPxf8rwwlFb</w:t>
      </w:r>
    </w:p>
    <w:p>
      <w:r>
        <w:t>http://l.facebook.com/l.php?u=http%3A%2F%2Fwww.youronlinechoices.eu%2F&amp;h=AT1Ayluejipb_qQq0UXLTfQCpBJXePnIUCqjmgKKOuoTzd_XJA17lzzeF0TqS7ZPEHfHz-TqVfPhpxFubmet9bRiFvrBrfIU7cqK08Bs61QZEBlNRjq4A0fTgb3NtWP08gcCEeZlT_HcvkJS</w:t>
      </w:r>
    </w:p>
    <w:p>
      <w:r>
        <w:t>https://l.facebook.com/l.php?u=https%3A%2F%2Fsupport.google.com%2Fchrome%2Fanswer%2F95647&amp;h=AT1aWwmasnKUYzwTPxiouF9S5HS44zaYwJSCBpzND_ckc7kPNYO8BfcNcMw6qziSbCBmCtKAiNmFvbyQPsydr0mtSnOg9hqWz7xtVqD6yM9mr4jZ5H7J8S2hk24QbdO6whnouE6ZqcGFrjLt</w:t>
      </w:r>
    </w:p>
    <w:p>
      <w:r>
        <w:t>https://l.facebook.com/l.php?u=https%3A%2F%2Fsupport.microsoft.com%2Fen-ie%2Fhelp%2F17442%2Fwindows-internet-explorer-delete-manage-cookies&amp;h=AT2YNtTNGRGsoATtrdIN9-8hyH4I1hUKDEFQ9IG9z_oqa4gD0oSFY10z-SrJBiDR7BwJbkcKICYIk0w42czzlzhpYIZODRiUs8pMzCvhdD1efVZVV8hl47do-Hj8joiHXJX-sJKQ2467evxS</w:t>
      </w:r>
    </w:p>
    <w:p>
      <w:r>
        <w:t>https://l.facebook.com/l.php?u=https%3A%2F%2Fsupport.mozilla.org%2Fen-US%2Fkb%2Fenhanced-tracking-protection-firefox-desktop&amp;h=AT3PKRGftn393-Qs1PEnimYeWAyhyyzo4cUpkndNYTf3G_2QWacuv_AsuTm4Rsy1yvh2oeHXYKwtM4AR1wkZspeucsV42WRovlQvLLnGzIevdIJI8kr8jVUd2c70Je0jDlcWbwpFr4wI_IV5</w:t>
      </w:r>
    </w:p>
    <w:p>
      <w:r>
        <w:t>https://l.facebook.com/l.php?u=https%3A%2F%2Fsupport.apple.com%2Fen-ie%2Fguide%2Fsafari%2Fsfri11471%2Fmac&amp;h=AT3SftJwWzVPFcBctehkOQpzpc9S0T3cUMAn2E1MRR92PVFRrgFq9OHwqlOyVMgmcka27VOPLwQ0n_JjF2i5N7ucKef6Kf24AjYbtcIc7zq3X5e1GBB-FJ71Y9Qd3XgZ4I_xsUBcVbtANvRm</w:t>
      </w:r>
    </w:p>
    <w:p>
      <w:r>
        <w:t>https://l.facebook.com/l.php?u=https%3A%2F%2Fsupport.apple.com%2Fen-us%2FHT201265&amp;h=AT26-8t4uKYKLDgylFPDse0wZ66vHmlKDhbbdrMfVWOrpMF61AaGB7SzndTrrS3KHaVZYOM8uQvdrUZqMPDGM5l-yAYFF_dKdDk9n-7wOQf-aVX0rdzmFtkeMSUIugUf0UzjTFZFjsgq_RD2</w:t>
      </w:r>
    </w:p>
    <w:p>
      <w:r>
        <w:t>https://l.facebook.com/l.php?u=https%3A%2F%2Fblogs.opera.com%2Fnews%2F2015%2F08%2Fhow-to-manage-cookies-in-opera%2F&amp;h=AT1ZfkSSxpeu36JPOmCmVaC4S89wyTR0G2M6-GZtUkiMm8B88MMBgKr8hnZxT7HE2dwHBPcunPBq23nhs8MNrC-02Za8CBnaLqR7gcf7PQParyaUp8Bk6oxgv7J5MFqZm3ukj8YuXr_ah0Bq</w:t>
      </w:r>
    </w:p>
    <w:p>
      <w:r>
        <w:t>https://vi-vn.facebook.com/policy/cookies/</w:t>
      </w:r>
    </w:p>
    <w:p>
      <w:r>
        <w:t>https://l.facebook.com/l.php?u=https%3A%2F%2Fwww.instagram.com%2F&amp;h=AT29eQ_vkzh0eylJCFEdz72IT9VfCLUJDgJJHox6205gKncBw1LFum1_Lfxlv39PTpwbQhZLQAzlvTKRLgK97bqETfFEsvlP6i8DlTJBdhfyiQufXks-X2qY-u8tp0449T23G3B0AxsUS-Hi</w:t>
      </w:r>
    </w:p>
    <w:p>
      <w:r>
        <w:t>http://l.facebook.com/l.php?u=http%3A%2F%2Fwww.aboutads.info%2Fchoices%2F&amp;h=AT1ns2YjpPrLtnVc5HEgnMCIpNmwSCw4qXpF6Y7LdRuWV4-BNJckMgVXgNdcxQX7Ffm8MvRKm_PCeJ6RQ3fZgpWBPSrcx8UPQKCw5tnm6kUCaB6PkGZmbbJTSINzIprpC_obdNFgLtuOU7o6</w:t>
      </w:r>
    </w:p>
    <w:p>
      <w:r>
        <w:t>http://l.facebook.com/l.php?u=http%3A%2F%2Fyouradchoices.ca%2F&amp;h=AT3VbY1lR6plLp7hZNtawMPpFWiiljUE8dXNEL-FsA1FOMxHT6DOENVCGxBACfBDEAM5sevskPVff-2tL7tVId81kyYNF0HHy7ARKELSWFvqq3q5asxCBrsvVKnLhQOcDRZhCN90pXGcvgQK</w:t>
      </w:r>
    </w:p>
    <w:p>
      <w:r>
        <w:t>http://l.facebook.com/l.php?u=http%3A%2F%2Fwww.youronlinechoices.eu%2F&amp;h=AT1fzsNpNopoZcY6sYfumbZ-IUYnPqQRqjn5Va8vJGpgzTCEETGq9rz8yrsZfwJTVI5v1E5yWqlmfrVzeF3nzXCwGxSAHSbd_pn0hildfryQygGpL4SyMzORWzsEHdXHcxf8zTrrErzv4vLF</w:t>
      </w:r>
    </w:p>
    <w:p>
      <w:r>
        <w:t>http://l.facebook.com/l.php?u=http%3A%2F%2Fwww.aboutads.info%2Fchoices%2F&amp;h=AT1bOwD6-V4qDQppPljUacNB4wTozSY2C_sF_IvQh73YxRo_vLLyvC2_sASRY7OV1oNQEJsRHo3CUr8muQTTptIGNspcAQ-_8nQLFDVbfjwed3Oi52IvaqwZu8brZczk-87sosoRG2EpAAzf</w:t>
      </w:r>
    </w:p>
    <w:p>
      <w:r>
        <w:t>http://l.facebook.com/l.php?u=http%3A%2F%2Fyouradchoices.ca%2F&amp;h=AT2Y7vjFYzcHRwrk077pu5_zfbgSPWk9XBI-wH3W3Y7a28s0bTuHf6Tvc2HAQ4CGxrL9m2AWYLgYa4DKQaP6OyTnzwU9g17Osc2t8Ghh5ogdaoHZaR9iu7GNtfGtaqPbNDWB-pZSmS3Os8Cw</w:t>
      </w:r>
    </w:p>
    <w:p>
      <w:r>
        <w:t>http://l.facebook.com/l.php?u=http%3A%2F%2Fwww.youronlinechoices.eu%2F&amp;h=AT3Ef_jzcacEoI8POhve7jndNssxzcKalYbZaTsEBM2bGf38pC0kSvbROH6G4liJI46N078UYXfEKDpRJuX5wKOu7BrM-qgDn8zJQ9HisA3A82lbh5_hnJ_LcmdKe_lVPFz53wsuiFOEeQs7</w:t>
      </w:r>
    </w:p>
    <w:p>
      <w:r>
        <w:t>https://l.facebook.com/l.php?u=https%3A%2F%2Fsupport.google.com%2Fchrome%2Fanswer%2F95647&amp;h=AT07Nv84B-w6s3AQkI6QpnwovN6dt8hU4AZGqhhsiE4SwXLjERd4o91hzYaPHi-mi5NvmZ692ZGWDNXbl36Rmn66LMMU7vdPEtyBIzvIuxlCtML4Izah3iUiXKQmCClHuG1AJNff2zZe8km1</w:t>
      </w:r>
    </w:p>
    <w:p>
      <w:r>
        <w:t>https://l.facebook.com/l.php?u=https%3A%2F%2Fsupport.microsoft.com%2Fen-ie%2Fhelp%2F17442%2Fwindows-internet-explorer-delete-manage-cookies&amp;h=AT2WhLg-qr5v5aEPyGC9Ow-CLaAFFGLE_K6J60t01WLvweJYr2-fUjcCNb-0P1jqKG-paGDP2ZP-8-sLfEONj_l9zv3m9XZIsEQfAFVZIiuig2xjBFV6QkBbThFPLx9tpa3yo4sRTVSSzpcV</w:t>
      </w:r>
    </w:p>
    <w:p>
      <w:r>
        <w:t>https://l.facebook.com/l.php?u=https%3A%2F%2Fsupport.mozilla.org%2Fen-US%2Fkb%2Fenhanced-tracking-protection-firefox-desktop&amp;h=AT302eY28kF96p6AvPhzXmffVOm1WtBpw9uegrI2HLP6Bua1WrLVIQ3G8zN2JAmzGM56K6gA_ZBwudN9ImyJapZZx3AIxLn88fbxNK-uwQdIaPwQhdexsngwVagmL1PFJSwNZWej2l97J2kW</w:t>
      </w:r>
    </w:p>
    <w:p>
      <w:r>
        <w:t>https://l.facebook.com/l.php?u=https%3A%2F%2Fsupport.apple.com%2Fen-ie%2Fguide%2Fsafari%2Fsfri11471%2Fmac&amp;h=AT2RKH4MbtH_SxMjjCdZsg9tb1FcRGbeZHOid2-QvMcJ5Wa29ChbGARO7to8UMuFXiiWCNTS6UVIo6ToerJDwm48uHedJpy3tBP9doBAO3MtLHlw_9iSDrs-4qS3_c-36Yog6JsNILHvrO7F</w:t>
      </w:r>
    </w:p>
    <w:p>
      <w:r>
        <w:t>https://l.facebook.com/l.php?u=https%3A%2F%2Fsupport.apple.com%2Fen-us%2FHT201265&amp;h=AT070a58HML7bt9hJ26rVH30-54W8SZxIVddUjsi2lWxYufFFUoXAXSlv7I0ycrbnV7iMSseZf6A74eAJVVuuCvoaL0ZxCB3k89cIGFsxxZWQRDtv5wWiodvp8ofDbQ-lIJUHD6LbALUs8Ci</w:t>
      </w:r>
    </w:p>
    <w:p>
      <w:r>
        <w:t>https://l.facebook.com/l.php?u=https%3A%2F%2Fblogs.opera.com%2Fnews%2F2015%2F08%2Fhow-to-manage-cookies-in-opera%2F&amp;h=AT2zZaqG2M_81bcoTqYfWepQE5lLxRh3SOqg0-sAiwvufFl4yWrAdM-iQuLU-EGTJZCuSYsZmhZKBjvvOBZiOZqrtoOdV43C1VS9iWfJiqfh2qDMBe5uxRmTlrgrhAmQjMP-VYxYQmkudVG4</w:t>
      </w:r>
    </w:p>
    <w:p>
      <w:r>
        <w:t>https://l.facebook.com/l.php?u=https%3A%2F%2Fwww.instagram.com%2F&amp;h=AT0vZAjOc0T4NNcjGxzslTO0n_D3YKo6IwLbG5swEkAGwr25Q-HhExbmrLJZmoeuGfTAVpJ3-fQC3MStzsx9i0vK8qccdb3Pcy2sBPl8QwRsu1t7jdiHVxezO-Fz-KphMnFG0JFniN8vxvP2</w:t>
      </w:r>
    </w:p>
    <w:p>
      <w:r>
        <w:t>http://l.facebook.com/l.php?u=http%3A%2F%2Fwww.aboutads.info%2Fchoices%2F&amp;h=AT2h4qe6zGoJkZ4hoCRup-8Lfpm2oKB-ek671822wrqrM8KmWTbcOFcR1Zq7ApnWVv7FwHL5S3zg2yCZ1DaLGzFXkMBoFbtRora6uwKMslH5N9-n5-O70gwQjYxlaS4mmiP_UP58SoKUj6LG</w:t>
      </w:r>
    </w:p>
    <w:p>
      <w:r>
        <w:t>http://l.facebook.com/l.php?u=http%3A%2F%2Fyouradchoices.ca%2F&amp;h=AT0N81Uwa-aCzuj0BtFsCYBWS5XWvLW5P3fO0L9amo6MTQUAeo11j6WM7G05tTv68XjG6PB91iXVxd1jQ3l2gWXfDKJeDn_tgG7x6377t15ZaiWu2GbvRxFICdqrs6Y8IxQVDA8YZ3GzZS1S</w:t>
      </w:r>
    </w:p>
    <w:p>
      <w:r>
        <w:t>http://l.facebook.com/l.php?u=http%3A%2F%2Fwww.youronlinechoices.eu%2F&amp;h=AT2ukXVpugr7hyB0UxqJUX3ZWFpp0egKNNlSf29eHLt2jrxbbt83VsFYHpSIfrKVX6KTCnGarFvgvFIFyxbL79L_wUyAT3CujcAG4ndgpg9bQLSdRUz5s1zYI7f9IjC-EJSDPrjaRuMHJM3Z</w:t>
      </w:r>
    </w:p>
    <w:p>
      <w:r>
        <w:t>http://l.facebook.com/l.php?u=http%3A%2F%2Fwww.aboutads.info%2Fchoices%2F&amp;h=AT0fj9pQwdQL6DJKFT20P3jS8sSzB6r8e1Hn8N4Hcqk0QfJ4XH0ArjQEIXP0odS95CNBiBhTxmh95wCeCV0-C-IWK6E5vL3OLeWMVUhtQCRSgRJeVc7fjXvQSvrmz4NzfWV00rZlhT7oZ4GQ</w:t>
      </w:r>
    </w:p>
    <w:p>
      <w:r>
        <w:t>http://l.facebook.com/l.php?u=http%3A%2F%2Fyouradchoices.ca%2F&amp;h=AT2r4N93veVnti0Pjr2u-kDNP0yFLr0CmY0RGkIfmZWmdzHUGt8aO2SP8OGmbCcFqxoaJ4g5SCo-HPsROI7q8w5ct_u54qwHFPVHlOSHHTE06yQCV6DOFJ7zHacV8DslLxfbiXPrHX5gqVrS</w:t>
      </w:r>
    </w:p>
    <w:p>
      <w:r>
        <w:t>http://l.facebook.com/l.php?u=http%3A%2F%2Fwww.youronlinechoices.eu%2F&amp;h=AT0rnjxaN7CQUIrKPD6TZbDcNXDFjrD8BJk7lU_TDdoND2j5v7PK1yRCzh_ztYd-Gxmuh1G-NupM2pqEL0LfjzRSID0MSn0-3-lEC4_zAPd1YdAVZYfhgKmrBiMvibe3uAkwFcmIyUDcTe1C</w:t>
      </w:r>
    </w:p>
    <w:p>
      <w:r>
        <w:t>https://l.facebook.com/l.php?u=https%3A%2F%2Fsupport.google.com%2Fchrome%2Fanswer%2F95647&amp;h=AT164rjkr4J24r36YmpM8_GIij9F4tzTXwd2MTwDFRlqNBRJXcZMkAZMyCLx1e0ByOKJjS9AXlpHZVnpcAmoaViDRU4FZv9fjIVGm0pfM0j_568R_vQubGyWdkDcI3kDmCyO2iGUi4tgPxaI</w:t>
      </w:r>
    </w:p>
    <w:p>
      <w:r>
        <w:t>https://l.facebook.com/l.php?u=https%3A%2F%2Fsupport.microsoft.com%2Fen-ie%2Fhelp%2F17442%2Fwindows-internet-explorer-delete-manage-cookies&amp;h=AT370ZDHzkdjIPAn26STKyTCYruTIFFR4fERAzZA1nOJ3RdNnswh1Md86Gdj9v01R4BzMTr5KPiQkK47WuLSBkNACKtAr9BXvAG_vgn-kvwLYe7Jd57sDneuLSorNJ_8pIcOrOqEGIX3Mvmp</w:t>
      </w:r>
    </w:p>
    <w:p>
      <w:r>
        <w:t>https://l.facebook.com/l.php?u=https%3A%2F%2Fsupport.mozilla.org%2Fen-US%2Fkb%2Fenhanced-tracking-protection-firefox-desktop&amp;h=AT1kCalZZdtXJZhEgIrfAYQ9kQiRr1xRq9IDr1heiPc1Hy5jRD0k_woHMGPH39vWk38q9KNmkc4vyqhKDWndmktqdvSIQWVAOfXa_FIGrho7NcT7-RayR2W-ZW2aCnTjkxfzhApDGfvsRGtj</w:t>
      </w:r>
    </w:p>
    <w:p>
      <w:r>
        <w:t>https://l.facebook.com/l.php?u=https%3A%2F%2Fsupport.apple.com%2Fen-ie%2Fguide%2Fsafari%2Fsfri11471%2Fmac&amp;h=AT2qR06vPNXO2i-Pq_Br99AojuERZHAV_jCr0FFJkItSf6O68yZP_oOSSt5SauPXO06QgBe5wxxoQ0ktfn2_HcClC7pQFkUnpRFzVYjXfWI_rVgDQcELHD4OIdJ9UxX5eG9nT98LSDmKPaiP</w:t>
      </w:r>
    </w:p>
    <w:p>
      <w:r>
        <w:t>https://l.facebook.com/l.php?u=https%3A%2F%2Fsupport.apple.com%2Fen-us%2FHT201265&amp;h=AT2BJ36Qttc2pE1s3OsxfMSvZSmLBFdE2TfkLJiq2TiNtzBk1-sYyncdodm02b9OoUusLIwKSUJFmpnVuvPoqFSqqMGtB5XqZIgqON_v1SGf6jsRFu2YKd5X2eA56sw222Aa2DgEqqaP3Sam</w:t>
      </w:r>
    </w:p>
    <w:p>
      <w:r>
        <w:t>https://l.facebook.com/l.php?u=https%3A%2F%2Fblogs.opera.com%2Fnews%2F2015%2F08%2Fhow-to-manage-cookies-in-opera%2F&amp;h=AT0z0mdPHJXpL7aXdob9Qo4I3p9997kaM0hrNJ-7OqWcF-gWdungmGOzaL2PThmjCMo_eQs7ciN74y5VooHqTwI31p5vWrmV-9mAp794IyRDzHJVDs_xjPLhCACT1wUrX4QuEYSQAwRlbRvq</w:t>
      </w:r>
    </w:p>
    <w:p>
      <w:r>
        <w:t>https://l.facebook.com/l.php?u=https%3A%2F%2Fwww.instagram.com%2F&amp;h=AT0NKdBQZdkRTsdd6s7W7VOJFP6bA4eZ1RvxdWD9CxihS55qanetnIYA-HbfBGEDW4ThdXZz36dnhH_ScirvKZIBfWv_NrHj6xWqBtTzi8V_wv67KXnIT48DSZvycAtchK-j1BW6U9KK2p10</w:t>
      </w:r>
    </w:p>
    <w:p>
      <w:r>
        <w:t>http://l.facebook.com/l.php?u=http%3A%2F%2Fwww.aboutads.info%2Fchoices%2F&amp;h=AT1YO0i1-kBQvUs057_EKltZo1iYsELeJKXn14wHqmbRIMwBW3eQjNZoJZIt0yDkNSng3nsmA6AU9kTqw2tIZ9pPBDZzCREdu8w_B7EncClXLw8Zxy6WA0zI9PdUvfy1q3y_HF6k17L6cWzX</w:t>
      </w:r>
    </w:p>
    <w:p>
      <w:r>
        <w:t>http://l.facebook.com/l.php?u=http%3A%2F%2Fyouradchoices.ca%2F&amp;h=AT26yQn2LMzWFcPnHlmm2WuKDeTlk9PUw1kmGjvc5bkUdCnQmSbzJPsO9p8UbcGa9xWtRRJ0WFO14WkfWcGfJrvKJLkDuuIk6JNUosacINrZvjYZ6KXfEsTYNjMXlPRRxqoCG-Lc552u8o91</w:t>
      </w:r>
    </w:p>
    <w:p>
      <w:r>
        <w:t>http://l.facebook.com/l.php?u=http%3A%2F%2Fwww.youronlinechoices.eu%2F&amp;h=AT0796IOyOBrYMBdxO6oWCOTByLmjjrgyvR5J7uDbdsQxgbol0Q98N0cwA5n9qiJln_0iYxR5yUpXsE5v34PKussMGexP8esyXSbw8VpGHRXszNgBpB0SnGJ5ImbJ7zLD-tfQLhUZ8unN-vs</w:t>
      </w:r>
    </w:p>
    <w:p>
      <w:r>
        <w:t>http://l.facebook.com/l.php?u=http%3A%2F%2Fwww.aboutads.info%2Fchoices%2F&amp;h=AT3n6u_GpVnHozVHKJaO8wvnFrqUTKAjS3KtM_9X8LabCjcI2AlXYOf5nu3yRid3NTmte_5Klce5TPXr-ZUGOVt8kdNOhjYj7hB1-9GCOqifO7AcyVYgFJyb4GEHz2bh9cvJhZMIJrE6AKDd</w:t>
      </w:r>
    </w:p>
    <w:p>
      <w:r>
        <w:t>http://l.facebook.com/l.php?u=http%3A%2F%2Fyouradchoices.ca%2F&amp;h=AT3iSWYa1JnhF7HcxS0NDIhibkQtmeh1PnEzza8eoUJqCQnkqK9a3R2Nbt4q9WSYLNvJshyxQBMGrIZ5wfBL6kxCXRppLfQUo70jiB25VWPhCaHmHcjAXGnD_FJIazLM4Kfhp8l6cZyeRwee</w:t>
      </w:r>
    </w:p>
    <w:p>
      <w:r>
        <w:t>http://l.facebook.com/l.php?u=http%3A%2F%2Fwww.youronlinechoices.eu%2F&amp;h=AT0mVivkyoHAkH2iXch0A-Ykhbg10Gmb451J2DK7-OdjXwi4S-mKB3A4uGBc6b45_7zZHO6f6xy6CgN_LlTjXdPonpKR2_YpA-aJ3iuYSgHwJfM71BahULMT-1zRAh19Q_qEN5eoejT41IBh</w:t>
      </w:r>
    </w:p>
    <w:p>
      <w:r>
        <w:t>https://l.facebook.com/l.php?u=https%3A%2F%2Fsupport.google.com%2Fchrome%2Fanswer%2F95647&amp;h=AT2N8JJjixFNuIFli8w-tTDZQskAyfvk7gwJkE7CTfoP1bUJhMEsykmYS0a1xMoWWMIRqCvfH49-mfllvhpJDIJfXMDCNYXirngtjlwIUDrei1SjEmB2XpKQGNEa8zAOMJn1Ii_T4UlCubck</w:t>
      </w:r>
    </w:p>
    <w:p>
      <w:r>
        <w:t>https://l.facebook.com/l.php?u=https%3A%2F%2Fsupport.microsoft.com%2Fen-ie%2Fhelp%2F17442%2Fwindows-internet-explorer-delete-manage-cookies&amp;h=AT0MYlv2ZamGLolRJUts1T_V0TZA6-SQtBEqBiDDk1Xwm734reBunEu03UIiJ9Ex_h7deLuyu6T4TaQykp_kTOgjjpvS1JNhEFI1jRZ-_EPRYE3aAsGDZA2mFqHxBrh_mPKuikhCUx7lTBlm</w:t>
      </w:r>
    </w:p>
    <w:p>
      <w:r>
        <w:t>https://l.facebook.com/l.php?u=https%3A%2F%2Fsupport.mozilla.org%2Fen-US%2Fkb%2Fenhanced-tracking-protection-firefox-desktop&amp;h=AT02if60QDM83mVGCEA3rS3OUM5AqGpZlgudY2EabiKeihlRf0rAb7oqghYDDqDbwonX4w258OtVq1NMrtSnMCuNcvyS4EmuL-z73kft52Z7WAx6WsPP8-0SrRcp2ohqDl9e1ONvPkUg2W9X</w:t>
      </w:r>
    </w:p>
    <w:p>
      <w:r>
        <w:t>https://l.facebook.com/l.php?u=https%3A%2F%2Fsupport.apple.com%2Fen-ie%2Fguide%2Fsafari%2Fsfri11471%2Fmac&amp;h=AT2y0ExDtJL712AyuXpy5bGqzdfe9MVuYdTbnzbDVXxSesS4Of1UFtF7jZZTWVzhZP6tMBbRNvviDtCDEj9bbwW8hem36_rMZCqc4L5-x3FJiS59NhSEgYo4LBK6fHgh3ktv4OibLh1Wm0EU</w:t>
      </w:r>
    </w:p>
    <w:p>
      <w:r>
        <w:t>https://l.facebook.com/l.php?u=https%3A%2F%2Fsupport.apple.com%2Fen-us%2FHT201265&amp;h=AT1_2bURRZPItEG-XjRwHIVdCkSytvpUdrhYMMsHp9BjEJyB_vEJHWHtFoCAlBF7SsGOiiaIYMxumW06fM38XoCLKhNqy3fQcUDnSrRXbvgqN9NxlXzElLownr88-S4IMU2oPkBPRsRkvbnZ</w:t>
      </w:r>
    </w:p>
    <w:p>
      <w:r>
        <w:t>https://l.facebook.com/l.php?u=https%3A%2F%2Fblogs.opera.com%2Fnews%2F2015%2F08%2Fhow-to-manage-cookies-in-opera%2F&amp;h=AT1ioB3YKG4vlvClQWO2EKyumwZ3usquIwiWMNIWSR21Yr82Qxxg3fRkWeT0MkQ3AVoTIYu4gOKN2NqE6QCuog-rekck5nsrqGi0fqN4nW66zDQaaH4CUO8aKNxRLv3fwE-dcj_gxeGnh9rF</w:t>
      </w:r>
    </w:p>
    <w:p>
      <w:r>
        <w:t>https://l.facebook.com/l.php?u=https%3A%2F%2Fwww.instagram.com%2F&amp;h=AT2E8mWU-AQc7tqJjPxT2zPV78g6SCeBRbM-fZ7bO_zlyO-HSgbjJKdEMGuig8DotpI02ajl8YdgHO6ZvnLGobnxDk26ycmkXmXKABtBxiSKxXbRJuhQF4rEGhic3S0XJPFXliCberXW8I_n</w:t>
      </w:r>
    </w:p>
    <w:p>
      <w:r>
        <w:t>http://l.facebook.com/l.php?u=http%3A%2F%2Fwww.aboutads.info%2Fchoices%2F&amp;h=AT1gPLahxgjzPcJse9CHA7tWWjrgXqC6m7aXFdlaq9efsNKQFOpOmUaVZdPZ1VUDgcWdeVX9w46Y1MwQxjN-7i8FUjBUictuqyU0nK22GiXa1mg0UufTQ9FIqNk0x_EGTr2w-79ClWfSkaJ3</w:t>
      </w:r>
    </w:p>
    <w:p>
      <w:r>
        <w:t>http://l.facebook.com/l.php?u=http%3A%2F%2Fyouradchoices.ca%2F&amp;h=AT3xzOg6h4I09NS9M3jwUMpOHYoiVJp5ljxuD746WCGtPAENjvKovJhFRL0-0lzCfPTsWf04Qu3RU93FsvlcuhISzmqXOoyvPmda9vljhTFAsjDfzl8WV6FG8cxzwQd02BhYXmyOwKPFfygP</w:t>
      </w:r>
    </w:p>
    <w:p>
      <w:r>
        <w:t>http://l.facebook.com/l.php?u=http%3A%2F%2Fwww.youronlinechoices.eu%2F&amp;h=AT3PDgyMeH-fXnWVJz3NrH9eJAsb1xx-tllx_jR4AF5U7M8nnM2e7VclSdKI7oEcSDayClzNDWCsXX5an57F5qb1AdojU1Bjcn0h6VBS283f_n0eymNA3_Y-ZH0kITVbi8iEmxrvGqHp2E_z</w:t>
      </w:r>
    </w:p>
    <w:p>
      <w:r>
        <w:t>http://l.facebook.com/l.php?u=http%3A%2F%2Fwww.aboutads.info%2Fchoices%2F&amp;h=AT35aez6ueWMD0OWS4Q6oONUMD_R2_7_PyLrUpGnflyGKFrK7hIafjL3CNoxkaHJFztil_XAiLPa6wuihM9mPqv9cXbARSF3jjOtHj_OHVBarRrKtOgzQS8RazfcTgUTiDBU657s-rsazzvf</w:t>
      </w:r>
    </w:p>
    <w:p>
      <w:r>
        <w:t>http://l.facebook.com/l.php?u=http%3A%2F%2Fyouradchoices.ca%2F&amp;h=AT0lhh-9lvROEBmu49Q_a0XxEPrhlJoJMQC6W8eu39GeZTpVD6oWKlIQxdidPUfR_UAUnHYtWHq9jmrDib_PaZC948dEMxeonsNCdAdG_uh99P3MyyBLo7ZBmDhjocxkHociaIvRgUhx1FhN</w:t>
      </w:r>
    </w:p>
    <w:p>
      <w:r>
        <w:t>http://l.facebook.com/l.php?u=http%3A%2F%2Fwww.youronlinechoices.eu%2F&amp;h=AT2cueX71uXGVqyh8aQMZgzQd_PuC8SCEyrb6fdq6xVRADQAEmfkFyPQb_H_a30WLVmpqhOYk-_WNQO02VTUD5E4upyf7W15FxCGuSA5IJfhqIgzWGoOt4ksOkkh2O53mkeEzbz8qFKv-v5Y</w:t>
      </w:r>
    </w:p>
    <w:p>
      <w:r>
        <w:t>https://l.facebook.com/l.php?u=https%3A%2F%2Fsupport.google.com%2Fchrome%2Fanswer%2F95647&amp;h=AT16zW7ewHbg7DYkNA7dKMgj90wzIIemCkJjfXU8UsxhsKCF_s8mxxlv0aC4rsTD67DAshFxs_qlGChixJYqQtB8lVMJJ11qZ23CvT_rrLIIytZKOXK-5RofYyLoqR2pe9-LNcbSEt-1dQ70</w:t>
      </w:r>
    </w:p>
    <w:p>
      <w:r>
        <w:t>https://l.facebook.com/l.php?u=https%3A%2F%2Fsupport.microsoft.com%2Fen-ie%2Fhelp%2F17442%2Fwindows-internet-explorer-delete-manage-cookies&amp;h=AT0zLBqFKYnKbOYRiLyT1KUNpMRwLQ0Ck-bVT-shINDwInAUv2WCg8eEHRhWCCpniOfM0Y6JaZGcWmuJXICKUC0_nYVMwbz2yJ2NKODu8Ua5x7yVrIyHoNwbXWGsIa8D3zfaIBXvBpA9IypD</w:t>
      </w:r>
    </w:p>
    <w:p>
      <w:r>
        <w:t>https://l.facebook.com/l.php?u=https%3A%2F%2Fsupport.mozilla.org%2Fen-US%2Fkb%2Fenhanced-tracking-protection-firefox-desktop&amp;h=AT3GlvzUNfdLEGDvIt7uzUxjS0Sbrd8RihsXY8qfp8P-dv2Dn7UVjE5aVMM87VnbeLIom2IFG60mA61g3HtKxDpZsTvZCiotf67JPMxMGEgc0uHGY4TI8CPUg4IfomsYmwmW1xifplFaRSc9</w:t>
      </w:r>
    </w:p>
    <w:p>
      <w:r>
        <w:t>https://l.facebook.com/l.php?u=https%3A%2F%2Fsupport.apple.com%2Fen-ie%2Fguide%2Fsafari%2Fsfri11471%2Fmac&amp;h=AT0oezr0SXJFq3updjrJUILRsLgd0bIJcHMxsEUd8Z8jShbVwiECAQ1YUf-IbOX9f8wq5XSJcmiAOcmfzm74_9J1HIg94NSZzRw95XhJ_GjqJYV0gURsBFgqMyamz0ZEFZbvQNwSsdGhj8RHgVK87t8iq-jPlQ</w:t>
      </w:r>
    </w:p>
    <w:p>
      <w:r>
        <w:t>https://l.facebook.com/l.php?u=https%3A%2F%2Fsupport.apple.com%2Fen-us%2FHT201265&amp;h=AT1cNMWA7Oxh-0ExX2XYaCTFiMekQYYQG-d1C4OSnymg5862HL_M40uwj15jTIq2XD1eIUgCjwftuCsktf4dl8kkmU7pLmcdpZYd1VU9bu1a-WgGVfLmBXfpjVPBNr2iPAvuTV__5-aE92bs</w:t>
      </w:r>
    </w:p>
    <w:p>
      <w:r>
        <w:t>https://l.facebook.com/l.php?u=https%3A%2F%2Fblogs.opera.com%2Fnews%2F2015%2F08%2Fhow-to-manage-cookies-in-opera%2F&amp;h=AT1tOiJkf76MPivba1gEnjYP6sEN-xBTuiDoJthiyuFnCyDXPug4ZB5rGne8kZkwXBmnTtds8BM_uo-HeSGqBHOO4TnEB1otK9OapJD01SmneTommbOtlESOi6eBAv2mrTARPOsMgbWAVDAh</w:t>
      </w:r>
    </w:p>
    <w:p>
      <w:r>
        <w:t>https://l.facebook.com/l.php?u=https%3A%2F%2Fwww.instagram.com%2F&amp;h=AT1mR1FCv9KchkCM0t6SdJXI_IEHJfDIHriDdIvhzDdvYMJgtIu2KKKLs5YZWyNf0nKtEDWj6MRh-38V3yC6g0gR5RABiJWJPhE3NmU6yKpQcES39lWAQSYU4VOcBzX_avLkKkzYq2bQSdY4</w:t>
      </w:r>
    </w:p>
    <w:p>
      <w:r>
        <w:t>http://l.facebook.com/l.php?u=http%3A%2F%2Fwww.aboutads.info%2Fchoices%2F&amp;h=AT0m0vFj_rHo2LhSGrEaWCNt7__q_v5EQTLU4l9uXLb2GrOZt-YgJZxtwVB7QERG6io7R4o9sCaVPd8uXFKRvsqH7JmoCzLjULh170JrMsiWrydCmY87VT60mj6eS-gxNrqO62qJAUiziMB5</w:t>
      </w:r>
    </w:p>
    <w:p>
      <w:r>
        <w:t>http://l.facebook.com/l.php?u=http%3A%2F%2Fyouradchoices.ca%2F&amp;h=AT1_sTjznZByoZopwF22UALuz1LTTDyery4w8VVBNqLR-e8tX2jTraXlPPRR3IUBHbvSM2GR-Nl981gkfnqBu9drYWqfvqSdUcIjj0Y8AsAD-wA52gsxWUB5YSmyaiAEw-ZGbX0st5Of6K5Q</w:t>
      </w:r>
    </w:p>
    <w:p>
      <w:r>
        <w:t>http://l.facebook.com/l.php?u=http%3A%2F%2Fwww.youronlinechoices.eu%2F&amp;h=AT29XVspTmM4bogc4FEE8tSdlHDst_2jjD_4DM46lT9dUVBTA_PTm3DlV7Pv59iQy2GnW43OcXQqvSom-utvJz5o5V73Vj-5WScwqItvprjO4ab30E_fc_4u_1tZjfjrQjaAU9KLhE9hBMfE</w:t>
      </w:r>
    </w:p>
    <w:p>
      <w:r>
        <w:t>http://l.facebook.com/l.php?u=http%3A%2F%2Fwww.aboutads.info%2Fchoices%2F&amp;h=AT1Py4b2eOTAr2SqXTm3bie_WIn97_PciPvBzxftebJUuNxygWLgt_SV5RkHXjc7KjEAy6SH3v1fGbY7T8hH4hpSBQ0H-42FEJ8lwl-UKD22F92rhwnDRTlUhQzdUzh_n8w9zjSubK_8ZInC</w:t>
      </w:r>
    </w:p>
    <w:p>
      <w:r>
        <w:t>http://l.facebook.com/l.php?u=http%3A%2F%2Fyouradchoices.ca%2F&amp;h=AT15ce_nJ4xcpDGM5nnSf33ondu7GcfVnVQSpIWT5MMjeN3Ag4NAKAP6drYwW94wyd54TT3-1i5cymyMakOiKbSooF1erSrQgTtvM68nvkC1UcCMkmJf6Pfww1fM6hb9dsAP-nXxH6fe8Yl7</w:t>
      </w:r>
    </w:p>
    <w:p>
      <w:r>
        <w:t>http://l.facebook.com/l.php?u=http%3A%2F%2Fwww.youronlinechoices.eu%2F&amp;h=AT3TkuV37j_61OpueBt1jZHB18vYYqeiv2lwD_jqT4M7pBL0zD5uKcNkWpPcRotiLA7Y_RsXzvaxrS9pUEbQmnQqXrtRcCUt2UF-3GG9MOsSHHBVStqLYgPXfClxG7D1ay6IkI8L5CNg3mTW</w:t>
      </w:r>
    </w:p>
    <w:p>
      <w:r>
        <w:t>https://l.facebook.com/l.php?u=https%3A%2F%2Fsupport.google.com%2Fchrome%2Fanswer%2F95647&amp;h=AT1JUzUmgggCh3B_42_jHtA-W9Avyw3FOiVa5b5WGQTt39dpwt6Vy8XgUTP_UXL-MNa5zMH4s7Bwbyt1oKiemRgWg5P854zV0NnMzGVut4W-0kYDYi9BDsil4d7xr_5mGL8Xd5q6sKuQ0upf</w:t>
      </w:r>
    </w:p>
    <w:p>
      <w:r>
        <w:t>https://l.facebook.com/l.php?u=https%3A%2F%2Fsupport.microsoft.com%2Fen-ie%2Fhelp%2F17442%2Fwindows-internet-explorer-delete-manage-cookies&amp;h=AT0P7NPi8JRPFqKlCih9QljbPi7pfWIiWB6nnhdmNYgUlWo8US3QT7RmXZfOwWadTWLGaJULVehpwUq3vGPUPclvZmgrU3jio6BZaxhiwb9LsG_LmXGkAftOB0hkwc7R9rSU89NDXrdnZva3</w:t>
      </w:r>
    </w:p>
    <w:p>
      <w:r>
        <w:t>https://l.facebook.com/l.php?u=https%3A%2F%2Fsupport.mozilla.org%2Fen-US%2Fkb%2Fenhanced-tracking-protection-firefox-desktop&amp;h=AT02k8D3CZaAdhIWaJgOmUKV4bISXJEyhPTMfqzZOLWgAAMZdycIcpIK7K_Kl2QHRsY47PmmJs12IA4FSKG-T6Zh4_IKl0ei0qyYoCyJzPvKU6rcAd4e4tnTLGPb1-oDo81cOBntWafIL0RL</w:t>
      </w:r>
    </w:p>
    <w:p>
      <w:r>
        <w:t>https://l.facebook.com/l.php?u=https%3A%2F%2Fsupport.apple.com%2Fen-ie%2Fguide%2Fsafari%2Fsfri11471%2Fmac&amp;h=AT2FMe9QsNACy4nQ634rRlVu8afRLI5a42d0AKyIPDzSDt8P9KLeVl1f7s8nKa-YHmDIpKvufGYhtSIEezaw-dDurHZ_2Pd0vXIRBHxaimRxRCOgZC2IXv6YuVzJ5JcPoGHumt0twx49jNO8</w:t>
      </w:r>
    </w:p>
    <w:p>
      <w:r>
        <w:t>https://l.facebook.com/l.php?u=https%3A%2F%2Fsupport.apple.com%2Fen-us%2FHT201265&amp;h=AT3FKRuEkY2hTz3151e2bWFNPHXnissfAyEy4o6PoYdgM-hcN8-mirVf_taOdJe0Z6nrcwP4-brz4o5qnnkSrrzG5S2HlEVRPSIqaHT-JX0XnzaXoOAidWCP-gXO5ZxVmsv16900wwpM2z0o</w:t>
      </w:r>
    </w:p>
    <w:p>
      <w:r>
        <w:t>https://l.facebook.com/l.php?u=https%3A%2F%2Fblogs.opera.com%2Fnews%2F2015%2F08%2Fhow-to-manage-cookies-in-opera%2F&amp;h=AT1Pab6rdFvf63bHIlu3XD3eIEMVgn90KDouIr8zVq0dcvwSrDm6oT3A59OBBggIubZXJVYtq7reOzqlwKrQmJsbKKPVj5-9EyF-_IbTr7mnEspaFdAkOEUjnZe0z3Agl4Uz6LAa9VbOGvGQ</w:t>
      </w:r>
    </w:p>
    <w:p>
      <w:r>
        <w:t>https://l.facebook.com/l.php?u=https%3A%2F%2Fwww.instagram.com%2F&amp;h=AT0PKPz8DEfEdNkKSjMmX38ZkQzYIO8dC07rSi7nPLacaHWytUwTvQn74xvCMFjpeG2-16TW2tSvv96G0ynnL_EkYgbi4QajNOeoNIgu3ZmQ_03OIAeL6tP9uUP7lw4qejx5RAfroSCYf2m2</w:t>
      </w:r>
    </w:p>
    <w:p>
      <w:r>
        <w:t>http://l.facebook.com/l.php?u=http%3A%2F%2Fwww.aboutads.info%2Fchoices%2F&amp;h=AT12TmYOqIxeVmdTQCAKENqSdKfa5lpMmbvYDI3L7VpfoOcsQERvvKYvxHJ0ehpp5Z9xGHOF_Od2J0GzMvQFipBQVgBgbaJhJ8TLGUhGaTzd-f3Ly_wUZAGoAJduLCoc5c9qFvy8t8FTo68Q</w:t>
      </w:r>
    </w:p>
    <w:p>
      <w:r>
        <w:t>http://l.facebook.com/l.php?u=http%3A%2F%2Fyouradchoices.ca%2F&amp;h=AT3NSkCMxonjKA0nIzhlx0Q7hajrMQ4vyXwqnruT-ZtDgcbqEQpJwnho87-20O8tgzsL9mPy62xfK8sGC_1esDLYZWXuvvBYKlF7qmCeisr4o1dwn25FA8vm3Bj0qyC25Z9UEa-87BMS8hus</w:t>
      </w:r>
    </w:p>
    <w:p>
      <w:r>
        <w:t>http://l.facebook.com/l.php?u=http%3A%2F%2Fwww.youronlinechoices.eu%2F&amp;h=AT1_GGJXLscsNRXW5ElRc3HV7RW-BrLmsd2jHNhy6gyAFCbgIYicMKRg8TKyfLcaLL1Ayw6XiiNgGIotArlHybtEpqstyo8BjgErYKi8u6qdixazFwegIqExDYps1dtEb_-6X7cnMTzFWg24</w:t>
      </w:r>
    </w:p>
    <w:p>
      <w:r>
        <w:t>http://l.facebook.com/l.php?u=http%3A%2F%2Fwww.aboutads.info%2Fchoices%2F&amp;h=AT08nYSz_7lz39pEFMxf6dWxSE9LC8qs_OVKSWU1LfUijBw179Exz5IfTHvnYOgdStCcv4aInf3kxgky5IulnJJu69JHoRudgs3pjQ5ISlCFKJC1z1cgYz4Unod055e9tsvSVcfjn159nUf-</w:t>
      </w:r>
    </w:p>
    <w:p>
      <w:r>
        <w:t>http://l.facebook.com/l.php?u=http%3A%2F%2Fyouradchoices.ca%2F&amp;h=AT0rmPRtAzrrMFItYkNnXG6g7Qj8P2UbcDpVbOTfF3nNroM3ElQrYFGu3Ut7E2A5XU3uJYp0c0FUVpuunTPHlng7mXP0mgpMAcl6W3VZHX6yJ7Xdrya9KO5v01eDMuisYJzwxwj3aciqNbql</w:t>
      </w:r>
    </w:p>
    <w:p>
      <w:r>
        <w:t>http://l.facebook.com/l.php?u=http%3A%2F%2Fwww.youronlinechoices.eu%2F&amp;h=AT2tNAX8ELrwwci-tJbKBNbZ857DXNS4Wsh_UY1ii9JvqeNZsdAzIRB9BceWkAUqQx0tSzpQ_sjMX-C1jAcE9jyBMUaGhHLdixsscZJx06_zB_havPeIsH8VXF8iCnVygLtu-OtoPy-4Q6WT</w:t>
      </w:r>
    </w:p>
    <w:p>
      <w:r>
        <w:t>https://l.facebook.com/l.php?u=https%3A%2F%2Fsupport.google.com%2Fchrome%2Fanswer%2F95647&amp;h=AT33QUUU1_mRE3Pq2i-J67AtIBuKWayPOFT4AuodgCSdW1tJYiOolDNzj6lRezjQUfs6wt-OEq4bhhxJ4RJVxtBr4io1z5z8xRzqddtrQnf9XjwtlnOXRFgksGgSOlApe37glW3WnpU11hjf</w:t>
      </w:r>
    </w:p>
    <w:p>
      <w:r>
        <w:t>https://l.facebook.com/l.php?u=https%3A%2F%2Fsupport.microsoft.com%2Fen-ie%2Fhelp%2F17442%2Fwindows-internet-explorer-delete-manage-cookies&amp;h=AT3NloLRb2IQ0gJDHCLgZmVZXE4L3AofckwjXSH3fgL8XQIrgt8TXiXIcyeIsHfIfip3ffngNv88p-qW-x0ahQXE_YqIM_BoEk7r6rPdXYzXYjQ8m61livdylJxmuBnd1hpcFblmOO-Ve-mw4Q3ZWuwPmAb6oQ</w:t>
      </w:r>
    </w:p>
    <w:p>
      <w:r>
        <w:t>https://l.facebook.com/l.php?u=https%3A%2F%2Fsupport.mozilla.org%2Fen-US%2Fkb%2Fenhanced-tracking-protection-firefox-desktop&amp;h=AT1IsZDJ2nMsWDaYgBeTR3dCib0kHI3l0XTouRwXXIBmaUavIPrHYt11gjm2s2xuxeAs2XYeKKI-vzjhUow1P7Wcn3CEPN6U0KIGmCn7c0sf8Z-MHlfaw9R8eSuuSI2Lr2smmNVGfhFVuuXR</w:t>
      </w:r>
    </w:p>
    <w:p>
      <w:r>
        <w:t>https://l.facebook.com/l.php?u=https%3A%2F%2Fsupport.apple.com%2Fen-ie%2Fguide%2Fsafari%2Fsfri11471%2Fmac&amp;h=AT3RotIOGbkud2MCAmYvSqradQgJ3yqbhSV4--zY8xwWutz22Vgb7uLill_mUHBoZhyCiRk26vR5N2KMZrGMR8w01VgcqCoBJsyAzWPE08E-FmYuq8MjCHwWE_niCkx6tdUVF_3sZAxM41BS</w:t>
      </w:r>
    </w:p>
    <w:p>
      <w:r>
        <w:t>https://l.facebook.com/l.php?u=https%3A%2F%2Fsupport.apple.com%2Fen-us%2FHT201265&amp;h=AT3nO7UPaMqIXUD2ltXuVbh5bxOYPnMjAddozLRNntAc7aglzN-zMuQv7UPi1vTpgX8RXlmJmf2dYg-d1PG9j5K5cFHVpc16ayLLjONsKCOxH4kpUw4YbZh6aWjmScGZ6f2-7agHtkHJU9Tb</w:t>
      </w:r>
    </w:p>
    <w:p>
      <w:r>
        <w:t>https://l.facebook.com/l.php?u=https%3A%2F%2Fblogs.opera.com%2Fnews%2F2015%2F08%2Fhow-to-manage-cookies-in-opera%2F&amp;h=AT30y8zHJjJe9FEvnW6rqPjYp8r09PVpN-OHML9-Kj4e0TIONEuTXA84NMZu11TiEAGHiUCZ1sHvDFzz3f0FUYEcp4Ohy8UmG2OZeKSr2loDO4voOsscMB2iSASLyYbD-2IOXzumUUpqek-V</w:t>
      </w:r>
    </w:p>
    <w:p>
      <w:r>
        <w:t>https://l.facebook.com/l.php?u=https%3A%2F%2Fwww.instagram.com%2F&amp;h=AT29TDCkIP7xcer9qEZakko4x65GgmkmT1a5jv7Y1TAqiEqsoKfXIZK_q87NbEE9zQsDnh1P_yR_vUXCAiaZ7TgAG8jkBo6rqYpTqf42S8GQLtEbtth-rSp4WtlC71NFnhfY7bVpeZdbZccc</w:t>
      </w:r>
    </w:p>
    <w:p>
      <w:r>
        <w:t>http://l.facebook.com/l.php?u=http%3A%2F%2Fwww.aboutads.info%2Fchoices%2F&amp;h=AT10zbEVTMvGwLD2xyOzYjj5w9Ud1MiAlQ09ughqu01YmRbC9ISE66ioC4hK1Feht-4N3pMjdCAPMjdzq1W8JJpL43BFiqJXgTdOJdD1CwsxvNdd3dV0WoR8S1_WqMkXI66Y3JgFtDtS2zD2</w:t>
      </w:r>
    </w:p>
    <w:p>
      <w:r>
        <w:t>http://l.facebook.com/l.php?u=http%3A%2F%2Fyouradchoices.ca%2F&amp;h=AT3V7oBPpyBoI-8e_V6_63SjKkkr1ceInXnzvGE6-ufLIXoVgXTU2PP_Umg-ZsXpjGiZQ5Dm6ZxFQJBBDn7mG0NCZW4b-3HWHkCDWlVa0PSDhQXcCvH-c7zOKrOZdsLmhloK-vwaLlPgfp9m</w:t>
      </w:r>
    </w:p>
    <w:p>
      <w:r>
        <w:t>http://l.facebook.com/l.php?u=http%3A%2F%2Fwww.youronlinechoices.eu%2F&amp;h=AT0rqMLbp19e6H6pKu9v-UOQ3rWOPZu4C-UI-1hxqR2xs08K-xmecKkfUQIlUkin0r0u9KgXc_4UGcsLHWmeK2xuY8yd_KK-VwLuHfa5jAgm2ky1mCugHI2t97kVyDkFEKLD4hMV3cLMuNzT</w:t>
      </w:r>
    </w:p>
    <w:p>
      <w:r>
        <w:t>http://l.facebook.com/l.php?u=http%3A%2F%2Fwww.aboutads.info%2Fchoices%2F&amp;h=AT3yI4jJ9nRR1wwIHH116XM6lAoxYc63jq6K3SHS23ZU-8_QWeI9SlNbL0Ui1g1CE2zYX9AZjfsuLaWJy6EXwCQMYEUs_a1eh2v7lOT2mBfW1QMKNXXhk-e3fkxhy9aSPbiMAXVmwb448ImL</w:t>
      </w:r>
    </w:p>
    <w:p>
      <w:r>
        <w:t>http://l.facebook.com/l.php?u=http%3A%2F%2Fyouradchoices.ca%2F&amp;h=AT1ENuuqR1Q81trkI0bNGUcDY5NwXTtyQKw4Fc0XWLvKs86rAAVSer5C8wmTL0eaAoxwLAO0vFD5kOyOCJvPVPVEzNa1XrDYAxQGBbCcF7I7pfQQobDJVlyGn6G5aH4_FmuOCViC3WyCv6Dt</w:t>
      </w:r>
    </w:p>
    <w:p>
      <w:r>
        <w:t>http://l.facebook.com/l.php?u=http%3A%2F%2Fwww.youronlinechoices.eu%2F&amp;h=AT0MqSm67CkELAhfB4kzPhPp9Wr1DFlL90Q4oj7mzyiuJNjOd84BoRL2ePzfmiU3pNat_3wEUty-m_JqNQdsB-HBOMVaFRXxqCwoRlnlL_lrl_OA_kNkiIz-hpxlzv3PJu_0yz20mu18eG2V</w:t>
      </w:r>
    </w:p>
    <w:p>
      <w:r>
        <w:t>https://l.facebook.com/l.php?u=https%3A%2F%2Fsupport.google.com%2Fchrome%2Fanswer%2F95647&amp;h=AT2GbjU9EHUten9u30FzP_FtjD2VvPQEEs65bLJxpliHAkU9o4iqlUdsTvFIkhLu-Fch9zXRCjZ69KL7BjqS17xhYDqC4DIpW4i5MhkqmLmT2lzUTS_MgXTl3GtJ8Z1APgCxhaS8HZH9EpLV</w:t>
      </w:r>
    </w:p>
    <w:p>
      <w:r>
        <w:t>https://l.facebook.com/l.php?u=https%3A%2F%2Fsupport.microsoft.com%2Fen-ie%2Fhelp%2F17442%2Fwindows-internet-explorer-delete-manage-cookies&amp;h=AT3QtfSlLxl0zeKggQ0734owcSswmtLIXntcemxHISHWmAyIBBhCrsLyCry9vu182r8ZYbaycNratcmWlbdguQFDfZiINRglfS0srdAthcMemxVmDwkUnsVVUo0-uD5iBbXnjSwkKu7PgVYV</w:t>
      </w:r>
    </w:p>
    <w:p>
      <w:r>
        <w:t>https://l.facebook.com/l.php?u=https%3A%2F%2Fsupport.mozilla.org%2Fen-US%2Fkb%2Fenhanced-tracking-protection-firefox-desktop&amp;h=AT26IjXCRgm5AlXW1S4RTanjcNUORdpMkaIX7i6kg3v-xtuTz6fkzQWgiVfeMNtjTBT2n--_0xTvOb7g4sQchYM2djx8eZ4-RDq1RTCOIQWoFL9qFIomXN2igrB2BAFB4K46y-JHm5N9tAyE</w:t>
      </w:r>
    </w:p>
    <w:p>
      <w:r>
        <w:t>https://l.facebook.com/l.php?u=https%3A%2F%2Fsupport.apple.com%2Fen-ie%2Fguide%2Fsafari%2Fsfri11471%2Fmac&amp;h=AT1jHE28yWztjHwhuVTyOspyNtFP0i-AxiTrtMS-DvhgKFX_Nai3hPvHoaerKlk1mEZlnI-Z07Wutz6MooGnGWSTpMa6r4XoUfyqRmlstGk069dW92e-lcwoIjQOAb2O44TJBw97HlNCGsHn</w:t>
      </w:r>
    </w:p>
    <w:p>
      <w:r>
        <w:t>https://l.facebook.com/l.php?u=https%3A%2F%2Fsupport.apple.com%2Fen-us%2FHT201265&amp;h=AT3NST6YAkPJHj_gWdEwzGoeYioOeoFsjqtdm39qqjh1BpzXLrVf2h5sn2-QhY8OHnA5cFyZlYiPrMZmh2vHIvawa3UV-hWJL8VPWU9w3297Fkfy_cHLp6fx9-3C1dTktM2XIqyOHr7sV-mp</w:t>
      </w:r>
    </w:p>
    <w:p>
      <w:r>
        <w:t>https://l.facebook.com/l.php?u=https%3A%2F%2Fblogs.opera.com%2Fnews%2F2015%2F08%2Fhow-to-manage-cookies-in-opera%2F&amp;h=AT2Tu-ZjmRFtVQ9pSYFG8lszDhrTmVHUhZ6kyaYZe5hJsdpMcAyDMUPxrfqtg2A1OdlogYGo_erg9UQc2dNOgT0WtnYrgRxnDQusGIToceDOEO5Fyu--Kqhab44e4RMkx_qSuH_59qzLWwt7</w:t>
      </w:r>
    </w:p>
    <w:p>
      <w:r>
        <w:t>https://l.facebook.com/l.php?u=https%3A%2F%2Fwww.instagram.com%2F&amp;h=AT3MIvpLFG1l2eciLxfCBmyJxy_vc5Ido5Jwarc7uFh5gNSHxFFordk0SdzhCEwMsnMObBZ06T_f3yYVzBNQTilTlE42BjlafyoM2oUkFLTw6T-Eh711M_RRFh7aZvIMKMM5oO9pHN5a41Op</w:t>
      </w:r>
    </w:p>
    <w:p>
      <w:r>
        <w:t>http://l.facebook.com/l.php?u=http%3A%2F%2Fwww.aboutads.info%2Fchoices%2F&amp;h=AT1B9fYw2pYI4uHcQ58tX4DQqPl41SeXSuqhGfn6tQ_D_nO6ITHvUSCQ6wDygGlKgCao4o4auvuCIeN2dfHJSqkFWxwb5uhI7pDbTTD6YeYYD5y6PT3-IY8LqPfyosK3oKfz0V02BZDW0zWR</w:t>
      </w:r>
    </w:p>
    <w:p>
      <w:r>
        <w:t>http://l.facebook.com/l.php?u=http%3A%2F%2Fyouradchoices.ca%2F&amp;h=AT17U1obr7wVL7qsfI1X_9uXokc8huN1Wa26YhnNDWzhYAHwgXa8grT9uWsr-akmvxUjnw8PHjOoZWIAr8t_wVAclvSVF77mPZlSFgR9FByhD5zlV1HVoJtSaML3LGZCBjIZToYon348i7D1</w:t>
      </w:r>
    </w:p>
    <w:p>
      <w:r>
        <w:t>http://l.facebook.com/l.php?u=http%3A%2F%2Fwww.youronlinechoices.eu%2F&amp;h=AT2HwNbcN3C9c3b_xj19MMHaIz9cfQlUsOdteNJCYpmp9pM-gEbjEn5G0t7WfksDw6nCZV6jSjxcwMPxZuRtqp_pkJJm51k9JnYjNON7udW7HxB2P3hgcMMHOXoZWuIUW99SWqEVaWRi7kD3</w:t>
      </w:r>
    </w:p>
    <w:p>
      <w:r>
        <w:t>http://l.facebook.com/l.php?u=http%3A%2F%2Fwww.aboutads.info%2Fchoices%2F&amp;h=AT2AXnNh_HyOvyofl5X5uHkVZtAhDRtDighffc2QJET2Ud412bzQ0n25dnDsmQ4UvDXfg7l8R-62Mr09H4iU91c98_wUwx4jHQDGnlKUzNW2ITBxAM0l4EeI_UgKc54kY6CGR367SaHT3lkM</w:t>
      </w:r>
    </w:p>
    <w:p>
      <w:r>
        <w:t>http://l.facebook.com/l.php?u=http%3A%2F%2Fyouradchoices.ca%2F&amp;h=AT0rXdDE1D9PKPTyq4INf-YOfza5NQe1qDrllYJzOuYMGVA2X1M8RuwW3kdvM95YrG-f_BcMfAb9wkV1YbdYtZY1h_bHQZtHXlQ1P_ei7U8ScsakotOhKCb6rD4ioZb7XKUbrB8fNdyb5vRZ</w:t>
      </w:r>
    </w:p>
    <w:p>
      <w:r>
        <w:t>http://l.facebook.com/l.php?u=http%3A%2F%2Fwww.youronlinechoices.eu%2F&amp;h=AT1HNXZ5Y_iVkSWuxjoTkgzE6kF3QpsOpmmYO2i-9gypvCi3ZcNcsSYveAsbcuD-9bQCmzYeFC_xLKgqfZwo1YXc4joYmqCVuc5sfO5EeGWfvjx920a41Rg17etyIQ5kqJLKDbMfloIhJKZ0</w:t>
      </w:r>
    </w:p>
    <w:p>
      <w:r>
        <w:t>https://l.facebook.com/l.php?u=https%3A%2F%2Fsupport.google.com%2Fchrome%2Fanswer%2F95647&amp;h=AT1awu7qgprI4TSoApa48RsVSqstl2FVNC6LWZqLWjcFdOrFw4XouM3fF4mj-DjC1Y2yE3rd8nmHAYRRdN-X-wLTmrMPvR8dkGRGUpHFm9sIhvp99deA6WI35u5OxHJe8a3EmgRpIlZ2MkhK</w:t>
      </w:r>
    </w:p>
    <w:p>
      <w:r>
        <w:t>https://l.facebook.com/l.php?u=https%3A%2F%2Fsupport.microsoft.com%2Fen-ie%2Fhelp%2F17442%2Fwindows-internet-explorer-delete-manage-cookies&amp;h=AT0cIsCxnNrJVF7kXLAP8oVG-fEsEC3Smk1Z7_IHIHJd2-DFFG9-cue9vy04OS3nnOJ9agGnK2wr3LTg0tKFdZ6EX6FEUnCKZVxyWDlqd7gixwiYk5JX6S7lABhDj2mlmXs14G2gfk2GAmB_</w:t>
      </w:r>
    </w:p>
    <w:p>
      <w:r>
        <w:t>https://l.facebook.com/l.php?u=https%3A%2F%2Fsupport.mozilla.org%2Fen-US%2Fkb%2Fenhanced-tracking-protection-firefox-desktop&amp;h=AT3y9RK63SmjjZvymLdIvMvfelZVtoBtxjfbNEd77qgxt1-M6ncZfaJ_DnFZbv2oFpNNPa9N0R9kI_WcQGxXpDPxitAv0J_7dbX5UbnmcOcYepne0aDXMP5DsKEj5gNbXjhJlAX-yOH8lvxF</w:t>
      </w:r>
    </w:p>
    <w:p>
      <w:r>
        <w:t>https://l.facebook.com/l.php?u=https%3A%2F%2Fsupport.apple.com%2Fen-ie%2Fguide%2Fsafari%2Fsfri11471%2Fmac&amp;h=AT3qgkd1jza8XgL4BmOLYMUBX1kpnDABgldQxThc1-lEoTaFjT9cdfYNnaqr7zFppcZr7Gq7UuJvXOr4175C082lxcLDqeoPFEPWC6n5KT5nphSjJKxWEI4tUtqvGReD-CvCiotoj1EUHJ_c</w:t>
      </w:r>
    </w:p>
    <w:p>
      <w:r>
        <w:t>https://l.facebook.com/l.php?u=https%3A%2F%2Fsupport.apple.com%2Fen-us%2FHT201265&amp;h=AT0qLWByNzQpuNYY0D7P6LiaHSGKxXeqoeCR45EXZs4i7nFpgtsMepqzepCLdTwgBT4iKRSjsWj9r3e_IlChZQFb6ubJjyLNgUX0FdMa7GRToKldnh-F8YaaS4TlTUs0Ygk43rZs2Hl9VreF</w:t>
      </w:r>
    </w:p>
    <w:p>
      <w:r>
        <w:t>https://l.facebook.com/l.php?u=https%3A%2F%2Fblogs.opera.com%2Fnews%2F2015%2F08%2Fhow-to-manage-cookies-in-opera%2F&amp;h=AT3IB3lYbCxt2XdY2gWykVAxRdwGQkQOTlcgn9dNaI1pAxJKXjGXNBPvlM-BY0c425k96llt5z0pQUoB6ZWFJKCb04Y_8p0s8v1ETono7WkcE3fQZ6WvIx9ClspIYgTLvTqGfzUCvG0863Dc</w:t>
      </w:r>
    </w:p>
    <w:p>
      <w:r>
        <w:t>https://l.facebook.com/l.php?u=https%3A%2F%2Fwww.instagram.com%2F&amp;h=AT0MDQV-WYBwt6TuK4J3MlhLhGrasE3mkOPyMtPX805MxMB8yLr1r3fhAhf0ChP_t_7obcjImtwtE6Qo1Xz6uUMlfE8Wf_dEaYdosUl-pAdG-GMbD424MFY1qMfEDuRHAWXHHD8GkigRkoA-</w:t>
      </w:r>
    </w:p>
    <w:p>
      <w:r>
        <w:t>http://l.facebook.com/l.php?u=http%3A%2F%2Fwww.aboutads.info%2Fchoices%2F&amp;h=AT34VPXQSSWtZkiuQjDXkDG8fGuycBi_hKVNxgCi2zHmEfZ4U-gfEqO1QiCi7X61fhLLG1vqekq-d32PEpjuaALNg5F3EEY41MWCJbTr2X4KnBYD6SL5g6q01MrBcTc1NbPmeSzMgTSFAjPELEr9gCOzopHbgg</w:t>
      </w:r>
    </w:p>
    <w:p>
      <w:r>
        <w:t>http://l.facebook.com/l.php?u=http%3A%2F%2Fyouradchoices.ca%2F&amp;h=AT0Q9dPoceXU1BV6r2BZhumz_cOqgdvQ5Okhu-3KJS-nRcMqSAkJwErRb7ukuMRic6-MuW5-ScKGCDOanPNBOAcP1aC6Xe_N8m3M0qTxKGf6zmGKwli8r4KBNQzFi_fLm2jiIUBzwq1ACtQ8</w:t>
      </w:r>
    </w:p>
    <w:p>
      <w:r>
        <w:t>http://l.facebook.com/l.php?u=http%3A%2F%2Fwww.youronlinechoices.eu%2F&amp;h=AT2BYniWFyrVXumitSPUnDDCSIFMShCDtKcfPQ4FJyyKeQgKkhxS92Qwqs12xgisCsgPottB54MaP3yL0NjKj0KKqQVQ9QUsNjdaue5ZWOIjhVVrZCmiDoRN5z2DDBNXdLBv3E7BhEsvD3LeeVN4flR0-qHwsw</w:t>
      </w:r>
    </w:p>
    <w:p>
      <w:r>
        <w:t>http://l.facebook.com/l.php?u=http%3A%2F%2Fwww.aboutads.info%2Fchoices%2F&amp;h=AT1KiWw7Z2w9YjxdaSQKbYF1RLu_nDFjQn7p80TWZCDlzCLkVItR2TgCg-zL_1znuXGvhTX3Fx7kls6nsUiqr9vz3aav6Q5np3T4MLbD4RCWqwUGL80DQasevcEUwra_0GwH4gEWymAIVbB2</w:t>
      </w:r>
    </w:p>
    <w:p>
      <w:r>
        <w:t>http://l.facebook.com/l.php?u=http%3A%2F%2Fyouradchoices.ca%2F&amp;h=AT1XhMYbEurdQHGXDUa6C8_-wpd0YqAQrrsUmjkKDQjYwr9PF4lO7uVelph13Oo5lRHa6iLydgp4tjY8umjuUv0ruTmI9qiU5LLuGa9tFc3Toyi-wlMCML7gyr-BLtp4mLNWGZZGn0zAn04x</w:t>
      </w:r>
    </w:p>
    <w:p>
      <w:r>
        <w:t>http://l.facebook.com/l.php?u=http%3A%2F%2Fwww.youronlinechoices.eu%2F&amp;h=AT3CU7nhUN5J53dlvUtKTnlI4apwbQ5bSoXKVG-ASwPmDE27CqaFCXsqoHA1el9-vubmNepnQvyuMS7aJrrSG6PDRziFuLo9XWUuc13qkjMCF2XCAWW7Kt75cczaklsS7pGGCOJ3gl9ug03U</w:t>
      </w:r>
    </w:p>
    <w:p>
      <w:r>
        <w:t>https://l.facebook.com/l.php?u=https%3A%2F%2Fsupport.google.com%2Fchrome%2Fanswer%2F95647&amp;h=AT1aRpOUoA7GKp-Vtyu0x7BxvdY73HlHasb5o0R7Tvamu3H7Khm9Fn4tOUMUvmmKprbB04GTVu3rNappPumayHrygZGleQW3zNUFLGHv9uQvJyg_SIxjV8fGs2CJX5lARzA718OtkHcWNzok</w:t>
      </w:r>
    </w:p>
    <w:p>
      <w:r>
        <w:t>https://l.facebook.com/l.php?u=https%3A%2F%2Fsupport.microsoft.com%2Fen-ie%2Fhelp%2F17442%2Fwindows-internet-explorer-delete-manage-cookies&amp;h=AT2-Cm7wSWRsglUVHgOHktR5D9bh2AK89rvyIsc3cZw3dEB_7K7rmroJ1hGaUsUhIUq7bGbFBEuoU5zAos_iML0DDP6WeAmiPEnAD4GOrF9d7biywWCw9-3j8GQm2a0p7t25IW71rxfddu22</w:t>
      </w:r>
    </w:p>
    <w:p>
      <w:r>
        <w:t>https://l.facebook.com/l.php?u=https%3A%2F%2Fsupport.mozilla.org%2Fen-US%2Fkb%2Fenhanced-tracking-protection-firefox-desktop&amp;h=AT0TEWU54I3DBlAJQSNGg9TOM1K8eb-dONgm90TD99V47oZN7FaQnVZ9HgskNDaov5jkIs0PvkfPBzg7XmVWXSMz8PdvyZxwwTExlKkea5l2QvLVr86cXp3Oe8wdMfc2mZSnDlarsioPHpM2</w:t>
      </w:r>
    </w:p>
    <w:p>
      <w:r>
        <w:t>https://l.facebook.com/l.php?u=https%3A%2F%2Fsupport.apple.com%2Fen-ie%2Fguide%2Fsafari%2Fsfri11471%2Fmac&amp;h=AT1ZnxaEKFerlmkzzrlwM5xcP9HDi5PMhbCpEFJ9wK255VTAL5lD5OQipWUbmQhxUGtFDgbizb2SBYoz2srDA_zdzSXJkvsUIJPCzgmqTpbCyA1Eoq5ktmESprXZdztrIvPkdD6Yf8HdLQM7</w:t>
      </w:r>
    </w:p>
    <w:p>
      <w:r>
        <w:t>https://l.facebook.com/l.php?u=https%3A%2F%2Fsupport.apple.com%2Fen-us%2FHT201265&amp;h=AT3ETBdwG5jbGSXec6nDTAe_LigxLw05rS-AOcAwe4y4DvtbCYWf21w1NK_ikgy5x0tvTQ0QhU0b8S_Jc6RdAo9kQdVMIaOiMXk_1QioZuNUDqw6AjOWrTueEJ5BhlIEt-k9XNsGo4rv4Qr-</w:t>
      </w:r>
    </w:p>
    <w:p>
      <w:r>
        <w:t>https://l.facebook.com/l.php?u=https%3A%2F%2Fblogs.opera.com%2Fnews%2F2015%2F08%2Fhow-to-manage-cookies-in-opera%2F&amp;h=AT3agBazt766ksh1S6Ak6F7i_NcLihj7BH6h3Iwy6gyCIkq1sEbg_rBe0X0w5cjgj08d5XHDWghrEfggWSw_jm4mPdYY6i49J9Svdp5FGzpDxD0yMZQPoqmnBONTyDkDSRFE8Hzmlp7ZXAij</w:t>
      </w:r>
    </w:p>
    <w:p>
      <w:r>
        <w:t>https://l.facebook.com/l.php?u=https%3A%2F%2Fwww.instagram.com%2F&amp;h=AT2TNkN43Fm7MRufaRS7YrU2ZdOtmGoPa5FrvsdG8QX9itCgDFF99qiXMeqi9fxX1DryNzzDfRova_GCCoXxysSNcG7b1veTUuAXqtT_zERltKtx1kaAvXWA_VUquNWU2SWOR74fkm10MByi</w:t>
      </w:r>
    </w:p>
    <w:p>
      <w:r>
        <w:t>https://l.facebook.com/l.php?u=https%3A%2F%2Fen.facebookbrand.com%2Ftrademarks%2F&amp;h=AT3bvO75sulZ-5fE0L51HmsatzYawktrPuwRqN-Ekye9cur97P9MrFSzNO2um-1nyuVq9V74jaJkJ-J-3PS8KIKMr7fgZ8Ze2K47KMzWddAl1T40g41YCRAwL-OpVdp950RG2eYhHk6DNtpIvc8aOWRzwf2ZLQ</w:t>
      </w:r>
    </w:p>
    <w:p>
      <w:r>
        <w:t>https://l.facebook.com/l.php?u=https%3A%2F%2Fen.facebookbrand.com%2Fguidelines%2Fbrand&amp;h=AT2u6bi7s21E_5PJQPCsQ3CiqO-UuVIF-WfZ8QbNQS3DXmIV3Smxt1UtIN6xEaK67jS-U8Tjwqu-2HnSgaq-lmtDUHKHsFSRoAjusqj4zZDy1lK-BEOrEEGxF_VxBu90vexOVeJ8gqtku-g1</w:t>
      </w:r>
    </w:p>
    <w:p>
      <w:r>
        <w:t>https://l.facebook.com/l.php?u=https%3A%2F%2Fwww.facebookbrand.com%2F&amp;h=AT0dypmTCD9y3qDxsEDm9Rg77Lys7Dn4rn2lhNTGZHpdPBvHdRPj3wTVW_XSzhmz1ctOEEfMlCOjyT35wFQrrAk6ByyIVWzAIr9Yjx4GPF6aYdtWtlFF4dEgHCZ2tY3PcUXR7KjIqrrkjJOB</w:t>
      </w:r>
    </w:p>
    <w:p>
      <w:r>
        <w:t>https://vi-vn.facebook.com/terms.php/</w:t>
      </w:r>
    </w:p>
    <w:p>
      <w:r>
        <w:t>https://l.facebook.com/l.php?u=https%3A%2F%2Fwww.instagram.com%2F&amp;h=AT11Se0lM2ODJCOJ7L-JDlmoDxqgbsupjHP3DkqpubCg-DuQPZaqBbIxXt69GS8lJ99ORCtT00Bz78auLRWRzb3pJVZZp5ftT83aQIjBIAs_wb_DF2X0i6ETv95dSMHvTefSy14m-yv_pn_f</w:t>
      </w:r>
    </w:p>
    <w:p>
      <w:r>
        <w:t>https://l.facebook.com/l.php?u=https%3A%2F%2Fen.facebookbrand.com%2Fguidelines%2Fbrand&amp;h=AT3bpdpw97VnYViTv7kPFXwzpCgGG6Is_TFjr_Sz_jpr5TPIVUW71bRUXg_u5VZOVKQtTlC2eZ4JmPJdlvHtUnjEK_thhOQZjaVvSdMEfdZXTUnB36UeGNQbQiWDC1qo6rJluT4n0f76vr0W</w:t>
      </w:r>
    </w:p>
    <w:p>
      <w:r>
        <w:t>https://l.facebook.com/l.php?u=https%3A%2F%2Fen.facebookbrand.com%2Ftrademarks%2F&amp;h=AT2_Ieamtm9cfyMoCv71B3TELpanhutM5UskwF481yOZ85GlNcCa_qUosQlkFKfh0OguvVG7TSVnahoBQCxfYxWsnr_0wj36fwF9Nm1a2AQH3uzF9NzR_W0HYPsvTWGT6clnXFPIaGoScv-N</w:t>
      </w:r>
    </w:p>
    <w:p>
      <w:r>
        <w:t>https://l.facebook.com/l.php?u=https%3A%2F%2Fwww.facebookbrand.com%2F&amp;h=AT0J9XGpGHpGn20u-ZD8a45JZ_6vv7RDFUMk2PjupWPwF5Jpf797NBS7HCwWQOYjjUuZsvsXcNJ2_-48SA3tRNnBhjnu_-ULsGtoBkqWjE1viVWYRa2-3rel_h5gUo_2k_w9ZeSnhpesmSOW</w:t>
      </w:r>
    </w:p>
    <w:p>
      <w:r>
        <w:t>https://l.facebook.com/l.php?u=https%3A%2F%2Fwww.instagram.com%2F&amp;h=AT1WA1wWbQoLtQzTY8O5hsBJarLynKkLwEQ7eyu4CjkBRItQjc-f9GDcKdGQZ5cZ3UNwcW3QwMObyzbiAtK1jjzY8BPKWEwgpH3OW2PL-59rJ1_y532GZ5Id9UKfagYX5DzER5a03pwl8Hvf</w:t>
      </w:r>
    </w:p>
    <w:p>
      <w:r>
        <w:t>https://l.facebook.com/l.php?u=https%3A%2F%2Fen.facebookbrand.com%2Fguidelines%2Fbrand&amp;h=AT3TsEViZIy39KDHhOJve1LmeRiJS0dZfca_CKRyCEqfujVRl_XRchOQldOeHZVXCt0EmC7fxPOegmTvs0hxYzZGGjvr68XN5XMClEZWWyH6RCq_Ge4elGxyJ-w5soEyMoxuQbpUKsixKMHPGx30DhkSqqaoZg</w:t>
      </w:r>
    </w:p>
    <w:p>
      <w:r>
        <w:t>https://l.facebook.com/l.php?u=https%3A%2F%2Fen.facebookbrand.com%2Ftrademarks%2F&amp;h=AT0Vu1IMGlmm15NWdvYTkFs_OBm7lQdR553mZ58r9FhtoAe9e0XXeheiSUzl-UIbGwmIZcy2dJWDyljsZsMexBDRbdujOLCDGprsTM3YPhUNiwecbRUDlMFJI45sWSzgsn3hTHyNAeGzvFN3</w:t>
      </w:r>
    </w:p>
    <w:p>
      <w:r>
        <w:t>https://l.facebook.com/l.php?u=https%3A%2F%2Fwww.facebookbrand.com%2F&amp;h=AT22-bbxt_rAYXaPK8xmfWn0Ic9rHFOugkkGGw8eVZ9nAC-DsGqYKp-u8SEnNNH4rsixbXE7cZsPtxbYMXUaRbeejRmfuD33BveGqtvvXBRHcBW8RWdOIqscA12tC5tU62z02tnEnbd-DMct</w:t>
      </w:r>
    </w:p>
    <w:p>
      <w:r>
        <w:t>https://l.facebook.com/l.php?u=https%3A%2F%2Fwww.instagram.com%2F&amp;h=AT06J8UPqq_pxoGSAtOOxSJXnoshvS1JirdShVA9aIwVh8CzdKV007qKJb9ayhl6dIJBlxxZHFygEzcRAhio1ZVpxkso1IDgYnSGaTsxdkh8mkXSrHdeJyQIQ8CHa5QANPTjR1YH1lwV4s6h</w:t>
      </w:r>
    </w:p>
    <w:p>
      <w:r>
        <w:t>https://l.facebook.com/l.php?u=https%3A%2F%2Fen.facebookbrand.com%2Fguidelines%2Fbrand&amp;h=AT3uH5s0FCqbhWd-wEvucNR2_FO7iFAS6ZgPFbctiLlfFbgdi8zAey0pH-eian5IsVWO1MQdzYFxGBiBw7xz6IHB08BFEoTLeXHc4_m4kkP1U1M3Ri89bnvV0buYMCm3ypDWNCvtBkihOO8U</w:t>
      </w:r>
    </w:p>
    <w:p>
      <w:r>
        <w:t>https://l.facebook.com/l.php?u=https%3A%2F%2Fen.facebookbrand.com%2Ftrademarks%2F&amp;h=AT1akEukGMfSzevR4KnIzX04dD-jDcwSAQO69aWp0RUinovP0dTMsNc8KU544yg2F1hwkqTu5ua3O_K7X03qHg6dvqbopvVOqRKrkweD2RHnG8TbFZc6YNaDpxHeP6ipDQF0u3zHIv8MaiY1</w:t>
      </w:r>
    </w:p>
    <w:p>
      <w:r>
        <w:t>https://l.facebook.com/l.php?u=https%3A%2F%2Fwww.facebookbrand.com%2F&amp;h=AT1-VXJDBLOnXvLHOKWYgp5oNLPRfD59jyAvX4gvycTME4XC-kzcN1oN4-KNbOQTHQPqNHDd866Xc3mjwEazzHVQzYPu8ibjV8vWCNIdTTWJLUr4xLJyJbE6ZFQBzNz8DnjuKpqTmAIsqTor</w:t>
      </w:r>
    </w:p>
    <w:p>
      <w:r>
        <w:t>https://l.facebook.com/l.php?u=https%3A%2F%2Fwww.instagram.com%2F&amp;h=AT2DK2hl-fAUcrrJIXU2BjFoZBQNVFkON3ysS7I-wPeqApPZG4mGExSDlNb9QTM1fFP13E-56EEDDQgD8wJrQW7VUiyCmJ_0Afl0NbUmfxgp8OIA6SqDcGondUKjp4PLxZmYMJ2WOGo3hquG</w:t>
      </w:r>
    </w:p>
    <w:p>
      <w:r>
        <w:t>https://l.facebook.com/l.php?u=https%3A%2F%2Fen.facebookbrand.com%2Ftrademarks%2F&amp;h=AT1_MCGBlbt1GB9RCxYz68E4BBSj7zVp4PqzUGDmF6-W29H8D0sQI8IQhW7abeKBR8rMMMxBn9g46uzEIqLsXE5c3E_-gN9cj_-MH3yhB_xmC7puFH2nq7KYVdSS3m5yOMvbCOMTWifriYpU</w:t>
      </w:r>
    </w:p>
    <w:p>
      <w:r>
        <w:t>https://l.facebook.com/l.php?u=https%3A%2F%2Fen.facebookbrand.com%2Fguidelines%2Fbrand&amp;h=AT1EgFawtuL7OKs9FBWGObuG5aeIawpQuYcA_9uwhlXyJuQmbdcLihQ5mZkLAAKGPrvScKmRm4KPbGYtw5CQHHMmV-Xl8ZGRubpX2gSveWYmQh7_Ht7bAv1GRRXuX1DJy1k-TOmrmOOg-X25</w:t>
      </w:r>
    </w:p>
    <w:p>
      <w:r>
        <w:t>https://l.facebook.com/l.php?u=https%3A%2F%2Fwww.facebookbrand.com%2F&amp;h=AT2zKRJK5Wv1tG55_2Qz4PfckdH4DMznNU9499N5aN14taTPUQsNI5x5QKGFqX2rZSd8tQCHDedROyBIZmftbK_L-MgWuJ_5huq7Hz-xXn_n-RqyvY-ER4TpPWKm9gGFx9fulLX8e8E6T_uP</w:t>
      </w:r>
    </w:p>
    <w:p>
      <w:r>
        <w:t>https://l.facebook.com/l.php?u=https%3A%2F%2Fwww.instagram.com%2F&amp;h=AT1q04mPvRgASVP0sVCoYvsLLB53JAlGkohvk-4_pp6TJrN07zX8zqgwTWAED2CjW6zqidkF6KIxITcbuSKMDDClq51pTT_ABNlEyLprm3xlhmflw20yCQeBxYF8pGO4dE8JLhYP960mHjUF</w:t>
      </w:r>
    </w:p>
    <w:p>
      <w:r>
        <w:t>https://l.facebook.com/l.php?u=https%3A%2F%2Fen.facebookbrand.com%2Ftrademarks%2F&amp;h=AT354y9BZ0dKdZRel7MTnNJ57ek9yEuofnyaDcuVilS-swbu8DmYrak2DGqjGYJ-ni3u-S-MyJQ2rHjRK1OhJDRc5k9jnpk1zagsQLS73sVRcpDkgeBb9YEF3Yba37jh7rcwZ9YUI46e6J0n</w:t>
      </w:r>
    </w:p>
    <w:p>
      <w:r>
        <w:t>https://l.facebook.com/l.php?u=https%3A%2F%2Fen.facebookbrand.com%2Fguidelines%2Fbrand&amp;h=AT1f88W3Bee-XjjZBriIYWeesE2XuTw5aCf8dFxaLdiEvvPe9Wttiglyf6VqsIQmmILKVb3vUxa_7sxk56-b4REGwsmZSGbu-S7eTHPVq5iBSXjoRykInIKdKVza8nJteQXp5CsqWwLd3QvX</w:t>
      </w:r>
    </w:p>
    <w:p>
      <w:r>
        <w:t>https://l.facebook.com/l.php?u=https%3A%2F%2Fwww.facebookbrand.com%2F&amp;h=AT3kshp9f2MLTtxcRhonDBS-gebaI_jGTwZrNrNOqM7Mxh0jMLXLiitpOSpsrSpAtGO-ohijEH04CfYI2MN_W6dGZprPavsg9urr3eumCt-FFQFRP8SGKt7kf6sNqbIhYVvio4YG89XkxTsm</w:t>
      </w:r>
    </w:p>
    <w:p>
      <w:r>
        <w:t>https://l.facebook.com/l.php?u=https%3A%2F%2Fwww.instagram.com%2F&amp;h=AT0McmUAaFuqYS2fTGouyWkfYxz7dMamIlkDaRiZ3DFRv5NtQunoyP2D0nbFtOjnLLdMZUlUM4XJk36dm9TVUUngNRe9S3wr1a0j93mjDWaZJ96XonOrjHGEyq-0zt-2ECs3GOuhR5eg-JLt</w:t>
      </w:r>
    </w:p>
    <w:p>
      <w:r>
        <w:t>https://l.facebook.com/l.php?u=https%3A%2F%2Fen.facebookbrand.com%2Ftrademarks%2F&amp;h=AT1J9-GMnrtV_sTgARX7uhDs7TRhOuYxkaLgoc6WneYz1Q6V_4gfqEUEC6fu5V3GGiNu52BHDjn5Sv88n5eNlh_1JesCD0I6Wm_5VeGwb0ZmaMPxbsXBwI_8cCcvZTGxRSKAtH7D3Ctad4Qp</w:t>
      </w:r>
    </w:p>
    <w:p>
      <w:r>
        <w:t>https://l.facebook.com/l.php?u=https%3A%2F%2Fen.facebookbrand.com%2Fguidelines%2Fbrand&amp;h=AT0pHrcyWyInJnqlaD3T2geI7z225CbDQOBc8NHxlLNlTNC_rWFMVjwkixf9bTQr7Z5k6ach8XIwM8DNJ0EFoDlwEwu9RBOnmD5uQa7sdtrfUAtNAQKinVEN3-Chyx4ZMLl1lFB5fl1fpC3p</w:t>
      </w:r>
    </w:p>
    <w:p>
      <w:r>
        <w:t>https://l.facebook.com/l.php?u=https%3A%2F%2Fwww.facebookbrand.com%2F&amp;h=AT2EXUCnTCKKtkJgk4jjz9m599wrtyVAJy0Hfs4450oYrIq_vTtB4_9KP-CjsnbS5O6ThayHnjK9tKIU1DDlr78QY2LXZ_XvSQt3X9m4ju_FQUE_jSo5zabOq8ZJ20dHnjB5SkGXWVkSTeXieGQApPEuHWQCPw</w:t>
      </w:r>
    </w:p>
    <w:p>
      <w:r>
        <w:t>https://l.facebook.com/l.php?u=https%3A%2F%2Fwww.instagram.com%2F&amp;h=AT0owHqvXzVxbHpDYcyv46QwiUjH5KaRAkDQ8v45Fo3R7XLsle9OGjoqmnlF632NUXNI0R5vnS5bor6cs38sE1XMgTY2EexLBZHF9B87DjXtGuKxeBF_t95VH2b09CUFvcu0Syd4lgal3bIg4VbJ3Oded4F1Wg</w:t>
      </w:r>
    </w:p>
    <w:p>
      <w:r>
        <w:t>https://l.facebook.com/l.php?u=https%3A%2F%2Fen.facebookbrand.com%2Ftrademarks%2F&amp;h=AT2XbYen5rZh9nXHFW5ndLesVhofk3oMpwmQWe96pV1aLZGa4TaC6-h5wMInciymQWDbvgFtOQDSxT8CYDS7OsraTWSIyrM303xP-0LFT8IRfa7ENC34lI1_RhifZhOcD8ZOwW2MQFk1rROP</w:t>
      </w:r>
    </w:p>
    <w:p>
      <w:r>
        <w:t>https://l.facebook.com/l.php?u=https%3A%2F%2Fen.facebookbrand.com%2Fguidelines%2Fbrand&amp;h=AT0HsUSCqVfbgLZydwPsB9XtvVykF-8lvnmOpBo0Bwe32-Sy5mz4TbRBgz8Wb2XVakRv5N2NNSPbht-CyPGrgEGaOfVmQ050dJ7PUbK7MlFJDqWto3cFULs9xlo9deotStBGTEUDP_Z1CH7f</w:t>
      </w:r>
    </w:p>
    <w:p>
      <w:r>
        <w:t>https://l.facebook.com/l.php?u=https%3A%2F%2Fwww.facebookbrand.com%2F&amp;h=AT1XvESwkFyzG9AG5285uc2t99IrThTIEb31IGjckEHj705isCb6KkjD9emeWUAQFspwxMxNabi_2b2kaeF-RptD6j3coYCv5pyjs8ydNuCF4941vB8Nm82VJDVkFb3mzE_sVk-w46MoHbkv</w:t>
      </w:r>
    </w:p>
    <w:p>
      <w:r>
        <w:t>https://l.facebook.com/l.php?u=https%3A%2F%2Fwww.instagram.com%2F&amp;h=AT19MLE0HXu7_RUbNb3QWSov0zDiPJRbz6OprbeKrxNTDZq-4Is0FfphgLrpb0q8_d1zKRDt4l_FHq83oN3L5GomQX3R4GMuaG7zxHUUA_PZfpkoSUTg0TuM1DpDmh7KssidSR2HiS4z32Pe</w:t>
      </w:r>
    </w:p>
    <w:p>
      <w:r>
        <w:t>https://l.facebook.com/l.php?u=https%3A%2F%2Fen.facebookbrand.com%2Ftrademarks%2F&amp;h=AT125oK5WSJU1S4a2BJBoaHc_tlhLHs0t3T3MBoJFLNNMHWD_OPpXB_tL-bzPHz0_xI3mjzH9Vg8H_FqAmw3kDlo_kAe8Xq85k8WNJ1aXdZBcN0WHF29_TShFkLYpe0IB9yUMLTUOIDLk79o</w:t>
      </w:r>
    </w:p>
    <w:p>
      <w:r>
        <w:t>https://l.facebook.com/l.php?u=https%3A%2F%2Fen.facebookbrand.com%2Fguidelines%2Fbrand&amp;h=AT3tYSSLrU_CDD3CiUFaHGkRGetVZ4yhESo-x5ZSa09d1xBIaGlhNmbCgUsoemeTijba0bqB_kX0rYfBDHsgGi_trw7LQi-1um2lYktBQllgTvCzUJJwL5vkzTUWAlnwjpCMO2TW2psEdthU</w:t>
      </w:r>
    </w:p>
    <w:p>
      <w:r>
        <w:t>https://l.facebook.com/l.php?u=https%3A%2F%2Fwww.facebookbrand.com%2F&amp;h=AT2WjkoOO-zlVKzIT0wgBh9IOWrevecYLu-VM3nKXdCnBCH7qiOjAogRRTBVShFv6BtFRtPIxIy8NiWspByNRHCCsMhnq5Pgm-dv36PCmQ9uDahT_CusotBLjEB1xLaDpgKYpeNhR-HqsRvG</w:t>
      </w:r>
    </w:p>
    <w:p>
      <w:r>
        <w:t>https://l.facebook.com/l.php?u=https%3A%2F%2Fwww.instagram.com%2F&amp;h=AT13HV_AsR83sRTyCm8N_joNoXdI6GEW-k_JqnRJ7OVMDtA6M4ue7501wZ3-GuQXn62U5l5Mo2ncdQyV_QeqjuncaG79pFF1sxrGY85OpffrGvNGz3zNRRSX64prgeEnp_ObcTW0a-NA9qO_</w:t>
      </w:r>
    </w:p>
    <w:p>
      <w:r>
        <w:t>https://l.facebook.com/l.php?u=https%3A%2F%2Fen.facebookbrand.com%2Ftrademarks%2F&amp;h=AT3h71uRpNxCRWgU3a386fNNQlCnHO5rr8RlZryzWOhiqF4MMZ1bE2uj0CZp9p-58q-Qo_rXPRO_Nwe8lVqf1413Qro499MMe8C9LkmKqJ1GQPJWTeCvi-nrPo-3akj0ID64TbD99g9_3wuF</w:t>
      </w:r>
    </w:p>
    <w:p>
      <w:r>
        <w:t>https://l.facebook.com/l.php?u=https%3A%2F%2Fen.facebookbrand.com%2Fguidelines%2Fbrand&amp;h=AT0U0YzfruhgkUqXmRcjRz56_O_y6FzUsW81hPME8A0uTe1rdg3erPw3M5Tdjoish_55Pu2ow6cTOTGWAumrZSghk7KiLgu0BGYNsEJVLJf_EXV2d_DMpDEJcM0SJZYP3JJQuWLWjMK2RTEt</w:t>
      </w:r>
    </w:p>
    <w:p>
      <w:r>
        <w:t>https://l.facebook.com/l.php?u=https%3A%2F%2Fwww.facebookbrand.com%2F&amp;h=AT0r9n3RrLgC5bK_aJNL6iKQ-SYOvZB3OiZ40LvsSnskNloO1n-JeMpUqZuLKIBZmm8sRTPNVwIqjmFNyRb8Ux7OjKGu0JPE2nH1zYFB3c3lME2JtavswbIkQZGfcbdt2sQrFphUBsDaddg8</w:t>
      </w:r>
    </w:p>
    <w:p>
      <w:r>
        <w:t>https://l.facebook.com/l.php?u=https%3A%2F%2Fwww.instagram.com%2F&amp;h=AT239ilkp_1-xpcjtm0tzPbZaQsayx51EUGfxDrJTprK6Kaga5hbMkOLGGflFXRh6YY-T0GJZ0hGMDeFuqW7RkvIqf02uxu2YofB3AsbyhCFfIYDPKYkEcP4DJqlxCzzxZKykTcfwwcRK0MS</w:t>
      </w:r>
    </w:p>
    <w:p>
      <w:r>
        <w:t>/r.php?next=https%3A%2F%2Fportal.facebook.com%2Fhelp%2F&amp;locale=vi_VN&amp;display=page</w:t>
      </w:r>
    </w:p>
    <w:p>
      <w:r>
        <w:t>https://en-gb.facebook.com/login/?privacy_mutation_token=eyJ0eXBlIjowLCJjcmVhdGlvbl90aW1lIjoxNjQ3NjE1OTI1LCJjYWxsc2l0ZV9pZCI6MzExOTYxNDc5ODE0NDU3Nn0%3D&amp;next=https%3A%2F%2Fportal.facebook.com%2Fhelp%2F</w:t>
      </w:r>
    </w:p>
    <w:p>
      <w:r>
        <w:t>https://zh-tw.facebook.com/login/?privacy_mutation_token=eyJ0eXBlIjowLCJjcmVhdGlvbl90aW1lIjoxNjQ3NjE1OTI1LCJjYWxsc2l0ZV9pZCI6MzExOTYxNDc5ODE0NDU3Nn0%3D&amp;next=https%3A%2F%2Fportal.facebook.com%2Fhelp%2F</w:t>
      </w:r>
    </w:p>
    <w:p>
      <w:r>
        <w:t>https://ko-kr.facebook.com/login/?privacy_mutation_token=eyJ0eXBlIjowLCJjcmVhdGlvbl90aW1lIjoxNjQ3NjE1OTI1LCJjYWxsc2l0ZV9pZCI6MzExOTYxNDc5ODE0NDU3Nn0%3D&amp;next=https%3A%2F%2Fportal.facebook.com%2Fhelp%2F</w:t>
      </w:r>
    </w:p>
    <w:p>
      <w:r>
        <w:t>https://ja-jp.facebook.com/login/?privacy_mutation_token=eyJ0eXBlIjowLCJjcmVhdGlvbl90aW1lIjoxNjQ3NjE1OTI1LCJjYWxsc2l0ZV9pZCI6MzExOTYxNDc5ODE0NDU3Nn0%3D&amp;next=https%3A%2F%2Fportal.facebook.com%2Fhelp%2F</w:t>
      </w:r>
    </w:p>
    <w:p>
      <w:r>
        <w:t>https://fr-fr.facebook.com/login/?privacy_mutation_token=eyJ0eXBlIjowLCJjcmVhdGlvbl90aW1lIjoxNjQ3NjE1OTI1LCJjYWxsc2l0ZV9pZCI6MzExOTYxNDc5ODE0NDU3Nn0%3D&amp;next=https%3A%2F%2Fportal.facebook.com%2Fhelp%2F</w:t>
      </w:r>
    </w:p>
    <w:p>
      <w:r>
        <w:t>https://th-th.facebook.com/login/?privacy_mutation_token=eyJ0eXBlIjowLCJjcmVhdGlvbl90aW1lIjoxNjQ3NjE1OTI1LCJjYWxsc2l0ZV9pZCI6MzExOTYxNDc5ODE0NDU3Nn0%3D&amp;next=https%3A%2F%2Fportal.facebook.com%2Fhelp%2F</w:t>
      </w:r>
    </w:p>
    <w:p>
      <w:r>
        <w:t>https://es-la.facebook.com/login/?privacy_mutation_token=eyJ0eXBlIjowLCJjcmVhdGlvbl90aW1lIjoxNjQ3NjE1OTI1LCJjYWxsc2l0ZV9pZCI6MzExOTYxNDc5ODE0NDU3Nn0%3D&amp;next=https%3A%2F%2Fportal.facebook.com%2Fhelp%2F</w:t>
      </w:r>
    </w:p>
    <w:p>
      <w:r>
        <w:t>https://pt-br.facebook.com/login/?privacy_mutation_token=eyJ0eXBlIjowLCJjcmVhdGlvbl90aW1lIjoxNjQ3NjE1OTI1LCJjYWxsc2l0ZV9pZCI6MzExOTYxNDc5ODE0NDU3Nn0%3D&amp;next=https%3A%2F%2Fportal.facebook.com%2Fhelp%2F</w:t>
      </w:r>
    </w:p>
    <w:p>
      <w:r>
        <w:t>https://de-de.facebook.com/login/?privacy_mutation_token=eyJ0eXBlIjowLCJjcmVhdGlvbl90aW1lIjoxNjQ3NjE1OTI1LCJjYWxsc2l0ZV9pZCI6MzExOTYxNDc5ODE0NDU3Nn0%3D&amp;next=https%3A%2F%2Fportal.facebook.com%2Fhelp%2F</w:t>
      </w:r>
    </w:p>
    <w:p>
      <w:r>
        <w:t>https://it-it.facebook.com/login/?privacy_mutation_token=eyJ0eXBlIjowLCJjcmVhdGlvbl90aW1lIjoxNjQ3NjE1OTI1LCJjYWxsc2l0ZV9pZCI6MzExOTYxNDc5ODE0NDU3Nn0%3D&amp;next=https%3A%2F%2Fportal.facebook.com%2Fhelp%2F</w:t>
      </w:r>
    </w:p>
    <w:p>
      <w:r>
        <w:t>https://l.facebook.com/l.php?u=https%3A%2F%2Fwww.instagram.com%2F&amp;h=AT3N6HIOPUPbIeF84BbdJK_x_Do1yCBp4-9IzQQYpivcbAb0NH5fY-AAZX8vbIaM1npORnEP5tt1UWgoEOyyoctnO6HyAt3_yRpsVZHe0KWCtunrrSu92d9lH7g--S2nsfGFyDL5-0NI66Cc</w:t>
      </w:r>
    </w:p>
    <w:p>
      <w:r>
        <w:t>/r.php?next=http%3A%2F%2Fl.facebook.com%2Fl.php%3Fu%3Dhttp%253A%252F%252Fdemuxr.com%252F%26h%3DAT1NnHWFmf1XkIWzp_AcOSsCz7OEfOFf0-OSluhc1kg06Qcm_5xkHeEV0ZzppSJ4NUx4-u20oRYR81zToWSw7rIlIDiEahJf3vfmBQXosL-8dWapMlMzJkenPzAs2r8UGyQhwIctcgzOAvK3&amp;locale=vi_VN&amp;display=page</w:t>
      </w:r>
    </w:p>
    <w:p>
      <w:r>
        <w:t>https://en-gb.facebook.com/login/?next=http%3A%2F%2Fl.facebook.com%2Fl.php%3Fu%3Dhttp%253A%252F%252Fdemuxr.com%252F%26h%3DAT1NnHWFmf1XkIWzp_AcOSsCz7OEfOFf0-OSluhc1kg06Qcm_5xkHeEV0ZzppSJ4NUx4-u20oRYR81zToWSw7rIlIDiEahJf3vfmBQXosL-8dWapMlMzJkenPzAs2r8UGyQhwIctcgzOAvK3</w:t>
      </w:r>
    </w:p>
    <w:p>
      <w:r>
        <w:t>https://zh-tw.facebook.com/login/?next=http%3A%2F%2Fl.facebook.com%2Fl.php%3Fu%3Dhttp%253A%252F%252Fdemuxr.com%252F%26h%3DAT1NnHWFmf1XkIWzp_AcOSsCz7OEfOFf0-OSluhc1kg06Qcm_5xkHeEV0ZzppSJ4NUx4-u20oRYR81zToWSw7rIlIDiEahJf3vfmBQXosL-8dWapMlMzJkenPzAs2r8UGyQhwIctcgzOAvK3</w:t>
      </w:r>
    </w:p>
    <w:p>
      <w:r>
        <w:t>https://ko-kr.facebook.com/login/?next=http%3A%2F%2Fl.facebook.com%2Fl.php%3Fu%3Dhttp%253A%252F%252Fdemuxr.com%252F%26h%3DAT1NnHWFmf1XkIWzp_AcOSsCz7OEfOFf0-OSluhc1kg06Qcm_5xkHeEV0ZzppSJ4NUx4-u20oRYR81zToWSw7rIlIDiEahJf3vfmBQXosL-8dWapMlMzJkenPzAs2r8UGyQhwIctcgzOAvK3</w:t>
      </w:r>
    </w:p>
    <w:p>
      <w:r>
        <w:t>https://ja-jp.facebook.com/login/?next=http%3A%2F%2Fl.facebook.com%2Fl.php%3Fu%3Dhttp%253A%252F%252Fdemuxr.com%252F%26h%3DAT1NnHWFmf1XkIWzp_AcOSsCz7OEfOFf0-OSluhc1kg06Qcm_5xkHeEV0ZzppSJ4NUx4-u20oRYR81zToWSw7rIlIDiEahJf3vfmBQXosL-8dWapMlMzJkenPzAs2r8UGyQhwIctcgzOAvK3</w:t>
      </w:r>
    </w:p>
    <w:p>
      <w:r>
        <w:t>https://fr-fr.facebook.com/login/?next=http%3A%2F%2Fl.facebook.com%2Fl.php%3Fu%3Dhttp%253A%252F%252Fdemuxr.com%252F%26h%3DAT1NnHWFmf1XkIWzp_AcOSsCz7OEfOFf0-OSluhc1kg06Qcm_5xkHeEV0ZzppSJ4NUx4-u20oRYR81zToWSw7rIlIDiEahJf3vfmBQXosL-8dWapMlMzJkenPzAs2r8UGyQhwIctcgzOAvK3</w:t>
      </w:r>
    </w:p>
    <w:p>
      <w:r>
        <w:t>https://th-th.facebook.com/login/?next=http%3A%2F%2Fl.facebook.com%2Fl.php%3Fu%3Dhttp%253A%252F%252Fdemuxr.com%252F%26h%3DAT1NnHWFmf1XkIWzp_AcOSsCz7OEfOFf0-OSluhc1kg06Qcm_5xkHeEV0ZzppSJ4NUx4-u20oRYR81zToWSw7rIlIDiEahJf3vfmBQXosL-8dWapMlMzJkenPzAs2r8UGyQhwIctcgzOAvK3</w:t>
      </w:r>
    </w:p>
    <w:p>
      <w:r>
        <w:t>https://es-la.facebook.com/login/?next=http%3A%2F%2Fl.facebook.com%2Fl.php%3Fu%3Dhttp%253A%252F%252Fdemuxr.com%252F%26h%3DAT1NnHWFmf1XkIWzp_AcOSsCz7OEfOFf0-OSluhc1kg06Qcm_5xkHeEV0ZzppSJ4NUx4-u20oRYR81zToWSw7rIlIDiEahJf3vfmBQXosL-8dWapMlMzJkenPzAs2r8UGyQhwIctcgzOAvK3</w:t>
      </w:r>
    </w:p>
    <w:p>
      <w:r>
        <w:t>https://pt-br.facebook.com/login/?next=http%3A%2F%2Fl.facebook.com%2Fl.php%3Fu%3Dhttp%253A%252F%252Fdemuxr.com%252F%26h%3DAT1NnHWFmf1XkIWzp_AcOSsCz7OEfOFf0-OSluhc1kg06Qcm_5xkHeEV0ZzppSJ4NUx4-u20oRYR81zToWSw7rIlIDiEahJf3vfmBQXosL-8dWapMlMzJkenPzAs2r8UGyQhwIctcgzOAvK3</w:t>
      </w:r>
    </w:p>
    <w:p>
      <w:r>
        <w:t>https://de-de.facebook.com/login/?next=http%3A%2F%2Fl.facebook.com%2Fl.php%3Fu%3Dhttp%253A%252F%252Fdemuxr.com%252F%26h%3DAT1NnHWFmf1XkIWzp_AcOSsCz7OEfOFf0-OSluhc1kg06Qcm_5xkHeEV0ZzppSJ4NUx4-u20oRYR81zToWSw7rIlIDiEahJf3vfmBQXosL-8dWapMlMzJkenPzAs2r8UGyQhwIctcgzOAvK3</w:t>
      </w:r>
    </w:p>
    <w:p>
      <w:r>
        <w:t>https://it-it.facebook.com/login/?next=http%3A%2F%2Fl.facebook.com%2Fl.php%3Fu%3Dhttp%253A%252F%252Fdemuxr.com%252F%26h%3DAT1NnHWFmf1XkIWzp_AcOSsCz7OEfOFf0-OSluhc1kg06Qcm_5xkHeEV0ZzppSJ4NUx4-u20oRYR81zToWSw7rIlIDiEahJf3vfmBQXosL-8dWapMlMzJkenPzAs2r8UGyQhwIctcgzOAvK3</w:t>
      </w:r>
    </w:p>
    <w:p>
      <w:r>
        <w:t>https://l.facebook.com/l.php?u=https%3A%2F%2Fwww.instagram.com%2F&amp;h=AT2hdoACf4z9KO2Sqd_7MUpgBD2h3Ro5CCOGESm4OyyDgYDlEFC5T7LLCrkApUxTNfdqx-Sg8QeIuZtaXktmWuERSeMsqcyD0dMEaS5sOm2xTP03Icc_eFkUPZ03yqEBu9a-t9B5E_Bi3jyb</w:t>
      </w:r>
    </w:p>
    <w:p>
      <w:r>
        <w:t>https://moon.vn/MetaOpenSource/?ref=page_internal</w:t>
      </w:r>
    </w:p>
    <w:p>
      <w:r>
        <w:t>https://moon.vn/MetaOpenSource/posts/?ref=page_internal</w:t>
      </w:r>
    </w:p>
    <w:p>
      <w:r>
        <w:t>https://moon.vn/MetaOpenSource/videos/?ref=page_internal</w:t>
      </w:r>
    </w:p>
    <w:p>
      <w:r>
        <w:t>https://moon.vn/MetaOpenSource/photos/?ref=page_internal</w:t>
      </w:r>
    </w:p>
    <w:p>
      <w:r>
        <w:t>https://moon.vn/MetaOpenSource/about/?ref=page_internal</w:t>
      </w:r>
    </w:p>
    <w:p>
      <w:r>
        <w:t>https://moon.vn/MetaOpenSource/community/?ref=page_internal</w:t>
      </w:r>
    </w:p>
    <w:p>
      <w:r>
        <w:t>/login/?privacy_mutation_token=eyJ0eXBlIjowLCJjcmVhdGlvbl90aW1lIjoxNjQ3NjIyMTI5LCJjYWxsc2l0ZV9pZCI6Mzc4Mzc1MTU5OTY2NjIxfQ%3D%3D&amp;next=https%3A%2F%2Fwww.facebook.com%2FMetaOpenSource%2F</w:t>
      </w:r>
    </w:p>
    <w:p>
      <w:r>
        <w:t>https://moon.vn/reg/?privacy_mutation_token=eyJ0eXBlIjowLCJjcmVhdGlvbl90aW1lIjoxNjQ3NjIyMTI5LCJjYWxsc2l0ZV9pZCI6Mzc4Mzc1MTU5OTY2NjIxfQ%3D%3D&amp;rs=2</w:t>
      </w:r>
    </w:p>
    <w:p>
      <w:r>
        <w:t>https://moon.vn/reg/?privacy_mutation_token=eyJ0eXBlIjowLCJjcmVhdGlvbl90aW1lIjoxNjQ3NjIyMTI5LCJjYWxsc2l0ZV9pZCI6NjQ4NzMxOTgyNDk1ODQyfQ%3D%3D&amp;rs=1</w:t>
      </w:r>
    </w:p>
    <w:p>
      <w:r>
        <w:t>https://moon.vn/MetaOpenSource/community/</w:t>
      </w:r>
    </w:p>
    <w:p>
      <w:r>
        <w:t>https://moon.vn/MetaOpenSource/about/</w:t>
      </w:r>
    </w:p>
    <w:p>
      <w:r>
        <w:t>https://moon.vn/pages/category/science-engineering/</w:t>
      </w:r>
    </w:p>
    <w:p>
      <w:r>
        <w:t>https://www.facebook.com/MetaOpenSource/likes?ref=page_internal</w:t>
      </w:r>
    </w:p>
    <w:p>
      <w:r>
        <w:t>https://www.facebook.com/MetaOpenSource/likes</w:t>
      </w:r>
    </w:p>
    <w:p>
      <w:r>
        <w:t>https://www.facebook.com/facebookmentions/?ref=py_c</w:t>
      </w:r>
    </w:p>
    <w:p>
      <w:r>
        <w:t>https://www.facebook.com/nmap/?ref=py_c</w:t>
      </w:r>
    </w:p>
    <w:p>
      <w:r>
        <w:t>https://www.facebook.com/add.a.link/?ref=py_c</w:t>
      </w:r>
    </w:p>
    <w:p>
      <w:r>
        <w:t>https://www.facebook.com/Google-Assistant-234030680473088/?ref=py_c</w:t>
      </w:r>
    </w:p>
    <w:p>
      <w:r>
        <w:t>https://www.facebook.com/MySQLatFacebook/?ref=py_c</w:t>
      </w:r>
    </w:p>
    <w:p>
      <w:r>
        <w:t>https://www.facebook.com/facebookcorewwwi/?ref=py_c</w:t>
      </w:r>
    </w:p>
    <w:p>
      <w:r>
        <w:t>https://www.facebook.com/OneDayMovie/?ref=py_c</w:t>
      </w:r>
    </w:p>
    <w:p>
      <w:r>
        <w:t>https://www.facebook.com/googledesign/?ref=py_c</w:t>
      </w:r>
    </w:p>
    <w:p>
      <w:r>
        <w:t>https://www.facebook.com/sustainability/?ref=py_c</w:t>
      </w:r>
    </w:p>
    <w:p>
      <w:r>
        <w:t>https://www.facebook.com/FacebookGamingLive/?ref=py_c</w:t>
      </w:r>
    </w:p>
    <w:p>
      <w:r>
        <w:t>https://www.facebook.com/MetaforEducation/?ref=py_c</w:t>
      </w:r>
    </w:p>
    <w:p>
      <w:r>
        <w:t>https://www.facebook.com/microsoftdesign/?ref=py_c</w:t>
      </w:r>
    </w:p>
    <w:p>
      <w:r>
        <w:t>https://www.facebook.com/threatexchange/?ref=py_c</w:t>
      </w:r>
    </w:p>
    <w:p>
      <w:r>
        <w:t>https://www.facebook.com/OpenAIGroup/?ref=py_c</w:t>
      </w:r>
    </w:p>
    <w:p>
      <w:r>
        <w:t>https://facebook.com/blockchainnews101?ref=py_c</w:t>
      </w:r>
    </w:p>
    <w:p>
      <w:r>
        <w:t>https://www.facebook.com/GoToConnect/?ref=py_c</w:t>
      </w:r>
    </w:p>
    <w:p>
      <w:r>
        <w:t>https://www.facebook.com/unjobsandcareers/?ref=py_c</w:t>
      </w:r>
    </w:p>
    <w:p>
      <w:r>
        <w:t>https://www.facebook.com/GoogleTrendsWorld/?ref=py_c</w:t>
      </w:r>
    </w:p>
    <w:p>
      <w:r>
        <w:t>https://facebook.com/linuxfanofficial?ref=py_c</w:t>
      </w:r>
    </w:p>
    <w:p>
      <w:r>
        <w:t>https://www.facebook.com/MetaResearch/?ref=py_c</w:t>
      </w:r>
    </w:p>
    <w:p>
      <w:r>
        <w:t>https://moon.vn/browse/fanned_pages/?id=1322065537842204&amp;showauxiliary=1&amp;fanorigin=timeline_like_chaining&amp;ref=page_internal</w:t>
      </w:r>
    </w:p>
    <w:p>
      <w:r>
        <w:t>https://www.facebook.com/react/</w:t>
      </w:r>
    </w:p>
    <w:p>
      <w:r>
        <w:t>https://www.facebook.com/hhvm/</w:t>
      </w:r>
    </w:p>
    <w:p>
      <w:r>
        <w:t>https://www.facebook.com/buckbuildtool/</w:t>
      </w:r>
    </w:p>
    <w:p>
      <w:r>
        <w:t>https://www.facebook.com/MetaOpenSource/?ref=nf&amp;hc_ref=ARSkh0ffow1AfEaqJuyjD2qAs5xv2fT_ZGuNofdCvQJsTEXiCc82oM5iLyvaBNrChZ8</w:t>
      </w:r>
    </w:p>
    <w:p>
      <w:r>
        <w:t>https://www.facebook.com/MetaOpenSource/?hc_ref=ARQgXUokWC6VOZ-B7olVXI6rixsAxPQvhsBJB2IvBdIt3ooQYW6A6p8rKnL48HqX8Y4&amp;fref=nf</w:t>
      </w:r>
    </w:p>
    <w:p>
      <w:r>
        <w:t>https://moon.vn/MetaOpenSource/posts/pfbid02Aughb5J3GtKkpSrBBU1swnnhKr61tcYRpH4USFuF2szbvb7mLuJ23K4hcKxtypTdl</w:t>
      </w:r>
    </w:p>
    <w:p>
      <w:r>
        <w:t>https://developers.facebook.com/blog/post/2021/04/12/facebook-open-source-ally/</w:t>
      </w:r>
    </w:p>
    <w:p>
      <w:r>
        <w:t>https://www.facebook.com/MetaOpenSource/?ref=nf&amp;hc_ref=ARTuUXKqlimTM2rB49KLLj7xKBFUdZ4bDtTd6Fh61jeXeVNXJry_4ZFwEbOK1iovuCs</w:t>
      </w:r>
    </w:p>
    <w:p>
      <w:r>
        <w:t>https://www.facebook.com/MetaOpenSource/?hc_ref=ARRWOA-UbHJa9UbKt_dE2BAmRRtCUi9S1I_rwH2jFyybftIWDqC3XEKy6e-K-TwAK1U&amp;fref=nf</w:t>
      </w:r>
    </w:p>
    <w:p>
      <w:r>
        <w:t>https://moon.vn/MetaOpenSource/photos/a.1656871227694965/4865501593498563/?type=3</w:t>
      </w:r>
    </w:p>
    <w:p>
      <w:r>
        <w:t>https://moon.vn/hashtag/opensource?__eep__=6&amp;source=feed_text&amp;epa=HASHTAG</w:t>
      </w:r>
    </w:p>
    <w:p>
      <w:r>
        <w:t>https://moon.vn/MetaOpenSource/photos/a.1656871227694965/4865501593498563/?type=3&amp;eid=ARCuISTNGag4qZYc2134yEwee_1mAWsSnscj60UubeXbNi9tDyT9tlapYDrgl4Ap1rZq6jUkYG8O4flC</w:t>
      </w:r>
    </w:p>
    <w:p>
      <w:r>
        <w:t>https://www.facebook.com/MetaOpenSource/posts</w:t>
      </w:r>
    </w:p>
    <w:p>
      <w:r>
        <w:t>https://moon.vn/MetaOpenSource/videos/3134905953443407/</w:t>
      </w:r>
    </w:p>
    <w:p>
      <w:r>
        <w:t>https://moon.vn/MetaOpenSource/videos/140866124622212/</w:t>
      </w:r>
    </w:p>
    <w:p>
      <w:r>
        <w:t>https://moon.vn/MetaOpenSource/videos/594854101799735/</w:t>
      </w:r>
    </w:p>
    <w:p>
      <w:r>
        <w:t>https://moon.vn/MetaOpenSource/videos/</w:t>
      </w:r>
    </w:p>
    <w:p>
      <w:r>
        <w:t>https://l.facebook.com/l.php?u=https%3A%2F%2Ftwitter.com%2Fintent%2Ftweet%3Ftext%3D%2BPyTorch%2BTutorials%2BRefresh%2B-%2BBehind%2Bthe%2BScenes%2Bhttps%253A%252F%252Fdevelopers.facebook.com%252Fblog%252Fpost%252F2020%252F10%252F07%252Fpytorch-tutorials-refresh-behind-the-scenes%252F&amp;h=AT3CgAynE5E-r5Uo-PQhRON3bZs0z38TuYUpxeOT9k4z58_h1HKuf_JsUc77cPXzJ0-SYcaxAuZ2M5JAcYEP3FEQKWG_cqR6_tiy_Fqv4TNPmcrkzWFOxoEigmDqwapbi46u5l-TN7xc8lMb</w:t>
      </w:r>
    </w:p>
    <w:p>
      <w:r>
        <w:t>https://l.facebook.com/l.php?u=https%3A%2F%2Fwww.linkedin.com%2FshareArticle%3Fmini%3Dtrue%26url%3Dhttps%253A%252F%252Fdevelopers.facebook.com%252Fblog%252Fpost%252F2020%252F10%252F07%252Fpytorch-tutorials-refresh-behind-the-scenes%252F%26title%3D%2BPyTorch%2BTutorials%2BRefresh%2B-%2BBehind%2Bthe%2BScenes&amp;h=AT26HWd17AgzmKtf5iL3osRbEOXqenlF25trMVmukmFiISZ_Rjltt_ltzDeDi8qJCokKUjFs_c11Sy1PkoaKJdKH7DOOlsO28sYDyvHMQNPvrXwU5koh-m8zEGRndIRZWYasaqVeM0hQ75zF</w:t>
      </w:r>
    </w:p>
    <w:p>
      <w:r>
        <w:t>mailto:?Subject=%20PyTorch%20Tutorials%20Refresh%20-%20Behind%20the%20Scenes&amp;body=https%3A%2F%2Fdevelopers.facebook.com%2Fblog%2Fpost%2F2020%2F10%2F07%2Fpytorch-tutorials-refresh-behind-the-scenes%2F</w:t>
      </w:r>
    </w:p>
    <w:p>
      <w:r>
        <w:t>https://l.facebook.com/l.php?u=https%3A%2F%2Fpytorch.org%2Fdocs%2Fstable%2Findex.html&amp;h=AT1iQKvWfyuKPDog0qs_M4ydiBdjkW2Wn3sSXc1EoQDnqSYnwSJBympILmoSKe133T9bPTIQa-G4B9hJqLOhKeBRhC0mqY8vFMdDuLt_er0pryJTuL4AY-0388c3RN_N6cwouji2ueaNi9Sm</w:t>
      </w:r>
    </w:p>
    <w:p>
      <w:r>
        <w:t>https://l.facebook.com/l.php?u=https%3A%2F%2Fpytorch.org%2Ftutorials%2F&amp;h=AT2Mp_dM4sAudMck1YXJwosZ8gVfBtfP3oWLlxTiNaPo9sTcYbaxyzWnuDfhKDhmhn5XcXNSReWaibOKt9C0s0b20-NRg2zvZZ_l1yvghTEa8FALDU1rKOpFFi4qidbQqRMo5QXmTjMoJzh3</w:t>
      </w:r>
    </w:p>
    <w:p>
      <w:r>
        <w:t>https://l.facebook.com/l.php?u=https%3A%2F%2Fpytorch.org%2Ftutorials%2F&amp;h=AT1Akx10u6Z6bWvLhuLjQXIGI-yi81Y6RJdxSGnV-ZbXv1LHTsAuJr374Y6DRejDKFY38iEUc7TdNm9Xo10iBbnksURnWXzDG7BkjAiDlar51kPoNFZuXHaucXL4eGYx3GlSvbimceH22Vsi</w:t>
      </w:r>
    </w:p>
    <w:p>
      <w:r>
        <w:t>https://l.facebook.com/l.php?u=https%3A%2F%2Ftwitter.com%2FPyTorch%2Fstatus%2F1257742531262967808&amp;h=AT04B0af8nkglx3DhNcl-PG0o_X3XWF8EdQ-JlcZkMO7cyZ0KW-fHtIG88Wlzy6Xw83ZSJUWLvjYU8xHSSz-0yqms5GFV1llgDhvTN0qBb-bkBRJOhEHGl1npArgSNaiM8hWnINMqjEMzXPr</w:t>
      </w:r>
    </w:p>
    <w:p>
      <w:r>
        <w:t>https://l.facebook.com/l.php?u=https%3A%2F%2Fpytorch.org%2Ftutorials%2Frecipes%2Frecipes_index.html&amp;h=AT3b0YDX6hu8cOMDcNxYs06Te2AkWCqJi-P9cYnUfA6opKGEKwmAtje-K9Zn25KLQifFyyDAHbyU7BI1enezXMAmFOfbncGkariJkxIufDexOVKc5qO26UFbUXiJwyFbSsYd34sfZ82mgQzH</w:t>
      </w:r>
    </w:p>
    <w:p>
      <w:r>
        <w:t>https://l.facebook.com/l.php?u=https%3A%2F%2Fpytorch.org%2Ftutorials%2Fbeginner%2Fptcheat.html&amp;h=AT2xdeTqsT6Cf9JSsZHRBylj7rhujpPP2JCJt9cdEBORaHyACZjfIgziKQmiYGnrvUOOkDqyURm53aXMggo1LfRmvOXG-xcLXaKB9U5oZBeQFiZ5iReybeH40z4vInldb__3py9S5hCLZf5Y</w:t>
      </w:r>
    </w:p>
    <w:p>
      <w:r>
        <w:t>https://l.facebook.com/l.php?u=https%3A%2F%2Fpytorch.org%2Ftutorials%2F&amp;h=AT2_-HJariWjoqdRG2RTorLRF8fiaee0pJLWUwMNdYatKMgc3CcnJlKxDShzWnbnzRgVLyI2VeXlflzNpVSMFGgCdcp78NdAPxG7i04nPaGULeNEhKEHm60spq3XpFBaX73M3AF-3nV3pvCH</w:t>
      </w:r>
    </w:p>
    <w:p>
      <w:r>
        <w:t>https://l.facebook.com/l.php?u=https%3A%2F%2Fpytorch.org%2Ftutorials%2Frecipes%2Frecipes_index.html&amp;h=AT1rVR50fGtAectarmWU0vvqSu-be5RM5F0Db_ZKLtN-V3sUOa64bTVNU71sT6e7L7zlGDMTl4kTsuJfX8uCuXuewMu8WV4CJTlr35N-7ryQyylpLm1-WGAdFNayQ03kpUWLYczXPBKbycY8</w:t>
      </w:r>
    </w:p>
    <w:p>
      <w:r>
        <w:t>https://l.facebook.com/l.php?u=https%3A%2F%2Fpytorch.org%2Ftutorials%2Frecipes%2Frecipes%2FCaptum_Recipe.html&amp;h=AT0_V0ngMQtxfbAkgrrCidccd-J9cI1UAGR6OqOAw3LfOjopBMqT5LucM0omAd8M1iN8ZwZ1pCPJZNOXbPcWhzUFXoHAP2g2R3dj7kFp6WDLbxF6EYBBqNJbqrpY9ZpwydyLD8D-K6WK-39R</w:t>
      </w:r>
    </w:p>
    <w:p>
      <w:r>
        <w:t>https://l.facebook.com/l.php?u=https%3A%2F%2Fpytorch.org%2Ftutorials%2Frecipes%2Frecipes%2Fdynamic_quantization.html&amp;h=AT267_o78HXpXu0xw7IKJuoQYPYkduC7ryXkw9K2GzV0ohYFEIu0pBTd8qMISgJwbvPTL_4LwOPEj1syQNOJ4xmu8nESLb9Orph8bfmSZrALHCnLA16uly5Vf0MnLc8owUXXT15iDLlPfWyi</w:t>
      </w:r>
    </w:p>
    <w:p>
      <w:r>
        <w:t>https://l.facebook.com/l.php?u=https%3A%2F%2Fpytorch.org%2Ftutorials%2Frecipes%2Frecipes%2Floading_data_recipe.html&amp;h=AT1v9FpWGml83wO29GHBeSM1DVEH1UN6RYKfU_mOErNu8tm0tl0UuYdhrWAxvoRS0wOKvDvYRy8I_5riSYxb_F_2wdB_njfzKSq6O-PZ1C2d1T1qS6YGBdjd483PTVBR2pwmJ7zfa5guB1Lu</w:t>
      </w:r>
    </w:p>
    <w:p>
      <w:r>
        <w:t>https://l.facebook.com/l.php?u=https%3A%2F%2Fpytorch.org%2Ftutorials%2Fbeginner%2Fptcheat.html&amp;h=AT23BrMSnuhF68HKfp-ybznIa6QUOHXeEz2jBhtUkspP5lZuq5Un78CA-k-i5AU0G1rAHbrEGOdDiXa4SPwBVu6XLIZUwI08mQVLQpdZk7KWI4UTfweRzaamcZepgNSP7twMJzwaDqDMyMaVxC41XRWN_W99SA</w:t>
      </w:r>
    </w:p>
    <w:p>
      <w:r>
        <w:t>https://l.facebook.com/l.php?u=https%3A%2F%2Fpytorch.org%2Ftutorials%2F&amp;h=AT2HGuTsYb_9sDUVROS0O2cjzTCJMPT9uLjlEQNsj9kZ5j9yUKg-AaC1UpVYszEMJu0-flQCPfC-OgKanW5NyyfnhWIBv4PAqyZ6TSB1A8xPpjTOP_gTpbAGRhpBBj84vjiTAKQ_gvzV2iiF</w:t>
      </w:r>
    </w:p>
    <w:p>
      <w:r>
        <w:t>https://l.facebook.com/l.php?u=https%3A%2F%2Fpytorch.org%2Ftutorials%2Frecipes%2Frecipes_index.html&amp;h=AT0J8NajT7xJSeHelDnyaDXf5lZlOvR4Lq7Juvgti4qOOr8d7Vb0w2ft5X3xd5Qk4mQITtHyQO4a3PPwsTxjz-jxddmxlXCr0OXUGpGiMDXTqEANcUGcf-bZTArioBR4DrQCp8dWxM94ZlFs</w:t>
      </w:r>
    </w:p>
    <w:p>
      <w:r>
        <w:t>https://l.facebook.com/l.php?u=https%3A%2F%2Ftwitter.com%2FPyTorch&amp;h=AT3Gm7XLdVVNYJvGlE7EnDGGPDjjZ4Zukg2feIaO1q9qTLV7c83RFnLEc6N-mGAL-AN156L4Si9RX4oF-7YPxpH4zRgBlUTrnLI8etqU60POBsPPlI6zW7_qvAeQoeJdNOQ-5b74mzXmsVEr</w:t>
      </w:r>
    </w:p>
    <w:p>
      <w:r>
        <w:t>https://l.facebook.com/l.php?u=https%3A%2F%2Fgithub.com%2Fpytorch%2Ftutorials&amp;h=AT3s96zNBmbf-NmGgaZ9MfgEcgm1-5u1VHDarbmfBmsfiGzozJ3gJpJFO_sZrGVa-M6MPgPNAYh56KfBt2fchsUV3auaCPxYVbe4CYDuEuNA3rsArgyJMbXQEoUdgz7PkvB_qsEVjc7VyTqZ</w:t>
      </w:r>
    </w:p>
    <w:p>
      <w:r>
        <w:t>https://l.facebook.com/l.php?u=https%3A%2F%2Fwww.youtube.com%2Fchannel%2FUCCQY962PmHabTjaHv2wJzfQ&amp;h=AT0N0Eb-zoiktHkoB5ZEGRApgkB7WaTpAG0miT9ExB9Wji_UQYDmMfxuKk7qeO-iDv0n5hVCfryi2IoeQR0BGxutvcox_OZN_srlS1rqXAhdNu3x-TqL7b1mxD5OrrMCSlrI_sQNE9Br3fGN</w:t>
      </w:r>
    </w:p>
    <w:p>
      <w:r>
        <w:t>https://l.facebook.com/l.php?u=https%3A%2F%2Ftwitter.com%2FfbOpenSource&amp;h=AT34tg4CMqQtg_JiesqV6h-0sptulR6Wfb8KwA_OmNJ-4pQmR9vemINQcttaxgmfCxNPNmYJQ1CIS363q-NSsB0YONrcdhEqLiMwbwUYvk-1Rp35VXjNsWiI5nSvlKb45Md22qXcogyR7MRZ</w:t>
      </w:r>
    </w:p>
    <w:p>
      <w:r>
        <w:t>https://www.facebook.com/fbOpenSource/?ref=aymt_homepage_panel&amp;eid=ARDXvVAPwnpPxsaQUtdpdrWV6jhb5mz67ET63dJme3yZIeS0ACffMtUeMkdUFwe3UjT61YNDIy_rXwdD</w:t>
      </w:r>
    </w:p>
    <w:p>
      <w:r>
        <w:t>https://developers.facebook.com/blog/post/2020/09/30/build-discord-bot-with-rust-and-serenity/</w:t>
      </w:r>
    </w:p>
    <w:p>
      <w:r>
        <w:t>https://l.facebook.com/l.php?u=https%3A%2F%2Ftwitter.com%2Fintent%2Ftweet%3Ftext%3DConnecting%2Ba%2Bweb%2Bapp%2Bto%2Byour%2BPyTorch%2Bmodel%2Busing%2BAmazon%2BSageMaker%2Bhttps%253A%252F%252Fdevelopers.facebook.com%252Fblog%252Fpost%252F2020%252F08%252F03%252Fconnecting-web-app-pytorch-model-using-amazon-sagemaker%252F&amp;h=AT1r7hcmQo_jITPWOEG4f80eNZdPFPsZmG5rWwiuQwnIfF3cxbdn5LfCRzSRqpur9vYCb-ouh8KaT2Q9uAgnZYAn4hPbJgobaadRQvfx4iKUYxmIRHaUCrApRYJuiESPA2X56U336cb5UZph</w:t>
      </w:r>
    </w:p>
    <w:p>
      <w:r>
        <w:t>https://l.facebook.com/l.php?u=https%3A%2F%2Fwww.linkedin.com%2FshareArticle%3Fmini%3Dtrue%26url%3Dhttps%253A%252F%252Fdevelopers.facebook.com%252Fblog%252Fpost%252F2020%252F08%252F03%252Fconnecting-web-app-pytorch-model-using-amazon-sagemaker%252F%26title%3DConnecting%2Ba%2Bweb%2Bapp%2Bto%2Byour%2BPyTorch%2Bmodel%2Busing%2BAmazon%2BSageMaker&amp;h=AT0Cpb9mIrvW9cltxzbftiMm4NYMjZikvRoNIwQSW8HZKcqmerrdV2ulTtQsZXr1mnmGTj-yxcnjTFxzJ9iWN5hvKmdhvNUkppAM_oehp-Hd8V5ZVUrXkO7TtsxNEFFfiEzaPC-8JuufhOcM</w:t>
      </w:r>
    </w:p>
    <w:p>
      <w:r>
        <w:t>mailto:?Subject=Connecting%20a%20web%20app%20to%20your%20PyTorch%20model%20using%20Amazon%20SageMaker&amp;body=https%3A%2F%2Fdevelopers.facebook.com%2Fblog%2Fpost%2F2020%2F08%2F03%2Fconnecting-web-app-pytorch-model-using-amazon-sagemaker%2F</w:t>
      </w:r>
    </w:p>
    <w:p>
      <w:r>
        <w:t>https://l.facebook.com/l.php?u=https%3A%2F%2Fbecominghuman.ai%2Fan-introduction-to-using-pytorch-by-someone-who-doesnt-know-a-ton-about-pytorch-f6873e937a5&amp;h=AT3g6Zx7ME1hs5v7v4N1GnXRqgG1A-Ndwjkp-zVmxj-_Xkxy6WSbQPyp0p6xcUwSu_Re5_Fn8jOdXudyMfWS4oTVTdXquNZDCTm9QYq4AoP8xByHHukeIlU-oUWqQLVXzGeONdLWM7nlIkIb</w:t>
      </w:r>
    </w:p>
    <w:p>
      <w:r>
        <w:t>https://l.facebook.com/l.php?u=https%3A%2F%2Fmedium.com%2F%40cwillycs%2Fcommitting-to-pytorch-by-someone-who-doesnt-know-a-ton-about-pytorch-fa222253cf2d&amp;h=AT0GvpLHkHAwasQC12JgFrD3K62lUOS96kG8txVy6n9DTZkZrqpLLTa8F1Oj0oU8CnDkUv1r5AvofqO_U5M9zyj5plDhfntyVpcuabQ9ol_1xhLb6EXHbGeQoI8FEZ3mPeMHX0DgramUywR6</w:t>
      </w:r>
    </w:p>
    <w:p>
      <w:r>
        <w:t>https://l.facebook.com/l.php?u=https%3A%2F%2Faws.amazon.com%2Fsagemaker%2F&amp;h=AT3A3P7-o7fJ2xBMFuzL0fMNWJhWbY1_HZByTiQcDVEbvP8gRj8wYbq06ZfMonKd7ImvjiOP3gvlpH_sN4qGAvvsAjQaGJSpLQLY0wUVIgp6nubCGAaVMftkGjdoGD_G2fqvQ4QrKDOdnADc</w:t>
      </w:r>
    </w:p>
    <w:p>
      <w:r>
        <w:t>https://l.facebook.com/l.php?u=https%3A%2F%2Faws.amazon.com%2Flambda%2F&amp;h=AT0-UWFwYEo3j9KQ7tvGLVhiqNBUz7lIiJG4KCj6Jpjd_rkyDO4L3-M-5wCHYuPo6eS7lOj3JEHKtN322nV-HCQlXY3rvY3KShvYYBcEUUSdk1O6B2CoVHe6ga3w7tHHlwjpR4I7u5xmTtmR</w:t>
      </w:r>
    </w:p>
    <w:p>
      <w:r>
        <w:t>https://l.facebook.com/l.php?u=https%3A%2F%2Faws.amazon.com%2Fapi-gateway%2F&amp;h=AT1LRkjvLwC9iSZbRh3YEe6E7mDUt-SnmH8wtVmJ-pFgqHCroPCx_ulwQOWKN3cSGTomr8vfKOiy2wUKm80WZXDFM4GIZf6VZ2ANDu6HGz9qOgvUKD7Jskv1k03RQ-VeKLjDYRoKZIJm5oXs</w:t>
      </w:r>
    </w:p>
    <w:p>
      <w:r>
        <w:t>https://l.facebook.com/l.php?u=https%3A%2F%2Faws.amazon.com%2Fcontact-us%2F&amp;h=AT1GjVLePJTImKI7IbY9oiUqPspo_fXE_zk919oxKjlYa7B8zmjRkl_j6rK6gmtx0CCmN05qZoRQZTJhb8xCh3M8GjvTNF6rwLI0FIxjr3cnG6HmYfQiGMak0pwA6QUjYnoRaUI33edAzeAO</w:t>
      </w:r>
    </w:p>
    <w:p>
      <w:r>
        <w:t>https://l.facebook.com/l.php?u=https%3A%2F%2Fread.acloud.guru%2Fthere-are-four-reasons-to-explain-how-using-aws-can-change-the-economic-model-of-the-it-services-850dcc8ea1aa&amp;h=AT0IVdP3Y3RuPefXpNIzrBq9tmVtUaNXgBRu3V9Dg-ZKyy7BjmgYqXN3PZNl7DfcmkwCLbAOL012uo5ADUVq4L7HHnLHRh1ZbxYUFD8ju1W0VeVCS8PpLNiClNufzJm65KBO2fnC03p2HSKO</w:t>
      </w:r>
    </w:p>
    <w:p>
      <w:r>
        <w:t>https://l.facebook.com/l.php?u=https%3A%2F%2Fen.wikipedia.org%2Fwiki%2FMNIST_database&amp;h=AT0WeZuONVQm3HnWyxONxmI9Ji1ZXEdQ9OJeu2yvLZNCWDfr2CwzM8qAl7Vo-VjCKpYH6fy4g1-T0hekJAO3voNtFPTztZI0GGLFxfdjNjE-19O5dstK1Q0rQ3chGCKZm3D5hXHtzA0XGSkD</w:t>
      </w:r>
    </w:p>
    <w:p>
      <w:r>
        <w:t>https://moon.vn#hostmnistmodelonsagemaker</w:t>
      </w:r>
    </w:p>
    <w:p>
      <w:r>
        <w:t>https://moon.vn#deploymodelandcreatesagemakerinstance</w:t>
      </w:r>
    </w:p>
    <w:p>
      <w:r>
        <w:t>https://moon.vn#buildlambdafunctiondsenddatareceivedatasagemakerinstance</w:t>
      </w:r>
    </w:p>
    <w:p>
      <w:r>
        <w:t>https://moon.vn#createrestapiendpointapigatewayaccesslambdafunctions</w:t>
      </w:r>
    </w:p>
    <w:p>
      <w:r>
        <w:t>https://moon.vn#buildwebapp</w:t>
      </w:r>
    </w:p>
    <w:p>
      <w:r>
        <w:t>https://moon.vn#party</w:t>
      </w:r>
    </w:p>
    <w:p>
      <w:r>
        <w:t>https://l.facebook.com/l.php?u=https%3A%2F%2Fdocs.aws.amazon.com%2Fsagemaker%2Flatest%2Fdg%2Fgs-console.html&amp;h=AT1UNm8bgXxU5XqFUf689sFXKgrrvmBTQSmHJYS5FnKZSi1j_SYmU4uPLyILwQzMu3Jpe3CFrj56akQT0RkyoaTJ0PAOv9ZS2NBcz0w05Mk2aXqSb6ohp87pvVdD4CmA86jbvHH1XTT9aNHm</w:t>
      </w:r>
    </w:p>
    <w:p>
      <w:r>
        <w:t>https://l.facebook.com/l.php?u=https%3A%2F%2Fsagemaker.readthedocs.io%2Fen%2Fstable%2Fframeworks%2Fpytorch%2Fusing_pytorch.html%23prepare-a-pytorch-training-script&amp;h=AT1LTwzPJ5lT21act-sqf93y-9UitZnkKMRRprdjabu3HThwaib8iLqT2HVf1PLPeggEmm7E5C9K-TgGDEhf4UjYdIkmdUJ6lUwkZNwjAk4L3Qh8wRu6fHNfIsXWyVFZmtGN0wEWplnA0Gsx</w:t>
      </w:r>
    </w:p>
    <w:p>
      <w:r>
        <w:t>https://l.facebook.com/l.php?u=https%3A%2F%2Fgithub.com%2Fawslabs%2Famazon-sagemaker-examples%2Ftree%2Fmaster%2Fsagemaker-python-sdk%2Fpytorch_mnist&amp;h=AT1IJsBg8QbVHR3-fBy-Z_SVsSQXwHj9Z4yC8lWHeYTH5vSFo_G4pz9Uqw5Pr0xHcfY__SV7DY8iHeQ0cma5MZUx640Z4zsStC9vnLxNovBhdSoeY84OMvn_9IbuuwTdAtlQYeTD6FciT8b3rMym3Jd1GqCf1Q</w:t>
      </w:r>
    </w:p>
    <w:p>
      <w:r>
        <w:t>https://l.facebook.com/l.php?u=https%3A%2F%2Faws.amazon.com%2Fcloudwatch%2F&amp;h=AT0MBu7CsNv1UgPGJl3njRZ0yAsWm0FdJWP4SIcKekmwd2Y33675B2JP_TmMbwv5TyDbckklqN4TX_pTBShw0-AUYXK4wpj3MG29vYsGdJ3g1tJRQ1FsLWA0cnnPJ6v79ZKbUrGneVIvhN5x</w:t>
      </w:r>
    </w:p>
    <w:p>
      <w:r>
        <w:t>https://l.facebook.com/l.php?u=https%3A%2F%2Ftwitter.com%2Fcwillycs&amp;h=AT2MbKzB81mrIiCi8YdytWixbuoqKVpu9woPx5Fpbi_IjxoCr7ZQppawnmyz1LeCQrAwFS8hgmQdNbYoAfepjnQh09BZu_O7ysaM8MFlbjAvH77PseWKCP-TmQAgrxJRUZeTIH0HCkd-Q7zh</w:t>
      </w:r>
    </w:p>
    <w:p>
      <w:r>
        <w:t>https://l.facebook.com/l.php?u=https%3A%2F%2Fwww.youtube.com%2Fchannel%2FUCCQY962PmHabTjaHv2wJzfQ&amp;h=AT2MjXwirV-Kgh-ARpLOQZ9nC8DItKmLl8wSb6Iy9wLyEN1P8EqiQv8pHL_cQq9SrEdLBjQWuo7DdXLxgfP-5ESPsmSkRDlPJHXNMGVgczQ5sCPky3gCisf0wFEHS74aBJf0Fi_tEFhVzrcP</w:t>
      </w:r>
    </w:p>
    <w:p>
      <w:r>
        <w:t>https://l.facebook.com/l.php?u=https%3A%2F%2Ftwitter.com%2FfbOpenSource&amp;h=AT3ZFDa0YwVXkbridEJAui6yXSIHgJV9x-ppqhLutQSxizVMtcu_HI-r7m2BPVbkYAYiOcu7Jrzk168WxCINCgGNX8O8ti__ndIfm4FyhK-KWalixPgvNhJtQLiQhYINSdthBILssVCPe_Rc</w:t>
      </w:r>
    </w:p>
    <w:p>
      <w:r>
        <w:t>https://l.facebook.com/l.php?u=https%3A%2F%2Ftwitter.com%2Fintent%2Ftweet%3Ftext%3DDay%2B2%2Bof%2BF8%2B2018%253A%2BDeveloper%2BNews%2BRoundup%2Bhttps%253A%252F%252Fdevelopers.facebook.com%252Fblog%252Fpost%252F2018%252F05%252F02%252Fday-two-f8-developer-news-roundup%252F&amp;h=AT0Oorw08j0zAFnTAAZRNTZExuSxvfXPfslt-TqY4jHj_tPXAPMWil1itS-AmVJqUfrLWQvaCZz5rvoFc7nifocwR-TiU9fsSJ06x2BcUKo4cqHO9UwX7eoJsiHQwWkBemYkojbLKWNhXp6f</w:t>
      </w:r>
    </w:p>
    <w:p>
      <w:r>
        <w:t>https://l.facebook.com/l.php?u=https%3A%2F%2Fwww.linkedin.com%2FshareArticle%3Fmini%3Dtrue%26url%3Dhttps%253A%252F%252Fdevelopers.facebook.com%252Fblog%252Fpost%252F2018%252F05%252F02%252Fday-two-f8-developer-news-roundup%252F%26title%3DDay%2B2%2Bof%2BF8%2B2018%253A%2BDeveloper%2BNews%2BRoundup&amp;h=AT2NJer-M-ZjkXlY42j1_uJDbeS5UEhzMxTY1cSeqRMDSfpTMVvLm1nYBl50fXQ8qc8Yz-5xOGX4yvHFSkfWw5t3zpLCbndf6_UE5ayiD1wpXEU3ezh4q2GfhYMFwASfWUft0_PGd8Yu5jXd</w:t>
      </w:r>
    </w:p>
    <w:p>
      <w:r>
        <w:t>mailto:?Subject=Day%202%20of%20F8%202018%3A%20Developer%20News%20Roundup&amp;body=https%3A%2F%2Fdevelopers.facebook.com%2Fblog%2Fpost%2F2018%2F05%2F02%2Fday-two-f8-developer-news-roundup%2F</w:t>
      </w:r>
    </w:p>
    <w:p>
      <w:r>
        <w:t>https://moon.vn/blog/post/2018/05/01/enhanced-developer-app-review-and-graph-api-3.0-now-live/</w:t>
      </w:r>
    </w:p>
    <w:p>
      <w:r>
        <w:t>https://moon.vn/blog/post/2018/05/01/investing-in-facebook-developer-community/</w:t>
      </w:r>
    </w:p>
    <w:p>
      <w:r>
        <w:t>https://moon.vn/blog/post/2018/05/01/day-one-f8-developer-news-roundup/</w:t>
      </w:r>
    </w:p>
    <w:p>
      <w:r>
        <w:t>http://l.facebook.com/l.php?u=http%3A%2F%2Ffacebook.ai%2Fdevelopers&amp;h=AT386ffVy80Tixku2GwGRubzwuU1LNkCgx1nWlST8GSA8e5nPWWzOtoeeiETnn9A8BJP_wXhpqjbhje3bQLYr9jyEgG70hUdt4yujjqWh7IKAg-y8nio6nDjhDWy7hsU0pnPJbdxt78euMA1</w:t>
      </w:r>
    </w:p>
    <w:p>
      <w:r>
        <w:t>https://moon.vn/blog/post/2018/05/02/announcing-pytorch-1.0-for-research-production/</w:t>
      </w:r>
    </w:p>
    <w:p>
      <w:r>
        <w:t>http://l.facebook.com/l.php?u=http%3A%2F%2Fonnx.ai%2F&amp;h=AT1YpD4HMvNTQI9bXChYHz4hMu7tz5yL8fCo2MQdq_hRkcwR1lHW64M4oL4gj2-XjXpxDgRn0jr8eR9XrlGydwkdXgDUpzDCcfi0IY8M1RI9-AvUX5mteiW6e_6L3Thvy4eAJ9tG9f5NGY_M55fQY_YLww9DeQ</w:t>
      </w:r>
    </w:p>
    <w:p>
      <w:r>
        <w:t>https://moon.vn/blog/post/2018/05/02/onnx-expansion-speeds-research-production/</w:t>
      </w:r>
    </w:p>
    <w:p>
      <w:r>
        <w:t>https://l.facebook.com/l.php?u=https%3A%2F%2Fcode.fb.com%2Fml-applications%2Fadvancing-state-of-the-art-image-recognition-with-deep-learning-on-hashtags%2F&amp;h=AT1WPsCYmz0yAxPfJ3AEjF1PvD40IKcXexjPb31SulU7-y1f1pMsbEjXkJ1bicSZhaQresJA6vBzHj3QzFQbe1NvgNOV4bGs7peUD1_in-uY8f1h5Y_cfiyoJqd-pL4wZxNUfCWzOYNL49axoY8fx7V95D5bIg</w:t>
      </w:r>
    </w:p>
    <w:p>
      <w:r>
        <w:t>https://l.facebook.com/l.php?u=https%3A%2F%2Fcode.fb.com%2Fml-applications%2Fai-at-f8-2018-open-frameworks-and-responsible-development%2F&amp;h=AT3wfI6yVom4cpUPdKLTPfYkwZM-nty3DFbKSstfx7soOgQyVvRVzA1u4ELviLt_iWHna7aUe5nNkauTA5AayuqTKKsQXVVNEHg8T2-Q8zON0XAoAgwVRYGX2FQwuSdp2K4PlLR_t9N2MMdf</w:t>
      </w:r>
    </w:p>
    <w:p>
      <w:r>
        <w:t>https://l.facebook.com/l.php?u=https%3A%2F%2Fnewsroom.fb.com%2F&amp;h=AT3EYkSdU4eAW93wNrHzfPdxY136SyzMLX0HR_wvvYN-tWZP08Fq2KJaQ3dTSUqM3hCzN3y61RPCeag6xPOmKABvnBfydD0bYU50wOo6g4rmogKVWs_zUeWilaXB1M9hQX-kjnY2eC_ghxQc</w:t>
      </w:r>
    </w:p>
    <w:p>
      <w:r>
        <w:t>https://developers.facebook.com/blog/post/2018/05/02/announcing-pytorch-1.0-for-research-production/</w:t>
      </w:r>
    </w:p>
    <w:p>
      <w:r>
        <w:t>https://developers.facebook.com/blog/caffe_2/</w:t>
      </w:r>
    </w:p>
    <w:p>
      <w:r>
        <w:t>https://developers.facebook.com/blog/post/2018/05/02/onnx-expansion-speeds-research-production/</w:t>
      </w:r>
    </w:p>
    <w:p>
      <w:r>
        <w:t>https://developers.facebook.com/blog/post/2018/05/01/day-one-f8-developer-news-roundup/</w:t>
      </w:r>
    </w:p>
    <w:p>
      <w:r>
        <w:t>https://developers.facebook.com/blog/augmented_reality/</w:t>
      </w:r>
    </w:p>
    <w:p>
      <w:r>
        <w:t>https://developers.facebook.com/blog/developer_policy/</w:t>
      </w:r>
    </w:p>
    <w:p>
      <w:r>
        <w:t>https://developers.facebook.com/blog/gaming/</w:t>
      </w:r>
    </w:p>
    <w:p>
      <w:r>
        <w:t>https://developers.facebook.com/blog/spark_ar_studio/</w:t>
      </w:r>
    </w:p>
    <w:p>
      <w:r>
        <w:t>https://developers.facebook.com/blog/facebook_login/</w:t>
      </w:r>
    </w:p>
    <w:p>
      <w:r>
        <w:t>https://developers.facebook.com/blog/places_graph/</w:t>
      </w:r>
    </w:p>
    <w:p>
      <w:r>
        <w:t>https://developers.facebook.com/blog/workplace/</w:t>
      </w:r>
    </w:p>
    <w:p>
      <w:r>
        <w:t>https://developers.facebook.com/blog/privacy/</w:t>
      </w:r>
    </w:p>
    <w:p>
      <w:r>
        <w:t>https://developers.facebook.com/blog/policy/</w:t>
      </w:r>
    </w:p>
    <w:p>
      <w:r>
        <w:t>https://developers.facebook.com/blog/security/</w:t>
      </w:r>
    </w:p>
    <w:p>
      <w:r>
        <w:t>https://developers.facebook.com/blog/instant_games/</w:t>
      </w:r>
    </w:p>
    <w:p>
      <w:r>
        <w:t>https://l.facebook.com/l.php?u=https%3A%2F%2Ftwitter.com%2Fintent%2Ftweet%3Ftext%3DInstagram%2BVideo%2BUpdates%2Bfor%2Bthe%2BDeveloper%2BCommunity%2Bhttps%253A%252F%252Fdevelopers.facebook.com%252Fblog%252Fpost%252F2021%252F10%252F07%252Finstagram-video-updates-developer-community%252F&amp;h=AT02IiMXwJnZWZGdMIRG9vNBUTNnfLwenMSd-0b8N3PC1xz4tTMylTlK8TLgEhPrnwAVT83Ayq6Cgoavx0gwdIWiy9l61CqcP78wn8jK84-9nmhdX9ad7k31SNGoPzqBiS80F441NNuEaiDs26Jhc17wQ6nKPw</w:t>
      </w:r>
    </w:p>
    <w:p>
      <w:r>
        <w:t>https://l.facebook.com/l.php?u=https%3A%2F%2Fwww.linkedin.com%2FshareArticle%3Fmini%3Dtrue%26url%3Dhttps%253A%252F%252Fdevelopers.facebook.com%252Fblog%252Fpost%252F2021%252F10%252F07%252Finstagram-video-updates-developer-community%252F%26title%3DInstagram%2BVideo%2BUpdates%2Bfor%2Bthe%2BDeveloper%2BCommunity&amp;h=AT2bUnapvV6qhhuwkGIqOjOR6Y5_M45fdM3qCWfWfxuRpA5hzt-tDXO8oodf-t7qMgiBJyCiSiXadVyo084GqgD2ieRagGFVrwsjJNL4LM0dpfs59eKPOUhLPRO-Y0jxoNxrbhTBfM3bjMr8</w:t>
      </w:r>
    </w:p>
    <w:p>
      <w:r>
        <w:t>mailto:?Subject=Instagram%20Video%20Updates%20for%20the%20Developer%20Community&amp;body=https%3A%2F%2Fdevelopers.facebook.com%2Fblog%2Fpost%2F2021%2F10%2F07%2Finstagram-video-updates-developer-community%2F</w:t>
      </w:r>
    </w:p>
    <w:p>
      <w:r>
        <w:t>https://l.facebook.com/l.php?u=https%3A%2F%2Fbusiness.instagram.com%2Fblog%2Fintroducing-instagram-video-combining-igtv-and-instagram-feed%2F&amp;h=AT3d74vITGqYgIEXKMcOYioY4lWr75Jqs-Wowm7cW1PHUHBBRq0LFobjbO-gJx96XOcsgNvvMOemkl1hgV6lRSwEO35Q9LnCCq5hcP55uPa-riyOPS6YS4RswL_hdX-MDJZVfZeGqqOZE-W0</w:t>
      </w:r>
    </w:p>
    <w:p>
      <w:r>
        <w:t>https://www.facebook.com/shailee.thaker</w:t>
      </w:r>
    </w:p>
    <w:p>
      <w:r>
        <w:t>https://l.facebook.com/l.php?u=https%3A%2F%2Ftwitter.com%2Fintent%2Ftweet%3Ftext%3DIGTV%2Bmedia%2Band%2Bmetrics%2Bin%2BInstagram%2BGraph%2BAPI%2B%2528exclusive%2Bto%2BGraph%2BAPI%2Bv10.0%2529%2Bhttps%253A%252F%252Fdevelopers.facebook.com%252Fblog%252Fpost%252F2021%252F03%252F15%252Figtv-media-mmetrics-instagram-graph-api%252F&amp;h=AT0ovcSG1951xc_DRB680zX2rEgxE9MjakmucAezNCfrFYXQiT8SlOC3O5MzohSKrivCmrfY69w9TYt3-3D4x1dXBj8ZzWlF6ozONeXKQZSHsBQuAi2yxO8sXHuINKhqffYXvQDb69Do9j4Y</w:t>
      </w:r>
    </w:p>
    <w:p>
      <w:r>
        <w:t>https://l.facebook.com/l.php?u=https%3A%2F%2Fwww.linkedin.com%2FshareArticle%3Fmini%3Dtrue%26url%3Dhttps%253A%252F%252Fdevelopers.facebook.com%252Fblog%252Fpost%252F2021%252F03%252F15%252Figtv-media-mmetrics-instagram-graph-api%252F%26title%3DIGTV%2Bmedia%2Band%2Bmetrics%2Bin%2BInstagram%2BGraph%2BAPI%2B%2528exclusive%2Bto%2BGraph%2BAPI%2Bv10.0%2529&amp;h=AT1KPXDQmINlLUDJyqrzv_88h1-eiQP-jmpb5UqS6SbQnX-cjlvRTkfa_HKHQJryRl3R16Jy3_4exVD-9f8Fy5ILKmgRQ4NKLtInzy4U7YmjJY9CO_FMMmA6fiC518omycE_exbFibtY-H7z</w:t>
      </w:r>
    </w:p>
    <w:p>
      <w:r>
        <w:t>mailto:?Subject=IGTV%20media%20and%20metrics%20in%20Instagram%20Graph%20API%20%28exclusive%20to%20Graph%20API%20v10.0%29&amp;body=https%3A%2F%2Fdevelopers.facebook.com%2Fblog%2Fpost%2F2021%2F03%2F15%2Figtv-media-mmetrics-instagram-graph-api%2F</w:t>
      </w:r>
    </w:p>
    <w:p>
      <w:r>
        <w:t>https://www.facebook.com/help/instagram/225190788256708</w:t>
      </w:r>
    </w:p>
    <w:p>
      <w:r>
        <w:t>https://www.facebook.com/business/help/3190421924308259?id=203539221057259</w:t>
      </w:r>
    </w:p>
    <w:p>
      <w:r>
        <w:t>https://moon.vn/docs/instagram-api/changelog/</w:t>
      </w:r>
    </w:p>
    <w:p>
      <w:r>
        <w:t>https://l.facebook.com/l.php?u=https%3A%2F%2Ftwitter.com%2Fintent%2Ftweet%3Ftext%3DGi%25E1%25BB%259Bi%2Bthi%25E1%25BB%2587u%2Bv%25E1%25BB%2581%2BAPI%2B%25C4%2590%25C4%2583ng%2Bn%25E1%25BB%2599i%2Bdung%2Bl%25C3%25AAn%2BInstagram%2Bhttps%253A%252F%252Fdevelopers.facebook.com%252Fblog%252Fpost%252F2021%252F01%252F26%252Fintroducing-instagram-content-publishing-api%252F&amp;h=AT2plFxqnj9j68AgoJzqUg3c3IABttrGEHN5Bx7JtDmjhBVPuNqlUjFNd3mpxrUcRsE9rhfpaqhUFJgPCErx6FVNE_Mh9Fzoy-_Nz57iwAgWmVBTODjk2p34-npvhw-E53rk0jSvJpqKoC22</w:t>
      </w:r>
    </w:p>
    <w:p>
      <w:r>
        <w:t>https://l.facebook.com/l.php?u=https%3A%2F%2Fwww.linkedin.com%2FshareArticle%3Fmini%3Dtrue%26url%3Dhttps%253A%252F%252Fdevelopers.facebook.com%252Fblog%252Fpost%252F2021%252F01%252F26%252Fintroducing-instagram-content-publishing-api%252F%26title%3DGi%25E1%25BB%259Bi%2Bthi%25E1%25BB%2587u%2Bv%25E1%25BB%2581%2BAPI%2B%25C4%2590%25C4%2583ng%2Bn%25E1%25BB%2599i%2Bdung%2Bl%25C3%25AAn%2BInstagram&amp;h=AT3RfpePTirORgjzXl7w1wUdMYLvuk7t-GPTk8STglExWv0DzeSArIQc2Lyghe63g7dRn9yIXF5XcpMsSJTbVQTFZGORQyodt2Jz1iTuJ5m7Wpghj51_gPh1q7_E883lSA2ZzaiL2rqrHHoh</w:t>
      </w:r>
    </w:p>
    <w:p>
      <w:r>
        <w:t>mailto:?Subject=Gi%E1%BB%9Bi%20thi%E1%BB%87u%20v%E1%BB%81%20API%20%C4%90%C4%83ng%20n%E1%BB%99i%20dung%20l%C3%AAn%20Instagram&amp;body=https%3A%2F%2Fdevelopers.facebook.com%2Fblog%2Fpost%2F2021%2F01%2F26%2Fintroducing-instagram-content-publishing-api%2F</w:t>
      </w:r>
    </w:p>
    <w:p>
      <w:r>
        <w:t>https://moon.vn/docs/app-review/</w:t>
      </w:r>
    </w:p>
    <w:p>
      <w:r>
        <w:t>https://moon.vn/docs/instagram-api/guides/content-publishing/</w:t>
      </w:r>
    </w:p>
    <w:p>
      <w:r>
        <w:t>https://l.facebook.com/l.php?u=https%3A%2F%2Fbusiness.instagram.com%2F%3Fref%3Dfb4b_site&amp;h=AT3gy2qmbwLWc3f1ZbXaTPSWcQohn29wiXCQh0GsRfy-CGIfBm5U1cG9UsZ9uCQW1yequP9IROnQlY7fopGNl-vErTXGMvNuFGibH5mlNTq1Vkd0saE-anQ_YuYXeT10rc__S3BE4JZZXF9e</w:t>
      </w:r>
    </w:p>
    <w:p>
      <w:r>
        <w:t>https://www.facebook.com/ad_campaign/landing.php?campaign_id=163681540489385&amp;creative&amp;placement=%2Fbusiness%2Flearn%2Fcertification%2Fexams%2F500-101-exam&amp;url=https%3A%2F%2Fwww.facebook.com%2Fbusiness%2Fhelp%2Fredirect%2F</w:t>
      </w:r>
    </w:p>
    <w:p>
      <w:r>
        <w:t>https://www.facebook.com/ad_campaign/landing.php?campaign_id=163681540489385&amp;creative&amp;placement=%2Fbusiness%2Flearn%2Fcertification%2Fexams%2F500-101-exam&amp;url=https%3A%2F%2Fwww.facebook.com%2Fbusiness%2Fredirect%2Fpages%2Fcreation%2F</w:t>
      </w:r>
    </w:p>
    <w:p>
      <w:r>
        <w:t>https://moon.vn/business/learn/courses</w:t>
      </w:r>
    </w:p>
    <w:p>
      <w:r>
        <w:t>https://moon.vn/business/help?ref=bp_subnav</w:t>
      </w:r>
    </w:p>
    <w:p>
      <w:r>
        <w:t>https://moon.vn/business/learn/certification/certmetrics/sso?exam=500-101</w:t>
      </w:r>
    </w:p>
    <w:p>
      <w:r>
        <w:t>https://moon.vn/business/learn/certification/certmetrics/sso/?exam=500-201&amp;exam_provider=qualified</w:t>
      </w:r>
    </w:p>
    <w:p>
      <w:r>
        <w:t>https://moon.vn#exam_prep</w:t>
      </w:r>
    </w:p>
    <w:p>
      <w:r>
        <w:t>https://moon.vn/business/learn/certification/mobile-ad-technical-specialist-badge</w:t>
      </w:r>
    </w:p>
    <w:p>
      <w:r>
        <w:t>https://moon.vn/business/learn/certification/advertising-api-specialist-badge</w:t>
      </w:r>
    </w:p>
    <w:p>
      <w:r>
        <w:t>https://l.facebook.com/l.php?u=https%3A%2F%2Fwww.facebookblueprint.com%2Fstudent%2Fcollection%2F240330-500-101-facebook-certified-marketing-developer-preparation-courses%3Ffbclid%3DIwAR1NsoyvgNGDb5sPO_cIfboEn9scjLhJ0cEksd1K6AZI2NRmtw3QzGu3wTc&amp;h=AT36J6jbiw_qhcheL44ZrCiWCboxLz4B3CBEZr7tfhpVMXJr7spHbdbBdkPPEg9irhcY6cEJJz2WZ4MI1-EXRCcyBGcE4BQj07ywZUcFzhnXMNJcUv5n3DcUXjYjaOg1pWJ_vjbmMBVyS3Gu</w:t>
      </w:r>
    </w:p>
    <w:p>
      <w:r>
        <w:t>https://moon.vn/business/learn/certification/certmetrics/sso/?exam=500-301&amp;exam_provider=qualified</w:t>
      </w:r>
    </w:p>
    <w:p>
      <w:r>
        <w:t>https://developers.facebook.com/docs/meta-pixel</w:t>
      </w:r>
    </w:p>
    <w:p>
      <w:r>
        <w:t>https://l.facebook.com/l.php?u=https%3A%2F%2Fwww.facebookblueprint.com%2Fstudent%2Factivity%2F378268&amp;h=AT29WpGWjV3HJy_HQQdrwp0oQTDnASgQcXzFhGdGR6jzL3GTA5KhqKUt3PiAPtzFJn1fH2opyXJHLr4rlhgw6RH3vh-1R6zCqlYc-ddYNv_A_vruRvpYQp34Gnw_cRr6AHzVANvaqQXHcgaU</w:t>
      </w:r>
    </w:p>
    <w:p>
      <w:r>
        <w:t>https://l.facebook.com/l.php?u=https%3A%2F%2Fwww.facebookblueprint.com%2Fstudent%2Fpath%2F187904-facebook-certified-ads-product-developer-i-courses&amp;h=AT3aVwzlXUDW9K-5j3lNibcnkv4oFFMc_INgsuu5njPVrN1YrPFH-ImfcOEkaN2HLGeyHpcJkIq1hSIaX8qZUwN1RpT3ytGmJaO8o-Wtul1cjzPlhwXARmKsPtO8PMSs360EOQvwq5Q20W7I</w:t>
      </w:r>
    </w:p>
    <w:p>
      <w:r>
        <w:t>https://l.facebook.com/l.php?u=https%3A%2F%2Fwww.facebookblueprint.com%2Fstudent%2Fpath%2F187904-facebook-certified-ads-product-developer-i-courses&amp;h=AT25iLmqaUBuInq_NFMF4-7oUuSxeKagfrNG2SW_UU2SvRL6Vzrc6kgxYxQ47S7zzaEWDoWaUjgpCD4vfC4rgvJO-LO48-QpTvy7XzGRWMfXDJYaveGJHU1DnirsXsWO1cWDu7YWL1XrdkEY</w:t>
      </w:r>
    </w:p>
    <w:p>
      <w:r>
        <w:t>https://moon.vn/blueprint/support</w:t>
      </w:r>
    </w:p>
    <w:p>
      <w:r>
        <w:t>https://moon.vn/business/learn/certification/faqs/certification-expire</w:t>
      </w:r>
    </w:p>
    <w:p>
      <w:r>
        <w:t>https://l.facebook.com/l.php?u=https%3A%2F%2Fhome.pearsonvue.com%2Ffacebook%2Fop&amp;h=AT1Ws-ArmS-Sc0mfCDHLXV0mGoTu862QgvTSs49zEE8A2FcFiDDq7l_iqlN1S8mPerwsZqHL4uuci5qGbWK0qlCoHOafOIbwJVmjcTQ8AhUk6BV5UsABqQpMWbnuDx2RE9LjRI1MBtPf1hVd</w:t>
      </w:r>
    </w:p>
    <w:p>
      <w:r>
        <w:t>https://l.facebook.com/l.php?u=https%3A%2F%2Fhome.pearsonvue.com%2Ffacebook&amp;h=AT1P7L6DrSIIwi58lmb7gzJaZexUB7ZXsE89vjvKTJA0KgPB2iVFzG2KNYpIIPhXuyQxvl6naejsRP9qjKibbQntR6RMKelUKL3y-cLLcOjQIIqRZlw9Yhd3Xdm_EfLnlF3ggAY6m2XGXfiz</w:t>
      </w:r>
    </w:p>
    <w:p>
      <w:r>
        <w:t>https://l.facebook.com/l.php?u=https%3A%2F%2Fhome.pearsonvue.com%2Ffacebook&amp;h=AT2QLEC4uVZgMQl3TVUv4Me2unY_ManUYxN5iSSMS-jU5hctz4U5G0M0R5oi7KDSf6pShvd-ea-w2IvMH-Gk0OhbJTWG0HMrJbyxoaOqksvoCQRTGyzjhqTBAE1UrI44QuVWM0BAl0FPWEiG</w:t>
      </w:r>
    </w:p>
    <w:p>
      <w:r>
        <w:t>https://moon.vn/blueprint/certification/nda</w:t>
      </w:r>
    </w:p>
    <w:p>
      <w:r>
        <w:t>https://moon.vn/business/learn/certification/faqs/how-to-become-certified</w:t>
      </w:r>
    </w:p>
    <w:p>
      <w:r>
        <w:t>https://moon.vn/business/learn/certification/faqs/available-languages</w:t>
      </w:r>
    </w:p>
    <w:p>
      <w:r>
        <w:t>https://moon.vn/business/learn/certification/faqs/train-prepare</w:t>
      </w:r>
    </w:p>
    <w:p>
      <w:r>
        <w:t>https://moon.vn/business/learn/certification/faqs/certifications-elearning</w:t>
      </w:r>
    </w:p>
    <w:p>
      <w:r>
        <w:t>https://moon.vn/business/learn/certification/faqs/special-needs</w:t>
      </w:r>
    </w:p>
    <w:p>
      <w:r>
        <w:t>https://moon.vn/business/learn/certification/faqs/acceptable-photo-ids</w:t>
      </w:r>
    </w:p>
    <w:p>
      <w:r>
        <w:t>https://moon.vn/business/learn/certification/faqs/exam-scores</w:t>
      </w:r>
    </w:p>
    <w:p>
      <w:r>
        <w:t>https://moon.vn/business/learn/certification/faqs/certmetrics-login</w:t>
      </w:r>
    </w:p>
    <w:p>
      <w:r>
        <w:t>https://moon.vn/business/learn/certification/faqs/see-exam-scores</w:t>
      </w:r>
    </w:p>
    <w:p>
      <w:r>
        <w:t>https://moon.vn/business/learn/certification/faqs/receive-certification</w:t>
      </w:r>
    </w:p>
    <w:p>
      <w:r>
        <w:t>https://moon.vn/business/learn/certification/faqs/digital-badge</w:t>
      </w:r>
    </w:p>
    <w:p>
      <w:r>
        <w:t>https://l.facebook.com/l.php?u=https%3A%2F%2Fwww.twitter.com%2FMetaforBusiness&amp;h=AT2QXfPe9O5C7d4rSJbmHJMSMgLjrjOM7LrAuNonw_p7oooimsZLugGLtPaLxr2q60DT0umoTB1H6slE55XUZtJ7cStMX3KZi9jJ6_vNmeZygVyuwLDXcXQMaI3UCobi-GR-kIYimK3nll32</w:t>
      </w:r>
    </w:p>
    <w:p>
      <w:r>
        <w:t>https://l.facebook.com/l.php?u=https%3A%2F%2Fwww.linkedin.com%2Fshowcase%2Fmetaforbusiness&amp;h=AT0biSnaW2rOtxAR57tYqjLBB04zlhPI_RNT79YCfnjOnSQEEMTktxZzTWD3zODq8nYZ6DWTYwStCTauz5pkARizGk3olY5VIDS9v78NzCbEN8UKOwL25EcKhmYASfqjrv-OVhPTLes0ChAD</w:t>
      </w:r>
    </w:p>
    <w:p>
      <w:r>
        <w:t>https://es-la.facebook.com/business/learn/certification/exams/500-101-exam/</w:t>
      </w:r>
    </w:p>
    <w:p>
      <w:r>
        <w:t>https://pt-br.facebook.com/business/learn/certification/exams/500-101-exam/</w:t>
      </w:r>
    </w:p>
    <w:p>
      <w:r>
        <w:t>https://fr-fr.facebook.com/business/learn/certification/exams/500-101-exam/</w:t>
      </w:r>
    </w:p>
    <w:p>
      <w:r>
        <w:t>https://de-de.facebook.com/business/learn/certification/exams/500-101-exam/</w:t>
      </w:r>
    </w:p>
    <w:p>
      <w:r>
        <w:t>https://zh-tw.facebook.com/business/learn/certification/exams/500-101-exam/</w:t>
      </w:r>
    </w:p>
    <w:p>
      <w:r>
        <w:t>https://ja-jp.facebook.com/business/learn/certification/exams/500-101-exam/</w:t>
      </w:r>
    </w:p>
    <w:p>
      <w:r>
        <w:t>https://ko-kr.facebook.com/business/learn/certification/exams/500-101-exam/</w:t>
      </w:r>
    </w:p>
    <w:p>
      <w:r>
        <w:t>https://zh-cn.facebook.com/business/learn/certification/exams/500-101-exam/</w:t>
      </w:r>
    </w:p>
    <w:p>
      <w:r>
        <w:t>https://l.facebook.com/l.php?u=https%3A%2F%2Fbusiness.instagram.com%2F%3Fref%3Dfb4b_site&amp;h=AT2iRbDbSnwh8FuDzhpdZzUzeZBiOFvgSoFmgbTmh1QmsjlT-0f_DodXkmf5m7JArA0y6vmAhpU4nF3OXG9rf5_pWFxjeL-CkTbtROYwOalm7V3vWnRLxf4btZQHkE79WVnhgNHJpHaedW_b</w:t>
      </w:r>
    </w:p>
    <w:p>
      <w:r>
        <w:t>https://www.facebook.com/ad_campaign/landing.php?campaign_id=163681540489385&amp;creative&amp;placement=%2Fbusiness%2Flearn%2Fcertification%2Fadvertising-api-specialist-badge&amp;url=https%3A%2F%2Fwww.facebook.com%2Fbusiness%2Fhelp%2Fredirect%2F</w:t>
      </w:r>
    </w:p>
    <w:p>
      <w:r>
        <w:t>https://www.facebook.com/ad_campaign/landing.php?campaign_id=163681540489385&amp;creative&amp;placement=%2Fbusiness%2Flearn%2Fcertification%2Fadvertising-api-specialist-badge&amp;url=https%3A%2F%2Fwww.facebook.com%2Fbusiness%2Fredirect%2Fpages%2Fcreation%2F</w:t>
      </w:r>
    </w:p>
    <w:p>
      <w:r>
        <w:t>https://moon.vn/business/learn/certification/certmetrics/sso</w:t>
      </w:r>
    </w:p>
    <w:p>
      <w:r>
        <w:t>https://moon.vn/business/learn/certification/exams/500-101-exam</w:t>
      </w:r>
    </w:p>
    <w:p>
      <w:r>
        <w:t>https://moon.vn/business/learn/certification/certmetrics/sso/?exam=520-301&amp;exam_provider=qualified</w:t>
      </w:r>
    </w:p>
    <w:p>
      <w:r>
        <w:t>https://l.facebook.com/l.php?u=https%3A%2F%2Fwww.twitter.com%2FMetaforBusiness&amp;h=AT2BUhzE6ssQ14pS0rM6uoBdjrGoesY3jaenbFwA4gXrzXg2gpycrDgBhF3fOHp8TVHRkHPaQeCXjd5CwlTk-MHxZdLozdpM81DIi2iTtNtd2h83LQwdXfx4wst2chladCJQr2X7SVwG3O_M</w:t>
      </w:r>
    </w:p>
    <w:p>
      <w:r>
        <w:t>https://l.facebook.com/l.php?u=https%3A%2F%2Fwww.linkedin.com%2Fshowcase%2Fmetaforbusiness&amp;h=AT0zX73dySStjxIA3XQVwXm_n4qxjXwYgVRMr0EQZYEqZSoC6Y6thaBPeXqTifbDy_phFgecugyAb1atgwmRCSAGFScksNCZfJYbZIdQ8dOFH9XrbxE8xMDKPDUmpzsKxQyYZQAR2S8A7XUt</w:t>
      </w:r>
    </w:p>
    <w:p>
      <w:r>
        <w:t>https://zh-tw.facebook.com/business/learn/certification/advertising-api-specialist-badge/</w:t>
      </w:r>
    </w:p>
    <w:p>
      <w:r>
        <w:t>https://l.facebook.com/l.php?u=https%3A%2F%2Fbusiness.instagram.com%2F%3Fref%3Dfb4b_site&amp;h=AT3P7fS7S_56Wxy_2BRQZKtyuiwOa0TIV__SobS--O20LymHsUl0N2MhYCJ2N2iuakU7UdyW7cJqYPIteRoZvbQWimT0pJaFWNEGdxFkg_V0gtrXE1mxipq2mpuImgq2Zu3ss8fQPRtvCVyI</w:t>
      </w:r>
    </w:p>
    <w:p>
      <w:r>
        <w:t>https://www.facebook.com/ad_campaign/landing.php?campaign_id=163681540489385&amp;creative&amp;placement=%2Fbusiness%2Flearn%2Fcertification%2Fmobile-ad-technical-specialist-badge&amp;url=https%3A%2F%2Fwww.facebook.com%2Fbusiness%2Fhelp%2Fredirect%2F</w:t>
      </w:r>
    </w:p>
    <w:p>
      <w:r>
        <w:t>https://www.facebook.com/ad_campaign/landing.php?campaign_id=163681540489385&amp;creative&amp;placement=%2Fbusiness%2Flearn%2Fcertification%2Fmobile-ad-technical-specialist-badge&amp;url=https%3A%2F%2Fwww.facebook.com%2Fbusiness%2Fredirect%2Fpages%2Fcreation%2F</w:t>
      </w:r>
    </w:p>
    <w:p>
      <w:r>
        <w:t>https://l.facebook.com/l.php?u=https%3A%2F%2Fwww.facebookblueprint.com%2Fstudent%2Fcollection%2F287890%2Fpath%2F242021&amp;h=AT1hzYWFu5XCH8JGhhbu8Z6R6TZenRwdNyXePJGoWEtqg36T-COyrgVl6V9kODWNOqvMp-WcnJa79Sy3KuMtvosCpLBVY3BTlS375WjlsqVnabB3hRRmyitivFyoIjufg6CvTZmM7csLlaaI</w:t>
      </w:r>
    </w:p>
    <w:p>
      <w:r>
        <w:t>https://l.facebook.com/l.php?u=https%3A%2F%2Fwww.facebookblueprint.com%2Fstudent%2Fcollection%2F287890%2Fpath%2F242022&amp;h=AT0EZupCBJHFC5_ZVHGAetEpWsKftMht5WR2XHbbl_AeiCMt74di75S0zpIwGfx65HOMR_PAyUOIfoybiLhR15e7lvCPyn9mw8iEZH4f1Akl53p31rh4-m6VC6JImE2X7QukjVXpwpU9KL2r</w:t>
      </w:r>
    </w:p>
    <w:p>
      <w:r>
        <w:t>https://l.facebook.com/l.php?u=https%3A%2F%2Fwww.facebookblueprint.com%2Fstudent%2Fcollection%2F287890%2Fpath%2F242023&amp;h=AT2Ib1G8y0cv5gCh4uMGghZDQo18zR2rZ7EPGu0LalMgj0BSgCj3ipgUVB0qDaxRGCDxIbDpUfqBG7MhmvCteYtOpHZmesWMfPQbsvtu9MU6U0-MeflPzH0wOjt76taR546I-GMm1s19rhMU</w:t>
      </w:r>
    </w:p>
    <w:p>
      <w:r>
        <w:t>https://l.facebook.com/l.php?u=https%3A%2F%2Fwww.facebookblueprint.com%2Fstudent%2Fcollection%2F287890%2Fpath%2F242024&amp;h=AT26fME7jvfGZbm8o8GWVDzGAdtyhZ660-Z1O9FYUiUHz6UG7qfvBbubOkCVduYo4IFgOOnS9EuzgXCJJAie3WzPhI4qE37OUWumeZGofTKBtt4X9Tie8yrTywrDfvXSYwRSxvCCp2ubcFs1xFaBJu3gjqzRZA</w:t>
      </w:r>
    </w:p>
    <w:p>
      <w:r>
        <w:t>https://moon.vn/business/learn/certification/certmetrics/sso/?exam=510-301&amp;exam_provider=qualified</w:t>
      </w:r>
    </w:p>
    <w:p>
      <w:r>
        <w:t>https://l.facebook.com/l.php?u=https%3A%2F%2Fwww.twitter.com%2FMetaforBusiness&amp;h=AT1fwZXLv3oan_QhKaNG0psktpee_yU_Tfp9BiA5iNZ2LIw1qbvNGdM7iBMx7PPshmqdH4PsBWaiDEZEGS_hqoQMO9KDA0UXZe4gCHzpHFxCJ_7rZGngaMT-uSAdBsjOoj6K20qDReMyj9yN</w:t>
      </w:r>
    </w:p>
    <w:p>
      <w:r>
        <w:t>https://l.facebook.com/l.php?u=https%3A%2F%2Fwww.linkedin.com%2Fshowcase%2Fmetaforbusiness&amp;h=AT2hEvowdaK73cB0oDXAGsjdbTl0YRKQY-azO2-xVqssW-iaRT1iyqHWc_IPy95qRYZgXlmA2vClt6sG8rNqJ5EE5ogruPq2g1heHqdHFdm-o3Mr3YCkWPSlPmbrwX8TqBuc6jfzOR-gt063</w:t>
      </w:r>
    </w:p>
    <w:p>
      <w:r>
        <w:t>https://zh-tw.facebook.com/business/learn/certification/mobile-ad-technical-specialist-badge/</w:t>
      </w:r>
    </w:p>
    <w:p>
      <w:r>
        <w:t>/r.php?next=https%3A%2F%2Fwww.facebook.com%2Fbusiness%2Flearn%2Fcertification%2Fcertmetrics%2Fsso&amp;locale=vi_VN&amp;display=page</w:t>
      </w:r>
    </w:p>
    <w:p>
      <w:r>
        <w:t>https://en-gb.facebook.com/login.php?next=https%3A%2F%2Fwww.facebook.com%2Fbusiness%2Flearn%2Fcertification%2Fcertmetrics%2Fsso</w:t>
      </w:r>
    </w:p>
    <w:p>
      <w:r>
        <w:t>https://zh-tw.facebook.com/login.php?next=https%3A%2F%2Fwww.facebook.com%2Fbusiness%2Flearn%2Fcertification%2Fcertmetrics%2Fsso</w:t>
      </w:r>
    </w:p>
    <w:p>
      <w:r>
        <w:t>https://ko-kr.facebook.com/login.php?next=https%3A%2F%2Fwww.facebook.com%2Fbusiness%2Flearn%2Fcertification%2Fcertmetrics%2Fsso</w:t>
      </w:r>
    </w:p>
    <w:p>
      <w:r>
        <w:t>https://ja-jp.facebook.com/login.php?next=https%3A%2F%2Fwww.facebook.com%2Fbusiness%2Flearn%2Fcertification%2Fcertmetrics%2Fsso</w:t>
      </w:r>
    </w:p>
    <w:p>
      <w:r>
        <w:t>https://fr-fr.facebook.com/login.php?next=https%3A%2F%2Fwww.facebook.com%2Fbusiness%2Flearn%2Fcertification%2Fcertmetrics%2Fsso</w:t>
      </w:r>
    </w:p>
    <w:p>
      <w:r>
        <w:t>https://th-th.facebook.com/login.php?next=https%3A%2F%2Fwww.facebook.com%2Fbusiness%2Flearn%2Fcertification%2Fcertmetrics%2Fsso</w:t>
      </w:r>
    </w:p>
    <w:p>
      <w:r>
        <w:t>https://es-la.facebook.com/login.php?next=https%3A%2F%2Fwww.facebook.com%2Fbusiness%2Flearn%2Fcertification%2Fcertmetrics%2Fsso</w:t>
      </w:r>
    </w:p>
    <w:p>
      <w:r>
        <w:t>https://pt-br.facebook.com/login.php?next=https%3A%2F%2Fwww.facebook.com%2Fbusiness%2Flearn%2Fcertification%2Fcertmetrics%2Fsso</w:t>
      </w:r>
    </w:p>
    <w:p>
      <w:r>
        <w:t>https://de-de.facebook.com/login.php?next=https%3A%2F%2Fwww.facebook.com%2Fbusiness%2Flearn%2Fcertification%2Fcertmetrics%2Fsso</w:t>
      </w:r>
    </w:p>
    <w:p>
      <w:r>
        <w:t>https://it-it.facebook.com/login.php?next=https%3A%2F%2Fwww.facebook.com%2Fbusiness%2Flearn%2Fcertification%2Fcertmetrics%2Fsso</w:t>
      </w:r>
    </w:p>
    <w:p>
      <w:r>
        <w:t>https://l.facebook.com/l.php?u=https%3A%2F%2Fwww.instagram.com%2F&amp;h=AT0LBw4VAfiPm6ZYMYJEQn6D7cj4If3er0KpEYqXOHmEDBcg6Z1o_ilpxpqzEkgA-le2sEG_lZMbISvoztocSEzCRsr6yBHRh5WpnVQ3qM8T4Awcu4Q_SC1OXbXOQTIT2BQQZHrOMc6gucFG</w:t>
      </w:r>
    </w:p>
    <w:p>
      <w:r>
        <w:t>https://www.facebook.com/jim.phillips.58367</w:t>
      </w:r>
    </w:p>
    <w:p>
      <w:r>
        <w:t>https://l.facebook.com/l.php?u=https%3A%2F%2Ftwitter.com%2Fintent%2Ftweet%3Ftext%3DIntroducing%2BFacebook%2BPlatform%2BSDK%2Bv13.0%2B%2526%2BRelated%2BUpdates%2Bhttps%253A%252F%252Fdevelopers.facebook.com%252Fblog%252Fpost%252F2022%252F02%252F24%252Fintroducing-facebook-platform-sdk-13-related-updates%252F&amp;h=AT3lA-cx3vbRg2ekIU0SAaNIp6vDqLvl0oTGd0hDaReFSF-km_AUUgi61jyBcQ9mFxjwuMvGkeZIv2BMFgLfSD_j9Te7RnmbdhYq06xfOf_qGaBoFetLffXkK_XcFcmQ6qk8N8DdUOckdhdt</w:t>
      </w:r>
    </w:p>
    <w:p>
      <w:r>
        <w:t>https://l.facebook.com/l.php?u=https%3A%2F%2Fwww.linkedin.com%2FshareArticle%3Fmini%3Dtrue%26url%3Dhttps%253A%252F%252Fdevelopers.facebook.com%252Fblog%252Fpost%252F2022%252F02%252F24%252Fintroducing-facebook-platform-sdk-13-related-updates%252F%26title%3DIntroducing%2BFacebook%2BPlatform%2BSDK%2Bv13.0%2B%2526%2BRelated%2BUpdates&amp;h=AT11evQPwDbm6a5MIEQIdoZcAtyd9kwHdqbevUZnW7Rf3wHSNA98hMxL32-ChspVUER9qHpIxoQfLlSrCWyErFRBLGLhAjVf2yhyKYeH9CIOARzlg4ssZLTgkS5bUhxgz0lmCDD0z6xifwm0</w:t>
      </w:r>
    </w:p>
    <w:p>
      <w:r>
        <w:t>mailto:?Subject=Introducing%20Facebook%20Platform%20SDK%20v13.0%20%26%20Related%20Updates&amp;body=https%3A%2F%2Fdevelopers.facebook.com%2Fblog%2Fpost%2F2022%2F02%2F24%2Fintroducing-facebook-platform-sdk-13-related-updates%2F</w:t>
      </w:r>
    </w:p>
    <w:p>
      <w:r>
        <w:t>https://l.facebook.com/l.php?u=https%3A%2F%2Fsupport.google.com%2Fgoogleplay%2Fandroid-developer%2Fanswer%2F6048248%3Fhl%3Den&amp;h=AT2CUMOf3TUOmEUEqryfmd8n_LDNgAhl1AC7uP0Ne1WIIlx2bopbl5aNE8aXNpAjXH_6RG6hOsSEA6XrSNs2Aol78cjuRZUVeT_DFiOCzh38Esw7DhMqGmtP1S6EnAV3cSBvraj8VzHUoABi</w:t>
      </w:r>
    </w:p>
    <w:p>
      <w:r>
        <w:t>https://l.facebook.com/l.php?u=https%3A%2F%2Fsupport.google.com%2Fgoogleplay%2Fandroid-developer%2Fanswer%2F6048248%3Fhl%3Den%23%3A%7E%3Atext%3DThis%2520Google%2520Play%2520services%2520phased%2520rollout%2520will%2520affect%2520apps%2520running%2520on%2520Android%252012%2520starting%2520late%25202021%2520and%2520will%2520expand%2520to%2520affect%2520apps%2520running%2520on%2520all%2520devices%2520that%2520support%2520Google%2520Play%2520starting%2520starting%2520April%25202022.%2520For%2520essential%2520non%2520ads%2520use%252Dcases%2520such%2520as%2520analytics%2520and%2520fraud%2520prevention%252C%2520use%2520App%2520Set%2520ID.&amp;h=AT3qu8Jp-RwFxjWagiJzPURLAcH3l3U9pRySU9v1KW-rnqrpy3SAL-JnPQs1haKZu0dcR5vPTGYyE2hOuw-BcdV6TBKa5S4qju0J7xtiAs9tH_8J0LBX-NZYBHY5i1O5ItxyYM0n6TcOFees</w:t>
      </w:r>
    </w:p>
    <w:p>
      <w:r>
        <w:t>https://l.facebook.com/l.php?u=https%3A%2F%2Fsupport.google.com%2Fgoogleplay%2Fandroid-developer%2Fanswer%2F6048248%3Fhl%3Den&amp;h=AT2guVHiFTQG49bokvATm1dl4sOsFleYfXPUnDM39wB91Yuw9tUtseO39jd82kQPw--0_wz06UA5OsKrwnxcGDUrfQQse-9BuzsXTGWk8Ewd__YI2NbLkKWMnXHDmYfV_uI1jshASFE-OFOl</w:t>
      </w:r>
    </w:p>
    <w:p>
      <w:r>
        <w:t>https://l.facebook.com/l.php?u=https%3A%2F%2Fsupport.google.com%2Fgoogleplay%2Fandroid-developer%2Fanswer%2F6048248%3Fhl%3Den&amp;h=AT0Mz21S7usX3xG-37qO-6gF_Eaty8J5zb7hHIhp3llXMVcbK72cB9GElZPp0RZwzRZjzKKBkQ_-Bv3BcRBpMSVtqpOsIQs7ay4lFbgfIv6cOK_SdWThbJ_vyUn5oQB3Zr_x7_oX-3QAHcFP</w:t>
      </w:r>
    </w:p>
    <w:p>
      <w:r>
        <w:t>https://moon.vn/docs/app-events/gdpr-compliance#disabling-automatic-event-collection</w:t>
      </w:r>
    </w:p>
    <w:p>
      <w:r>
        <w:t>https://l.facebook.com/l.php?u=https%3A%2F%2Fdevelopers.google.com%2Fandroid%2Freference%2Fcom%2Fgoogle%2Fandroid%2Fgms%2Fads%2Fidentifier%2FAdvertisingIdClient.Info&amp;h=AT0PoTs52b7Jv-3vrMa_TL77w-EbxlUoKR_LurzQvBrL_nGFoXiPzaeED6xR1nCCFVEkFMdApPaE-QytUDVCUTuy35QfOfK_nmAFR1HWFnpJR4KCGSEnwvDel0J7UIrZwgYbDOACswolxXqz</w:t>
      </w:r>
    </w:p>
    <w:p>
      <w:r>
        <w:t>https://moon.vn/docs/android/getting-started</w:t>
      </w:r>
    </w:p>
    <w:p>
      <w:r>
        <w:t>https://moon.vn/docs/ios/getting-started#configure-your-project</w:t>
      </w:r>
    </w:p>
    <w:p>
      <w:r>
        <w:t>https://l.facebook.com/l.php?u=https%3A%2F%2Fkotlinlang.org%2Fdocs%2Ffaq.html%23%3A%7E%3Atext%3DKotlin%2520lets%2520you%2Con%2520lower%2520versions.&amp;h=AT3PGtz8hJfgKhh31zpQEx0orjzQ31gDGBC4EsFP1-iHjwZtTmE9wgi2sUpgGIEYQkoolDu3rbhGl0G9_ZXKs7nBKlWqUfCIDuOHwyZvnYDwRHLG8uIpR9ubKeksq4SR5Iwg1Db43UggAsSA</w:t>
      </w:r>
    </w:p>
    <w:p>
      <w:r>
        <w:t>https://l.facebook.com/l.php?u=https%3A%2F%2Fdeveloper.android.com%2Fstudio%2Fwrite%2Fjava8-support&amp;h=AT3Pzzu6Qzhs9yZNhRWzwVkanKPsRW2axpucoyE5d-v3Yz6Vz4vBrh7gvlt_Mq6hiz2HwEQCrrvXFrUL1acXrfLoQ_Phs52vngL0RYTAUx24BFwDtzT-U8e9RjBJ6uFd4Op3gfwx-sTlP9qY</w:t>
      </w:r>
    </w:p>
    <w:p>
      <w:r>
        <w:t>https://l.facebook.com/l.php?u=https%3A%2F%2Fgithub.com%2Ffacebook%2Ffacebook-ios-sdk%2Fblob%2Fmaster%2FCHANGELOG.md%3Ffbclid%3DIwAR2V7E7kgxIzMi8grt9pEKzL-90PyU5ahS7NeQpWDIsGuWPHbwNFii3Svks&amp;h=AT1wOjWy6NCwgEuH489kutvK720FCTrVrbzDYZdCQoP8a1ZMuom_V0hPl42ll0A1TBF_7AKv2aVTLz4zoGI-E5F9-_2w4trNuvY24ruXYwkn4OvJTPzvINYgKCWnPD20vLKsywOY1cEupRAlkw0vqNR-AyFgxA</w:t>
      </w:r>
    </w:p>
    <w:p>
      <w:r>
        <w:t>https://l.facebook.com/l.php?u=https%3A%2F%2Fgithub.com%2Ffacebook%2Ffacebook-android-sdk%2Fblob%2Fmaster%2FCHANGELOG.md%3Ffbclid%3DIwAR2jtiwMPFAYjnYL6lZDlChxE9w7suzh98dIa5VY8BQRdJhTN4JbvUqXh2o&amp;h=AT1rxiiiT2QAeVocGJ-bWJCBPyVp5Z1DUZ04qK_SmhtT7EXv7W2VeT4nCmz9-PmwaEFFoSmYAtbaPkFHVB1qj5LBbo4FfbBImNVvfFoNZFjwNsRc6Y1D70TzEuBEi45aMK01BqxaxFrf2Alb</w:t>
      </w:r>
    </w:p>
    <w:p>
      <w:r>
        <w:t>https://developers.facebook.com/blog/post/2021/06/08/introducing-facebook-platform-sdk-11-related-updates/</w:t>
      </w:r>
    </w:p>
    <w:p>
      <w:r>
        <w:t>https://developers.facebook.com/blog/post/2021/10/12/introducing-facebook-platform-sdk-v12-related-updates/</w:t>
      </w:r>
    </w:p>
    <w:p>
      <w:r>
        <w:t>https://developers.facebook.com/blog/post/2021/06/08/introducing-facebook-graph-api-v11-marketing-api-v11/</w:t>
      </w:r>
    </w:p>
    <w:p>
      <w:r>
        <w:t>https://l.facebook.com/l.php?u=https%3A%2F%2Ftwitter.com%2Fintent%2Ftweet%3Ftext%3DIntroducing%2BFacebook%2BGraph%2BAPI%2Bv13.0%2Band%2BMarketing%2BAPI%2Bv13.0%2Bhttps%253A%252F%252Fdevelopers.facebook.com%252Fblog%252Fpost%252F2022%252F02%252F08%252Fintroducing-facebook-graph-marketing-api-v13%252F&amp;h=AT3Yv4caVztlf-gJPByAoDawrrUbpAOEIO1zjbvfmlXLA23zsdQI8RrJe1QYkQNXOO6miN8UUQIRyaMM1zazV-hukNbG8H09YOQtT3tNarozycFEb_lVdLrNQdnU9EaMtL5J859BUxryXOiq</w:t>
      </w:r>
    </w:p>
    <w:p>
      <w:r>
        <w:t>https://l.facebook.com/l.php?u=https%3A%2F%2Fwww.linkedin.com%2FshareArticle%3Fmini%3Dtrue%26url%3Dhttps%253A%252F%252Fdevelopers.facebook.com%252Fblog%252Fpost%252F2022%252F02%252F08%252Fintroducing-facebook-graph-marketing-api-v13%252F%26title%3DIntroducing%2BFacebook%2BGraph%2BAPI%2Bv13.0%2Band%2BMarketing%2BAPI%2Bv13.0&amp;h=AT1PtEY7rg7cMHdKBRQbi1xleKaUOVJSABY0MU-avAW7OjYOg1yCIy8hTayQOT1w6Anq39a_hFSiM1i_D7C6DOr1qkHFpMbyeT8AtQARrF-yiBsoa9H05kzOm76HP54hpao-yrWvZatN0WQC</w:t>
      </w:r>
    </w:p>
    <w:p>
      <w:r>
        <w:t>mailto:?Subject=Introducing%20Facebook%20Graph%20API%20v13.0%20and%20Marketing%20API%20v13.0&amp;body=https%3A%2F%2Fdevelopers.facebook.com%2Fblog%2Fpost%2F2022%2F02%2F08%2Fintroducing-facebook-graph-marketing-api-v13%2F</w:t>
      </w:r>
    </w:p>
    <w:p>
      <w:r>
        <w:t>https://moon.vn/docs/graph-api/changelog/version13.0</w:t>
      </w:r>
    </w:p>
    <w:p>
      <w:r>
        <w:t>https://moon.vn/docs/development/create-an-app/app-dashboard/platform-settings</w:t>
      </w:r>
    </w:p>
    <w:p>
      <w:r>
        <w:t>https://moon.vn/docs/development/create-an-app/app-dashboard/basic-settings</w:t>
      </w:r>
    </w:p>
    <w:p>
      <w:r>
        <w:t>https://moon.vn/blog/post/2021/12/21/simplifying-campaign-objectives-outcome-driven-ad-experiences/</w:t>
      </w:r>
    </w:p>
    <w:p>
      <w:r>
        <w:t>https://www.facebook.com/business/news/removing-certain-ad-targeting-options-and-expanding-our-ad-controls</w:t>
      </w:r>
    </w:p>
    <w:p>
      <w:r>
        <w:t>https://www.facebook.com/business/help/1212225059146059</w:t>
      </w:r>
    </w:p>
    <w:p>
      <w:r>
        <w:t>https://moon.vn/docs/permissions/reference/leads_retrieval/</w:t>
      </w:r>
    </w:p>
    <w:p>
      <w:r>
        <w:t>https://moon.vn/docs/whatsapp/pricing/conversationpricing</w:t>
      </w:r>
    </w:p>
    <w:p>
      <w:r>
        <w:t>https://www.facebook.com/business/help/343643589532032</w:t>
      </w:r>
    </w:p>
    <w:p>
      <w:r>
        <w:t>https://moon.vn/docs/whatsapp/api/webhooks/using-webhooks-to-track-conversations</w:t>
      </w:r>
    </w:p>
    <w:p>
      <w:r>
        <w:t>https://moon.vn/docs/whatsapp/business-management-api/analytics#conversation-analytics</w:t>
      </w:r>
    </w:p>
    <w:p>
      <w:r>
        <w:t>https://moon.vn/blog/post/2021/10/07/instagram-video-updates-developer-community/</w:t>
      </w:r>
    </w:p>
    <w:p>
      <w:r>
        <w:t>https://l.facebook.com/l.php?u=https%3A%2F%2Fbusiness.instagram.com%2Fblog%2Fintroducing-instagram-video-combining-igtv-and-instagram-feed%2F&amp;h=AT0Lnxtc9n9kVQ8o7UeOBI2OItmVe3hhT_U3ztc6_dTRbJcLnYg7ltV8mgEmHFHwbvRPTqFgjPaRb42k1UZb5nlIrCH6P_gh6d2hWg7VKz5Kjwnpv2YnIcNYBFH8yxd6X3A7IZKyINqnuCvG</w:t>
      </w:r>
    </w:p>
    <w:p>
      <w:r>
        <w:t>https://moon.vn/docs/graph-api/changelog/versions/</w:t>
      </w:r>
    </w:p>
    <w:p>
      <w:r>
        <w:t>https://moon.vn/docs/marketing-api/versions/</w:t>
      </w:r>
    </w:p>
    <w:p>
      <w:r>
        <w:t>https://moon.vn/docs/apps/upgrading/</w:t>
      </w:r>
    </w:p>
    <w:p>
      <w:r>
        <w:t>https://moon.vn/docs/graph-api/changelog#available-marketing-api-versions</w:t>
      </w:r>
    </w:p>
    <w:p>
      <w:r>
        <w:t>https://moon.vn/blog/post/2021/06/08/introducing-facebook-platform-sdk-11-related-updates/</w:t>
      </w:r>
    </w:p>
    <w:p>
      <w:r>
        <w:t>https://moon.vn/blog/post/2021/10/12/introducing-facebook-platform-sdk-v12-related-updates/</w:t>
      </w:r>
    </w:p>
    <w:p>
      <w:r>
        <w:t>https://developers.facebook.com/blog/post/2021/09/14/introducing-facebook-graph-api-v12-marketing-api-v12/</w:t>
      </w:r>
    </w:p>
    <w:p>
      <w:r>
        <w:t>https://developers.facebook.com/blog/post/2021/02/23/introducing-graph-v10-marketing-api-v10/</w:t>
      </w:r>
    </w:p>
    <w:p>
      <w:r>
        <w:t>https://accounts.google.com/ServiceLogin?hl=en&amp;passive=true&amp;continue=http://support.google.com/accounts/troubleshooter/2402620&amp;ec=GAZAdQ</w:t>
      </w:r>
    </w:p>
    <w:p>
      <w:r>
        <w:t>https://accounts.google.com/ServiceLogin?hl=vi&amp;passive=true&amp;continue=http://support.google.com/accounts%3Fhl%3Dvi&amp;ec=GAZAdQ</w:t>
      </w:r>
    </w:p>
    <w:p>
      <w:r>
        <w:t>https://accounts.google.com/signin/usernamerecovery?continue=https%3A%2F%2Fpolicies.google.com%2Fprivacy%3Fgl%3DVN%26hl%3Dvi&amp;hl=vi</w:t>
      </w:r>
    </w:p>
    <w:p>
      <w:r>
        <w:t>https://accounts.google.com/AccountChooser?continue=https%3A%2F%2Fpolicies.google.com%2Fprivacy%3Fgl%3DVN%26hl%3Dvi&amp;followup=https%3A%2F%2Fpolicies.google.com%2Fprivacy%3Fgl%3DVN%26hl%3Dvi&amp;hl=vi</w:t>
      </w:r>
    </w:p>
    <w:p>
      <w:r>
        <w:t>https://accounts.google.com/SignUp?continue=https%3A%2F%2Fpolicies.google.com%2Fprivacy%3Fgl%3DVN%26hl%3Dvi&amp;hl=vi</w:t>
      </w:r>
    </w:p>
    <w:p>
      <w:r>
        <w:t>https://accounts.google.com/ServiceLogin?hl=vi&amp;passive=true&amp;continue=https://www.google.com/%3Fhl%3Dvi&amp;ec=GAZAAQ</w:t>
      </w:r>
    </w:p>
    <w:p>
      <w:r>
        <w:t>https://www.google.com/setprefs?sig=0_L2CpCh9o3Pif-OA9KtUFdLEiAQ4%3D&amp;hl=en&amp;source=homepage&amp;sa=X&amp;ved=0ahUKEwjo5OyKj9D2AhV7KqYKHW6QDcEQ2ZgBCAU</w:t>
      </w:r>
    </w:p>
    <w:p>
      <w:r>
        <w:t>https://www.google.com/setprefs?sig=0_L2CpCh9o3Pif-OA9KtUFdLEiAQ4%3D&amp;hl=fr&amp;source=homepage&amp;sa=X&amp;ved=0ahUKEwjo5OyKj9D2AhV7KqYKHW6QDcEQ2ZgBCAY</w:t>
      </w:r>
    </w:p>
    <w:p>
      <w:r>
        <w:t>https://www.google.com/setprefs?sig=0_L2CpCh9o3Pif-OA9KtUFdLEiAQ4%3D&amp;hl=zh-TW&amp;source=homepage&amp;sa=X&amp;ved=0ahUKEwjo5OyKj9D2AhV7KqYKHW6QDcEQ2ZgBCAc</w:t>
      </w:r>
    </w:p>
    <w:p>
      <w:r>
        <w:t>https://www.google.com/setprefdomain?prefdom=VN&amp;prev=https://www.google.com.vn/&amp;sig=K_2IGXoBM_Snfu5msokrFjHsj5o-8%3D</w:t>
      </w:r>
    </w:p>
    <w:p>
      <w:r>
        <w:t>https://moon.vn/intl/vi/account/about/</w:t>
      </w:r>
    </w:p>
    <w:p>
      <w:r>
        <w:t>https://moon.vn/intl/vi/account/about/privacy-tools/</w:t>
      </w:r>
    </w:p>
    <w:p>
      <w:r>
        <w:t>https://www.google.com.vn/intl/vi/about/products?tab=kh</w:t>
      </w:r>
    </w:p>
    <w:p>
      <w:r>
        <w:t>https://accounts.google.com/ServiceLogin?service=accountsettings&amp;passive=1209600&amp;osid=1&amp;continue=https://myaccount.google.com/intro/privacycheckup?utm_source%3Dpp%26utm_medium%3DPromo-in-product%26utm_campaign%3Dpp_intro%26hl%3Dvi&amp;followup=https://myaccount.google.com/intro/privacycheckup?utm_source%3Dpp%26utm_medium%3DPromo-in-product%26utm_campaign%3Dpp_intro%26hl%3Dvi&amp;hl=vi&amp;ec=GAZAwAE</w:t>
      </w:r>
    </w:p>
    <w:p>
      <w:r>
        <w:t>https://accounts.google.com/ServiceLogin?continue=https://myaccount.google.com/privacycheckup/1?utm_source%3Dpp%26utm_medium%3DPromo-in-product%26utm_campaign%3Dpp_intro&amp;hl=vi</w:t>
      </w:r>
    </w:p>
    <w:p>
      <w:r>
        <w:t>https://accounts.google.com/SignUp?continue=https://myaccount.google.com/privacycheckup/1?utm_source%3Dpp%26utm_medium%3DPromo-in-product%26utm_campaign%3Dpp_intro&amp;hl=vi</w:t>
      </w:r>
    </w:p>
    <w:p>
      <w:r>
        <w:t>https://www.google.com/history/optoutredirect?hl=vi</w:t>
      </w:r>
    </w:p>
    <w:p>
      <w:r>
        <w:t>https://www.youtube.com/feed/history?hl=vi</w:t>
      </w:r>
    </w:p>
    <w:p>
      <w:r>
        <w:t>https://www.youtube.com/feed/history/search_history?hl=vi</w:t>
      </w:r>
    </w:p>
    <w:p>
      <w:r>
        <w:t>https://moon.vn//tools.google.com/dlpage/gaoptout?hl=vi</w:t>
      </w:r>
    </w:p>
    <w:p>
      <w:r>
        <w:t>https://moon.vn//support.google.com/chrome/answer/95647?hl=vi</w:t>
      </w:r>
    </w:p>
    <w:p>
      <w:r>
        <w:t>https://myaccount.google.com/support?hl=vi</w:t>
      </w:r>
    </w:p>
    <w:p>
      <w:r>
        <w:t>https://www.google.com/account/about?hl=vi</w:t>
      </w:r>
    </w:p>
    <w:p>
      <w:r>
        <w:t>https://accounts.google.com/ServiceLogin?hl=vi&amp;passive=true&amp;continue=http://support.google.com/policies/answer/9581826%3Fp%3Dprivpol_privts%26hl%3Dvi%26visit_id%3D637832190314184433-600480999%26rd%3D1&amp;ec=GAZAdQ</w:t>
      </w:r>
    </w:p>
    <w:p>
      <w:r>
        <w:t>https://moon.vn/policies/?hl=vi</w:t>
      </w:r>
    </w:p>
    <w:p>
      <w:r>
        <w:t>https://accounts.google.com/ServiceLogin?hl=vi&amp;passive=true&amp;continue=http://support.google.com/android/answer/9021432%3Fhl%3Dvi&amp;ec=GAZAdQ</w:t>
      </w:r>
    </w:p>
    <w:p>
      <w:r>
        <w:t>https://moon.vn/android/?hl=vi</w:t>
      </w:r>
    </w:p>
    <w:p>
      <w:r>
        <w:t>https://moon.vn/android/community?hl=vi</w:t>
      </w:r>
    </w:p>
    <w:p>
      <w:r>
        <w:t>https://moon.vn/android/topic/7651515?hl=vi&amp;ref_topic=7651296</w:t>
      </w:r>
    </w:p>
    <w:p>
      <w:r>
        <w:t>https://moon.vn/android/answer/7664951?hl=vi&amp;ref_topic=7651521</w:t>
      </w:r>
    </w:p>
    <w:p>
      <w:r>
        <w:t>https://moon.vn/android/answer/3118621?hl=vi&amp;ref_topic=7651521</w:t>
      </w:r>
    </w:p>
    <w:p>
      <w:r>
        <w:t>https://moon.vn/android/answer/6078260?hl=vi&amp;ref_topic=7651521</w:t>
      </w:r>
    </w:p>
    <w:p>
      <w:r>
        <w:t>https://moon.vn/android/answer/11201475?hl=vi&amp;ref_topic=7651521</w:t>
      </w:r>
    </w:p>
    <w:p>
      <w:r>
        <w:t>https://accounts.google.com/ServiceLogin?hl=vi&amp;passive=true&amp;continue=http://support.google.com/accounts/answer/6078260%3Fhl%3Dvi&amp;ec=GAZAdQ</w:t>
      </w:r>
    </w:p>
    <w:p>
      <w:r>
        <w:t>https://moon.vn/accounts/answer/7660719?hl=vi&amp;ref_topic=7188674</w:t>
      </w:r>
    </w:p>
    <w:p>
      <w:r>
        <w:t>https://moon.vn/accounts/answer/6139018?hl=vi&amp;ref_topic=7188674</w:t>
      </w:r>
    </w:p>
    <w:p>
      <w:r>
        <w:t>https://moon.vn/accounts/answer/7028918?hl=vi&amp;ref_topic=7188674</w:t>
      </w:r>
    </w:p>
    <w:p>
      <w:r>
        <w:t>https://moon.vn/accounts/answer/465?hl=vi&amp;ref_topic=7188674</w:t>
      </w:r>
    </w:p>
    <w:p>
      <w:r>
        <w:t>https://moon.vn/accounts/answer/6030020?hl=vi&amp;ref_topic=7188674</w:t>
      </w:r>
    </w:p>
    <w:p>
      <w:r>
        <w:t>https://moon.vn/accounts/answer/6304920?hl=vi&amp;ref_topic=7188674</w:t>
      </w:r>
    </w:p>
    <w:p>
      <w:r>
        <w:t>https://moon.vn/accounts/answer/54068?hl=vi&amp;ref_topic=7188674</w:t>
      </w:r>
    </w:p>
    <w:p>
      <w:r>
        <w:t>https://moon.vn/accounts/answer/3118621?hl=vi&amp;ref_topic=7188674</w:t>
      </w:r>
    </w:p>
    <w:p>
      <w:r>
        <w:t>https://moon.vn/accounts/answer/2662856?hl=vi&amp;ref_topic=7188674</w:t>
      </w:r>
    </w:p>
    <w:p>
      <w:r>
        <w:t>https://accounts.google.com/ServiceLogin?hl=vi&amp;passive=true&amp;continue=http://support.google.com/accounts/answer/3467281%3Fp%3Dprivpol_location%26hl%3Dvi%26visit_id%3D637832190343252975-4086330460%26rd%3D1&amp;ec=GAZAdQ</w:t>
      </w:r>
    </w:p>
    <w:p>
      <w:r>
        <w:t>https://moon.vn/accounts/answer/3118687?hl=vi&amp;ref_topic=7189122</w:t>
      </w:r>
    </w:p>
    <w:p>
      <w:r>
        <w:t>https://moon.vn/accounts/answer/4388034?hl=vi&amp;ref_topic=7189122</w:t>
      </w:r>
    </w:p>
    <w:p>
      <w:r>
        <w:t>https://moon.vn/accounts/answer/6179507?hl=vi&amp;ref_topic=7189122</w:t>
      </w:r>
    </w:p>
    <w:p>
      <w:r>
        <w:t>https://moon.vn/accounts/answer/9363497?hl=vi&amp;ref_topic=7189122</w:t>
      </w:r>
    </w:p>
    <w:p>
      <w:r>
        <w:t>https://accounts.google.com/ServiceLogin?hl=vi&amp;passive=true&amp;continue=http://support.google.com/accounts/answer/3118687%3Fp%3Dprivpol_lochistory%26hl%3Dvi%26visit_id%3D637832190351260746-1730372548%26rd%3D1&amp;ec=GAZAdQ</w:t>
      </w:r>
    </w:p>
    <w:p>
      <w:r>
        <w:t>https://moon.vn/accounts/?hl=vi#topic=3382296</w:t>
      </w:r>
    </w:p>
    <w:p>
      <w:r>
        <w:t>https://myaccount.google.com/?hl=vi&amp;authuser=0</w:t>
      </w:r>
    </w:p>
    <w:p>
      <w:r>
        <w:t>https://accounts.google.com/ServiceLogin?passive=1209600&amp;osid=1&amp;continue=https://myaccount.google.com/intro/security-checkup?utm_source%3Dpp%26hl%3Dvi&amp;followup=https://myaccount.google.com/intro/security-checkup?utm_source%3Dpp%26hl%3Dvi&amp;hl=vi&amp;ec=GAZAwAE</w:t>
      </w:r>
    </w:p>
    <w:p>
      <w:r>
        <w:t>https://myaccount.google.com/security/signin?continue=https%3A%2F%2Fmyaccount.google.com%2Fsecurity-checkup%3Futm_source%3Dpp%26hl%3Dvi</w:t>
      </w:r>
    </w:p>
    <w:p>
      <w:r>
        <w:t>https://policies.google.com/?hl=vi</w:t>
      </w:r>
    </w:p>
    <w:p>
      <w:r>
        <w:t>https://accounts.google.com/ServiceLogin?passive=1209600&amp;continue=https://adssettings.google.com/anonymous?hl%3Dvi%26ref%3Dprivacy-policy%26sig%3DACi0TCiCjy7j3H3stuIaQ-cIGMdm4vChVFjVOizRtArbwsmfayNtW55QxqeIBZoVcn7SFH9ZIgQbLcVKHL6uMAh5K7K4NrYyNQ&amp;followup=https://adssettings.google.com/anonymous?hl%3Dvi%26ref%3Dprivacy-policy%26sig%3DACi0TCiCjy7j3H3stuIaQ-cIGMdm4vChVFjVOizRtArbwsmfayNtW55QxqeIBZoVcn7SFH9ZIgQbLcVKHL6uMAh5K7K4NrYyNQ&amp;hl=vi&amp;ec=GAZAmQM</w:t>
      </w:r>
    </w:p>
    <w:p>
      <w:r>
        <w:t>https://myaccount.google.com?hl=vi</w:t>
      </w:r>
    </w:p>
    <w:p>
      <w:r>
        <w:t>https://myactivity.google.com?hl=vi</w:t>
      </w:r>
    </w:p>
    <w:p>
      <w:r>
        <w:t>https://myaccount.google.com/activitycontrols?hl=vi</w:t>
      </w:r>
    </w:p>
    <w:p>
      <w:r>
        <w:t>https://safety.google/privacy/ads-and-data/?hl=vi</w:t>
      </w:r>
    </w:p>
    <w:p>
      <w:r>
        <w:t>https://www.google.com/intl/vi/policies/</w:t>
      </w:r>
    </w:p>
    <w:p>
      <w:r>
        <w:t>https://adssettings.google.com/authenticated?hl=vi&amp;ref=privacy-policy</w:t>
      </w:r>
    </w:p>
    <w:p>
      <w:r>
        <w:t>https://support.google.com/accounts?p=adssettings_industry&amp;hl=vi</w:t>
      </w:r>
    </w:p>
    <w:p>
      <w:r>
        <w:t>https://support.google.com/ads/bin/answer/7395996?hl=vi</w:t>
      </w:r>
    </w:p>
    <w:p>
      <w:r>
        <w:t>https://accounts.google.com/ServiceLogin?service=accountsettings&amp;passive=1209600&amp;osid=1&amp;continue=https://myaccount.google.com/intro/privacycheckup?utm_source%3Dpp%26utm_medium%3DPromo-in-product%26utm_campaign%3Dpp_body%26hl%3Dvi&amp;followup=https://myaccount.google.com/intro/privacycheckup?utm_source%3Dpp%26utm_medium%3DPromo-in-product%26utm_campaign%3Dpp_body%26hl%3Dvi&amp;hl=vi&amp;ec=GAZAwAE</w:t>
      </w:r>
    </w:p>
    <w:p>
      <w:r>
        <w:t>https://accounts.google.com/ServiceLogin?continue=https://myaccount.google.com/privacycheckup/1?utm_source%3Dpp%26utm_medium%3DPromo-in-product%26utm_campaign%3Dpp_body&amp;hl=vi</w:t>
      </w:r>
    </w:p>
    <w:p>
      <w:r>
        <w:t>https://accounts.google.com/SignUp?continue=https://myaccount.google.com/privacycheckup/1?utm_source%3Dpp%26utm_medium%3DPromo-in-product%26utm_campaign%3Dpp_body&amp;hl=vi</w:t>
      </w:r>
    </w:p>
    <w:p>
      <w:r>
        <w:t>https://accounts.google.com/ServiceLogin?hl=vi&amp;passive=true&amp;continue=http://support.google.com/websearch/answer/54068%3Fhl%3Dvi&amp;ec=GAZAdQ</w:t>
      </w:r>
    </w:p>
    <w:p>
      <w:r>
        <w:t>https://moon.vn/websearch/?hl=vi</w:t>
      </w:r>
    </w:p>
    <w:p>
      <w:r>
        <w:t>https://moon.vn/websearch/community?hl=vi</w:t>
      </w:r>
    </w:p>
    <w:p>
      <w:r>
        <w:t>https://support.google.com/websearch/answer/54068?hl=vi&amp;co=GENIE.Platform%3DDesktop</w:t>
      </w:r>
    </w:p>
    <w:p>
      <w:r>
        <w:t>https://support.google.com/websearch/answer/54068?hl=vi&amp;co=GENIE.Platform%3DAndroid</w:t>
      </w:r>
    </w:p>
    <w:p>
      <w:r>
        <w:t>https://support.google.com/websearch/answer/54068?hl=vi&amp;co=GENIE.Platform%3DiOS</w:t>
      </w:r>
    </w:p>
    <w:p>
      <w:r>
        <w:t>https://moon.vn/websearch/answer/179386?hl=vi&amp;ref_topic=1638123</w:t>
      </w:r>
    </w:p>
    <w:p>
      <w:r>
        <w:t>https://productforums.google.com/forum/?hl=vi#!forum/hotro-vi</w:t>
      </w:r>
    </w:p>
    <w:p>
      <w:r>
        <w:t>https://accounts.google.com/signin/usernamerecovery?continue=https%3A%2F%2Fmyaccount.google.com%2Factivitycontrols%3Futm_source%3Dpp%26hl%3Dvi&amp;service=accountsettings&amp;hl=vi&amp;osid=1</w:t>
      </w:r>
    </w:p>
    <w:p>
      <w:r>
        <w:t>https://accounts.google.com/AccountChooser?continue=https%3A%2F%2Fmyaccount.google.com%2Factivitycontrols%3Futm_source%3Dpp%26hl%3Dvi&amp;followup=https%3A%2F%2Fmyaccount.google.com%2Factivitycontrols%3Futm_source%3Dpp%26hl%3Dvi&amp;hl=vi&amp;osid=1&amp;service=accountsettings</w:t>
      </w:r>
    </w:p>
    <w:p>
      <w:r>
        <w:t>https://accounts.google.com/SignUp?service=accountsettings&amp;continue=https%3A%2F%2Fmyaccount.google.com%2Factivitycontrols%3Futm_source%3Dpp%26hl%3Dvi&amp;hl=vi</w:t>
      </w:r>
    </w:p>
    <w:p>
      <w:r>
        <w:t>https://accounts.google.com/ServiceLogin?service=accountsettings&amp;passive=1209600&amp;osid=1&amp;continue=https://myaccount.google.com/intro/profile?utm_source%3Dpp%26hl%3Dvi&amp;followup=https://myaccount.google.com/intro/profile?utm_source%3Dpp%26hl%3Dvi&amp;hl=vi&amp;ec=GAZAwAE</w:t>
      </w:r>
    </w:p>
    <w:p>
      <w:r>
        <w:t>https://accounts.google.com/ServiceLogin?service=accountsettings&amp;hl=vi&amp;continue=https://myaccount.google.com/intro/profile?utm_source%3Dpp%26hl%3Dvi</w:t>
      </w:r>
    </w:p>
    <w:p>
      <w:r>
        <w:t>https://accounts.google.com/signin/usernamerecovery?continue=https%3A%2F%2Fmyaccount.google.com%2Fshared-endorsements%3Futm_source%3Dpp%26hl%3Dvi&amp;service=accountsettings&amp;hl=vi&amp;osid=1</w:t>
      </w:r>
    </w:p>
    <w:p>
      <w:r>
        <w:t>https://accounts.google.com/AccountChooser?continue=https%3A%2F%2Fmyaccount.google.com%2Fshared-endorsements%3Futm_source%3Dpp%26hl%3Dvi&amp;followup=https%3A%2F%2Fmyaccount.google.com%2Fshared-endorsements%3Futm_source%3Dpp%26hl%3Dvi&amp;hl=vi&amp;osid=1&amp;service=accountsettings</w:t>
      </w:r>
    </w:p>
    <w:p>
      <w:r>
        <w:t>https://accounts.google.com/SignUp?service=accountsettings&amp;continue=https%3A%2F%2Fmyaccount.google.com%2Fshared-endorsements%3Futm_source%3Dpp%26hl%3Dvi&amp;hl=vi</w:t>
      </w:r>
    </w:p>
    <w:p>
      <w:r>
        <w:t>https://accounts.google.com/ServiceLogin?passive=1209600&amp;osid=1&amp;continue=https://myactivity.google.com/?continue%3Dhttps://myactivity.google.com/myactivity?utm_source%253Dpp%2526hl%253Dvi&amp;followup=https://myactivity.google.com/?continue%3Dhttps://myactivity.google.com/myactivity?utm_source%253Dpp%2526hl%253Dvi&amp;ec=GAZA3wM</w:t>
      </w:r>
    </w:p>
    <w:p>
      <w:r>
        <w:t>https://accounts.google.com/ServiceLogin?hl=en-US&amp;continue=https://myactivity.google.com/?continue%3Dhttps://myactivity.google.com/myactivity?utm_source%253Dpp%2526hl%253Dvi</w:t>
      </w:r>
    </w:p>
    <w:p>
      <w:r>
        <w:t>https://accounts.google.com/ServiceLogin?service=accountsettings&amp;passive=1209600&amp;osid=1&amp;continue=https://myaccount.google.com/intro/dashboard?utm_source%3Dpp%26hl%3Dvi&amp;followup=https://myaccount.google.com/intro/dashboard?utm_source%3Dpp%26hl%3Dvi&amp;hl=vi&amp;ec=GAZAwAE</w:t>
      </w:r>
    </w:p>
    <w:p>
      <w:r>
        <w:t>https://accounts.google.com/ServiceLogin?service=accountsettings&amp;hl=vi&amp;continue=https://myaccount.google.com/intro/dashboard?utm_source%3Dpp%26hl%3Dvi</w:t>
      </w:r>
    </w:p>
    <w:p>
      <w:r>
        <w:t>https://accounts.google.com/ServiceLogin?service=accountsettings&amp;passive=1209600&amp;osid=1&amp;continue=https://myaccount.google.com/intro/personal-info?utm_source%3Dpp%26hl%3Dvi&amp;followup=https://myaccount.google.com/intro/personal-info?utm_source%3Dpp%26hl%3Dvi&amp;hl=vi&amp;ec=GAZAwAE</w:t>
      </w:r>
    </w:p>
    <w:p>
      <w:r>
        <w:t>https://www.google.com/account/about/?hl=vi&amp;utm_source=google-account&amp;utm_medium=web</w:t>
      </w:r>
    </w:p>
    <w:p>
      <w:r>
        <w:t>https://accounts.google.com/ServiceLogin?service=accountsettings&amp;hl=vi&amp;continue=https://myaccount.google.com/intro/personal-info?utm_source%3Dpp%26hl%3Dvi</w:t>
      </w:r>
    </w:p>
    <w:p>
      <w:r>
        <w:t>https://accounts.google.com/ServiceLogin?passive=1209600&amp;continue=https://www.google.com/history/optout?utm_source%3Dpp%26hl%3Dvi%26nzb%3D1&amp;followup=https://www.google.com/history/optout?utm_source%3Dpp%26hl%3Dvi%26nzb%3D1&amp;hl=vi&amp;ec=GAZAjQI</w:t>
      </w:r>
    </w:p>
    <w:p>
      <w:r>
        <w:t>https://accounts.google.com/login?hl=vi</w:t>
      </w:r>
    </w:p>
    <w:p>
      <w:r>
        <w:t>https://accounts.google.com/signin/usernamerecovery?continue=https%3A%2F%2Ftakeout.google.com%2F%3Futm_source%3Dpp%26hl%3Dvi&amp;hl=vi&amp;osid=1</w:t>
      </w:r>
    </w:p>
    <w:p>
      <w:r>
        <w:t>https://accounts.google.com/AccountChooser?continue=https%3A%2F%2Ftakeout.google.com%2F%3Futm_source%3Dpp%26hl%3Dvi&amp;followup=https%3A%2F%2Ftakeout.google.com%2F%3Futm_source%3Dpp%26hl%3Dvi&amp;hl=vi&amp;osid=1</w:t>
      </w:r>
    </w:p>
    <w:p>
      <w:r>
        <w:t>https://accounts.google.com/SignUp?continue=https%3A%2F%2Ftakeout.google.com%2F%3Futm_source%3Dpp%26hl%3Dvi&amp;hl=vi</w:t>
      </w:r>
    </w:p>
    <w:p>
      <w:r>
        <w:t>https://accounts.google.com/ServiceLogin?hl=vi&amp;passive=true&amp;continue=http://support.google.com/legal/troubleshooter/1114905%3Fp%3Dprivpol_remove%26hl%3Dvi%26visit_id%3D637832190476671573-1231412646%26rd%3D1&amp;ec=GAZAdQ</w:t>
      </w:r>
    </w:p>
    <w:p>
      <w:r>
        <w:t>https://moon.vn/legal/?hl=vi</w:t>
      </w:r>
    </w:p>
    <w:p>
      <w:r>
        <w:t>http://www.google.com/intl/vi/policies/terms/</w:t>
      </w:r>
    </w:p>
    <w:p>
      <w:r>
        <w:t>https://accounts.google.com/ServiceLogin?passive=1209600&amp;osid=1&amp;continue=https://myactivity.google.com/?utm_source%3Dpp%26hl%3Dvi&amp;followup=https://myactivity.google.com/?utm_source%3Dpp%26hl%3Dvi&amp;hl=vi&amp;ec=GAZA3wM</w:t>
      </w:r>
    </w:p>
    <w:p>
      <w:r>
        <w:t>https://support.google.com/accounts?p=my_activity&amp;hl=vi</w:t>
      </w:r>
    </w:p>
    <w:p>
      <w:r>
        <w:t>https://accounts.google.com/ServiceLogin?hl=vi&amp;continue=https://myactivity.google.com/?utm_source%3Dpp%26hl%3Dvi</w:t>
      </w:r>
    </w:p>
    <w:p>
      <w:r>
        <w:t>https://myaccount.google.com/privacypolicy?hl=vi</w:t>
      </w:r>
    </w:p>
    <w:p>
      <w:r>
        <w:t>https://myaccount.google.com/termsofservice?hl=vi</w:t>
      </w:r>
    </w:p>
    <w:p>
      <w:r>
        <w:t>https://accounts.google.com/signin/usernamerecovery?continue=https%3A%2F%2Fmyaccount.google.com%2Fdeleteservices%3Futm_source%3Dpp%26hl%3Dvi&amp;service=accountsettings&amp;hl=vi&amp;osid=1&amp;rart=ANgoxceM3VjsJICn4RP4T2tJMU6oiiATmUNs-QVRoAxWfvR4Ccd5jKq1ofOYU-3T8KyyM_jAhmjIZD4BcaETa0Rv00GUANMLRg</w:t>
      </w:r>
    </w:p>
    <w:p>
      <w:r>
        <w:t>https://accounts.google.com/AccountChooser?continue=https%3A%2F%2Fmyaccount.google.com%2Fdeleteservices%3Futm_source%3Dpp%26hl%3Dvi&amp;emr=1&amp;followup=https%3A%2F%2Fmyaccount.google.com%2Fdeleteservices%3Futm_source%3Dpp%26hl%3Dvi&amp;hl=vi&amp;osid=1&amp;rart=ANgoxceM3VjsJICn4RP4T2tJMU6oiiATmUNs-QVRoAxWfvR4Ccd5jKq1ofOYU-3T8KyyM_jAhmjIZD4BcaETa0Rv00GUANMLRg&amp;service=accountsettings</w:t>
      </w:r>
    </w:p>
    <w:p>
      <w:r>
        <w:t>https://accounts.google.com/SignUp?service=accountsettings&amp;continue=https%3A%2F%2Fmyaccount.google.com%2Fdeleteservices%3Futm_source%3Dpp%26hl%3Dvi&amp;hl=vi</w:t>
      </w:r>
    </w:p>
    <w:p>
      <w:r>
        <w:t>https://accounts.google.com/signin/usernamerecovery?continue=https%3A%2F%2Fmyaccount.google.com%2Fdeleteaccount%3Futm_source%3Dpp%26hl%3Dvi&amp;service=accountsettings&amp;hl=vi&amp;osid=1&amp;rart=ANgoxccOBbfx_xag8tUUFyNrG6FfkWJrb0q37I69v42-Dqd3_Jz4UulRb2OW4KN7bVZ3qFg-t54u2cyNKVbf8MmythYzJ2gIJw</w:t>
      </w:r>
    </w:p>
    <w:p>
      <w:r>
        <w:t>https://accounts.google.com/AccountChooser?continue=https%3A%2F%2Fmyaccount.google.com%2Fdeleteaccount%3Futm_source%3Dpp%26hl%3Dvi&amp;followup=https%3A%2F%2Fmyaccount.google.com%2Fdeleteaccount%3Futm_source%3Dpp%26hl%3Dvi&amp;hl=vi&amp;osid=1&amp;rart=ANgoxccOBbfx_xag8tUUFyNrG6FfkWJrb0q37I69v42-Dqd3_Jz4UulRb2OW4KN7bVZ3qFg-t54u2cyNKVbf8MmythYzJ2gIJw&amp;service=accountsettings</w:t>
      </w:r>
    </w:p>
    <w:p>
      <w:r>
        <w:t>https://accounts.google.com/SignUp?service=accountsettings&amp;continue=https%3A%2F%2Fmyaccount.google.com%2Fdeleteaccount%3Futm_source%3Dpp%26hl%3Dvi&amp;hl=vi</w:t>
      </w:r>
    </w:p>
    <w:p>
      <w:r>
        <w:t>https://accounts.google.com/ServiceLogin?service=accountsettings&amp;passive=1209600&amp;osid=1&amp;continue=https://myaccount.google.com/intro/delete-services-or-account?utm_source%3Dpp%26hl%3Dvi&amp;followup=https://myaccount.google.com/intro/delete-services-or-account?utm_source%3Dpp%26hl%3Dvi&amp;hl=vi&amp;ec=GAZAwAE</w:t>
      </w:r>
    </w:p>
    <w:p>
      <w:r>
        <w:t>https://accounts.google.com/ServiceLogin?service=accountsettings&amp;hl=vi&amp;continue=https://myaccount.google.com/intro/delete-services-or-account?utm_source%3Dpp%26hl%3Dvi</w:t>
      </w:r>
    </w:p>
    <w:p>
      <w:r>
        <w:t>https://accounts.google.com/signin/usernamerecovery?continue=https%3A%2F%2Fmyaccount.google.com%2Finactive%3Futm_source%3Dpp%26hl%3Dvi&amp;service=accountsettings&amp;hl=vi&amp;osid=1</w:t>
      </w:r>
    </w:p>
    <w:p>
      <w:r>
        <w:t>https://accounts.google.com/AccountChooser?continue=https%3A%2F%2Fmyaccount.google.com%2Finactive%3Futm_source%3Dpp%26hl%3Dvi&amp;followup=https%3A%2F%2Fmyaccount.google.com%2Finactive%3Futm_source%3Dpp%26hl%3Dvi&amp;hl=vi&amp;osid=1&amp;service=accountsettings</w:t>
      </w:r>
    </w:p>
    <w:p>
      <w:r>
        <w:t>https://accounts.google.com/SignUp?service=accountsettings&amp;continue=https%3A%2F%2Fmyaccount.google.com%2Finactive%3Futm_source%3Dpp%26hl%3Dvi&amp;hl=vi</w:t>
      </w:r>
    </w:p>
    <w:p>
      <w:r>
        <w:t>https://accounts.google.com/ServiceLogin?hl=vi&amp;passive=true&amp;continue=http://support.google.com/android/answer/3467281%3Fp%3Dprivpol_locserp%26hl%3Dvi%26visit_id%3D637832190511742063-262174353%26rd%3D1&amp;ec=GAZAdQ</w:t>
      </w:r>
    </w:p>
    <w:p>
      <w:r>
        <w:t>https://moon.vn/android/topic/7651524?hl=vi&amp;ref_topic=7311597</w:t>
      </w:r>
    </w:p>
    <w:p>
      <w:r>
        <w:t>https://moon.vn/android/topic/7340598?hl=vi&amp;ref_topic=7651524</w:t>
      </w:r>
    </w:p>
    <w:p>
      <w:r>
        <w:t>https://moon.vn/android/answer/6179507?hl=vi&amp;ref_topic=7340598</w:t>
      </w:r>
    </w:p>
    <w:p>
      <w:r>
        <w:t>https://moon.vn/android/answer/3118687?hl=vi&amp;ref_topic=7340598</w:t>
      </w:r>
    </w:p>
    <w:p>
      <w:r>
        <w:t>https://accounts.google.com/ServiceLogin?hl=vi&amp;passive=true&amp;continue=http://support.google.com/accounts/answer/3403513%3Fp%3Dprivpol_endorse%26hl%3Dvi%26visit_id%3D637832190522412182-3125899692%26rd%3D1&amp;ec=GAZAdQ</w:t>
      </w:r>
    </w:p>
    <w:p>
      <w:r>
        <w:t>https://support.google.com/accounts/answer/3403513?p=privpol_endorse&amp;hl=vi&amp;visit_id=637832190522412182-3125899692&amp;rd=1&amp;co=GENIE.Platform%3DDesktop</w:t>
      </w:r>
    </w:p>
    <w:p>
      <w:r>
        <w:t>https://support.google.com/accounts/answer/3403513?p=privpol_endorse&amp;hl=vi&amp;visit_id=637832190522412182-3125899692&amp;rd=1&amp;co=GENIE.Platform%3DAndroid</w:t>
      </w:r>
    </w:p>
    <w:p>
      <w:r>
        <w:t>https://support.google.com/accounts/answer/3403513?p=privpol_endorse&amp;hl=vi&amp;visit_id=637832190522412182-3125899692&amp;rd=1&amp;co=GENIE.Platform%3DiOS</w:t>
      </w:r>
    </w:p>
    <w:p>
      <w:r>
        <w:t>https://accounts.google.com/ServiceLogin?hl=vi&amp;passive=true&amp;continue=http://support.google.com/googlenest/answer/7072285%3Fp%3Dprivpol_homedata%26hl%3Dvi%26visit_id%3D637832190530024940-3915061421%26rd%3D1&amp;ec=GAZAdQ</w:t>
      </w:r>
    </w:p>
    <w:p>
      <w:r>
        <w:t>https://moon.vn/googlenest/?hl=vi</w:t>
      </w:r>
    </w:p>
    <w:p>
      <w:r>
        <w:t>https://accounts.google.com/ServiceLogin?hl=vi&amp;passive=true&amp;continue=http://support.google.com/a/answer/6208960%3Fp%3Dprivpol_admin%26hl%3Dvi%26visit_id%3D637832190544469856-2292421645%26rd%3D1&amp;ec=GAZAdQ</w:t>
      </w:r>
    </w:p>
    <w:p>
      <w:r>
        <w:t>https://moon.vn/a/?hl=vi</w:t>
      </w:r>
    </w:p>
    <w:p>
      <w:r>
        <w:t>https://moon.vn/a/topic/3078880?hl=vi</w:t>
      </w:r>
    </w:p>
    <w:p>
      <w:r>
        <w:t>https://moon.vn/a/topic/6034867?hl=vi&amp;ref_topic=3078880</w:t>
      </w:r>
    </w:p>
    <w:p>
      <w:r>
        <w:t>https://accounts.google.com/ServiceLogin?passive=1209600&amp;osid=1&amp;continue=https://myactivity.google.com/?continue%3Dhttps://myactivity.google.com/myactivity?hl%253Dvi&amp;followup=https://myactivity.google.com/?continue%3Dhttps://myactivity.google.com/myactivity?hl%253Dvi&amp;ec=GAZA3wM</w:t>
      </w:r>
    </w:p>
    <w:p>
      <w:r>
        <w:t>https://accounts.google.com/ServiceLogin?hl=en-US&amp;continue=https://myactivity.google.com/?continue%3Dhttps://myactivity.google.com/myactivity?hl%253Dvi</w:t>
      </w:r>
    </w:p>
    <w:p>
      <w:r>
        <w:t>https://accounts.google.com/ServiceLogin?hl=vi&amp;passive=true&amp;continue=http://support.google.com/accounts/answer/465%3Fauthuser%3D0%26hl%3Dvi&amp;ec=GAZAdQ</w:t>
      </w:r>
    </w:p>
    <w:p>
      <w:r>
        <w:t>https://support.google.com/chrome/answer/95589?co=GENIE.Platform%3DDesktop&amp;hl=vi</w:t>
      </w:r>
    </w:p>
    <w:p>
      <w:r>
        <w:t>https://support.google.com/accounts/answer/465?authuser=0&amp;hl=vi&amp;co=GENIE.Platform%3DDesktop</w:t>
      </w:r>
    </w:p>
    <w:p>
      <w:r>
        <w:t>https://support.google.com/accounts/answer/465?authuser=0&amp;hl=vi&amp;co=GENIE.Platform%3DAndroid</w:t>
      </w:r>
    </w:p>
    <w:p>
      <w:r>
        <w:t>https://support.google.com/accounts/answer/465?authuser=0&amp;hl=vi&amp;co=GENIE.Platform%3DiOS</w:t>
      </w:r>
    </w:p>
    <w:p>
      <w:r>
        <w:t>https://moon.vn/accounts/answer/6078260?hl=vi&amp;ref_topic=7188674</w:t>
      </w:r>
    </w:p>
    <w:p>
      <w:r>
        <w:t>https://support.google.com/accounts/answer/3118621?en_US=vi</w:t>
      </w:r>
    </w:p>
    <w:p>
      <w:r>
        <w:t>https://policies.google.com/technologies/cookies?en_US=vi</w:t>
      </w:r>
    </w:p>
    <w:p>
      <w:r>
        <w:t>https://moon.vn/intl/vi/chrome/</w:t>
      </w:r>
    </w:p>
    <w:p>
      <w:r>
        <w:t>https://moon.vn/intl/vi/chrome/browser-tools/</w:t>
      </w:r>
    </w:p>
    <w:p>
      <w:r>
        <w:t>https://moon.vn/intl/vi/chrome/browser-features/#</w:t>
      </w:r>
    </w:p>
    <w:p>
      <w:r>
        <w:t>https://moon.vn/intl/vi/chrome/browser-features/#google-search-bar</w:t>
      </w:r>
    </w:p>
    <w:p>
      <w:r>
        <w:t>https://moon.vn/intl/vi/chrome/browser-features/#password-check</w:t>
      </w:r>
    </w:p>
    <w:p>
      <w:r>
        <w:t>https://moon.vn/intl/vi/chrome/browser-features/#sync</w:t>
      </w:r>
    </w:p>
    <w:p>
      <w:r>
        <w:t>https://moon.vn/intl/vi/chrome/browser-features/#dark-mode</w:t>
      </w:r>
    </w:p>
    <w:p>
      <w:r>
        <w:t>https://moon.vn/intl/vi/chrome/browser-features/#tabs</w:t>
      </w:r>
    </w:p>
    <w:p>
      <w:r>
        <w:t>https://moon.vn/intl/vi/chrome/browser-features/#articles-for-you</w:t>
      </w:r>
    </w:p>
    <w:p>
      <w:r>
        <w:t>https://moon.vn/intl/vi/chrome/browser-features/#extensions</w:t>
      </w:r>
    </w:p>
    <w:p>
      <w:r>
        <w:t>https://moon.vn/intl/vi/chrome/tips/</w:t>
      </w:r>
    </w:p>
    <w:p>
      <w:r>
        <w:t>https://support.google.com/chrome?p=chromecom_home&amp;hl=vi</w:t>
      </w:r>
    </w:p>
    <w:p>
      <w:r>
        <w:t>https://www.google.com/intl/vi_VN/chromebook/</w:t>
      </w:r>
    </w:p>
    <w:p>
      <w:r>
        <w:t>https://www.google.com/chrome/cleanup-tool/?hl=vi</w:t>
      </w:r>
    </w:p>
    <w:p>
      <w:r>
        <w:t>https://chromeenterprise.google/intl/vi_VN/browser/download/</w:t>
      </w:r>
    </w:p>
    <w:p>
      <w:r>
        <w:t>https://chromeenterprise.google/intl/vi_VN/browser/</w:t>
      </w:r>
    </w:p>
    <w:p>
      <w:r>
        <w:t>https://chromeenterprise.google/intl/vi_VN/devices/</w:t>
      </w:r>
    </w:p>
    <w:p>
      <w:r>
        <w:t>https://chromeenterprise.google/intl/vi_VN/os/</w:t>
      </w:r>
    </w:p>
    <w:p>
      <w:r>
        <w:t>https://cloud.google.com/?hl=vi</w:t>
      </w:r>
    </w:p>
    <w:p>
      <w:r>
        <w:t>https://gsuite.google.com/?hl=vi</w:t>
      </w:r>
    </w:p>
    <w:p>
      <w:r>
        <w:t>https://edu.google.com/intl/vi_VN/products/more-products/</w:t>
      </w:r>
    </w:p>
    <w:p>
      <w:r>
        <w:t>https://edu.google.com/intl/vi_VN/products/devices</w:t>
      </w:r>
    </w:p>
    <w:p>
      <w:r>
        <w:t>https://chrome.google.com/webstore/category/app/8-education?hl=vi</w:t>
      </w:r>
    </w:p>
    <w:p>
      <w:r>
        <w:t>https://developer.chrome.com/webstore/?hl=vi</w:t>
      </w:r>
    </w:p>
    <w:p>
      <w:r>
        <w:t>https://moon.vn/intl/vi/chrome/beta/</w:t>
      </w:r>
    </w:p>
    <w:p>
      <w:r>
        <w:t>https://moon.vn/intl/vi/chrome/dev/</w:t>
      </w:r>
    </w:p>
    <w:p>
      <w:r>
        <w:t>https://moon.vn/intl/vi/chrome/canary/</w:t>
      </w:r>
    </w:p>
    <w:p>
      <w:r>
        <w:t>https://moon.vn/intl/vi/chrome/update/</w:t>
      </w:r>
    </w:p>
    <w:p>
      <w:r>
        <w:t>https://support.google.com/chrome/?hl=vi&amp;rd=3#topic=7438008</w:t>
      </w:r>
    </w:p>
    <w:p>
      <w:r>
        <w:t>https://moon.vn/intl/vi/chrome/privacy/</w:t>
      </w:r>
    </w:p>
    <w:p>
      <w:r>
        <w:t>https://moon.vn/intl/vi/chrome/terms/</w:t>
      </w:r>
    </w:p>
    <w:p>
      <w:r>
        <w:t>https://moon.vn/intl/vi/chrome/browser-features/</w:t>
      </w:r>
    </w:p>
    <w:p>
      <w:r>
        <w:t>https://assistant.google.com/intl/vi_vn/</w:t>
      </w:r>
    </w:p>
    <w:p>
      <w:r>
        <w:t>https://assistant.google.com/intl/vi_vn/platforms/phones/</w:t>
      </w:r>
    </w:p>
    <w:p>
      <w:r>
        <w:t>https://assistant.google.com/explore?hl=vi_vn</w:t>
      </w:r>
    </w:p>
    <w:p>
      <w:r>
        <w:t>https://play.google.com/store/apps/details?id=com.google.android.apps.googleassistant&amp;hl=vi</w:t>
      </w:r>
    </w:p>
    <w:p>
      <w:r>
        <w:t>https://itunes.apple.com/vn/app/google-assistant/id1220976145?mt=8</w:t>
      </w:r>
    </w:p>
    <w:p>
      <w:r>
        <w:t>https://families.google.com/intl/vi/familylink/privacy/child-policy/</w:t>
      </w:r>
    </w:p>
    <w:p>
      <w:r>
        <w:t>https://support.google.com/websearch/answer/6030020?hl=vi</w:t>
      </w:r>
    </w:p>
    <w:p>
      <w:r>
        <w:t>https://families.google.com/families?hl=vi-VN</w:t>
      </w:r>
    </w:p>
    <w:p>
      <w:r>
        <w:t>https://myaccount.google.com/activitycontrols?hl=vi-VN</w:t>
      </w:r>
    </w:p>
    <w:p>
      <w:r>
        <w:t>https://moon.vn//www.google.com/intl/vi-VN</w:t>
      </w:r>
    </w:p>
    <w:p>
      <w:r>
        <w:t>https://www.google.com/intl/vi-VN/policies/privacy/</w:t>
      </w:r>
    </w:p>
    <w:p>
      <w:r>
        <w:t>https://www.google.com/intl/vi-VN/policies/terms/</w:t>
      </w:r>
    </w:p>
    <w:p>
      <w:r>
        <w:t>https://www.google.com/intl/vi-VN/about/</w:t>
      </w:r>
    </w:p>
    <w:p>
      <w:r>
        <w:t>https://www.google.com/intl/vi-VN/about/products/</w:t>
      </w:r>
    </w:p>
    <w:p>
      <w:r>
        <w:t>https://support.google.com/assistant/answer/7108196?hl=vi</w:t>
      </w:r>
    </w:p>
    <w:p>
      <w:r>
        <w:t>https://cloud.google.com/why-google-cloud?hl=vi</w:t>
      </w:r>
    </w:p>
    <w:p>
      <w:r>
        <w:t>https://cloud.google.com/multicloud?hl=vi</w:t>
      </w:r>
    </w:p>
    <w:p>
      <w:r>
        <w:t>https://cloud.google.com/security?hl=vi</w:t>
      </w:r>
    </w:p>
    <w:p>
      <w:r>
        <w:t>https://cloud.google.com/infrastructure?hl=vi</w:t>
      </w:r>
    </w:p>
    <w:p>
      <w:r>
        <w:t>https://cloud.google.com/data-cloud?hl=vi</w:t>
      </w:r>
    </w:p>
    <w:p>
      <w:r>
        <w:t>https://cloud.google.com/open-cloud?hl=vi</w:t>
      </w:r>
    </w:p>
    <w:p>
      <w:r>
        <w:t>https://cloud.google.com/sustainability?hl=vi</w:t>
      </w:r>
    </w:p>
    <w:p>
      <w:r>
        <w:t>https://workspace.google.com/?hl=vi</w:t>
      </w:r>
    </w:p>
    <w:p>
      <w:r>
        <w:t>https://cloud.google.com/events?hl=vi</w:t>
      </w:r>
    </w:p>
    <w:p>
      <w:r>
        <w:t>https://cloud.google.com/blog?hl=vi</w:t>
      </w:r>
    </w:p>
    <w:p>
      <w:r>
        <w:t>https://cloud.google.com/customers?hl=vi</w:t>
      </w:r>
    </w:p>
    <w:p>
      <w:r>
        <w:t>https://cloud.google.com/analyst-reports?hl=vi</w:t>
      </w:r>
    </w:p>
    <w:p>
      <w:r>
        <w:t>https://cloud.google.com/solutions?hl=vi</w:t>
      </w:r>
    </w:p>
    <w:p>
      <w:r>
        <w:t>https://cloud.google.com/solutions?hl=vi#industry-solutions</w:t>
      </w:r>
    </w:p>
    <w:p>
      <w:r>
        <w:t>https://cloud.google.com/solutions/retail?hl=vi</w:t>
      </w:r>
    </w:p>
    <w:p>
      <w:r>
        <w:t>https://cloud.google.com/solutions/cpg?hl=vi</w:t>
      </w:r>
    </w:p>
    <w:p>
      <w:r>
        <w:t>https://cloud.google.com/solutions/financial-services?hl=vi</w:t>
      </w:r>
    </w:p>
    <w:p>
      <w:r>
        <w:t>https://cloud.google.com/solutions/healthcare-life-sciences?hl=vi</w:t>
      </w:r>
    </w:p>
    <w:p>
      <w:r>
        <w:t>https://cloud.google.com/solutions/media-entertainment?hl=vi</w:t>
      </w:r>
    </w:p>
    <w:p>
      <w:r>
        <w:t>https://cloud.google.com/solutions/telecommunications?hl=vi</w:t>
      </w:r>
    </w:p>
    <w:p>
      <w:r>
        <w:t>https://cloud.google.com/solutions/gaming?hl=vi</w:t>
      </w:r>
    </w:p>
    <w:p>
      <w:r>
        <w:t>https://cloud.google.com/solutions/manufacturing?hl=vi</w:t>
      </w:r>
    </w:p>
    <w:p>
      <w:r>
        <w:t>https://cloud.google.com/solutions/supply-chain-logistics?hl=vi</w:t>
      </w:r>
    </w:p>
    <w:p>
      <w:r>
        <w:t>https://cloud.google.com/solutions/government?hl=vi</w:t>
      </w:r>
    </w:p>
    <w:p>
      <w:r>
        <w:t>https://cloud.google.com/solutions/education?hl=vi</w:t>
      </w:r>
    </w:p>
    <w:p>
      <w:r>
        <w:t>https://cloud.google.com/solutions/application-modernization?hl=vi</w:t>
      </w:r>
    </w:p>
    <w:p>
      <w:r>
        <w:t>https://cloud.google.com/solutions/hybrid-and-multicloud-application-platform?hl=vi</w:t>
      </w:r>
    </w:p>
    <w:p>
      <w:r>
        <w:t>https://cloud.google.com/solutions/cloud-native-app-development?hl=vi</w:t>
      </w:r>
    </w:p>
    <w:p>
      <w:r>
        <w:t>https://cloud.google.com/solutions/unlocking-legacy-applications?hl=vi</w:t>
      </w:r>
    </w:p>
    <w:p>
      <w:r>
        <w:t>https://cloud.google.com/serverless?hl=vi</w:t>
      </w:r>
    </w:p>
    <w:p>
      <w:r>
        <w:t>https://cloud.google.com/devops?hl=vi</w:t>
      </w:r>
    </w:p>
    <w:p>
      <w:r>
        <w:t>https://cloud.google.com/solutions/continuous-delivery?hl=vi</w:t>
      </w:r>
    </w:p>
    <w:p>
      <w:r>
        <w:t>https://cloud.google.com/solutions/continuous-integration?hl=vi</w:t>
      </w:r>
    </w:p>
    <w:p>
      <w:r>
        <w:t>https://cloud.google.com/solutions/mainframe-modernization?hl=vi</w:t>
      </w:r>
    </w:p>
    <w:p>
      <w:r>
        <w:t>https://cloud.google.com/camp?hl=vi</w:t>
      </w:r>
    </w:p>
    <w:p>
      <w:r>
        <w:t>https://cloud.google.com/solutions/web-hosting?hl=vi</w:t>
      </w:r>
    </w:p>
    <w:p>
      <w:r>
        <w:t>https://cloud.google.com/sre?hl=vi</w:t>
      </w:r>
    </w:p>
    <w:p>
      <w:r>
        <w:t>https://cloud.google.com/solutions/ai?hl=vi</w:t>
      </w:r>
    </w:p>
    <w:p>
      <w:r>
        <w:t>https://cloud.google.com/vertex-ai?hl=vi</w:t>
      </w:r>
    </w:p>
    <w:p>
      <w:r>
        <w:t>https://cloud.google.com/solutions/contact-center?hl=vi</w:t>
      </w:r>
    </w:p>
    <w:p>
      <w:r>
        <w:t>https://cloud.google.com/agent-assist?hl=vi</w:t>
      </w:r>
    </w:p>
    <w:p>
      <w:r>
        <w:t>https://cloud.google.com/solutions/talent-solution?hl=vi</w:t>
      </w:r>
    </w:p>
    <w:p>
      <w:r>
        <w:t>https://cloud.google.com/solutions/document-ai?hl=vi</w:t>
      </w:r>
    </w:p>
    <w:p>
      <w:r>
        <w:t>https://cloud.google.com/solutions/lending-doc-ai?hl=vi</w:t>
      </w:r>
    </w:p>
    <w:p>
      <w:r>
        <w:t>https://cloud.google.com/solutions/procurement-doc-ai?hl=vi</w:t>
      </w:r>
    </w:p>
    <w:p>
      <w:r>
        <w:t>https://cloud.google.com/solutions/intelligent-products?hl=vi</w:t>
      </w:r>
    </w:p>
    <w:p>
      <w:r>
        <w:t>https://cloud.google.com/data-science?hl=vi</w:t>
      </w:r>
    </w:p>
    <w:p>
      <w:r>
        <w:t>https://cloud.google.com/solutions/contract-doc-ai?hl=vi</w:t>
      </w:r>
    </w:p>
    <w:p>
      <w:r>
        <w:t>https://cloud.google.com/solutions/ccai-insights?hl=vi</w:t>
      </w:r>
    </w:p>
    <w:p>
      <w:r>
        <w:t>https://cloud.google.com/solutions/apis-and-applications?hl=vi</w:t>
      </w:r>
    </w:p>
    <w:p>
      <w:r>
        <w:t>https://cloud.google.com/solutions/new-channels-using-apis?hl=vi</w:t>
      </w:r>
    </w:p>
    <w:p>
      <w:r>
        <w:t>https://cloud.google.com/solutions/open-banking-apix?hl=vi</w:t>
      </w:r>
    </w:p>
    <w:p>
      <w:r>
        <w:t>https://cloud.google.com/solutions/databases?hl=vi</w:t>
      </w:r>
    </w:p>
    <w:p>
      <w:r>
        <w:t>https://cloud.google.com/solutions/database-migration?hl=vi</w:t>
      </w:r>
    </w:p>
    <w:p>
      <w:r>
        <w:t>https://cloud.google.com/solutions/database-modernization?hl=vi</w:t>
      </w:r>
    </w:p>
    <w:p>
      <w:r>
        <w:t>https://cloud.google.com/products/databases?hl=vi</w:t>
      </w:r>
    </w:p>
    <w:p>
      <w:r>
        <w:t>https://cloud.google.com/solutions/migrate-oracle-workloads?hl=vi</w:t>
      </w:r>
    </w:p>
    <w:p>
      <w:r>
        <w:t>https://cloud.google.com/solutions/open-source-databases?hl=vi</w:t>
      </w:r>
    </w:p>
    <w:p>
      <w:r>
        <w:t>https://cloud.google.com/sql-server?hl=vi</w:t>
      </w:r>
    </w:p>
    <w:p>
      <w:r>
        <w:t>https://cloud.google.com/solutions/smart-analytics?hl=vi</w:t>
      </w:r>
    </w:p>
    <w:p>
      <w:r>
        <w:t>https://cloud.google.com/solutions/business-continuity?hl=vi</w:t>
      </w:r>
    </w:p>
    <w:p>
      <w:r>
        <w:t>https://cloud.google.com/solutions/business-innovation?hl=vi</w:t>
      </w:r>
    </w:p>
    <w:p>
      <w:r>
        <w:t>https://cloud.google.com/solutions/operational-efficiency?hl=vi</w:t>
      </w:r>
    </w:p>
    <w:p>
      <w:r>
        <w:t>https://cloud.google.com/covid19?hl=vi</w:t>
      </w:r>
    </w:p>
    <w:p>
      <w:r>
        <w:t>https://cloud.google.com/covid19-healthcare?hl=vi</w:t>
      </w:r>
    </w:p>
    <w:p>
      <w:r>
        <w:t>https://cloud.google.com/solutions/infrastructure-modernization?hl=vi</w:t>
      </w:r>
    </w:p>
    <w:p>
      <w:r>
        <w:t>https://cloud.google.com/solutions/application-migration?hl=vi</w:t>
      </w:r>
    </w:p>
    <w:p>
      <w:r>
        <w:t>https://cloud.google.com/solutions/sap?hl=vi</w:t>
      </w:r>
    </w:p>
    <w:p>
      <w:r>
        <w:t>https://cloud.google.com/solutions/hpc?hl=vi</w:t>
      </w:r>
    </w:p>
    <w:p>
      <w:r>
        <w:t>https://cloud.google.com/windows?hl=vi</w:t>
      </w:r>
    </w:p>
    <w:p>
      <w:r>
        <w:t>https://cloud.google.com/solutions/migration-center?hl=vi</w:t>
      </w:r>
    </w:p>
    <w:p>
      <w:r>
        <w:t>https://cloud.google.com/solutions/active-assist?hl=vi</w:t>
      </w:r>
    </w:p>
    <w:p>
      <w:r>
        <w:t>https://cloud.google.com/solutions/virtual-desktops?hl=vi</w:t>
      </w:r>
    </w:p>
    <w:p>
      <w:r>
        <w:t>https://cloud.google.com/solutions/cloud-migration-program?hl=vi</w:t>
      </w:r>
    </w:p>
    <w:p>
      <w:r>
        <w:t>https://cloud.google.com/solutions/backup-dr?hl=vi</w:t>
      </w:r>
    </w:p>
    <w:p>
      <w:r>
        <w:t>https://workspace.google.com/enterprise/?hl=vi</w:t>
      </w:r>
    </w:p>
    <w:p>
      <w:r>
        <w:t>https://workspace.google.com/solutions/enterprise/?enterprise-benefits_activeEl=connect&amp;hl=vi</w:t>
      </w:r>
    </w:p>
    <w:p>
      <w:r>
        <w:t>https://workspace.google.com/essentials/?hl=vi</w:t>
      </w:r>
    </w:p>
    <w:p>
      <w:r>
        <w:t>https://cloud.google.com/identity?hl=vi</w:t>
      </w:r>
    </w:p>
    <w:p>
      <w:r>
        <w:t>https://chromeenterprise.google/?hl=vi</w:t>
      </w:r>
    </w:p>
    <w:p>
      <w:r>
        <w:t>https://workspace.google.com/products/cloud-search/?hl=vi</w:t>
      </w:r>
    </w:p>
    <w:p>
      <w:r>
        <w:t>https://cloud.google.com/solutions/security?hl=vi</w:t>
      </w:r>
    </w:p>
    <w:p>
      <w:r>
        <w:t>https://cloud.google.com/solutions/security-analytics-and-operations?hl=vi</w:t>
      </w:r>
    </w:p>
    <w:p>
      <w:r>
        <w:t>https://cloud.google.com/solutions/web-app-and-api-protection?hl=vi</w:t>
      </w:r>
    </w:p>
    <w:p>
      <w:r>
        <w:t>https://cloud.google.com/solutions/security-and-resilience?hl=vi</w:t>
      </w:r>
    </w:p>
    <w:p>
      <w:r>
        <w:t>https://cloud.google.com/solutions/risk-and-compliance-as-code?hl=vi</w:t>
      </w:r>
    </w:p>
    <w:p>
      <w:r>
        <w:t>https://cloud.google.com/solutions/data-warehouse-modernization?hl=vi</w:t>
      </w:r>
    </w:p>
    <w:p>
      <w:r>
        <w:t>https://cloud.google.com/solutions/data-lake?hl=vi</w:t>
      </w:r>
    </w:p>
    <w:p>
      <w:r>
        <w:t>https://cloud.google.com/solutions/spark?hl=vi</w:t>
      </w:r>
    </w:p>
    <w:p>
      <w:r>
        <w:t>https://cloud.google.com/solutions/stream-analytics?hl=vi</w:t>
      </w:r>
    </w:p>
    <w:p>
      <w:r>
        <w:t>https://cloud.google.com/solutions/business-intelligence?hl=vi</w:t>
      </w:r>
    </w:p>
    <w:p>
      <w:r>
        <w:t>https://cloud.google.com/solutions/marketing-analytics?hl=vi</w:t>
      </w:r>
    </w:p>
    <w:p>
      <w:r>
        <w:t>https://cloud.google.com/solutions/geospatial?hl=vi</w:t>
      </w:r>
    </w:p>
    <w:p>
      <w:r>
        <w:t>https://cloud.google.com/solutions/datasets?hl=vi</w:t>
      </w:r>
    </w:p>
    <w:p>
      <w:r>
        <w:t>https://cloud.google.com/solutions?hl=vi#section-12</w:t>
      </w:r>
    </w:p>
    <w:p>
      <w:r>
        <w:t>https://cloud.google.com/solutions/startups?hl=vi</w:t>
      </w:r>
    </w:p>
    <w:p>
      <w:r>
        <w:t>https://cloud.google.com/startup?hl=vi</w:t>
      </w:r>
    </w:p>
    <w:p>
      <w:r>
        <w:t>https://cloud.google.com/solutions/smb?hl=vi</w:t>
      </w:r>
    </w:p>
    <w:p>
      <w:r>
        <w:t>https://cloud.google.com/saas?hl=vi</w:t>
      </w:r>
    </w:p>
    <w:p>
      <w:r>
        <w:t>https://cloud.google.com/products?hl=vi</w:t>
      </w:r>
    </w:p>
    <w:p>
      <w:r>
        <w:t>https://cloud.google.com/compute?hl=vi</w:t>
      </w:r>
    </w:p>
    <w:p>
      <w:r>
        <w:t>https://cloud.google.com/storage?hl=vi</w:t>
      </w:r>
    </w:p>
    <w:p>
      <w:r>
        <w:t>https://cloud.google.com/sdk?hl=vi</w:t>
      </w:r>
    </w:p>
    <w:p>
      <w:r>
        <w:t>https://cloud.google.com/sql?hl=vi</w:t>
      </w:r>
    </w:p>
    <w:p>
      <w:r>
        <w:t>https://cloud.google.com/kubernetes-engine?hl=vi</w:t>
      </w:r>
    </w:p>
    <w:p>
      <w:r>
        <w:t>https://cloud.google.com/bigquery?hl=vi</w:t>
      </w:r>
    </w:p>
    <w:p>
      <w:r>
        <w:t>https://cloud.google.com/cdn?hl=vi</w:t>
      </w:r>
    </w:p>
    <w:p>
      <w:r>
        <w:t>https://cloud.google.com/dataflow?hl=vi</w:t>
      </w:r>
    </w:p>
    <w:p>
      <w:r>
        <w:t>https://cloud.google.com/products/operations?hl=vi</w:t>
      </w:r>
    </w:p>
    <w:p>
      <w:r>
        <w:t>https://cloud.google.com/run?hl=vi</w:t>
      </w:r>
    </w:p>
    <w:p>
      <w:r>
        <w:t>https://cloud.google.com/anthos?hl=vi</w:t>
      </w:r>
    </w:p>
    <w:p>
      <w:r>
        <w:t>https://cloud.google.com/products/ai?hl=vi</w:t>
      </w:r>
    </w:p>
    <w:p>
      <w:r>
        <w:t>https://cloud.google.com/speech-to-text?hl=vi</w:t>
      </w:r>
    </w:p>
    <w:p>
      <w:r>
        <w:t>https://cloud.google.com/vision?hl=vi</w:t>
      </w:r>
    </w:p>
    <w:p>
      <w:r>
        <w:t>https://cloud.google.com/text-to-speech?hl=vi</w:t>
      </w:r>
    </w:p>
    <w:p>
      <w:r>
        <w:t>https://cloud.google.com/translate?hl=vi</w:t>
      </w:r>
    </w:p>
    <w:p>
      <w:r>
        <w:t>https://cloud.google.com/natural-language?hl=vi</w:t>
      </w:r>
    </w:p>
    <w:p>
      <w:r>
        <w:t>https://cloud.google.com/automl?hl=vi</w:t>
      </w:r>
    </w:p>
    <w:p>
      <w:r>
        <w:t>https://cloud.google.com/video-intelligence?hl=vi</w:t>
      </w:r>
    </w:p>
    <w:p>
      <w:r>
        <w:t>https://cloud.google.com/ai-infrastructure?hl=vi</w:t>
      </w:r>
    </w:p>
    <w:p>
      <w:r>
        <w:t>https://cloud.google.com/dialogflow?hl=vi</w:t>
      </w:r>
    </w:p>
    <w:p>
      <w:r>
        <w:t>https://cloud.google.com/automl-tables/docs?hl=vi</w:t>
      </w:r>
    </w:p>
    <w:p>
      <w:r>
        <w:t>https://cloud.google.com/products?hl=vi#ai-and-machine-learning</w:t>
      </w:r>
    </w:p>
    <w:p>
      <w:r>
        <w:t>https://cloud.google.com/apigee?hl=vi</w:t>
      </w:r>
    </w:p>
    <w:p>
      <w:r>
        <w:t>https://cloud.google.com/apigee/integration?hl=vi</w:t>
      </w:r>
    </w:p>
    <w:p>
      <w:r>
        <w:t>https://cloud.google.com/endpoints?hl=vi</w:t>
      </w:r>
    </w:p>
    <w:p>
      <w:r>
        <w:t>https://cloud.google.com/healthcare-api?hl=vi</w:t>
      </w:r>
    </w:p>
    <w:p>
      <w:r>
        <w:t>https://cloud.google.com/appsheet?hl=vi</w:t>
      </w:r>
    </w:p>
    <w:p>
      <w:r>
        <w:t>https://cloud.google.com/api-gateway?hl=vi</w:t>
      </w:r>
    </w:p>
    <w:p>
      <w:r>
        <w:t>https://cloud.google.com/products/compute?hl=vi</w:t>
      </w:r>
    </w:p>
    <w:p>
      <w:r>
        <w:t>https://cloud.google.com/appengine?hl=vi</w:t>
      </w:r>
    </w:p>
    <w:p>
      <w:r>
        <w:t>https://cloud.google.com/gpu?hl=vi</w:t>
      </w:r>
    </w:p>
    <w:p>
      <w:r>
        <w:t>https://cloud.google.com/migrate/compute-engine?hl=vi</w:t>
      </w:r>
    </w:p>
    <w:p>
      <w:r>
        <w:t>https://cloud.google.com/spot-vms?hl=vi</w:t>
      </w:r>
    </w:p>
    <w:p>
      <w:r>
        <w:t>https://cloud.google.com/shielded-vm?hl=vi</w:t>
      </w:r>
    </w:p>
    <w:p>
      <w:r>
        <w:t>https://cloud.google.com/compute/docs/nodes/sole-tenant-nodes?hl=vi</w:t>
      </w:r>
    </w:p>
    <w:p>
      <w:r>
        <w:t>https://cloud.google.com/bare-metal?hl=vi</w:t>
      </w:r>
    </w:p>
    <w:p>
      <w:r>
        <w:t>https://cloud.google.com/recommender?hl=vi</w:t>
      </w:r>
    </w:p>
    <w:p>
      <w:r>
        <w:t>https://cloud.google.com/vmware-engine?hl=vi</w:t>
      </w:r>
    </w:p>
    <w:p>
      <w:r>
        <w:t>https://cloud.google.com/products?hl=vi#compute</w:t>
      </w:r>
    </w:p>
    <w:p>
      <w:r>
        <w:t>https://cloud.google.com/containers?hl=vi</w:t>
      </w:r>
    </w:p>
    <w:p>
      <w:r>
        <w:t>https://cloud.google.com/container-registry?hl=vi</w:t>
      </w:r>
    </w:p>
    <w:p>
      <w:r>
        <w:t>https://cloud.google.com/build?hl=vi</w:t>
      </w:r>
    </w:p>
    <w:p>
      <w:r>
        <w:t>https://cloud.google.com/deep-learning-containers?hl=vi</w:t>
      </w:r>
    </w:p>
    <w:p>
      <w:r>
        <w:t>https://cloud.google.com/kubernetes-applications?hl=vi</w:t>
      </w:r>
    </w:p>
    <w:p>
      <w:r>
        <w:t>https://cloud.google.com/artifact-registry?hl=vi</w:t>
      </w:r>
    </w:p>
    <w:p>
      <w:r>
        <w:t>https://cloud.google.com/knative?hl=vi</w:t>
      </w:r>
    </w:p>
    <w:p>
      <w:r>
        <w:t>https://cloud.google.com/code?hl=vi</w:t>
      </w:r>
    </w:p>
    <w:p>
      <w:r>
        <w:t>https://cloud.google.com/looker?hl=vi</w:t>
      </w:r>
    </w:p>
    <w:p>
      <w:r>
        <w:t>https://cloud.google.com/pubsub?hl=vi</w:t>
      </w:r>
    </w:p>
    <w:p>
      <w:r>
        <w:t>https://cloud.google.com/dataproc?hl=vi</w:t>
      </w:r>
    </w:p>
    <w:p>
      <w:r>
        <w:t>https://cloud.google.com/data-fusion?hl=vi</w:t>
      </w:r>
    </w:p>
    <w:p>
      <w:r>
        <w:t>https://cloud.google.com/composer?hl=vi</w:t>
      </w:r>
    </w:p>
    <w:p>
      <w:r>
        <w:t>https://cloud.google.com/dataprep?hl=vi</w:t>
      </w:r>
    </w:p>
    <w:p>
      <w:r>
        <w:t>https://cloud.google.com/dataplex?hl=vi</w:t>
      </w:r>
    </w:p>
    <w:p>
      <w:r>
        <w:t>https://cloud.google.com/data-catalog?hl=vi</w:t>
      </w:r>
    </w:p>
    <w:p>
      <w:r>
        <w:t>https://cloud.google.com/analytics-hub?hl=vi</w:t>
      </w:r>
    </w:p>
    <w:p>
      <w:r>
        <w:t>https://cloud.google.com/products?hl=vi#section-7</w:t>
      </w:r>
    </w:p>
    <w:p>
      <w:r>
        <w:t>https://cloud.google.com/bigtable?hl=vi</w:t>
      </w:r>
    </w:p>
    <w:p>
      <w:r>
        <w:t>https://cloud.google.com/firestore?hl=vi</w:t>
      </w:r>
    </w:p>
    <w:p>
      <w:r>
        <w:t>https://cloud.google.com/memorystore?hl=vi</w:t>
      </w:r>
    </w:p>
    <w:p>
      <w:r>
        <w:t>https://cloud.google.com/spanner?hl=vi</w:t>
      </w:r>
    </w:p>
    <w:p>
      <w:r>
        <w:t>https://cloud.google.com/database-migration?hl=vi</w:t>
      </w:r>
    </w:p>
    <w:p>
      <w:r>
        <w:t>https://firebase.google.com/products/realtime-database/?hl=vi</w:t>
      </w:r>
    </w:p>
    <w:p>
      <w:r>
        <w:t>https://cloud.google.com/datastream?hl=vi</w:t>
      </w:r>
    </w:p>
    <w:p>
      <w:r>
        <w:t>https://cloud.google.com/products/tools?hl=vi</w:t>
      </w:r>
    </w:p>
    <w:p>
      <w:r>
        <w:t>https://cloud.google.com/deployment-manager/docs?hl=vi</w:t>
      </w:r>
    </w:p>
    <w:p>
      <w:r>
        <w:t>https://cloud.google.com/scheduler?hl=vi</w:t>
      </w:r>
    </w:p>
    <w:p>
      <w:r>
        <w:t>https://cloud.google.com/source-repositories?hl=vi</w:t>
      </w:r>
    </w:p>
    <w:p>
      <w:r>
        <w:t>https://cloud.google.com/tasks?hl=vi</w:t>
      </w:r>
    </w:p>
    <w:p>
      <w:r>
        <w:t>https://cloud.google.com/deploy?hl=vi</w:t>
      </w:r>
    </w:p>
    <w:p>
      <w:r>
        <w:t>https://cloud.google.com/tekton?hl=vi</w:t>
      </w:r>
    </w:p>
    <w:p>
      <w:r>
        <w:t>https://cloud.google.com/powershell?hl=vi</w:t>
      </w:r>
    </w:p>
    <w:p>
      <w:r>
        <w:t>https://cloud.google.com/solutions/apigee-health-apix?hl=vi</w:t>
      </w:r>
    </w:p>
    <w:p>
      <w:r>
        <w:t>https://cloud.google.com/life-sciences?hl=vi</w:t>
      </w:r>
    </w:p>
    <w:p>
      <w:r>
        <w:t>https://cloud.google.com/anthos/run?hl=vi</w:t>
      </w:r>
    </w:p>
    <w:p>
      <w:r>
        <w:t>https://cloud.google.com/migrate/anthos?hl=vi</w:t>
      </w:r>
    </w:p>
    <w:p>
      <w:r>
        <w:t>https://cloud.google.com/traffic-director?hl=vi</w:t>
      </w:r>
    </w:p>
    <w:p>
      <w:r>
        <w:t>https://cloud.google.com/distributed-cloud?hl=vi</w:t>
      </w:r>
    </w:p>
    <w:p>
      <w:r>
        <w:t>https://cloud.google.com/iot-core?hl=vi</w:t>
      </w:r>
    </w:p>
    <w:p>
      <w:r>
        <w:t>https://cloud.google.com/edge-tpu?hl=vi</w:t>
      </w:r>
    </w:p>
    <w:p>
      <w:r>
        <w:t>https://cloud.google.com/products/management?hl=vi</w:t>
      </w:r>
    </w:p>
    <w:p>
      <w:r>
        <w:t>https://cloud.google.com/anthos/config-management?hl=vi</w:t>
      </w:r>
    </w:p>
    <w:p>
      <w:r>
        <w:t>https://cloud.google.com/carbon-footprint?hl=vi</w:t>
      </w:r>
    </w:p>
    <w:p>
      <w:r>
        <w:t>https://cloud.google.com/apis?hl=vi</w:t>
      </w:r>
    </w:p>
    <w:p>
      <w:r>
        <w:t>https://cloud.google.com/cloud-console?hl=vi</w:t>
      </w:r>
    </w:p>
    <w:p>
      <w:r>
        <w:t>https://cloud.google.com/console-app?hl=vi</w:t>
      </w:r>
    </w:p>
    <w:p>
      <w:r>
        <w:t>https://cloud.google.com/shell?hl=vi</w:t>
      </w:r>
    </w:p>
    <w:p>
      <w:r>
        <w:t>https://cloud.google.com/config-connector/docs/overview?hl=vi</w:t>
      </w:r>
    </w:p>
    <w:p>
      <w:r>
        <w:t>https://cloud.google.com/cost-management?hl=vi</w:t>
      </w:r>
    </w:p>
    <w:p>
      <w:r>
        <w:t>https://cloud.google.com/private-catalog?hl=vi</w:t>
      </w:r>
    </w:p>
    <w:p>
      <w:r>
        <w:t>https://cloud.google.com/docs/terraform?hl=vi</w:t>
      </w:r>
    </w:p>
    <w:p>
      <w:r>
        <w:t>https://cloud.google.com/game-servers?hl=vi</w:t>
      </w:r>
    </w:p>
    <w:p>
      <w:r>
        <w:t>https://cloud.google.com/opencue?hl=vi</w:t>
      </w:r>
    </w:p>
    <w:p>
      <w:r>
        <w:t>https://cloud.google.com/transcoder/docs?hl=vi</w:t>
      </w:r>
    </w:p>
    <w:p>
      <w:r>
        <w:t>https://cloud.google.com/products/cloud-migration?hl=vi</w:t>
      </w:r>
    </w:p>
    <w:p>
      <w:r>
        <w:t>https://cloud.google.com/bigquery-transfer/docs/introduction?hl=vi</w:t>
      </w:r>
    </w:p>
    <w:p>
      <w:r>
        <w:t>https://cloud.google.com/foundation-toolkit?hl=vi</w:t>
      </w:r>
    </w:p>
    <w:p>
      <w:r>
        <w:t>https://cloud.google.com/transfer-appliance/docs/4.0?hl=vi</w:t>
      </w:r>
    </w:p>
    <w:p>
      <w:r>
        <w:t>https://cloud.google.com/storage-transfer-service?hl=vi</w:t>
      </w:r>
    </w:p>
    <w:p>
      <w:r>
        <w:t>https://cloud.google.com/products/networking?hl=vi</w:t>
      </w:r>
    </w:p>
    <w:p>
      <w:r>
        <w:t>https://cloud.google.com/armor?hl=vi</w:t>
      </w:r>
    </w:p>
    <w:p>
      <w:r>
        <w:t>https://cloud.google.com/dns?hl=vi</w:t>
      </w:r>
    </w:p>
    <w:p>
      <w:r>
        <w:t>https://cloud.google.com/load-balancing?hl=vi</w:t>
      </w:r>
    </w:p>
    <w:p>
      <w:r>
        <w:t>https://cloud.google.com/nat?hl=vi</w:t>
      </w:r>
    </w:p>
    <w:p>
      <w:r>
        <w:t>https://cloud.google.com/hybrid-connectivity?hl=vi</w:t>
      </w:r>
    </w:p>
    <w:p>
      <w:r>
        <w:t>https://cloud.google.com/network-connectivity-center?hl=vi</w:t>
      </w:r>
    </w:p>
    <w:p>
      <w:r>
        <w:t>https://cloud.google.com/network-intelligence-center?hl=vi</w:t>
      </w:r>
    </w:p>
    <w:p>
      <w:r>
        <w:t>https://cloud.google.com/network-tiers?hl=vi</w:t>
      </w:r>
    </w:p>
    <w:p>
      <w:r>
        <w:t>https://cloud.google.com/network-telemetry?hl=vi</w:t>
      </w:r>
    </w:p>
    <w:p>
      <w:r>
        <w:t>https://cloud.google.com/products?hl=vi#section-16</w:t>
      </w:r>
    </w:p>
    <w:p>
      <w:r>
        <w:t>https://cloud.google.com/logging?hl=vi</w:t>
      </w:r>
    </w:p>
    <w:p>
      <w:r>
        <w:t>https://cloud.google.com/monitoring?hl=vi</w:t>
      </w:r>
    </w:p>
    <w:p>
      <w:r>
        <w:t>https://cloud.google.com/error-reporting?hl=vi</w:t>
      </w:r>
    </w:p>
    <w:p>
      <w:r>
        <w:t>https://cloud.google.com/kubernetes-engine-monitoring?hl=vi</w:t>
      </w:r>
    </w:p>
    <w:p>
      <w:r>
        <w:t>https://cloud.google.com/trace?hl=vi</w:t>
      </w:r>
    </w:p>
    <w:p>
      <w:r>
        <w:t>https://cloud.google.com/profiler?hl=vi</w:t>
      </w:r>
    </w:p>
    <w:p>
      <w:r>
        <w:t>https://cloud.google.com/debugger?hl=vi</w:t>
      </w:r>
    </w:p>
    <w:p>
      <w:r>
        <w:t>https://cloud.google.com/products/security-and-identity?hl=vi</w:t>
      </w:r>
    </w:p>
    <w:p>
      <w:r>
        <w:t>https://cloud.google.com/iam?hl=vi</w:t>
      </w:r>
    </w:p>
    <w:p>
      <w:r>
        <w:t>https://cloud.google.com/assured-workloads?hl=vi</w:t>
      </w:r>
    </w:p>
    <w:p>
      <w:r>
        <w:t>https://cloud.google.com/security-key-management?hl=vi</w:t>
      </w:r>
    </w:p>
    <w:p>
      <w:r>
        <w:t>https://cloud.google.com/confidential-computing?hl=vi</w:t>
      </w:r>
    </w:p>
    <w:p>
      <w:r>
        <w:t>https://cloud.google.com/security-command-center?hl=vi</w:t>
      </w:r>
    </w:p>
    <w:p>
      <w:r>
        <w:t>https://cloud.google.com/dlp?hl=vi</w:t>
      </w:r>
    </w:p>
    <w:p>
      <w:r>
        <w:t>https://cloud.google.com/managed-microsoft-ad/docs/overview?hl=vi</w:t>
      </w:r>
    </w:p>
    <w:p>
      <w:r>
        <w:t>https://cloud.google.com/access-transparency?hl=vi</w:t>
      </w:r>
    </w:p>
    <w:p>
      <w:r>
        <w:t>https://cloud.google.com/titan-security-key?hl=vi</w:t>
      </w:r>
    </w:p>
    <w:p>
      <w:r>
        <w:t>https://cloud.google.com/secret-manager?hl=vi</w:t>
      </w:r>
    </w:p>
    <w:p>
      <w:r>
        <w:t>https://cloud.google.com/beyondcorp-enterprise?hl=vi</w:t>
      </w:r>
    </w:p>
    <w:p>
      <w:r>
        <w:t>https://cloud.google.com/products?hl=vi#security-and-identity</w:t>
      </w:r>
    </w:p>
    <w:p>
      <w:r>
        <w:t>https://cloud.google.com/functions?hl=vi</w:t>
      </w:r>
    </w:p>
    <w:p>
      <w:r>
        <w:t>https://cloud.google.com/workflows?hl=vi</w:t>
      </w:r>
    </w:p>
    <w:p>
      <w:r>
        <w:t>https://cloud.google.com/products/storage?hl=vi</w:t>
      </w:r>
    </w:p>
    <w:p>
      <w:r>
        <w:t>https://cloud.google.com/filestore?hl=vi</w:t>
      </w:r>
    </w:p>
    <w:p>
      <w:r>
        <w:t>https://cloud.google.com/persistent-disk?hl=vi</w:t>
      </w:r>
    </w:p>
    <w:p>
      <w:r>
        <w:t>https://firebase.google.com/products/storage?hl=vi</w:t>
      </w:r>
    </w:p>
    <w:p>
      <w:r>
        <w:t>https://cloud.google.com/local-ssd?hl=vi</w:t>
      </w:r>
    </w:p>
    <w:p>
      <w:r>
        <w:t>https://cloud.google.com/pricing?hl=vi</w:t>
      </w:r>
    </w:p>
    <w:p>
      <w:r>
        <w:t>https://cloud.google.com/contact/?direct=true&amp;hl=vi</w:t>
      </w:r>
    </w:p>
    <w:p>
      <w:r>
        <w:t>https://cloud.google.com/pricing/list?hl=vi</w:t>
      </w:r>
    </w:p>
    <w:p>
      <w:r>
        <w:t>https://cloud.google.com/products/calculator?hl=vi</w:t>
      </w:r>
    </w:p>
    <w:p>
      <w:r>
        <w:t>https://cloud.google.com/free?hl=vi</w:t>
      </w:r>
    </w:p>
    <w:p>
      <w:r>
        <w:t>https://workspace.google.com/pricing.html?hl=vi</w:t>
      </w:r>
    </w:p>
    <w:p>
      <w:r>
        <w:t>https://cloud.google.com/maps-platform/pricing?hl=vi</w:t>
      </w:r>
    </w:p>
    <w:p>
      <w:r>
        <w:t>https://chromeenterprise.google/devices/tco-calculator/?hl=vi</w:t>
      </w:r>
    </w:p>
    <w:p>
      <w:r>
        <w:t>https://cloud.google.com/apigee/pricing?hl=vi</w:t>
      </w:r>
    </w:p>
    <w:p>
      <w:r>
        <w:t>https://firebase.google.com/pricing/?hl=vi</w:t>
      </w:r>
    </w:p>
    <w:p>
      <w:r>
        <w:t>https://cloud.google.com/start?hl=vi</w:t>
      </w:r>
    </w:p>
    <w:p>
      <w:r>
        <w:t>https://cloud.google.com/docs/get-started?hl=vi</w:t>
      </w:r>
    </w:p>
    <w:p>
      <w:r>
        <w:t>https://cloud.google.com/developers?hl=vi</w:t>
      </w:r>
    </w:p>
    <w:p>
      <w:r>
        <w:t>https://cloud.google.com/certification?hl=vi</w:t>
      </w:r>
    </w:p>
    <w:p>
      <w:r>
        <w:t>https://cloud.google.com/consulting?hl=vi</w:t>
      </w:r>
    </w:p>
    <w:p>
      <w:r>
        <w:t>https://cloud.google.com/tam?hl=vi</w:t>
      </w:r>
    </w:p>
    <w:p>
      <w:r>
        <w:t>https://cloud.google.com/training?hl=vi</w:t>
      </w:r>
    </w:p>
    <w:p>
      <w:r>
        <w:t>https://cloud.google.com/partners?hl=vi</w:t>
      </w:r>
    </w:p>
    <w:p>
      <w:r>
        <w:t>https://cloud.google.com/partners/become-a-partner?hl=vi</w:t>
      </w:r>
    </w:p>
    <w:p>
      <w:r>
        <w:t>https://cloud.google.com/marketplace?hl=vi</w:t>
      </w:r>
    </w:p>
    <w:p>
      <w:r>
        <w:t>https://cloud.google.com/docs?hl=vi</w:t>
      </w:r>
    </w:p>
    <w:p>
      <w:r>
        <w:t>https://cloud.google.com/support-hub?hl=vi</w:t>
      </w:r>
    </w:p>
    <w:p>
      <w:r>
        <w:t>https://cloud.google.com/contact?hl=vi</w:t>
      </w:r>
    </w:p>
    <w:p>
      <w:r>
        <w:t>https://moon.vn//console.cloud.google.com/freetrial?hl=vi</w:t>
      </w:r>
    </w:p>
    <w:p>
      <w:r>
        <w:t>https://cloud.google.com/product-terms?hl=vi</w:t>
      </w:r>
    </w:p>
    <w:p>
      <w:r>
        <w:t>https://workspace.google.com/intl/en_ca/features/?hl=vi</w:t>
      </w:r>
    </w:p>
    <w:p>
      <w:r>
        <w:t>https://edu.google.com/products/workspace-for-education/?hl=vi</w:t>
      </w:r>
    </w:p>
    <w:p>
      <w:r>
        <w:t>https://cloud.google.com/gcp?hl=vi</w:t>
      </w:r>
    </w:p>
    <w:p>
      <w:r>
        <w:t>https://workspace.google.com/terms/dpa_terms.html?hl=vi</w:t>
      </w:r>
    </w:p>
    <w:p>
      <w:r>
        <w:t>https://cloud.google.com/terms/data-processing-terms?hl=vi</w:t>
      </w:r>
    </w:p>
    <w:p>
      <w:r>
        <w:t>https://cloud.google.com/terms/data-processing-terms/partner?hl=vi</w:t>
      </w:r>
    </w:p>
    <w:p>
      <w:r>
        <w:t>https://www.google.com/about/datacenters/inside/locations/?hl=vi</w:t>
      </w:r>
    </w:p>
    <w:p>
      <w:r>
        <w:t>https://cloud.google.com/about/locations?hl=vi</w:t>
      </w:r>
    </w:p>
    <w:p>
      <w:r>
        <w:t>https://policies.google.com/privacy/frameworks?hl=vi</w:t>
      </w:r>
    </w:p>
    <w:p>
      <w:r>
        <w:t>https://services.google.com/fh/gumdrop/preview/misc/gsuite_dsr_customer_guide.pdf?hl=vi</w:t>
      </w:r>
    </w:p>
    <w:p>
      <w:r>
        <w:t>https://support.google.com/policies/answer/9581826?hl=vi</w:t>
      </w:r>
    </w:p>
    <w:p>
      <w:r>
        <w:t>https://support.google.com/policies/troubleshooter/7575787/?hl=vi</w:t>
      </w:r>
    </w:p>
    <w:p>
      <w:r>
        <w:t>https://cloud.google.com/terms/cloud-privacy-notice?hl=vi#1</w:t>
      </w:r>
    </w:p>
    <w:p>
      <w:r>
        <w:t>https://cloud.google.com/terms/cloud-privacy-notice?hl=vi#2</w:t>
      </w:r>
    </w:p>
    <w:p>
      <w:r>
        <w:t>https://cloud.google.com/terms/cloud-privacy-notice?hl=vi#5</w:t>
      </w:r>
    </w:p>
    <w:p>
      <w:r>
        <w:t>https://cloud.google.com/terms/cloud-privacy-notice?hl=vi#6</w:t>
      </w:r>
    </w:p>
    <w:p>
      <w:r>
        <w:t>https://transparencyreport.google.com/user-data/overview/?hl=vi</w:t>
      </w:r>
    </w:p>
    <w:p>
      <w:r>
        <w:t>https://cloud.google.com/terms/cloud-privacy-notice?hl=vi#3</w:t>
      </w:r>
    </w:p>
    <w:p>
      <w:r>
        <w:t>https://cloud.google.com/terms/subprocessors?hl=vi</w:t>
      </w:r>
    </w:p>
    <w:p>
      <w:r>
        <w:t>https://workspace.google.com/intl/en/terms/subprocessors.html?hl=vi</w:t>
      </w:r>
    </w:p>
    <w:p>
      <w:r>
        <w:t>https://cloud.google.com/terms/cloud-privacy-notice/index-20210530?hl=vi</w:t>
      </w:r>
    </w:p>
    <w:p>
      <w:r>
        <w:t>https://cloud.google.com/terms/cloud-privacy-notice/index-20201207?hl=vi</w:t>
      </w:r>
    </w:p>
    <w:p>
      <w:r>
        <w:t>https://cloud.google.com/terms/cloud-privacy-notice/index-20201112?hl=vi</w:t>
      </w:r>
    </w:p>
    <w:p>
      <w:r>
        <w:t>https://moon.vn//about.google/?hl=vi</w:t>
      </w:r>
    </w:p>
    <w:p>
      <w:r>
        <w:t>https://moon.vn//policies.google.com/privacy?hl=vi</w:t>
      </w:r>
    </w:p>
    <w:p>
      <w:r>
        <w:t>https://moon.vn//www.google.com/intl/en/policies/terms/regional.html?hl=vi</w:t>
      </w:r>
    </w:p>
    <w:p>
      <w:r>
        <w:t>https://cloud.google.com/product-terms/?hl=vi</w:t>
      </w:r>
    </w:p>
    <w:p>
      <w:r>
        <w:t>https://cloud.google.com/newsletter/?hl=vi</w:t>
      </w:r>
    </w:p>
    <w:p>
      <w:r>
        <w:t>https://about.google/?hl=vi</w:t>
      </w:r>
    </w:p>
    <w:p>
      <w:r>
        <w:t>https://about.google/products/?hl=vi</w:t>
      </w:r>
    </w:p>
    <w:p>
      <w:r>
        <w:t>https://support.google.com/?hl=vi</w:t>
      </w:r>
    </w:p>
    <w:p>
      <w:r>
        <w:t>https://accounts.google.com/ServiceLogin?hl=vi&amp;passive=true&amp;continue=http://support.google.com/blogger/answer/41387%3Fp%3Dprivpol_blog%26hl%3Dvi%26visit_id%3D637832190739958292-219524066%26rd%3D1&amp;ec=GAZAdQ</w:t>
      </w:r>
    </w:p>
    <w:p>
      <w:r>
        <w:t>https://moon.vn/blogger/?hl=vi</w:t>
      </w:r>
    </w:p>
    <w:p>
      <w:r>
        <w:t>https://moon.vn/blogger/?hl=vi#topic=6321959</w:t>
      </w:r>
    </w:p>
    <w:p>
      <w:r>
        <w:t>https://moon.vn/blogger/answer/1269077?hl=vi&amp;ref_topic=6321959</w:t>
      </w:r>
    </w:p>
    <w:p>
      <w:r>
        <w:t>https://moon.vn/blogger/answer/41373?hl=vi&amp;ref_topic=6321959</w:t>
      </w:r>
    </w:p>
    <w:p>
      <w:r>
        <w:t>https://moon.vn/blogger/answer/42673?hl=vi&amp;ref_topic=6321959</w:t>
      </w:r>
    </w:p>
    <w:p>
      <w:r>
        <w:t>https://moon.vn/blogger/answer/97933?hl=vi&amp;ref_topic=6321959</w:t>
      </w:r>
    </w:p>
    <w:p>
      <w:r>
        <w:t>https://moon.vn/blogger/answer/99761?hl=vi&amp;ref_topic=6321959</w:t>
      </w:r>
    </w:p>
    <w:p>
      <w:r>
        <w:t>https://moon.vn/blogger/answer/9147359?hl=vi&amp;ref_topic=6321959</w:t>
      </w:r>
    </w:p>
    <w:p>
      <w:r>
        <w:t>https://moon.vn/blogger/answer/1233387?hl=vi&amp;ref_topic=6321959</w:t>
      </w:r>
    </w:p>
    <w:p>
      <w:r>
        <w:t>https://moon.vn/blogger/answer/7039627?hl=vi&amp;ref_topic=6321959</w:t>
      </w:r>
    </w:p>
    <w:p>
      <w:r>
        <w:t>https://moon.vn/blogger/answer/9675453?hl=vi&amp;ref_topic=6321959</w:t>
      </w:r>
    </w:p>
    <w:p>
      <w:r>
        <w:t>https://moon.vn/blogger/answer/9691230?hl=vi&amp;ref_topic=6321959</w:t>
      </w:r>
    </w:p>
    <w:p>
      <w:r>
        <w:t>https://moon.vn/blogger/answer/10331841?hl=vi&amp;ref_topic=6321959</w:t>
      </w:r>
    </w:p>
    <w:p>
      <w:r>
        <w:t>https://accounts.google.com/ServiceLogin?hl=vi&amp;passive=true&amp;continue=http://support.google.com/sites/answer/90598%3Fp%3Dprivpol_delete%26hl%3Dvi%26visit_id%3D637832190747676541-4236445248%26rd%3D1&amp;ec=GAZAdQ</w:t>
      </w:r>
    </w:p>
    <w:p>
      <w:r>
        <w:t>https://moon.vn/sites/?hl=vi</w:t>
      </w:r>
    </w:p>
    <w:p>
      <w:r>
        <w:t>https://accounts.google.com/ServiceLogin?hl=vi&amp;passive=true&amp;continue=http://support.google.com/googleplay/answer/4346705%3Fp%3Dprivpol_review%26hl%3Dvi%26visit_id%3D637832190756109707-751312723%26rd%3D1&amp;ec=GAZAdQ</w:t>
      </w:r>
    </w:p>
    <w:p>
      <w:r>
        <w:t>https://moon.vn/googleplay/?hl=vi</w:t>
      </w:r>
    </w:p>
    <w:p>
      <w:r>
        <w:t>https://moon.vn/googleplay/community?hl=vi</w:t>
      </w:r>
    </w:p>
    <w:p>
      <w:r>
        <w:t>https://moon.vn/googleplay/topic/2999682?hl=vi&amp;ref_topic=2952998</w:t>
      </w:r>
    </w:p>
    <w:p>
      <w:r>
        <w:t>https://support.google.com/googleplay/</w:t>
      </w:r>
    </w:p>
    <w:p>
      <w:r>
        <w:t>https://aboutme.google.com</w:t>
      </w:r>
    </w:p>
    <w:p>
      <w:r>
        <w:t>https://moon.vn/youtubemusic/answer/9698084</w:t>
      </w:r>
    </w:p>
    <w:p>
      <w:r>
        <w:t>https://support.google.com/googleplay/answer/4346705?p=privpol_review&amp;hl=vi&amp;visit_id=637832190756109707-751312723&amp;rd=1&amp;co=GENIE.Platform%3DAndroid</w:t>
      </w:r>
    </w:p>
    <w:p>
      <w:r>
        <w:t>https://support.google.com/googleplay/answer/4346705?p=privpol_review&amp;hl=vi&amp;visit_id=637832190756109707-751312723&amp;rd=1&amp;co=GENIE.Platform%3DDesktop</w:t>
      </w:r>
    </w:p>
    <w:p>
      <w:r>
        <w:t>https://moon.vn/googleplay/topic/2450444?hl=vi&amp;ref_topic=2999682</w:t>
      </w:r>
    </w:p>
    <w:p>
      <w:r>
        <w:t>https://moon.vn/googleplay/answer/113412?hl=vi&amp;ref_topic=1046717</w:t>
      </w:r>
    </w:p>
    <w:p>
      <w:r>
        <w:t>https://moon.vn/googleplay/answer/113410?hl=vi&amp;ref_topic=1046717</w:t>
      </w:r>
    </w:p>
    <w:p>
      <w:r>
        <w:t>https://moon.vn/googleplay/answer/2521768?hl=vi&amp;ref_topic=1046717</w:t>
      </w:r>
    </w:p>
    <w:p>
      <w:r>
        <w:t>https://moon.vn/googleplay/answer/3460591?hl=vi&amp;ref_topic=1046717</w:t>
      </w:r>
    </w:p>
    <w:p>
      <w:r>
        <w:t>https://moon.vn/googleplay/answer/2407656?hl=vi&amp;ref_topic=1046717</w:t>
      </w:r>
    </w:p>
    <w:p>
      <w:r>
        <w:t>https://moon.vn/googleplay/answer/1626884?hl=vi&amp;ref_topic=1046717</w:t>
      </w:r>
    </w:p>
    <w:p>
      <w:r>
        <w:t>https://moon.vn/googleplay/answer/1663315?hl=vi&amp;ref_topic=1046717</w:t>
      </w:r>
    </w:p>
    <w:p>
      <w:r>
        <w:t>https://accounts.google.com/ServiceLogin?hl=vi&amp;passive=true&amp;continue=http://support.google.com/ads/answer/1634057%3Fp%3Dprivpol_whyad%26hl%3Dvi%26visit_id%3D637832190773501872-775314622%26rd%3D1&amp;ec=GAZAdQ</w:t>
      </w:r>
    </w:p>
    <w:p>
      <w:r>
        <w:t>https://moon.vn/ads/?hl=vi</w:t>
      </w:r>
    </w:p>
    <w:p>
      <w:r>
        <w:t>https://moon.vn//www.google.com/settings/ads/?hl=vi</w:t>
      </w:r>
    </w:p>
    <w:p>
      <w:r>
        <w:t>https://accounts.google.com/ServiceLogin?hl=vi&amp;passive=true&amp;continue=http://support.google.com/analytics/answer/6004245%3Fp%3Dprivpol_data%26hl%3Dvi%26visit_id%3D637832190780298784-1133640471%26rd%3D1&amp;ec=GAZAdQ</w:t>
      </w:r>
    </w:p>
    <w:p>
      <w:r>
        <w:t>https://moon.vn/analytics/?hl=vi</w:t>
      </w:r>
    </w:p>
    <w:p>
      <w:r>
        <w:t>https://moon.vnabout:invalid#zjslayoutz</w:t>
      </w:r>
    </w:p>
    <w:p>
      <w:r>
        <w:t>https://moon.vn/analytics/topic/2919631?hl=vi&amp;ref_topic=1008008</w:t>
      </w:r>
    </w:p>
    <w:p>
      <w:r>
        <w:t>https://moon.vn/analytics/answer/9019185?hl=vi&amp;ref_topic=2919631</w:t>
      </w:r>
    </w:p>
    <w:p>
      <w:r>
        <w:t>https://moon.vn/analytics/answer/1011397?hl=vi&amp;ref_topic=2919631</w:t>
      </w:r>
    </w:p>
    <w:p>
      <w:r>
        <w:t>https://moon.vn/analytics/answer/9976101?hl=vi&amp;ref_topic=2919631</w:t>
      </w:r>
    </w:p>
    <w:p>
      <w:r>
        <w:t>https://moon.vn/analytics/answer/10022331?hl=vi&amp;ref_topic=2919631</w:t>
      </w:r>
    </w:p>
    <w:p>
      <w:r>
        <w:t>https://moon.vn/analytics/answer/181881?hl=vi&amp;ref_topic=2919631</w:t>
      </w:r>
    </w:p>
    <w:p>
      <w:r>
        <w:t>https://moon.vn/analytics/answer/2763052?hl=vi&amp;ref_topic=2919631</w:t>
      </w:r>
    </w:p>
    <w:p>
      <w:r>
        <w:t>https://moon.vn/analytics/answer/2700409?hl=vi&amp;ref_topic=2919631</w:t>
      </w:r>
    </w:p>
    <w:p>
      <w:r>
        <w:t>https://moon.vn/analytics/answer/2838718?hl=vi&amp;ref_topic=2919631</w:t>
      </w:r>
    </w:p>
    <w:p>
      <w:r>
        <w:t>https://moon.vn/analytics/answer/3000986?hl=vi&amp;ref_topic=2919631</w:t>
      </w:r>
    </w:p>
    <w:p>
      <w:r>
        <w:t>https://moon.vn/analytics/answer/3379636?hl=vi&amp;ref_topic=2919631</w:t>
      </w:r>
    </w:p>
    <w:p>
      <w:r>
        <w:t>https://moon.vn/analytics/answer/7667196?hl=vi&amp;ref_topic=2919631</w:t>
      </w:r>
    </w:p>
    <w:p>
      <w:r>
        <w:t>https://moon.vn/analytics/answer/9940393?hl=vi&amp;ref_topic=2919631</w:t>
      </w:r>
    </w:p>
    <w:p>
      <w:r>
        <w:t>https://moon.vn/analytics/answer/9450800?hl=vi&amp;ref_topic=2919631</w:t>
      </w:r>
    </w:p>
    <w:p>
      <w:r>
        <w:t>https://moon.vn/analytics/answer/3407084?hl=vi&amp;ref_topic=2919631</w:t>
      </w:r>
    </w:p>
    <w:p>
      <w:r>
        <w:t>https://moon.vn/analytics/answer/6002761?hl=vi&amp;ref_topic=2919631</w:t>
      </w:r>
    </w:p>
    <w:p>
      <w:r>
        <w:t>https://moon.vn/analytics/answer/6245164?hl=vi&amp;ref_topic=2919631</w:t>
      </w:r>
    </w:p>
    <w:p>
      <w:r>
        <w:t>https://moon.vn/analytics/answer/6366371?hl=vi&amp;ref_topic=2919631</w:t>
      </w:r>
    </w:p>
    <w:p>
      <w:r>
        <w:t>https://moon.vn/analytics/answer/9682282?hl=vi&amp;ref_topic=2919631</w:t>
      </w:r>
    </w:p>
    <w:p>
      <w:r>
        <w:t>https://accounts.google.com/ServiceLogin?hl=vi&amp;passive=true&amp;continue=http://support.google.com/adspolicy/answer/143465%3Fp%3Dprivpol_p13nad%26hl%3Dvi%26visit_id%3D637832190793550571-448695644%26rd%3D1&amp;ec=GAZAdQ</w:t>
      </w:r>
    </w:p>
    <w:p>
      <w:r>
        <w:t>https://moon.vn/adspolicy/?hl=vi</w:t>
      </w:r>
    </w:p>
    <w:p>
      <w:r>
        <w:t>https://moon.vn/adspolicy/topic/2996750?hl=vi&amp;ref_topic=1308156,</w:t>
      </w:r>
    </w:p>
    <w:p>
      <w:r>
        <w:t>https://moon.vn/adspolicy/topic/1316546?hl=vi&amp;ref_topic=1308156,</w:t>
      </w:r>
    </w:p>
    <w:p>
      <w:r>
        <w:t>https://moon.vn/adspolicy/topic/9646537?hl=vi&amp;ref_topic=1308156,</w:t>
      </w:r>
    </w:p>
    <w:p>
      <w:r>
        <w:t>https://moon.vn/adspolicy/topic/3230816?hl=vi&amp;ref_topic=1308156,</w:t>
      </w:r>
    </w:p>
    <w:p>
      <w:r>
        <w:t>https://moon.vn/adspolicy/topic/1626336?hl=vi&amp;ref_topic=2996750,1308156,</w:t>
      </w:r>
    </w:p>
    <w:p>
      <w:r>
        <w:t>https://moon.vn/adspolicy/topic/6089797?hl=vi&amp;ref_topic=2996750,1308156,</w:t>
      </w:r>
    </w:p>
    <w:p>
      <w:r>
        <w:t>https://moon.vn/adspolicy/topic/6089781?hl=vi&amp;ref_topic=2996750,1308156,</w:t>
      </w:r>
    </w:p>
    <w:p>
      <w:r>
        <w:t>https://moon.vn/adspolicy/topic/1316596?hl=vi&amp;ref_topic=1316546,1308156,</w:t>
      </w:r>
    </w:p>
    <w:p>
      <w:r>
        <w:t>https://moon.vn/adspolicy/topic/1308266?hl=vi&amp;ref_topic=1316546,1308156,</w:t>
      </w:r>
    </w:p>
    <w:p>
      <w:r>
        <w:t>https://moon.vn/adspolicy/topic/9646742?hl=vi&amp;ref_topic=9646537,1308156,</w:t>
      </w:r>
    </w:p>
    <w:p>
      <w:r>
        <w:t>https://moon.vn/adspolicy/topic/29265?hl=vi&amp;ref_topic=3230816,1308156,</w:t>
      </w:r>
    </w:p>
    <w:p>
      <w:r>
        <w:t>https://moon.vn/adspolicy/topic/7330871?hl=vi&amp;ref_topic=3230816,1308156,</w:t>
      </w:r>
    </w:p>
    <w:p>
      <w:r>
        <w:t>https://support.google.com/google-ads/answer/7686480?hl=vi</w:t>
      </w:r>
    </w:p>
    <w:p>
      <w:r>
        <w:t>https://moon.vn/adspolicy/topic/1626336?hl=vi&amp;ref_topic=2996750</w:t>
      </w:r>
    </w:p>
    <w:p>
      <w:r>
        <w:t>https://moon.vn/adspolicy/topic/6021648?hl=vi&amp;ref_topic=1626336</w:t>
      </w:r>
    </w:p>
    <w:p>
      <w:r>
        <w:t>https://moon.vn/adspolicy/topic/7012636?hl=vi&amp;ref_topic=1626336</w:t>
      </w:r>
    </w:p>
    <w:p>
      <w:r>
        <w:t>https://moon.vn/adspolicy/answer/6018015?hl=vi&amp;ref_topic=1626336</w:t>
      </w:r>
    </w:p>
    <w:p>
      <w:r>
        <w:t>https://moon.vn/adspolicy/answer/6021546?hl=vi&amp;ref_topic=1626336</w:t>
      </w:r>
    </w:p>
    <w:p>
      <w:r>
        <w:t>https://moon.vn/adspolicy/answer/6368711?hl=vi&amp;ref_topic=1626336</w:t>
      </w:r>
    </w:p>
    <w:p>
      <w:r>
        <w:t>https://moon.vn/adspolicy/answer/9481382?hl=vi&amp;ref_topic=1626336</w:t>
      </w:r>
    </w:p>
    <w:p>
      <w:r>
        <w:t>https://moon.vn/adspolicy/answer/6014299?hl=vi&amp;ref_topic=1626336</w:t>
      </w:r>
    </w:p>
    <w:p>
      <w:r>
        <w:t>https://moon.vn/adspolicy/answer/6368661?hl=vi&amp;ref_topic=1626336</w:t>
      </w:r>
    </w:p>
    <w:p>
      <w:r>
        <w:t>https://moon.vn/adspolicy/answer/176031?hl=vi&amp;ref_topic=1626336</w:t>
      </w:r>
    </w:p>
    <w:p>
      <w:r>
        <w:t>https://moon.vn/adspolicy/answer/6018017?hl=vi&amp;ref_topic=1626336</w:t>
      </w:r>
    </w:p>
    <w:p>
      <w:r>
        <w:t>https://moon.vn/adspolicy/answer/176017?hl=vi&amp;ref_topic=1626336</w:t>
      </w:r>
    </w:p>
    <w:p>
      <w:r>
        <w:t>https://moon.vn/adspolicy/answer/6016086?hl=vi&amp;ref_topic=1626336</w:t>
      </w:r>
    </w:p>
    <w:p>
      <w:r>
        <w:t>https://moon.vn/adspolicy/answer/6020954?hl=vi&amp;ref_topic=1626336</w:t>
      </w:r>
    </w:p>
    <w:p>
      <w:r>
        <w:t>https://moon.vn/adspolicy/answer/6118?hl=vi&amp;ref_topic=1626336</w:t>
      </w:r>
    </w:p>
    <w:p>
      <w:r>
        <w:t>https://moon.vn/adspolicy/answer/6014595?hl=vi&amp;ref_topic=1626336</w:t>
      </w:r>
    </w:p>
    <w:p>
      <w:r>
        <w:t>https://moon.vn/adspolicy/answer/6023699?hl=vi&amp;ref_topic=1626336</w:t>
      </w:r>
    </w:p>
    <w:p>
      <w:r>
        <w:t>https://moon.vn/adspolicy/answer/6015406?hl=vi&amp;ref_topic=1626336</w:t>
      </w:r>
    </w:p>
    <w:p>
      <w:r>
        <w:t>https://moon.vn/adspolicy/answer/9683742?hl=vi&amp;ref_topic=1626336</w:t>
      </w:r>
    </w:p>
    <w:p>
      <w:r>
        <w:t>https://moon.vn/adspolicy/answer/6012382?hl=vi&amp;ref_topic=1626336</w:t>
      </w:r>
    </w:p>
    <w:p>
      <w:r>
        <w:t>https://moon.vn/adspolicy/answer/2464998?hl=vi&amp;ref_topic=1626336</w:t>
      </w:r>
    </w:p>
    <w:p>
      <w:r>
        <w:t>https://moon.vn/adspolicy/answer/6020956?hl=vi&amp;ref_topic=1626336</w:t>
      </w:r>
    </w:p>
    <w:p>
      <w:r>
        <w:t>https://moon.vn/adspolicy/answer/6020955?hl=vi&amp;ref_topic=1626336</w:t>
      </w:r>
    </w:p>
    <w:p>
      <w:r>
        <w:t>https://moon.vn/adspolicy/answer/10959786?hl=vi&amp;ref_topic=1626336</w:t>
      </w:r>
    </w:p>
    <w:p>
      <w:r>
        <w:t>https://moon.vn/adspolicy/answer/6088505?hl=vi&amp;ref_topic=1626336</w:t>
      </w:r>
    </w:p>
    <w:p>
      <w:r>
        <w:t>https://moon.vn/adspolicy/answer/6023676?hl=vi&amp;ref_topic=1626336</w:t>
      </w:r>
    </w:p>
    <w:p>
      <w:r>
        <w:t>https://moon.vn/adspolicy/answer/9472930?hl=vi&amp;ref_topic=1626336</w:t>
      </w:r>
    </w:p>
    <w:p>
      <w:r>
        <w:t>https://accounts.google.com/ServiceLogin?hl=vi&amp;passive=true&amp;continue=http://support.google.com/mail/answer/45938%3Fp%3Dprivpol_signinactivity%26hl%3Dvi%26visit_id%3D637832190806247960-14496209%26rd%3D1&amp;ec=GAZAdQ</w:t>
      </w:r>
    </w:p>
    <w:p>
      <w:r>
        <w:t>https://moon.vn/mail/?hl=vi</w:t>
      </w:r>
    </w:p>
    <w:p>
      <w:r>
        <w:t>https://moon.vn/mail/community?hl=vi</w:t>
      </w:r>
    </w:p>
    <w:p>
      <w:r>
        <w:t>https://moon.vn//www.google.com/intl/vi/policies/terms/</w:t>
      </w:r>
    </w:p>
    <w:p>
      <w:r>
        <w:t>https://moon.vn/mail/topic/2467017?hl=vi&amp;ref_topic=2451730</w:t>
      </w:r>
    </w:p>
    <w:p>
      <w:r>
        <w:t>https://moon.vn/mail/answer/8494?hl=vi&amp;ref_topic=2467017</w:t>
      </w:r>
    </w:p>
    <w:p>
      <w:r>
        <w:t>https://moon.vn/mail/answer/41078?hl=vi&amp;ref_topic=2467017</w:t>
      </w:r>
    </w:p>
    <w:p>
      <w:r>
        <w:t>https://moon.vn/mail/answer/8151?hl=vi&amp;ref_topic=2467017</w:t>
      </w:r>
    </w:p>
    <w:p>
      <w:r>
        <w:t>https://moon.vn/mail/answer/6596?hl=vi&amp;ref_topic=2467017</w:t>
      </w:r>
    </w:p>
    <w:p>
      <w:r>
        <w:t>https://moon.vn/mail/answer/8154?hl=vi&amp;ref_topic=2467017</w:t>
      </w:r>
    </w:p>
    <w:p>
      <w:r>
        <w:t>https://moon.vn/mail/answer/6557?hl=vi&amp;ref_topic=2467017</w:t>
      </w:r>
    </w:p>
    <w:p>
      <w:r>
        <w:t>https://moon.vn/mail/answer/10079967?hl=vi&amp;ref_topic=2467017</w:t>
      </w:r>
    </w:p>
    <w:p>
      <w:r>
        <w:t>https://moon.vn/mail/answer/10187263?hl=vi&amp;ref_topic=2467017</w:t>
      </w:r>
    </w:p>
    <w:p>
      <w:r>
        <w:t>https://accounts.google.com/ServiceLogin?hl=vi&amp;passive=true&amp;continue=http://support.google.com/chrome/answer/185277%3Fref_topic%3D7439637%26p%3Dprivpol_chrsync%26hl%3Dvi%26visit_id%3D637832190815274669-493127514%26rd%3D1&amp;ec=GAZAdQ</w:t>
      </w:r>
    </w:p>
    <w:p>
      <w:r>
        <w:t>https://moon.vn/chrome/?hl=vi</w:t>
      </w:r>
    </w:p>
    <w:p>
      <w:r>
        <w:t>https://moon.vn/chrome/community?hl=vi</w:t>
      </w:r>
    </w:p>
    <w:p>
      <w:r>
        <w:t>https://support.google.com/chrome/answer/142893?co=GENIE.Platform%3DDesktop&amp;hl=vi</w:t>
      </w:r>
    </w:p>
    <w:p>
      <w:r>
        <w:t>https://support.google.com/chrome/answer/185277?ref_topic=7439637&amp;p=privpol_chrsync&amp;hl=vi&amp;visit_id=637832190815274669-493127514&amp;rd=1&amp;co=GENIE.Platform%3DDesktop</w:t>
      </w:r>
    </w:p>
    <w:p>
      <w:r>
        <w:t>https://support.google.com/chrome/answer/185277?ref_topic=7439637&amp;p=privpol_chrsync&amp;hl=vi&amp;visit_id=637832190815274669-493127514&amp;rd=1&amp;co=GENIE.Platform%3DAndroid</w:t>
      </w:r>
    </w:p>
    <w:p>
      <w:r>
        <w:t>https://support.google.com/chrome/answer/185277?ref_topic=7439637&amp;p=privpol_chrsync&amp;hl=vi&amp;visit_id=637832190815274669-493127514&amp;rd=1&amp;co=GENIE.Platform%3DiOS</w:t>
      </w:r>
    </w:p>
    <w:p>
      <w:r>
        <w:t>https://moon.vn/chrome/?hl=vi#topic=7439637</w:t>
      </w:r>
    </w:p>
    <w:p>
      <w:r>
        <w:t>https://moon.vn/chrome/answer/2364824?hl=vi&amp;ref_topic=7439637</w:t>
      </w:r>
    </w:p>
    <w:p>
      <w:r>
        <w:t>https://moon.vn/chrome/answer/95314?hl=vi&amp;ref_topic=7439637</w:t>
      </w:r>
    </w:p>
    <w:p>
      <w:r>
        <w:t>https://moon.vn/chrome/answer/188842?hl=vi&amp;ref_topic=7439637</w:t>
      </w:r>
    </w:p>
    <w:p>
      <w:r>
        <w:t>https://moon.vn/chrome/answer/165139?hl=vi&amp;ref_topic=7439637</w:t>
      </w:r>
    </w:p>
    <w:p>
      <w:r>
        <w:t>https://moon.vn/chrome/answer/6197437?hl=vi&amp;ref_topic=7439637</w:t>
      </w:r>
    </w:p>
    <w:p>
      <w:r>
        <w:t>https://moon.vn/chrome/answer/6130773?hl=vi&amp;ref_topic=7439637</w:t>
      </w:r>
    </w:p>
    <w:p>
      <w:r>
        <w:t>https://accounts.google.com/ServiceLogin?hl=vi&amp;passive=true&amp;continue=http://support.google.com/trends/%3Fvisit_id%3D637832190823923525-852882408%26hl%3Dvi%26rd%3D2&amp;ec=GAZAdQ</w:t>
      </w:r>
    </w:p>
    <w:p>
      <w:r>
        <w:t>https://moon.vn/trends/?hl=vi</w:t>
      </w:r>
    </w:p>
    <w:p>
      <w:r>
        <w:t>https://moon.vn/trends/answer/6248105?hl=vi&amp;ref_topic=6248052</w:t>
      </w:r>
    </w:p>
    <w:p>
      <w:r>
        <w:t>https://moon.vn/trends/answer/4365533?hl=vi&amp;ref_topic=6248052</w:t>
      </w:r>
    </w:p>
    <w:p>
      <w:r>
        <w:t>https://moon.vn/trends/answer/3076011?hl=vi&amp;ref_topic=6248052</w:t>
      </w:r>
    </w:p>
    <w:p>
      <w:r>
        <w:t>https://moon.vn/trends/answer/9009229?hl=vi&amp;ref_topic=6248052</w:t>
      </w:r>
    </w:p>
    <w:p>
      <w:r>
        <w:t>https://moon.vn/trends/answer/4359550?hl=vi&amp;ref_topic=4365530</w:t>
      </w:r>
    </w:p>
    <w:p>
      <w:r>
        <w:t>https://moon.vn/trends/answer/4355212?hl=vi&amp;ref_topic=4365530</w:t>
      </w:r>
    </w:p>
    <w:p>
      <w:r>
        <w:t>https://moon.vn/trends/answer/4355000?hl=vi&amp;ref_topic=4365530</w:t>
      </w:r>
    </w:p>
    <w:p>
      <w:r>
        <w:t>https://moon.vn/trends/answer/4365538?hl=vi&amp;ref_topic=4365530</w:t>
      </w:r>
    </w:p>
    <w:p>
      <w:r>
        <w:t>https://moon.vn/trends/answer/4359597?hl=vi&amp;ref_topic=4365530</w:t>
      </w:r>
    </w:p>
    <w:p>
      <w:r>
        <w:t>https://moon.vn/trends/answer/4359582?hl=vi&amp;ref_topic=4365530</w:t>
      </w:r>
    </w:p>
    <w:p>
      <w:r>
        <w:t>https://accounts.google.com/ServiceLogin?hl=vi&amp;passive=true&amp;continue=http://support.google.com/ads/answer/2662856%3Fp%3Dprivpol_controlads%26hl%3Dvi%26visit_id%3D637832190831049077-1494815642%26rd%3D1&amp;ec=GAZAdQ</w:t>
      </w:r>
    </w:p>
    <w:p>
      <w:r>
        <w:t>https://support.google.com/ads/answer/2662856?p=privpol_controlads&amp;hl=vi&amp;visit_id=637832190831049077-1494815642&amp;rd=1&amp;co=GENIE.Platform%3DAndroid</w:t>
      </w:r>
    </w:p>
    <w:p>
      <w:r>
        <w:t>https://support.google.com/ads/answer/2662856?p=privpol_controlads&amp;hl=vi&amp;visit_id=637832190831049077-1494815642&amp;rd=1&amp;co=GENIE.Platform%3DDesktop</w:t>
      </w:r>
    </w:p>
    <w:p>
      <w:r>
        <w:t>https://support.google.com/ads/answer/2662856?p=privpol_controlads&amp;hl=vi&amp;visit_id=637832190831049077-1494815642&amp;rd=1&amp;co=GENIE.Platform%3DiOS</w:t>
      </w:r>
    </w:p>
    <w:p>
      <w:r>
        <w:t>https://accounts.google.com/ServiceLogin?hl=vi&amp;passive=true&amp;continue=http://support.google.com/websearch/answer/1710607%3Fp%3Dprivpol_privresults%26hl%3Dvi%26visit_id%3D637832190837789082-3889682957%26rd%3D1&amp;ec=GAZAdQ</w:t>
      </w:r>
    </w:p>
    <w:p>
      <w:r>
        <w:t>https://support.google.com/websearch/answer/1710607?p=privpol_privresults&amp;hl=vi&amp;visit_id=637832190837789082-3889682957&amp;rd=1&amp;co=GENIE.Platform%3DDesktop</w:t>
      </w:r>
    </w:p>
    <w:p>
      <w:r>
        <w:t>https://support.google.com/websearch/answer/1710607?p=privpol_privresults&amp;hl=vi&amp;visit_id=637832190837789082-3889682957&amp;rd=1&amp;co=GENIE.Platform%3DAndroid</w:t>
      </w:r>
    </w:p>
    <w:p>
      <w:r>
        <w:t>https://support.google.com/websearch/answer/1710607?p=privpol_privresults&amp;hl=vi&amp;visit_id=637832190837789082-3889682957&amp;rd=1&amp;co=GENIE.Platform%3DiOS</w:t>
      </w:r>
    </w:p>
    <w:p>
      <w:r>
        <w:t>https://moon.vn/websearch/?hl=vi#topic=3036132</w:t>
      </w:r>
    </w:p>
    <w:p>
      <w:r>
        <w:t>https://moon.vn/websearch/answer/134479?hl=vi&amp;ref_topic=3036132</w:t>
      </w:r>
    </w:p>
    <w:p>
      <w:r>
        <w:t>https://moon.vn/websearch/topic/9255577?hl=vi&amp;ref_topic=3036132</w:t>
      </w:r>
    </w:p>
    <w:p>
      <w:r>
        <w:t>https://moon.vn/websearch/answer/142143?hl=vi&amp;ref_topic=3036132</w:t>
      </w:r>
    </w:p>
    <w:p>
      <w:r>
        <w:t>https://moon.vn/websearch/answer/181196?hl=vi&amp;ref_topic=3036132</w:t>
      </w:r>
    </w:p>
    <w:p>
      <w:r>
        <w:t>https://moon.vn/websearch/answer/1687222?hl=vi&amp;ref_topic=3036132</w:t>
      </w:r>
    </w:p>
    <w:p>
      <w:r>
        <w:t>https://moon.vn/websearch/answer/7315336?hl=vi&amp;ref_topic=3036132</w:t>
      </w:r>
    </w:p>
    <w:p>
      <w:r>
        <w:t>https://moon.vn/websearch/answer/7568277?hl=vi&amp;ref_topic=3036132</w:t>
      </w:r>
    </w:p>
    <w:p>
      <w:r>
        <w:t>https://moon.vn/websearch/topic/9255578?hl=vi&amp;ref_topic=3036132</w:t>
      </w:r>
    </w:p>
    <w:p>
      <w:r>
        <w:t>https://moon.vn/websearch/answer/4540094?hl=vi&amp;ref_topic=3036132</w:t>
      </w:r>
    </w:p>
    <w:p>
      <w:r>
        <w:t>https://moon.vn/websearch/answer/9836344?hl=vi&amp;ref_topic=3036132</w:t>
      </w:r>
    </w:p>
    <w:p>
      <w:r>
        <w:t>https://moon.vn/websearch/answer/11216447?hl=vi&amp;ref_topic=3036132</w:t>
      </w:r>
    </w:p>
    <w:p>
      <w:r>
        <w:t>https://accounts.google.com/ServiceLogin?hl=vi&amp;passive=true&amp;continue=http://support.google.com/accounts/answer/7345608%3Fp%3Dautocontacts%26hl%3Dvi%26visit_id%3D637832190845935216-3031925899%26rd%3D1&amp;ec=GAZAdQ</w:t>
      </w:r>
    </w:p>
    <w:p>
      <w:r>
        <w:t>https://support.google.com/accounts/answer/7345608?p=autocontacts&amp;hl=vi&amp;visit_id=637832190845935216-3031925899&amp;rd=1&amp;co=GENIE.Platform%3DDesktop</w:t>
      </w:r>
    </w:p>
    <w:p>
      <w:r>
        <w:t>https://support.google.com/accounts/answer/7345608?p=autocontacts&amp;hl=vi&amp;visit_id=637832190845935216-3031925899&amp;rd=1&amp;co=GENIE.Platform%3DAndroid</w:t>
      </w:r>
    </w:p>
    <w:p>
      <w:r>
        <w:t>https://support.google.com/accounts/answer/7345608?p=autocontacts&amp;hl=vi&amp;visit_id=637832190845935216-3031925899&amp;rd=1&amp;co=GENIE.Platform%3DiOS</w:t>
      </w:r>
    </w:p>
    <w:p>
      <w:r>
        <w:t>https://moon.vn/accounts/answer/63950?hl=vi&amp;ref_topic=7188671</w:t>
      </w:r>
    </w:p>
    <w:p>
      <w:r>
        <w:t>https://moon.vn/accounts/answer/40560?hl=vi&amp;ref_topic=7188671</w:t>
      </w:r>
    </w:p>
    <w:p>
      <w:r>
        <w:t>https://moon.vn/accounts/answer/27442?hl=vi&amp;ref_topic=7188671</w:t>
      </w:r>
    </w:p>
    <w:p>
      <w:r>
        <w:t>https://moon.vn/accounts/answer/183723?hl=vi&amp;ref_topic=7188671</w:t>
      </w:r>
    </w:p>
    <w:p>
      <w:r>
        <w:t>https://moon.vn/accounts/answer/3463280?hl=vi&amp;ref_topic=7188671</w:t>
      </w:r>
    </w:p>
    <w:p>
      <w:r>
        <w:t>https://moon.vn/accounts/answer/19870?hl=vi&amp;ref_topic=7188671</w:t>
      </w:r>
    </w:p>
    <w:p>
      <w:r>
        <w:t>https://moon.vn/accounts/answer/162744?hl=vi&amp;ref_topic=7188671</w:t>
      </w:r>
    </w:p>
    <w:p>
      <w:r>
        <w:t>https://moon.vn/accounts/answer/3024190?hl=vi&amp;ref_topic=7188671</w:t>
      </w:r>
    </w:p>
    <w:p>
      <w:r>
        <w:t>https://moon.vn/accounts/answer/9666875?hl=vi&amp;ref_topic=7188671</w:t>
      </w:r>
    </w:p>
    <w:p>
      <w:r>
        <w:t>https://moon.vn/accounts/answer/6135999?hl=vi&amp;ref_topic=7188671</w:t>
      </w:r>
    </w:p>
    <w:p>
      <w:r>
        <w:t>https://moon.vn/accounts/answer/6208650?hl=vi&amp;ref_topic=7188671</w:t>
      </w:r>
    </w:p>
    <w:p>
      <w:r>
        <w:t>https://moon.vn/accounts/answer/1228138?hl=vi&amp;ref_topic=7188671</w:t>
      </w:r>
    </w:p>
    <w:p>
      <w:r>
        <w:t>https://moon.vn/accounts/answer/6197437?hl=vi&amp;ref_topic=7188671</w:t>
      </w:r>
    </w:p>
    <w:p>
      <w:r>
        <w:t>https://moon.vn/accounts/answer/6388749?hl=vi&amp;ref_topic=7188671</w:t>
      </w:r>
    </w:p>
    <w:p>
      <w:r>
        <w:t>https://moon.vn/accounts/answer/6164209?hl=vi&amp;ref_topic=7188671</w:t>
      </w:r>
    </w:p>
    <w:p>
      <w:r>
        <w:t>https://moon.vn/accounts/answer/7673989?hl=vi&amp;ref_topic=7188671</w:t>
      </w:r>
    </w:p>
    <w:p>
      <w:r>
        <w:t>https://moon.vn/accounts/answer/2662856?hl=vi&amp;ref_topic=7188671</w:t>
      </w:r>
    </w:p>
    <w:p>
      <w:r>
        <w:t>https://moon.vn/accounts/answer/2662922?hl=vi&amp;ref_topic=7188671</w:t>
      </w:r>
    </w:p>
    <w:p>
      <w:r>
        <w:t>https://moon.vn/accounts/answer/1634057?hl=vi&amp;ref_topic=7188671</w:t>
      </w:r>
    </w:p>
    <w:p>
      <w:r>
        <w:t>https://moon.vn/accounts/answer/7001996?hl=vi&amp;ref_topic=7188671</w:t>
      </w:r>
    </w:p>
    <w:p>
      <w:r>
        <w:t>https://moon.vn/accounts/answer/9214765?hl=vi&amp;ref_topic=7188671</w:t>
      </w:r>
    </w:p>
    <w:p>
      <w:r>
        <w:t>https://moon.vn/accounts/answer/81987?hl=vi&amp;ref_topic=7188671</w:t>
      </w:r>
    </w:p>
    <w:p>
      <w:r>
        <w:t>https://moon.vn/accounts/answer/61177?hl=vi&amp;ref_topic=7188671</w:t>
      </w:r>
    </w:p>
    <w:p>
      <w:r>
        <w:t>https://moon.vn/accounts/answer/7311601?hl=vi&amp;ref_topic=7188671</w:t>
      </w:r>
    </w:p>
    <w:p>
      <w:r>
        <w:t>https://moon.vn/accounts/answer/9244912?hl=vi&amp;ref_topic=7188671</w:t>
      </w:r>
    </w:p>
    <w:p>
      <w:r>
        <w:t>https://moon.vn/accounts/answer/9503395?hl=vi&amp;ref_topic=7188671</w:t>
      </w:r>
    </w:p>
    <w:p>
      <w:r>
        <w:t>https://accounts.google.com/ServiceLogin?hl=vi&amp;passive=true&amp;continue=http://support.google.com/websearch/answer/2819496%3Fp%3Dprivpol_feed%26hl%3Dvi%26visit_id%3D637832190855640972-1989292222%26rd%3D1&amp;ec=GAZAdQ</w:t>
      </w:r>
    </w:p>
    <w:p>
      <w:r>
        <w:t>https://support.google.com/websearch/answer/9504726</w:t>
      </w:r>
    </w:p>
    <w:p>
      <w:r>
        <w:t>https://support.google.com/websearch/answer/9507369</w:t>
      </w:r>
    </w:p>
    <w:p>
      <w:r>
        <w:t>https://moon.vn/websearch/answer/9504726</w:t>
      </w:r>
    </w:p>
    <w:p>
      <w:r>
        <w:t>https://moon.vn/websearch/answer/9507369</w:t>
      </w:r>
    </w:p>
    <w:p>
      <w:r>
        <w:t>https://support.google.com/websearch/answer/2819496?p=privpol_feed&amp;hl=vi&amp;visit_id=637832190855640972-1989292222&amp;rd=1&amp;co=GENIE.Platform%3DAndroid</w:t>
      </w:r>
    </w:p>
    <w:p>
      <w:r>
        <w:t>https://support.google.com/websearch/answer/2819496?p=privpol_feed&amp;hl=vi&amp;visit_id=637832190855640972-1989292222&amp;rd=1&amp;co=GENIE.Platform%3DiOS</w:t>
      </w:r>
    </w:p>
    <w:p>
      <w:r>
        <w:t>https://moon.vn/websearch/?hl=vi#topic=3378866</w:t>
      </w:r>
    </w:p>
    <w:p>
      <w:r>
        <w:t>https://moon.vn/websearch/answer/6096136?hl=vi&amp;ref_topic=3378866</w:t>
      </w:r>
    </w:p>
    <w:p>
      <w:r>
        <w:t>https://moon.vn/websearch/answer/179386?hl=vi&amp;ref_topic=3378866</w:t>
      </w:r>
    </w:p>
    <w:p>
      <w:r>
        <w:t>https://moon.vn/websearch/answer/106230?hl=vi&amp;ref_topic=3378866</w:t>
      </w:r>
    </w:p>
    <w:p>
      <w:r>
        <w:t>https://moon.vn/websearch/answer/54068?hl=vi&amp;ref_topic=3378866</w:t>
      </w:r>
    </w:p>
    <w:p>
      <w:r>
        <w:t>https://moon.vn/websearch/answer/7539151?hl=vi&amp;ref_topic=3378866</w:t>
      </w:r>
    </w:p>
    <w:p>
      <w:r>
        <w:t>https://moon.vn/websearch/answer/2940021?hl=vi&amp;ref_topic=3378866</w:t>
      </w:r>
    </w:p>
    <w:p>
      <w:r>
        <w:t>https://accounts.google.com/ServiceLogin?hl=vi&amp;passive=true&amp;continue=http://support.google.com/googlenest/answer/7130274%3Fp%3Dprivpol_actions%26hl%3Dvi%26visit_id%3D637832190865405408-52417253%26rd%3D1&amp;ec=GAZAdQ</w:t>
      </w:r>
    </w:p>
    <w:p>
      <w:r>
        <w:t>https://accounts.google.com/ServiceLogin?hl=vi&amp;passive=true&amp;continue=http://support.google.com/websearch/answer/54068%3Fp%3Dprivpol_searchactivity%26hl%3Dvi%26visit_id%3D637832190879537562-2719649065%26rd%3D1&amp;ec=GAZAdQ</w:t>
      </w:r>
    </w:p>
    <w:p>
      <w:r>
        <w:t>https://support.google.com/websearch/answer/54068?p=privpol_searchactivity&amp;hl=vi&amp;visit_id=637832190879537562-2719649065&amp;rd=1&amp;co=GENIE.Platform%3DDesktop</w:t>
      </w:r>
    </w:p>
    <w:p>
      <w:r>
        <w:t>https://support.google.com/websearch/answer/54068?p=privpol_searchactivity&amp;hl=vi&amp;visit_id=637832190879537562-2719649065&amp;rd=1&amp;co=GENIE.Platform%3DAndroid</w:t>
      </w:r>
    </w:p>
    <w:p>
      <w:r>
        <w:t>https://support.google.com/websearch/answer/54068?p=privpol_searchactivity&amp;hl=vi&amp;visit_id=637832190879537562-2719649065&amp;rd=1&amp;co=GENIE.Platform%3DiOS</w:t>
      </w:r>
    </w:p>
    <w:p>
      <w:r>
        <w:t>https://accounts.google.com/ServiceLogin?hl=vi&amp;passive=true&amp;continue=http://support.google.com/websearch/answer/4540094%3Fp%3Dprivpol_incognito%26hl%3Dvi%26visit_id%3D637832190887064897-3558513625%26rd%3D1&amp;ec=GAZAdQ</w:t>
      </w:r>
    </w:p>
    <w:p>
      <w:r>
        <w:t>https://support.google.com/websearch/answer/4540094?p=privpol_incognito&amp;hl=vi&amp;visit_id=637832190887064897-3558513625&amp;rd=1&amp;co=GENIE.Platform%3DDesktop</w:t>
      </w:r>
    </w:p>
    <w:p>
      <w:r>
        <w:t>https://support.google.com/websearch/answer/4540094?p=privpol_incognito&amp;hl=vi&amp;visit_id=637832190887064897-3558513625&amp;rd=1&amp;co=GENIE.Platform%3DAndroid</w:t>
      </w:r>
    </w:p>
    <w:p>
      <w:r>
        <w:t>https://support.google.com/websearch/answer/4540094?p=privpol_incognito&amp;hl=vi&amp;visit_id=637832190887064897-3558513625&amp;rd=1&amp;co=GENIE.Platform%3DiOS</w:t>
      </w:r>
    </w:p>
    <w:p>
      <w:r>
        <w:t>https://moon.vn/websearch/answer/1710607?hl=vi&amp;ref_topic=3036132</w:t>
      </w:r>
    </w:p>
    <w:p>
      <w:r>
        <w:t>https://accounts.google.com/signin/usernamerecovery?continue=https%3A%2F%2Fcontacts.google.com%2F%3Fhl%3Dvi&amp;hl=vi</w:t>
      </w:r>
    </w:p>
    <w:p>
      <w:r>
        <w:t>https://accounts.google.com/AccountChooser?continue=https%3A%2F%2Fcontacts.google.com%2F%3Fhl%3Dvi&amp;followup=https%3A%2F%2Fcontacts.google.com%2F%3Fhl%3Dvi&amp;hl=vi</w:t>
      </w:r>
    </w:p>
    <w:p>
      <w:r>
        <w:t>https://accounts.google.com/SignUp?continue=https%3A%2F%2Fcontacts.google.com%2F%3Fhl%3Dvi&amp;hl=vi</w:t>
      </w:r>
    </w:p>
    <w:p>
      <w:r>
        <w:t>https://accounts.google.com/ServiceLogin?hl=vi&amp;passive=true&amp;continue=http://support.google.com/photos/%3Fvisit_id%3D637832190902027447-3890888944%26hl%3Dvi%26rd%3D2&amp;ec=GAZAdQ</w:t>
      </w:r>
    </w:p>
    <w:p>
      <w:r>
        <w:t>https://moon.vn/photos/?hl=vi</w:t>
      </w:r>
    </w:p>
    <w:p>
      <w:r>
        <w:t>https://moon.vn/photos/community?hl=vi</w:t>
      </w:r>
    </w:p>
    <w:p>
      <w:r>
        <w:t>https://moon.vn/photos/answer/6220402?hl=vi&amp;ref_topic=6128818</w:t>
      </w:r>
    </w:p>
    <w:p>
      <w:r>
        <w:t>https://moon.vn/photos/answer/9292998?hl=vi&amp;ref_topic=6128818</w:t>
      </w:r>
    </w:p>
    <w:p>
      <w:r>
        <w:t>https://moon.vn/photos/answer/6128838?hl=vi&amp;ref_topic=6128818</w:t>
      </w:r>
    </w:p>
    <w:p>
      <w:r>
        <w:t>https://moon.vn/photos/answer/9801314?hl=vi&amp;ref_topic=6128818</w:t>
      </w:r>
    </w:p>
    <w:p>
      <w:r>
        <w:t>https://moon.vn/photos/answer/9312312?hl=vi&amp;ref_topic=6128818</w:t>
      </w:r>
    </w:p>
    <w:p>
      <w:r>
        <w:t>https://moon.vn/photos/answer/6131416?hl=vi&amp;ref_topic=6128855</w:t>
      </w:r>
    </w:p>
    <w:p>
      <w:r>
        <w:t>https://moon.vn/photos/answer/6280921?hl=vi&amp;ref_topic=6128855</w:t>
      </w:r>
    </w:p>
    <w:p>
      <w:r>
        <w:t>https://moon.vn/photos/answer/6295590?hl=vi&amp;ref_topic=6128855</w:t>
      </w:r>
    </w:p>
    <w:p>
      <w:r>
        <w:t>https://moon.vn/photos/answer/7378566?hl=vi&amp;ref_topic=6128855</w:t>
      </w:r>
    </w:p>
    <w:p>
      <w:r>
        <w:t>https://moon.vn/photos/answer/7378858?hl=vi&amp;ref_topic=6128855</w:t>
      </w:r>
    </w:p>
    <w:p>
      <w:r>
        <w:t>https://moon.vn/photos/answer/7378859?hl=vi&amp;ref_topic=6128855</w:t>
      </w:r>
    </w:p>
    <w:p>
      <w:r>
        <w:t>https://moon.vn/photos/answer/9458709?hl=vi&amp;ref_topic=6128855</w:t>
      </w:r>
    </w:p>
    <w:p>
      <w:r>
        <w:t>https://moon.vn/photos/answer/6128849?hl=vi&amp;ref_topic=6128848</w:t>
      </w:r>
    </w:p>
    <w:p>
      <w:r>
        <w:t>https://moon.vn/photos/answer/6128811?hl=vi&amp;ref_topic=6128848</w:t>
      </w:r>
    </w:p>
    <w:p>
      <w:r>
        <w:t>https://moon.vn/photos/answer/6128858?hl=vi&amp;ref_topic=6128848</w:t>
      </w:r>
    </w:p>
    <w:p>
      <w:r>
        <w:t>https://moon.vn/photos/answer/6156103?hl=vi&amp;ref_topic=6128848</w:t>
      </w:r>
    </w:p>
    <w:p>
      <w:r>
        <w:t>https://moon.vn/photos/answer/6128843?hl=vi&amp;ref_topic=6128848</w:t>
      </w:r>
    </w:p>
    <w:p>
      <w:r>
        <w:t>https://moon.vn/photos/answer/7362432?hl=vi&amp;ref_topic=6128848</w:t>
      </w:r>
    </w:p>
    <w:p>
      <w:r>
        <w:t>https://moon.vn/photos/answer/7539151?hl=vi&amp;ref_topic=6128848</w:t>
      </w:r>
    </w:p>
    <w:p>
      <w:r>
        <w:t>https://moon.vn/photos/answer/7652919?hl=vi&amp;ref_topic=6128848</w:t>
      </w:r>
    </w:p>
    <w:p>
      <w:r>
        <w:t>https://moon.vn/photos/answer/9454489?hl=vi&amp;ref_topic=6128848</w:t>
      </w:r>
    </w:p>
    <w:p>
      <w:r>
        <w:t>https://moon.vn/photos/answer/10688442?hl=vi&amp;ref_topic=6128848</w:t>
      </w:r>
    </w:p>
    <w:p>
      <w:r>
        <w:t>https://moon.vn/photos/answer/9845656?hl=vi&amp;ref_topic=6128848</w:t>
      </w:r>
    </w:p>
    <w:p>
      <w:r>
        <w:t>https://moon.vn/photos/answer/10502587?hl=vi&amp;ref_topic=6128848</w:t>
      </w:r>
    </w:p>
    <w:p>
      <w:r>
        <w:t>https://moon.vn/photos/answer/10694388?hl=vi&amp;ref_topic=6128848</w:t>
      </w:r>
    </w:p>
    <w:p>
      <w:r>
        <w:t>https://moon.vn/photos/answer/11828494?hl=vi&amp;ref_topic=6128848</w:t>
      </w:r>
    </w:p>
    <w:p>
      <w:r>
        <w:t>https://moon.vn/photos/answer/6193313?hl=vi&amp;ref_topic=6156061</w:t>
      </w:r>
    </w:p>
    <w:p>
      <w:r>
        <w:t>https://moon.vn/photos/answer/6220791?hl=vi&amp;ref_topic=6156061</w:t>
      </w:r>
    </w:p>
    <w:p>
      <w:r>
        <w:t>https://moon.vn/photos/answer/9284827?hl=vi&amp;ref_topic=6156061</w:t>
      </w:r>
    </w:p>
    <w:p>
      <w:r>
        <w:t>https://moon.vn/photos/answer/10100180?hl=vi&amp;ref_topic=6156061</w:t>
      </w:r>
    </w:p>
    <w:p>
      <w:r>
        <w:t>https://moon.vn/photos/answer/6128850?hl=vi&amp;ref_topic=6128857</w:t>
      </w:r>
    </w:p>
    <w:p>
      <w:r>
        <w:t>https://moon.vn/photos/answer/6128862?hl=vi&amp;ref_topic=6128857</w:t>
      </w:r>
    </w:p>
    <w:p>
      <w:r>
        <w:t>https://moon.vn/photos/answer/10729480?hl=vi&amp;ref_topic=6128857</w:t>
      </w:r>
    </w:p>
    <w:p>
      <w:r>
        <w:t>https://moon.vn/photos/answer/6153599?hl=vi&amp;ref_topic=6131427</w:t>
      </w:r>
    </w:p>
    <w:p>
      <w:r>
        <w:t>https://moon.vn/photos/answer/6191058?hl=vi&amp;ref_topic=6131427</w:t>
      </w:r>
    </w:p>
    <w:p>
      <w:r>
        <w:t>https://moon.vn/photos/answer/7066109?hl=vi&amp;ref_topic=6131427</w:t>
      </w:r>
    </w:p>
    <w:p>
      <w:r>
        <w:t>https://moon.vn/photos/answer/9116257?hl=vi&amp;ref_topic=6131427</w:t>
      </w:r>
    </w:p>
    <w:p>
      <w:r>
        <w:t>https://moon.vn/photos/answer/9921876?hl=vi&amp;ref_topic=6131427</w:t>
      </w:r>
    </w:p>
    <w:p>
      <w:r>
        <w:t>https://moon.vn/photos/answer/6156065?hl=vi&amp;ref_topic=6156079</w:t>
      </w:r>
    </w:p>
    <w:p>
      <w:r>
        <w:t>https://moon.vn/photos/answer/6306652?hl=vi&amp;ref_topic=6156079</w:t>
      </w:r>
    </w:p>
    <w:p>
      <w:r>
        <w:t>https://moon.vn/photos/answer/6174018?hl=vi&amp;ref_topic=6156079</w:t>
      </w:r>
    </w:p>
    <w:p>
      <w:r>
        <w:t>https://moon.vn/photos/answer/10079799?hl=vi&amp;ref_topic=10012883</w:t>
      </w:r>
    </w:p>
    <w:p>
      <w:r>
        <w:t>https://accounts.google.com/ServiceLogin?hl=vi&amp;passive=true&amp;continue=http://support.google.com/accounts/answer/3463280%3Fp%3Dprivpol_phone%26hl%3Dvi%26visit_id%3D637832190913063135-923104128%26rd%3D1&amp;ec=GAZAdQ</w:t>
      </w:r>
    </w:p>
    <w:p>
      <w:r>
        <w:t>https://support.google.com/accounts/answer/3463280?p=privpol_phone&amp;hl=vi&amp;visit_id=637832190913063135-923104128&amp;rd=1&amp;co=GENIE.Platform%3DDesktop</w:t>
      </w:r>
    </w:p>
    <w:p>
      <w:r>
        <w:t>https://support.google.com/accounts/answer/3463280?p=privpol_phone&amp;hl=vi&amp;visit_id=637832190913063135-923104128&amp;rd=1&amp;co=GENIE.Platform%3DAndroid</w:t>
      </w:r>
    </w:p>
    <w:p>
      <w:r>
        <w:t>https://support.google.com/accounts/answer/3463280?p=privpol_phone&amp;hl=vi&amp;visit_id=637832190913063135-923104128&amp;rd=1&amp;co=GENIE.Platform%3DiOS</w:t>
      </w:r>
    </w:p>
    <w:p>
      <w:r>
        <w:t>https://moon.vn/accounts/answer/7345608?hl=vi&amp;ref_topic=7188671</w:t>
      </w:r>
    </w:p>
    <w:p>
      <w:r>
        <w:t>https://accounts.google.com/ServiceLogin?hl=vi&amp;passive=true&amp;continue=http://support.google.com/android/answer/10546414%3Fhl%3Dvi&amp;ec=GAZAdQ</w:t>
      </w:r>
    </w:p>
    <w:p>
      <w:r>
        <w:t>https://moon.vn/android/topic/7313248?hl=vi&amp;ref_topic=7313240</w:t>
      </w:r>
    </w:p>
    <w:p>
      <w:r>
        <w:t>https://moon.vn/android/topic/7355453?hl=vi&amp;ref_topic=7313248</w:t>
      </w:r>
    </w:p>
    <w:p>
      <w:r>
        <w:t>https://moon.vn/android/answer/9064445?hl=vi&amp;ref_topic=7355453</w:t>
      </w:r>
    </w:p>
    <w:p>
      <w:r>
        <w:t>https://accounts.google.com/ServiceLogin?hl=vi&amp;passive=true&amp;continue=http://support.google.com/accounts/answer/1333913%3Fp%3Dprivpol_agereq%26hl%3Dvi%26visit_id%3D637832190930657244-2731288189%26rd%3D1&amp;ec=GAZAdQ</w:t>
      </w:r>
    </w:p>
    <w:p>
      <w:r>
        <w:t>https://accounts.google.com/ServiceLogin?hl=vi&amp;passive=true&amp;continue=http://support.google.com/websearch/answer/6030020%3Fhl%3Dvi&amp;ec=GAZAdQ</w:t>
      </w:r>
    </w:p>
    <w:p>
      <w:r>
        <w:t>https://moon.vn/websearch/topic/4409793?hl=vi&amp;ref_topic=1733202</w:t>
      </w:r>
    </w:p>
    <w:p>
      <w:r>
        <w:t>https://moon.vn/websearch/topic/6032684?hl=vi&amp;ref_topic=4409793</w:t>
      </w:r>
    </w:p>
    <w:p>
      <w:r>
        <w:t>https://support.google.com/websearch/answer/6030020?hl=vi&amp;co=GENIE.Platform%3DDesktop</w:t>
      </w:r>
    </w:p>
    <w:p>
      <w:r>
        <w:t>https://support.google.com/websearch/answer/6030020?hl=vi&amp;co=GENIE.Platform%3DAndroid</w:t>
      </w:r>
    </w:p>
    <w:p>
      <w:r>
        <w:t>https://support.google.com/websearch/answer/6030020?hl=vi&amp;co=GENIE.Platform%3DiOS</w:t>
      </w:r>
    </w:p>
    <w:p>
      <w:r>
        <w:t>https://moon.vn/websearch/answer/2839743?hl=vi&amp;ref_topic=6032684</w:t>
      </w:r>
    </w:p>
    <w:p>
      <w:r>
        <w:t>https://moon.vn/websearch/answer/2824784?hl=vi&amp;ref_topic=6032684</w:t>
      </w:r>
    </w:p>
    <w:p>
      <w:r>
        <w:t>https://moon.vn/websearch/answer/6096136?hl=vi&amp;ref_topic=6032684</w:t>
      </w:r>
    </w:p>
    <w:p>
      <w:r>
        <w:t>https://moon.vn/websearch/answer/172165?hl=vi&amp;ref_topic=6032684</w:t>
      </w:r>
    </w:p>
    <w:p>
      <w:r>
        <w:t>https://moon.vn/websearch/answer/7013866?hl=vi&amp;ref_topic=6032684</w:t>
      </w:r>
    </w:p>
    <w:p>
      <w:r>
        <w:t>https://moon.vn/websearch/answer/10000369?hl=vi&amp;ref_topic=6032684</w:t>
      </w:r>
    </w:p>
    <w:p>
      <w:r>
        <w:t>https://moon.vn/websearch/answer/9919653?hl=vi&amp;ref_topic=6032684</w:t>
      </w:r>
    </w:p>
    <w:p>
      <w:r>
        <w:t>https://accounts.google.com/ServiceLogin?hl=vi&amp;passive=true&amp;continue=http://support.google.com/android/answer/3467281%3Fp%3Dprivpol_androidloc%26hl%3Dvi%26visit_id%3D637832190945229423-2579587770%26rd%3D1&amp;ec=GAZAdQ</w:t>
      </w:r>
    </w:p>
    <w:p>
      <w:r>
        <w:t>https://accounts.google.com/signin/usernamerecovery?continue=https%3A%2F%2Fpolicies.google.com%2Fterms%3Fgl%3DVN%26hl%3Dvi&amp;hl=vi</w:t>
      </w:r>
    </w:p>
    <w:p>
      <w:r>
        <w:t>https://accounts.google.com/AccountChooser?continue=https%3A%2F%2Fpolicies.google.com%2Fterms%3Fgl%3DVN%26hl%3Dvi&amp;followup=https%3A%2F%2Fpolicies.google.com%2Fterms%3Fgl%3DVN%26hl%3Dvi&amp;hl=vi</w:t>
      </w:r>
    </w:p>
    <w:p>
      <w:r>
        <w:t>https://accounts.google.com/SignUp?continue=https%3A%2F%2Fpolicies.google.com%2Fterms%3Fgl%3DVN%26hl%3Dvi&amp;hl=vi</w:t>
      </w:r>
    </w:p>
    <w:p>
      <w:r>
        <w:t>https://howwemakemoney.withgoogle.com/</w:t>
      </w:r>
    </w:p>
    <w:p>
      <w:r>
        <w:t>https://policies.google.com/privacy?hl=vi-VN#whycollect</w:t>
      </w:r>
    </w:p>
    <w:p>
      <w:r>
        <w:t>https://safety.google/security/security-leadership/</w:t>
      </w:r>
    </w:p>
    <w:p>
      <w:r>
        <w:t>https://support.google.com/accounts/answer/1634057</w:t>
      </w:r>
    </w:p>
    <w:p>
      <w:r>
        <w:t>https://support.google.com/ads/answer/2662922</w:t>
      </w:r>
    </w:p>
    <w:p>
      <w:r>
        <w:t>https://adssettings.google.com/authenticated</w:t>
      </w:r>
    </w:p>
    <w:p>
      <w:r>
        <w:t>https://accounts.google.com/ServiceLogin?hl=vi&amp;passive=true&amp;continue=http://support.google.com/accounts/answer/1350409%3Fhl%3Dvi&amp;ec=GAZAdQ</w:t>
      </w:r>
    </w:p>
    <w:p>
      <w:r>
        <w:t>https://moon.vn/families/answer/7101025</w:t>
      </w:r>
    </w:p>
    <w:p>
      <w:r>
        <w:t>https://moon.vn/a/answer/139019</w:t>
      </w:r>
    </w:p>
    <w:p>
      <w:r>
        <w:t>https://moon.vn/youtube/answer/117432</w:t>
      </w:r>
    </w:p>
    <w:p>
      <w:r>
        <w:t>https://moon.vn/pay/answer/7020860</w:t>
      </w:r>
    </w:p>
    <w:p>
      <w:r>
        <w:t>https://moon.vn/accounts/answer/1333913</w:t>
      </w:r>
    </w:p>
    <w:p>
      <w:r>
        <w:t>https://moon.vn/accounts/?hl=vi#topic=7189311</w:t>
      </w:r>
    </w:p>
    <w:p>
      <w:r>
        <w:t>https://accounts.google.com/signin/usernamerecovery?continue=https%3A%2F%2Ftakeout.google.com%2Fsettings%2Ftakeout%3Fhl%3Dvi&amp;hl=vi&amp;osid=1</w:t>
      </w:r>
    </w:p>
    <w:p>
      <w:r>
        <w:t>https://accounts.google.com/AccountChooser?continue=https%3A%2F%2Ftakeout.google.com%2Fsettings%2Ftakeout%3Fhl%3Dvi&amp;followup=https%3A%2F%2Ftakeout.google.com%2Fsettings%2Ftakeout%3Fhl%3Dvi&amp;hl=vi&amp;osid=1</w:t>
      </w:r>
    </w:p>
    <w:p>
      <w:r>
        <w:t>https://accounts.google.com/SignUp?continue=https%3A%2F%2Ftakeout.google.com%2Fsettings%2Ftakeout%3Fhl%3Dvi&amp;hl=vi</w:t>
      </w:r>
    </w:p>
    <w:p>
      <w:r>
        <w:t>https://accounts.google.com/ServiceLogin?hl=vi&amp;passive=true&amp;continue=http://support.google.com/legal/topic/4558877%3Fhl%3Dvi&amp;ec=GAZAdQ</w:t>
      </w:r>
    </w:p>
    <w:p>
      <w:r>
        <w:t>https://moon.vn/legal/topic/4556931?hl=vi&amp;ref_topic=3463371</w:t>
      </w:r>
    </w:p>
    <w:p>
      <w:r>
        <w:t>https://moon.vn/legal/topic/4558877</w:t>
      </w:r>
    </w:p>
    <w:p>
      <w:r>
        <w:t>http://www.youtube.com/yt/copyright/</w:t>
      </w:r>
    </w:p>
    <w:p>
      <w:r>
        <w:t>https://moon.vn/legal/answer/3463239?hl=vi&amp;ref_topic=4558877</w:t>
      </w:r>
    </w:p>
    <w:p>
      <w:r>
        <w:t>https://moon.vn/legal/answer/4558992?hl=vi&amp;ref_topic=4558877</w:t>
      </w:r>
    </w:p>
    <w:p>
      <w:r>
        <w:t>https://moon.vn/legal/answer/4558836?hl=vi&amp;ref_topic=4558877</w:t>
      </w:r>
    </w:p>
    <w:p>
      <w:r>
        <w:t>https://moon.vn/legal/answer/11625144?hl=vi&amp;ref_topic=4558877</w:t>
      </w:r>
    </w:p>
    <w:p>
      <w:r>
        <w:t>https://moon.vn/groups</w:t>
      </w:r>
    </w:p>
    <w:p>
      <w:r>
        <w:t>https://accounts.google.com/ServiceLogin?hl=vi&amp;passive=true&amp;continue=http://support.google.com/groups/answer/81275%3Fhl%3Dvi&amp;ec=GAZAdQ</w:t>
      </w:r>
    </w:p>
    <w:p>
      <w:r>
        <w:t>https://moon.vn/groups/?hl=vi</w:t>
      </w:r>
    </w:p>
    <w:p>
      <w:r>
        <w:t>https://moon.vn//groups.google.com/forum</w:t>
      </w:r>
    </w:p>
    <w:p>
      <w:r>
        <w:t>https://moon.vn/groups/answer/46608</w:t>
      </w:r>
    </w:p>
    <w:p>
      <w:r>
        <w:t>https://groups.google.com/</w:t>
      </w:r>
    </w:p>
    <w:p>
      <w:r>
        <w:t>https://support.google.com/legal/troubleshooter/1114905#ts=1115658%2C1115686</w:t>
      </w:r>
    </w:p>
    <w:p>
      <w:r>
        <w:t>https://moon.vn/groups/troubleshooter/6080141</w:t>
      </w:r>
    </w:p>
    <w:p>
      <w:r>
        <w:t>https://www.google.com/intl/vi/policies/terms/</w:t>
      </w:r>
    </w:p>
    <w:p>
      <w:r>
        <w:t>https://moon.vn/groups/?hl=vi#topic=2383651</w:t>
      </w:r>
    </w:p>
    <w:p>
      <w:r>
        <w:t>https://moon.vn/groups/answer/70498?hl=vi&amp;ref_topic=2383651</w:t>
      </w:r>
    </w:p>
    <w:p>
      <w:r>
        <w:t>https://moon.vn/groups/answer/184031?hl=vi&amp;ref_topic=2383651</w:t>
      </w:r>
    </w:p>
    <w:p>
      <w:r>
        <w:t>https://moon.vn/groups/answer/4561696?hl=vi&amp;ref_topic=2383651</w:t>
      </w:r>
    </w:p>
    <w:p>
      <w:r>
        <w:t>https://moon.vn/groups/answer/10394258?hl=vi&amp;ref_topic=2383651</w:t>
      </w:r>
    </w:p>
    <w:p>
      <w:r>
        <w:t>https://moon.vn/groups/answer/10566756?hl=vi&amp;ref_topic=2383651</w:t>
      </w:r>
    </w:p>
    <w:p>
      <w:r>
        <w:t>https://moon.vn/groups/answer/11280936?hl=vi&amp;ref_topic=2383651</w:t>
      </w:r>
    </w:p>
    <w:p>
      <w:r>
        <w:t>https://accounts.google.com/ServiceLogin?passive=1209600&amp;continue=https://adssettings.google.com/anonymous?hl%3Dvi%26ref%3Dps-terms%26sig%3DACi0TCh5-xxkM9jdU2Tl9WKEexF6C-mHUFJgOyS2A9We1rVPUFZ3yr9vk4evI3TasZxHXDgfEFXM5Xtx6JW6nWD2hdSa2gHfOg&amp;followup=https://adssettings.google.com/anonymous?hl%3Dvi%26ref%3Dps-terms%26sig%3DACi0TCh5-xxkM9jdU2Tl9WKEexF6C-mHUFJgOyS2A9We1rVPUFZ3yr9vk4evI3TasZxHXDgfEFXM5Xtx6JW6nWD2hdSa2gHfOg&amp;hl=vi&amp;ec=GAZAmQM</w:t>
      </w:r>
    </w:p>
    <w:p>
      <w:r>
        <w:t>https://adssettings.google.com/authenticated?hl=vi&amp;ref=ps-terms</w:t>
      </w:r>
    </w:p>
    <w:p>
      <w:r>
        <w:t>https://accounts.google.com/ServiceLogin?hl=vi&amp;passive=true&amp;continue=http://support.google.com/accounts/answer/27441%3Fhl%3Dvi&amp;ec=GAZAdQ</w:t>
      </w:r>
    </w:p>
    <w:p>
      <w:r>
        <w:t>https://www.google.com/intl/vi/about/products/</w:t>
      </w:r>
    </w:p>
    <w:p>
      <w:r>
        <w:t>https://accounts.google.com/signup</w:t>
      </w:r>
    </w:p>
    <w:p>
      <w:r>
        <w:t>https://accounts.google.com/signup/v2/webcreateaccount?gmb=exp&amp;biz=true&amp;hl=vi&amp;flowName=GlifWebSignIn&amp;flowEntry=SignUp</w:t>
      </w:r>
    </w:p>
    <w:p>
      <w:r>
        <w:t>https://support.google.com/accounts/answer/9214765</w:t>
      </w:r>
    </w:p>
    <w:p>
      <w:r>
        <w:t>https://support.google.com/business/answer/6300665</w:t>
      </w:r>
    </w:p>
    <w:p>
      <w:r>
        <w:t>https://moon.vn#emailhiệncó</w:t>
      </w:r>
    </w:p>
    <w:p>
      <w:r>
        <w:t>https://accounts.google.com/signin</w:t>
      </w:r>
    </w:p>
    <w:p>
      <w:r>
        <w:t>https://moon.vn/accounts/answer/7684753</w:t>
      </w:r>
    </w:p>
    <w:p>
      <w:r>
        <w:t>https://www.google.com/accounts/ForgotPasswd</w:t>
      </w:r>
    </w:p>
    <w:p>
      <w:r>
        <w:t>https://myaccount.google.com/?utm_source=sign_in_no_continue</w:t>
      </w:r>
    </w:p>
    <w:p>
      <w:r>
        <w:t>https://moon.vn/accounts/answer/6316959#contact</w:t>
      </w:r>
    </w:p>
    <w:p>
      <w:r>
        <w:t>https://moon.vn/accounts/answer/9497751</w:t>
      </w:r>
    </w:p>
    <w:p>
      <w:r>
        <w:t>https://accounts.google.com/ServiceLogin?passive=1209600&amp;osid=1&amp;continue=https://myaccount.google.com/intro/security-checkup?hl%3Dvi&amp;followup=https://myaccount.google.com/intro/security-checkup?hl%3Dvi&amp;hl=vi&amp;ec=GAZAwAE</w:t>
      </w:r>
    </w:p>
    <w:p>
      <w:r>
        <w:t>https://myaccount.google.com/security/signin?continue=https%3A%2F%2Fmyaccount.google.com%2Fsecurity-checkup%3Fhl%3Dvi</w:t>
      </w:r>
    </w:p>
    <w:p>
      <w:r>
        <w:t>https://accounts.google.com/ServiceLogin?hl=vi&amp;passive=true&amp;continue=http://support.google.com/legal/answer/3110420%3Fhl%3Dvi&amp;ec=GAZAdQ</w:t>
      </w:r>
    </w:p>
    <w:p>
      <w:r>
        <w:t>https://moon.vn/accounts/answer/147806</w:t>
      </w:r>
    </w:p>
    <w:p>
      <w:r>
        <w:t>https://moon.vn/legal/troubleshooter/1114905</w:t>
      </w:r>
    </w:p>
    <w:p>
      <w:r>
        <w:t>https://www.google.com/intl/vi/policies/privacy/</w:t>
      </w:r>
    </w:p>
    <w:p>
      <w:r>
        <w:t>https://www.lumendatabase.org</w:t>
      </w:r>
    </w:p>
    <w:p>
      <w:r>
        <w:t>https://www.lumendatabase.org/notices/1429062</w:t>
      </w:r>
    </w:p>
    <w:p>
      <w:r>
        <w:t>https://www.google.com/transparencyreport/</w:t>
      </w:r>
    </w:p>
    <w:p>
      <w:r>
        <w:t>https://moon.vn/legal/troubleshooter/9790004?hl=vi&amp;ref_topic=4556931</w:t>
      </w:r>
    </w:p>
    <w:p>
      <w:r>
        <w:t>https://moon.vn/legal/topic/4558877?hl=vi&amp;ref_topic=4556931</w:t>
      </w:r>
    </w:p>
    <w:p>
      <w:r>
        <w:t>https://moon.vn/legal/answer/3463369?hl=vi&amp;ref_topic=4556931</w:t>
      </w:r>
    </w:p>
    <w:p>
      <w:r>
        <w:t>https://moon.vn/legal/answer/10769224?hl=vi&amp;ref_topic=4556931</w:t>
      </w:r>
    </w:p>
    <w:p>
      <w:r>
        <w:t>https://moon.vn/permissions/logos-trademarks/</w:t>
      </w:r>
    </w:p>
    <w:p>
      <w:r>
        <w:t>https://moon.vn/permissions/entertainment-media/</w:t>
      </w:r>
    </w:p>
    <w:p>
      <w:r>
        <w:t>https://moon.vn/permissions/sponsorships/</w:t>
      </w:r>
    </w:p>
    <w:p>
      <w:r>
        <w:t>https://moon.vn/permissions/products/</w:t>
      </w:r>
    </w:p>
    <w:p>
      <w:r>
        <w:t>https://moon.vn/permissions/faq/</w:t>
      </w:r>
    </w:p>
    <w:p>
      <w:r>
        <w:t>https://www.google.com/about/products/</w:t>
      </w:r>
    </w:p>
    <w:p>
      <w:r>
        <w:t>https://accounts.google.com/ServiceLogin?hl=vi&amp;passive=true&amp;continue=http://support.google.com/accounts/answer/40695%3Fhl%3Dvi&amp;ec=GAZAdQ</w:t>
      </w:r>
    </w:p>
    <w:p>
      <w:r>
        <w:t>https://accounts.google.com/Login</w:t>
      </w:r>
    </w:p>
    <w:p>
      <w:r>
        <w:t>https://moon.vn/accounts/answer/112802</w:t>
      </w:r>
    </w:p>
    <w:p>
      <w:r>
        <w:t>https://moon.vn/accounts/contact/disabled2</w:t>
      </w:r>
    </w:p>
    <w:p>
      <w:r>
        <w:t>https://accounts.google.com/accountchooser</w:t>
      </w:r>
    </w:p>
    <w:p>
      <w:r>
        <w:t>https://policies.google.com/terms/service-specific</w:t>
      </w:r>
    </w:p>
    <w:p>
      <w:r>
        <w:t>https://gsuite.google.com/terms/use_policy.html</w:t>
      </w:r>
    </w:p>
    <w:p>
      <w:r>
        <w:t>https://moon.vn//www.google.com/tools/feedback/reports?hl=vi</w:t>
      </w:r>
    </w:p>
    <w:p>
      <w:r>
        <w:t>https://moon.vnlearnmore.html</w:t>
      </w:r>
    </w:p>
    <w:p>
      <w:r>
        <w:t>https://moon.vn/intl/vi/policies/</w:t>
      </w:r>
    </w:p>
    <w:p>
      <w:r>
        <w:t>https://moon.vntel:+1-650-253-0000</w:t>
      </w:r>
    </w:p>
    <w:p>
      <w:r>
        <w:t>https://www.blog.google</w:t>
      </w:r>
    </w:p>
    <w:p>
      <w:r>
        <w:t>https://ads.google.com</w:t>
      </w:r>
    </w:p>
    <w:p>
      <w:r>
        <w:t>https://accounts.google.com/AccountChooser?continue=https%3A%2F%2Fpolicies.google.com%2Fterms%3Fgl%3DVN%26hl%3Dvi&amp;hl=vi</w:t>
      </w:r>
    </w:p>
    <w:p>
      <w:r>
        <w:t>https://accounts.google.com/signin/usernamerecovery?continue=http%3A%2F%2Fsupport.google.com%2Faccounts%2F%3Fhl%3Dvi&amp;hl=vi</w:t>
      </w:r>
    </w:p>
    <w:p>
      <w:r>
        <w:t>https://accounts.google.com/AccountChooser?continue=http%3A%2F%2Fsupport.google.com%2Faccounts%2F%3Fhl%3Dvi&amp;hl=vi</w:t>
      </w:r>
    </w:p>
    <w:p>
      <w:r>
        <w:t>https://accounts.google.com/SignUp?continue=http%3A%2F%2Fsupport.google.com%2Faccounts%2F%3Fhl%3Dvi&amp;hl=vi</w:t>
      </w:r>
    </w:p>
    <w:p>
      <w:r>
        <w:t>https://accounts.google.com/ServiceLogin?passive=1209600&amp;continue=https://policies.google.com/terms&amp;followup=https://policies.google.com/terms&amp;ec=GAZAoQQ</w:t>
      </w:r>
    </w:p>
    <w:p>
      <w:r>
        <w:t>https://moon.vnterms/archive</w:t>
      </w:r>
    </w:p>
    <w:p>
      <w:r>
        <w:t>https://moon.vnterms/definitions</w:t>
      </w:r>
    </w:p>
    <w:p>
      <w:r>
        <w:t>https://moon.vnterms/service-specific</w:t>
      </w:r>
    </w:p>
    <w:p>
      <w:r>
        <w:t>https://moon.vnterms/information-requests</w:t>
      </w:r>
    </w:p>
    <w:p>
      <w:r>
        <w:t>https://moon.vnterms#toc-intro</w:t>
      </w:r>
    </w:p>
    <w:p>
      <w:r>
        <w:t>https://moon.vnterms#toc-relationship</w:t>
      </w:r>
    </w:p>
    <w:p>
      <w:r>
        <w:t>https://moon.vnterms#toc-using</w:t>
      </w:r>
    </w:p>
    <w:p>
      <w:r>
        <w:t>https://moon.vnterms#toc-content</w:t>
      </w:r>
    </w:p>
    <w:p>
      <w:r>
        <w:t>https://moon.vnterms#toc-software</w:t>
      </w:r>
    </w:p>
    <w:p>
      <w:r>
        <w:t>https://moon.vnterms#toc-problems</w:t>
      </w:r>
    </w:p>
    <w:p>
      <w:r>
        <w:t>https://moon.vnterms#toc-about</w:t>
      </w:r>
    </w:p>
    <w:p>
      <w:r>
        <w:t>https://www.gstatic.com/policies/terms/pdf/20220105/it7r24p9/google_terms_of_service_en.pdf</w:t>
      </w:r>
    </w:p>
    <w:p>
      <w:r>
        <w:t>https://moon.vnterms#footnote-country-version</w:t>
      </w:r>
    </w:p>
    <w:p>
      <w:r>
        <w:t>https://moon.vnterms#footnote-services</w:t>
      </w:r>
    </w:p>
    <w:p>
      <w:r>
        <w:t>https://about.google/intl/en_VN/how-our-business-works</w:t>
      </w:r>
    </w:p>
    <w:p>
      <w:r>
        <w:t>https://www.google.com/about/philosophy.html</w:t>
      </w:r>
    </w:p>
    <w:p>
      <w:r>
        <w:t>https://moon.vnterms#toc-what-you-expect</w:t>
      </w:r>
    </w:p>
    <w:p>
      <w:r>
        <w:t>https://moon.vnterms#toc-what-we-expect</w:t>
      </w:r>
    </w:p>
    <w:p>
      <w:r>
        <w:t>https://moon.vnterms#footnote-affiliates</w:t>
      </w:r>
    </w:p>
    <w:p>
      <w:r>
        <w:t>https://moon.vnterms#footnote-your-content</w:t>
      </w:r>
    </w:p>
    <w:p>
      <w:r>
        <w:t>https://support.google.com/legal/topic/4558877</w:t>
      </w:r>
    </w:p>
    <w:p>
      <w:r>
        <w:t>https://safety.google</w:t>
      </w:r>
    </w:p>
    <w:p>
      <w:r>
        <w:t>https://moon.vnterms#footnote-intellectual-property-rights</w:t>
      </w:r>
    </w:p>
    <w:p>
      <w:r>
        <w:t>https://support.google.com/groups/answer/81275</w:t>
      </w:r>
    </w:p>
    <w:p>
      <w:r>
        <w:t>https://moon.vnterms#taking-action</w:t>
      </w:r>
    </w:p>
    <w:p>
      <w:r>
        <w:t>https://moon.vnterms#toc-service-related-comm</w:t>
      </w:r>
    </w:p>
    <w:p>
      <w:r>
        <w:t>https://moon.vnterms#toc-purpose</w:t>
      </w:r>
    </w:p>
    <w:p>
      <w:r>
        <w:t>https://adssettings.google.com?ref=ps-terms</w:t>
      </w:r>
    </w:p>
    <w:p>
      <w:r>
        <w:t>https://moon.vnterms#footnote-organization</w:t>
      </w:r>
    </w:p>
    <w:p>
      <w:r>
        <w:t>https://moon.vnterms#toc-permission</w:t>
      </w:r>
    </w:p>
    <w:p>
      <w:r>
        <w:t>https://moon.vnterms#toc-removing</w:t>
      </w:r>
    </w:p>
    <w:p>
      <w:r>
        <w:t>https://moon.vnterms#footnote-copyright</w:t>
      </w:r>
    </w:p>
    <w:p>
      <w:r>
        <w:t>https://www.google.com/permissions</w:t>
      </w:r>
    </w:p>
    <w:p>
      <w:r>
        <w:t>https://moon.vnterms#footnote-warranty</w:t>
      </w:r>
    </w:p>
    <w:p>
      <w:r>
        <w:t>https://moon.vnterms#toc-warranty</w:t>
      </w:r>
    </w:p>
    <w:p>
      <w:r>
        <w:t>https://moon.vnterms#footnote-liability</w:t>
      </w:r>
    </w:p>
    <w:p>
      <w:r>
        <w:t>https://moon.vnterms#footnote-business-user</w:t>
      </w:r>
    </w:p>
    <w:p>
      <w:r>
        <w:t>https://moon.vnterms#footnote-indemnify</w:t>
      </w:r>
    </w:p>
    <w:p>
      <w:r>
        <w:t>https://www.google.com/tools/feedback</w:t>
      </w:r>
    </w:p>
    <w:p>
      <w:r>
        <w:t>https://www.google.com/contact</w:t>
      </w:r>
    </w:p>
    <w:p>
      <w:r>
        <w:t>https://moon.vnterms/definitions#toc-terms-affiliates</w:t>
      </w:r>
    </w:p>
    <w:p>
      <w:r>
        <w:t>https://moon.vnterms/definitions#toc-terms-services</w:t>
      </w:r>
    </w:p>
    <w:p>
      <w:r>
        <w:t>https://accounts.google.com/ServiceLogin?hl=en-US&amp;continue=https://policies.google.com/terms</w:t>
      </w:r>
    </w:p>
    <w:p>
      <w:r>
        <w:t>https://l.facebook.com/l.php?u=https%3A%2F%2Fwww.instagram.com%2F&amp;h=AT2OwcKH0ZCrkvkevanyDC7hIoKktvKohVl9bzHXJSmOkaIwwFGCGoaEhYqRWKQz8UNfIhweAmvnyTcBFbwxh5u391k9V9DSSb6Ql8qYRzLTnkzB2BMSkYBGXr2XjczbTwVIcXYzkoR_7keS</w:t>
      </w:r>
    </w:p>
    <w:p>
      <w:r>
        <w:t>https://l.facebook.com/l.php?u=https%3A%2F%2Fwww.instagram.com%2F&amp;h=AT3fEhyxB5_xxWmb-NDHds_618qzEWhdx3MW4RUxAj1zklU4roJkcIyoon9EO-GPgW6qGiMzkcJ9oAXvo1hSUZL_QzC742d9Y11HJOPjFgIrQA7x8fxX1r5opSnnHuv6jwF52Ey2eDtz06zh</w:t>
      </w:r>
    </w:p>
    <w:p>
      <w:r>
        <w:t>https://l.facebook.com/l.php?u=https%3A%2F%2Fwww.instagram.com%2F&amp;h=AT2lz4Iica8HuXGFegnpRKl3QgOg1WwgKPjkTxmgz_82AsPNiYPqQaRhYEzZjc1e2VKxnoiDyTWHCFuVDtdrFWXdqCW6AVA6ArOijivfb36RE_siD_G_w5-pkVpnoeHdbFPvZ0IkzapHm5ki2uGiHXZGmTwcMw</w:t>
      </w:r>
    </w:p>
    <w:p>
      <w:r>
        <w:t>https://l.facebook.com/l.php?u=https%3A%2F%2Fwww.instagram.com%2F&amp;h=AT1YcOeX7Mtx8BeekopeZH5c7JLfTM2_I_6zfqMPON_zUB8yHaXqn-NHBkT19HJUXNupQ7jm-z2y5Ph2Uen91Sl65FMaC0CslYV73iBm-Wd8qXX6W3JgDcoFhREoQblXKZvzoSvdfGVJgV4p</w:t>
      </w:r>
    </w:p>
    <w:p>
      <w:r>
        <w:t>https://l.facebook.com/l.php?u=https%3A%2F%2Fwww.instagram.com%2F&amp;h=AT2I_4GM-FUUaoZH0yb9YhYB-tdA8YP2tl6HA38x4FDgP316CTHvW7AHo7yPkMb4ZNpOly_0GtaKKRdFqwyrKdZGHvISrkX8ZWZ3x8Y3mwCyl-2MmbNlmG_xb5KQd0ik1_hMDChmB_6N4kH-</w:t>
      </w:r>
    </w:p>
    <w:p>
      <w:r>
        <w:t>https://l.facebook.com/l.php?u=https%3A%2F%2Fwww.instagram.com%2F&amp;h=AT0j7hE8iG7i5cZfJO1at_pvX_vETz8qmrdjDlew7CEBec4fefWVSnOdWnlqH4ujx8uBbsMpRkHE32SpIUKpkUvBTYwCKxMnJ5lbJAmZwzulZHvpzk5H0KD0hyQTqdIww7FdwVimfFXe0Wnk</w:t>
      </w:r>
    </w:p>
    <w:p>
      <w:r>
        <w:t>https://l.facebook.com/l.php?u=https%3A%2F%2Fwww.instagram.com%2F&amp;h=AT21AThKJcUUQ_cqyAkA0N3cfg2wzlAOTNmFLW9lKz9sDLiWnUMr_Y61At6nbTqwLmDm0uoeaO2fL02bijyZpZpW6It947j1CRYn37B5X_XD9QUaJ8yhUzNoIhZEcgtGt8P9m5j3hORSfZBl</w:t>
      </w:r>
    </w:p>
    <w:p>
      <w:r>
        <w:t>https://l.facebook.com/l.php?u=https%3A%2F%2Fwww.instagram.com%2F&amp;h=AT0fl2K-MXzYTRA-_6PlqngkLXBq04n7fHhS4sMci_jKc_xPndhbM70h5cjeSFPXetVLerNOlHiR1x10MxLb_N_lDdpsgReJgaxY7P-YZhtRRrtjPPRqnMXFo5WpLp0jfRDs0dMcUoKSBpYt</w:t>
      </w:r>
    </w:p>
    <w:p>
      <w:r>
        <w:t>https://l.facebook.com/l.php?u=https%3A%2F%2Fwww.instagram.com%2F&amp;h=AT1SC5SLpO24KRSIWqddYnU7VM5oUxMf-AruxeFm4dh40Jbjv4DUJxs8PB6qvsYH6hGee1pi_OkZSPi1Zd05PBinyZbNbtRMo2C7lPxti3OrhgY6khM0PFS02WZqjU-XYUpJl0W7zOewlAfB</w:t>
      </w:r>
    </w:p>
    <w:p>
      <w:r>
        <w:t>https://l.facebook.com/l.php?u=https%3A%2F%2Fwww.instagram.com%2F&amp;h=AT2Ko2ZjsffuA_JOUygoS4ZhNRTG7ajV7IlXTph9ykKsXvHkT7-EWEid31FPatV9s0JYb0_Ov4kx95B0rx5g6zib7p32DAzLXPijKeP94rJXbg9spGhbQn__kYPUzui-JnB31DFVqMvz0RZq</w:t>
      </w:r>
    </w:p>
    <w:p>
      <w:r>
        <w:t>https://l.facebook.com/l.php?u=https%3A%2F%2Fwww.instagram.com%2F&amp;h=AT0kXjAo8_1aXxhaGQOmhbKFViCUIdJg0boHnaVtMuRFmUp6FjEoa_QL3RAEcFhD6-PEpUI4_1lRugwUYOsipGIov53AkpFPi7G5iNAiXkq0AHzBNsW8uAG0j993b3O__LcnIEaFxVrHWfB3</w:t>
      </w:r>
    </w:p>
    <w:p>
      <w:r>
        <w:t>https://l.facebook.com/l.php?u=https%3A%2F%2Fwww.instagram.com%2F&amp;h=AT3qTFqg5tpCI-hkwRPsgZVARjRIwAPrRXlIg-rBwA1t-HxYHFKSwsBb7oq2jBD23Ptd8VBBCz9G5F2B4oJdx6MJUMq28JE5smtBxzqJtR11HxnjSn2FzbDjcnH55JFKs0UAKTh-8eeD5bJ-</w:t>
      </w:r>
    </w:p>
    <w:p>
      <w:r>
        <w:t>https://l.facebook.com/l.php?u=https%3A%2F%2Fwww.instagram.com%2F&amp;h=AT1UOvKwUyyOBaWqRslFYoqC9XVaSs3skXDLttk7Y4u_knOns3Nr-ldqEgH1HOwo7WaL15WXQ9_R8k4vq3YUXPyAHf5z7984syZW142bvtN9OvP3PM6uODWNDS2oKI41Yc-XyJcBLCxpcwHq</w:t>
      </w:r>
    </w:p>
    <w:p>
      <w:r>
        <w:t>https://l.facebook.com/l.php?u=https%3A%2F%2Fwww.instagram.com%2F&amp;h=AT3vpRpYkI0vmFOS96_rpbzRABpZ96KqCM8AwF-rRgnKvwWr4dGLgktdi_tzutZ1OB8mcA7UqWNM6AeJV40zxaBKlxjZXEU7Gi7JFIe0JAfi4eK0R-vsa_uswqR2uS3ypvh8XRC9zzqJmLy7</w:t>
      </w:r>
    </w:p>
    <w:p>
      <w:r>
        <w:t>https://l.facebook.com/l.php?u=https%3A%2F%2Fwww.instagram.com%2F&amp;h=AT0NhVji_QrImirJgW_0ShyMBO3V3p2hLXRtS7LUHK9HRFZh0f91ALGzC-IPWlaXBSTsfLH-wtnxTi19UHcS_zh60yg3pLKFUTKJlH5xgNArsf0cco1KgAO9ZzJHx7QurR8c48mdPPPMAcLO</w:t>
      </w:r>
    </w:p>
    <w:p>
      <w:r>
        <w:t>https://l.facebook.com/l.php?u=https%3A%2F%2Fwww.instagram.com%2F&amp;h=AT1hVHGkmW4TdOOzkeTIaKZ6Gac3sQxav4GZ73Ifew6_UjIr0Gih2bpxo6DQrbJjmuJd3Tc6KwX68yiqAAYJ2uATpxvU-OZ9EvOM7zEBSgFvrDhWXJ2zJNJAvwPs8bruJEbyeXX-3ORM27gB</w:t>
      </w:r>
    </w:p>
    <w:p>
      <w:r>
        <w:t>https://l.facebook.com/l.php?u=https%3A%2F%2Fwww.instagram.com%2F&amp;h=AT3dqelCob70mdjxRPxxS3rlEh-jTrZ0uAZrNACIwiArD2a652DDrLYs0sGnP6d_9TSif0K-N8S988qeVl07J2S5lspWAXu9yM7VaNuvvpqFunx7sx3DMBivQUKJF4GBXGwG7tV3pjmNNFot</w:t>
      </w:r>
    </w:p>
    <w:p>
      <w:r>
        <w:t>https://l.facebook.com/l.php?u=https%3A%2F%2Fwww.instagram.com%2F&amp;h=AT0AVpzo2vNq8fl97K98F5qCUsKez4x8XafX_BKVjHGr6rXIZ3DPU2bDIEENy7YDbMVHkh9hEjlV17xyCBfdtpWFLIp3OZeUu_PAml2g9NxkNaSjtnpipR4MOHMDfqibR7-UAip_TTqe1Q41</w:t>
      </w:r>
    </w:p>
    <w:p>
      <w:r>
        <w:t>https://l.facebook.com/l.php?u=https%3A%2F%2Fwww.instagram.com%2F&amp;h=AT1Dv1UqXHuncKEgFTep1wJpL2kLEbwnYWJo7ZV5NqO4ortUoL-DvAEXS5gFRrRD2vl3l1Bdd4w8B9yPuFVSllThi3sapg8ZWgF7rW5Cb2KOaFAA0n2SOlYBwh5Yfx6atAaPvU6FbhCCb4o-</w:t>
      </w:r>
    </w:p>
    <w:p>
      <w:r>
        <w:t>https://l.facebook.com/l.php?u=https%3A%2F%2Fwww.instagram.com%2F&amp;h=AT0scJPBn4-pp7Z2QQqFngOQOSclq-eTYhjAJGydWlfWK_68G_3LZ8Yb4zKqs7iYcuVA0tyknRaUsnFkbDYT23E5CP2fOpkIG-X5pUp2oUOpDHKppk2UiDDCD79rovoyHYI1lV2Qkwah0qyI</w:t>
      </w:r>
    </w:p>
    <w:p>
      <w:r>
        <w:t>https://l.facebook.com/l.php?u=https%3A%2F%2Fwww.instagram.com%2F&amp;h=AT2oa62gMeUkF3-AyR_blQ-uljvXEKvxkegOAJ4JwvXDRo42U6SzRR2X7zmi9AFM0VMRZsDQPCZWuVUNr2GUJgQwojfJCZ-w1PrIu9fXIVdM5gciC5edFpfq_R65pJb30A0fZUTtUL-8nqt7</w:t>
      </w:r>
    </w:p>
    <w:p>
      <w:r>
        <w:t>https://l.facebook.com/l.php?u=https%3A%2F%2Fwww.instagram.com%2F&amp;h=AT0oqC8AE90CTXuZN5TbSn8y7y_ghAm7-bVsLDUp_tXH_sdSf6tpon2QG9DsFWlRLhbxtfQl1AH9FsNTciCwDvNqThj_eBlJL4HwBquSq139A0_KuYiqDHu-kEae8nEUCUaRBIO2iEKOWeVX</w:t>
      </w:r>
    </w:p>
    <w:p>
      <w:r>
        <w:t>https://l.facebook.com/l.php?u=https%3A%2F%2Fwww.instagram.com%2F&amp;h=AT15MR1pUFznyQpA9TUBr-5ketN9JkfhQ2Fh37utdHfpyYDIpd40WTLW6sC8gCiqC2OksTpexA1r0abbPrKAo2s0qjCsecPFoijQM6-XxXYcjHHgDNBYuEGW2kxLFZsrbXFaKGQnBAoGQWYt</w:t>
      </w:r>
    </w:p>
    <w:p>
      <w:r>
        <w:t>https://l.facebook.com/l.php?u=https%3A%2F%2Fwww.instagram.com%2F&amp;h=AT3ARsuSeVoWOCzNfBBZRvtcBqmftAMF7HAGa6iQqYQUebXR2M2CgyYRR31m4WHOTep-mu02WhmR8MZZBJDov7ycCz74p9NK5n5Mxp--0K2LzwA7SYcXqskWYsxA9QEkFbGfkWa-aWQAI2uz</w:t>
      </w:r>
    </w:p>
    <w:p>
      <w:r>
        <w:t>https://l.facebook.com/l.php?u=https%3A%2F%2Fwww.instagram.com%2F&amp;h=AT2DueYKEpP2BHl0xl3UTTtOC94M_At722LrpP4IOOi0tahx03EzDMnAHVZAoUO3zbyfyUZmQ6-4P7jZsOoO3Y6vI1pON9J9NeMGoLuy0ICMVtTjSycj7-7W2fCVcgkPnCi6gGA8KXiOwame</w:t>
      </w:r>
    </w:p>
    <w:p>
      <w:r>
        <w:t>https://l.facebook.com/l.php?u=https%3A%2F%2Fwww.instagram.com%2F&amp;h=AT0yDPq8zAJwiYa6dShQ6QWYX_lk1NtVo-V-2gEJBx8L_m2yfiveLjHoXgNQszeF77TtTWcl48PuDQ1CD7a0v10PA0Q6JT5lWv-blIlLBndGX7GlbNca5Ubs-J509m2-jWtkSe-VgiHOcyuQ</w:t>
      </w:r>
    </w:p>
    <w:p>
      <w:r>
        <w:t>https://l.facebook.com/l.php?u=https%3A%2F%2Fwww.instagram.com%2F&amp;h=AT2zAiEOMXNqLcAoY_Zpd5tizY-Qo1cyS5WShU7milWzM4_48NBNgPwYe6bio0F3R006nlob5OA6S3zN7bDEjUPNFPex_RvEYmxLAmKJMhUj_vVApKKc9KTO3_rwBIR87wCqlMnoaq2st5tu</w:t>
      </w:r>
    </w:p>
    <w:p>
      <w:r>
        <w:t>https://l.facebook.com/l.php?u=https%3A%2F%2Fwww.instagram.com%2F&amp;h=AT06CKaovvrboznL0hTbL4j0s_hEr38ij3VSIhn7OWuFOsO0DBVgRslsB-X7xZ_LCYNdm06dHaR3KALNp2VSQZOSwmQ_xcHwmBIeLesaRESL7LgZPwBo94YI_WSjKmVVjJbTYyAV4KBaGFCS</w:t>
      </w:r>
    </w:p>
    <w:p>
      <w:r>
        <w:t>https://l.facebook.com/l.php?u=https%3A%2F%2Fwww.instagram.com%2F&amp;h=AT3MAnjeL_dSw54tCg9IzRnTNSJfMS8h8i8QeYrZWHm1vzFj6-Xv9vKDjLXQ7HH04zb0zt4vNIBHUY_3EiCZ02NDm_v993iINcAnSbT1g7nDqLEzW_m3nXPUrPWnADO3i72hjdFdEHLqRK-4</w:t>
      </w:r>
    </w:p>
    <w:p>
      <w:r>
        <w:t>https://l.facebook.com/l.php?u=https%3A%2F%2Fwww.instagram.com%2F&amp;h=AT16haEpvWMEvNMYZcVz4-9xaEVHqw3TjwWyVFEqVyQv_gj6X91ontV25qVqeeIiYYfLOqgD1Fj8cj1eCMAAp2ai_A9UkB8TVIHjVAj82_omYkxAAxGamsaCXHFOVQsxskFFpR883VWl_cdQ</w:t>
      </w:r>
    </w:p>
    <w:p>
      <w:r>
        <w:t>https://l.facebook.com/l.php?u=https%3A%2F%2Fwww.instagram.com%2F&amp;h=AT1PjaN5IOLsprpkL6vzb8g5g8R-ClS3Yw38U0wVxbnZ5YYVluMvhNeuHRCt4KOsQlWaKC5ajC_MtVsPeBxp6GM_9ALLEJ_OXpkxIQ95KextqIbGmR7fFXZijut9QrUagbG_ZyxiUazF_pZA</w:t>
      </w:r>
    </w:p>
    <w:p>
      <w:r>
        <w:t>https://l.facebook.com/l.php?u=https%3A%2F%2Fwww.instagram.com%2F&amp;h=AT0oNEt0B6BzJDhW6xeOg_GAPNHwQC4cUwBDgs8z8dq-TntvOyS8oYgMn7ZwIwIlJ4fFGZKS5-WvwcAvSReP9bKNxJuR4dESP1m7XrI-b3LmmPcrhlBu6_yn30ItNuuMgzbcd_IHWSjekkhN</w:t>
      </w:r>
    </w:p>
    <w:p>
      <w:r>
        <w:t>https://l.facebook.com/l.php?u=https%3A%2F%2Fwww.instagram.com%2F&amp;h=AT1y5_UZrVEmQUcL5k9HGQ2v9wAymCrhn2LJ8UCKmbSagTuW4OjQqkF5mFTmONZHmslknMAEDOMwnM1BoyPu6z5QCeJdIh5Q3uda3G7G2osJhxz44u2g0e3lcJpcB1b7-geWKDn_zmD7pViC</w:t>
      </w:r>
    </w:p>
    <w:p>
      <w:r>
        <w:t>https://l.facebook.com/l.php?u=https%3A%2F%2Fwww.instagram.com%2F&amp;h=AT0nCFmXstfQT7rt21rBsuidhbiU4J7CSV6MeyDPLEfnd261hliDhH8g2BW4QdPOa6RBJIyjwP1PBxGZK_YQMnI4s8Qn_gDGyfTb7xskIgOAr0b_4_ViU3QCXUZOtU32GMZPkFeqqh9S3bze</w:t>
      </w:r>
    </w:p>
    <w:p>
      <w:r>
        <w:t>https://l.facebook.com/l.php?u=https%3A%2F%2Fwww.instagram.com%2F&amp;h=AT2hxlix-9aGVV9Df1t3wTUuc9r8D3C1upDIa1Wy-nygW463ByPIbdYtAkgRHfOP8t9PMk2P7iugmlwd5YQDIYq5OUQ_aVx10rSKOvOBfuVONFGylEWs6gtjSI08XQcG1kO4jX2DPssrhPUS</w:t>
      </w:r>
    </w:p>
    <w:p>
      <w:r>
        <w:t>https://l.facebook.com/l.php?u=https%3A%2F%2Fwww.instagram.com%2F&amp;h=AT0iQRTJmu6Ng6GNZznBX1vBNJtuURs1LAK5F-IqQgwbMmWx5pQxfTap-slhrSnA3Y41szZpZSWrR4E0BmmuDT-QZ7-EmJHNjoXuMX8dMD86Y9WydFxyzS8yqpelkEObBwYK4syzFroKKRpz</w:t>
      </w:r>
    </w:p>
    <w:p>
      <w:r>
        <w:t>https://l.facebook.com/l.php?u=https%3A%2F%2Fwww.instagram.com%2F&amp;h=AT1z8yg3vuzbHrxgrUr2KTqxnucSaEgmxyoKC4zQksccX3CqqFjnC4gEKmgu7Fklut0eL3tz6w1TprPxEQjHlHhypf8U16BZVCGBQ8Qw6cshPtQIotC23aQw8czJpv1pvm9gdq9fiJH23ElO</w:t>
      </w:r>
    </w:p>
    <w:p>
      <w:r>
        <w:t>https://l.facebook.com/l.php?u=https%3A%2F%2Fwww.instagram.com%2F&amp;h=AT1IIa5lFGHmjnH6RTE4v0LB-FOj7GaPFJiUT-5EPmDQsylaO0DJBAAu0c1f3pMM7Q5L04_jMi_lXo4JcSL9TV7r4pky7d383uigaadeZTbV6oJusykKoOIRJndUv7SAKZU7pPOshuNZ4XeG</w:t>
      </w:r>
    </w:p>
    <w:p>
      <w:r>
        <w:t>https://l.facebook.com/l.php?u=https%3A%2F%2Fwww.instagram.com%2F&amp;h=AT2AZSzEP5K02561Ey3faz9FG-L8xiB1nm2cOqoGq7RtmCpS9SnESZcmBcW7MhF4UK9kMH5-SIYu9EAXfqrTo8En14RWRjVZi-oJjn-4iATz3Nar-gW6qaJK2GXyhpLtrzzg4rRPiT8IG7zM</w:t>
      </w:r>
    </w:p>
    <w:p>
      <w:r>
        <w:t>https://l.facebook.com/l.php?u=https%3A%2F%2Fwww.instagram.com%2F&amp;h=AT2ZEV4O0RYmliQEQvrF536UO_urEkL6KJZYik5-mTTnG-9GZPZSVitBa1jrDbzYxwCMFUR0kcQ5DhS0dT9p1NUr99061B9pf08KYhwLw5iPvzsfMY3vba9oEt-GgkWPVrlr8NkmozE3DG_H</w:t>
      </w:r>
    </w:p>
    <w:p>
      <w:r>
        <w:t>https://l.facebook.com/l.php?u=https%3A%2F%2Fwww.instagram.com%2F&amp;h=AT3MFWLVwXDzQ0TvOKZ8AGmPUkYCHTdVHK0RUa5G3yke-3O-1MlbE5-trhfcMOk75BLhGsM5r8vPxzd95QSTYoeccgiylkaoCTk0Ml_7d9CR5erFshDLXO1TNpGsutFrYW7GLJZKE2UFxOgc</w:t>
      </w:r>
    </w:p>
    <w:p>
      <w:r>
        <w:t>/login/?privacy_mutation_token=eyJ0eXBlIjowLCJjcmVhdGlvbl90aW1lIjoxNjQ3NjIyNDc5LCJjYWxsc2l0ZV9pZCI6Mzc4Mzc1MTU5OTY2NjIxfQ%3D%3D&amp;next=https%3A%2F%2Fwww.facebook.com%2Fthptchuyenhatinhsupport%2F</w:t>
      </w:r>
    </w:p>
    <w:p>
      <w:r>
        <w:t>https://moon.vn/reg/?privacy_mutation_token=eyJ0eXBlIjowLCJjcmVhdGlvbl90aW1lIjoxNjQ3NjIyNDc5LCJjYWxsc2l0ZV9pZCI6Mzc4Mzc1MTU5OTY2NjIxfQ%3D%3D&amp;rs=2</w:t>
      </w:r>
    </w:p>
    <w:p>
      <w:r>
        <w:t>https://moon.vn/reg/?privacy_mutation_token=eyJ0eXBlIjowLCJjcmVhdGlvbl90aW1lIjoxNjQ3NjIyNDc5LCJjYWxsc2l0ZV9pZCI6NjQ4NzMxOTgyNDk1ODQyfQ%3D%3D&amp;rs=1</w:t>
      </w:r>
    </w:p>
    <w:p>
      <w:r>
        <w:t>/login/?privacy_mutation_token=eyJ0eXBlIjowLCJjcmVhdGlvbl90aW1lIjoxNjQ3NjIyNDgwLCJjYWxsc2l0ZV9pZCI6Mzc4Mzc1MTU5OTY2NjIxfQ%3D%3D&amp;next=https%3A%2F%2Fwww.facebook.com%2Fthptchuyenhatinhsupport%2F</w:t>
      </w:r>
    </w:p>
    <w:p>
      <w:r>
        <w:t>https://moon.vn/reg/?privacy_mutation_token=eyJ0eXBlIjowLCJjcmVhdGlvbl90aW1lIjoxNjQ3NjIyNDgwLCJjYWxsc2l0ZV9pZCI6Mzc4Mzc1MTU5OTY2NjIxfQ%3D%3D&amp;rs=2</w:t>
      </w:r>
    </w:p>
    <w:p>
      <w:r>
        <w:t>https://moon.vn/reg/?privacy_mutation_token=eyJ0eXBlIjowLCJjcmVhdGlvbl90aW1lIjoxNjQ3NjIyNDgwLCJjYWxsc2l0ZV9pZCI6NjQ4NzMxOTgyNDk1ODQyfQ%3D%3D&amp;rs=1</w:t>
      </w:r>
    </w:p>
    <w:p>
      <w:r>
        <w:t>https://moon.vn/Tr%C6%B0%E1%BB%9Dng-THCS-Chu-V%C4%83n-An-H%C6%B0%C6%A1ng-Kh%C3%AA-116486470188770/?ref=page_internal</w:t>
      </w:r>
    </w:p>
    <w:p>
      <w:r>
        <w:t>https://moon.vn/Tr%C6%B0%E1%BB%9Dng-THCS-Chu-V%C4%83n-An-H%C6%B0%C6%A1ng-Kh%C3%AA-116486470188770/reviews/?ref=page_internal</w:t>
      </w:r>
    </w:p>
    <w:p>
      <w:r>
        <w:t>https://moon.vn/Tr%C6%B0%E1%BB%9Dng-THCS-Chu-V%C4%83n-An-H%C6%B0%C6%A1ng-Kh%C3%AA-116486470188770/photos/?ref=page_internal</w:t>
      </w:r>
    </w:p>
    <w:p>
      <w:r>
        <w:t>https://moon.vn/Tr%C6%B0%E1%BB%9Dng-THCS-Chu-V%C4%83n-An-H%C6%B0%C6%A1ng-Kh%C3%AA-116486470188770/videos/?ref=page_internal</w:t>
      </w:r>
    </w:p>
    <w:p>
      <w:r>
        <w:t>https://moon.vn/Tr%C6%B0%E1%BB%9Dng-THCS-Chu-V%C4%83n-An-H%C6%B0%C6%A1ng-Kh%C3%AA-116486470188770/posts/?ref=page_internal</w:t>
      </w:r>
    </w:p>
    <w:p>
      <w:r>
        <w:t>https://moon.vn/Tr%C6%B0%E1%BB%9Dng-THCS-Chu-V%C4%83n-An-H%C6%B0%C6%A1ng-Kh%C3%AA-116486470188770/about/?ref=page_internal</w:t>
      </w:r>
    </w:p>
    <w:p>
      <w:r>
        <w:t>https://moon.vn/Tr%C6%B0%E1%BB%9Dng-THCS-Chu-V%C4%83n-An-H%C6%B0%C6%A1ng-Kh%C3%AA-116486470188770/community/?ref=page_internal</w:t>
      </w:r>
    </w:p>
    <w:p>
      <w:r>
        <w:t>/login/?privacy_mutation_token=eyJ0eXBlIjowLCJjcmVhdGlvbl90aW1lIjoxNjQ3NjIyNDg5LCJjYWxsc2l0ZV9pZCI6Mzc4Mzc1MTU5OTY2NjIxfQ%3D%3D&amp;next=https%3A%2F%2Fwww.facebook.com%2FTr%C6%B0%E1%BB%9Dng-THCS-Chu-V%C4%83n-An-H%C6%B0%C6%A1ng-Kh%C3%AA-116486470188770%2F</w:t>
      </w:r>
    </w:p>
    <w:p>
      <w:r>
        <w:t>https://moon.vn/reg/?privacy_mutation_token=eyJ0eXBlIjowLCJjcmVhdGlvbl90aW1lIjoxNjQ3NjIyNDg5LCJjYWxsc2l0ZV9pZCI6Mzc4Mzc1MTU5OTY2NjIxfQ%3D%3D&amp;rs=2</w:t>
      </w:r>
    </w:p>
    <w:p>
      <w:r>
        <w:t>https://moon.vn/reg/?privacy_mutation_token=eyJ0eXBlIjowLCJjcmVhdGlvbl90aW1lIjoxNjQ3NjIyNDg5LCJjYWxsc2l0ZV9pZCI6NjQ4NzMxOTgyNDk1ODQyfQ%3D%3D&amp;rs=1</w:t>
      </w:r>
    </w:p>
    <w:p>
      <w:r>
        <w:t>https://moon.vn/Trường-THCS-Chu-Văn-An-Hương-Khê-116486470188770/community/</w:t>
      </w:r>
    </w:p>
    <w:p>
      <w:r>
        <w:t>https://moon.vn/Trường-THCS-Chu-Văn-An-Hương-Khê-116486470188770/about/</w:t>
      </w:r>
    </w:p>
    <w:p>
      <w:r>
        <w:t>http://l.facebook.com/l.php?u=http%3A%2F%2Fthcschuvanan.huongkhe.edu.vn%2F&amp;h=AT0V5E3W8VXcybtUicocyyIORJiUbLSA_BpaHOcS6wFozbu45IcW6flwRh8i-e4yi1qzXy4VKku6ciXSzZ7MdzS9_rmF016EZ3iTUFBG01qNhNhgBngAv7s37iL5Lja7eaBWTaPkeuUiXHWj</w:t>
      </w:r>
    </w:p>
    <w:p>
      <w:r>
        <w:t>http://l.facebook.com/l.php?u=http%3A%2F%2Fthcschuvanan.huongkhe.edu.vn%2F&amp;h=AT28JAVbTorQmP64APCm_00SZ_KCuoB-LAlUiRTojvcRIfE3tC4w7oRT-xNqXZ2jPBbT9Xfm4jNbYPl-3x0tSqDGlQwEQ0z8GxSnUC-LDtTCQCUPSdVPMtK1sepeL-zzL84BwJtMNzIunKbR0v0</w:t>
      </w:r>
    </w:p>
    <w:p>
      <w:r>
        <w:t>https://www.facebook.com/Trường-THCS-Chu-Văn-An-Hương-Khê-116486470188770/likes?ref=page_internal</w:t>
      </w:r>
    </w:p>
    <w:p>
      <w:r>
        <w:t>https://www.facebook.com/Trường-THCS-Chu-Văn-An-Hương-Khê-116486470188770/likes</w:t>
      </w:r>
    </w:p>
    <w:p>
      <w:r>
        <w:t>https://www.facebook.com/Trường-THCS-Phúc-Trạch-1250667191647338/?ref=py_c</w:t>
      </w:r>
    </w:p>
    <w:p>
      <w:r>
        <w:t>https://www.facebook.com/A9k55-THPT-Hương-Khê-104708224878332/?ref=py_c</w:t>
      </w:r>
    </w:p>
    <w:p>
      <w:r>
        <w:t>https://www.facebook.com/NGƯỜI-HƯƠNG-KHÊ-417392432088885/?ref=py_c</w:t>
      </w:r>
    </w:p>
    <w:p>
      <w:r>
        <w:t>https://www.facebook.com/TNTT-Xứ-đoàn-Cêcilia-Thịnh-Lạc-103260331551018/?ref=py_c</w:t>
      </w:r>
    </w:p>
    <w:p>
      <w:r>
        <w:t>https://www.facebook.com/The-memories-of-A2-K57-107712671632345/?ref=py_c</w:t>
      </w:r>
    </w:p>
    <w:p>
      <w:r>
        <w:t>https://www.facebook.com/BasketballHuongKhe/?ref=py_c</w:t>
      </w:r>
    </w:p>
    <w:p>
      <w:r>
        <w:t>https://www.facebook.com/hoangyenn111/?ref=py_c</w:t>
      </w:r>
    </w:p>
    <w:p>
      <w:r>
        <w:t>https://www.facebook.com/a6k54thpthuongkhe/?ref=py_c</w:t>
      </w:r>
    </w:p>
    <w:p>
      <w:r>
        <w:t>https://www.facebook.com/THCSBacCuong/?ref=py_c</w:t>
      </w:r>
    </w:p>
    <w:p>
      <w:r>
        <w:t>https://www.facebook.com/NamVV2002/?ref=py_c</w:t>
      </w:r>
    </w:p>
    <w:p>
      <w:r>
        <w:t>https://www.facebook.com/A7k57/?ref=py_c</w:t>
      </w:r>
    </w:p>
    <w:p>
      <w:r>
        <w:t>https://www.facebook.com/Boofood-_-TeamBong-106838208463211/?ref=py_c</w:t>
      </w:r>
    </w:p>
    <w:p>
      <w:r>
        <w:t>https://www.facebook.com/khinaoquanmoilangiuminhtarrrr/?ref=py_c</w:t>
      </w:r>
    </w:p>
    <w:p>
      <w:r>
        <w:t>https://www.facebook.com/Xứ-Đoàn-Luy-Gonzaga-Ninh-Cường-103097141069332/?ref=py_c</w:t>
      </w:r>
    </w:p>
    <w:p>
      <w:r>
        <w:t>https://www.facebook.com/cvahkcfs/?ref=py_c</w:t>
      </w:r>
    </w:p>
    <w:p>
      <w:r>
        <w:t>https://www.facebook.com/Beat-Hương-Khê-103875988054102/?ref=py_c</w:t>
      </w:r>
    </w:p>
    <w:p>
      <w:r>
        <w:t>https://www.facebook.com/thcshoahai.huongkhe.hatinh/?ref=py_c</w:t>
      </w:r>
    </w:p>
    <w:p>
      <w:r>
        <w:t>https://www.facebook.com/C-1-K-5-6-N-Đ-2-Lᴏᴠᴇ-ʏᴏᴜ-ᴛᴏ-ᴛʜᴇ-ᴍᴏᴏɴ-ᴀɴᴅ-ʙᴀᴄᴋ-102254268304659/?ref=py_c</w:t>
      </w:r>
    </w:p>
    <w:p>
      <w:r>
        <w:t>https://www.facebook.com/helu2k/?ref=py_c</w:t>
      </w:r>
    </w:p>
    <w:p>
      <w:r>
        <w:t>https://www.facebook.com/phanthulqc/?ref=py_c</w:t>
      </w:r>
    </w:p>
    <w:p>
      <w:r>
        <w:t>https://moon.vn/116486470188770/photos/pb.116486470188770.-2207520000../335679088269506/?type=3&amp;eid=ARC-r5dzvPAZ7Lzndywz-wxWMsuAGdI4vCL2254NRzbUAZmJIb5MbRZ_7fNZa9K8Kz3JgVT3Jyseabm6</w:t>
      </w:r>
    </w:p>
    <w:p>
      <w:r>
        <w:t>https://moon.vn/116486470188770/photos/pb.116486470188770.-2207520000../335678398269575/?type=3&amp;eid=ARD1wGbkQ_nDzX6EynK4K2-wSDvdx1g5Xl-bsaMvoG702ZacFDvOeVKuts5YXfWZ2OHt9DZL7qyySuXL</w:t>
      </w:r>
    </w:p>
    <w:p>
      <w:r>
        <w:t>https://moon.vn/116486470188770/photos/pb.116486470188770.-2207520000../335677394936342/?type=3&amp;eid=ARB14UxEVfJFsFPt0bo36amBKfPW-EHAntcR6t4ujHL2-WzfeedS1XEktMoj_xIfMO0mRWmv3zteOO4g</w:t>
      </w:r>
    </w:p>
    <w:p>
      <w:r>
        <w:t>https://moon.vn/Trường-THCS-Chu-Văn-An-Hương-Khê-116486470188770/photos/</w:t>
      </w:r>
    </w:p>
    <w:p>
      <w:r>
        <w:t>https://l.facebook.com/l.php?u=https%3A%2F%2Fbusiness.instagram.com%2F%3Fref%3Dfb4b_site&amp;h=AT0tNN_TO-nRJqazOWXR-4lu9yiLtdJtjMP3I-EsQCFgs4R3FoU6nuTymnaG-TTG3QSHWcwqh2yoPrp4tgDzjHNksSTTXs8V2bLsT-Q6YABh2_DRcR3LDmv3mtqPBKGKO5bVPSGwND-SrHU3</w:t>
      </w:r>
    </w:p>
    <w:p>
      <w:r>
        <w:t>https://l.facebook.com/l.php?u=https%3A%2F%2Fwww.twitter.com%2FMetaforBusiness&amp;h=AT2XlgUuThTNez2PA-HDF4Ec0W-5QV-X0d9_nHRs8PTpj2VvUo2arYtiwTiVT0IFtOYavbCwqoVHQaVbkPF6APwWYoZft2D6ENh-8DHctUAMXZ2X6Aqk7Yg3kh-kmQS2I0y8RjUMCikQsWjpIunOcfhYli5mlg</w:t>
      </w:r>
    </w:p>
    <w:p>
      <w:r>
        <w:t>https://l.facebook.com/l.php?u=https%3A%2F%2Fwww.linkedin.com%2Fshowcase%2Fmetaforbusiness&amp;h=AT3tulT-VflgHO83MYNJYM1quv7vSR_vZ-Tun_1E3rxNpZeJ2IPdsrPkIQaHNRC975_GsxvLdHJSBYy3KntNh6aV_jUzGAjUibhoi4OJrjJ7xnpNxQMpoVG3GHcd46V0WPUfcZmtOI7AMBJt</w:t>
      </w:r>
    </w:p>
    <w:p>
      <w:r>
        <w:t>https://vi-vn.facebook.com/business/</w:t>
      </w:r>
    </w:p>
    <w:p>
      <w:r>
        <w:t>https://www.facebook.com/business/</w:t>
      </w:r>
    </w:p>
    <w:p>
      <w:r>
        <w:t>https://en-gb.facebook.com/business/</w:t>
      </w:r>
    </w:p>
    <w:p>
      <w:r>
        <w:t>https://es-la.facebook.com/business/</w:t>
      </w:r>
    </w:p>
    <w:p>
      <w:r>
        <w:t>https://pt-br.facebook.com/business/</w:t>
      </w:r>
    </w:p>
    <w:p>
      <w:r>
        <w:t>https://fr-fr.facebook.com/business/</w:t>
      </w:r>
    </w:p>
    <w:p>
      <w:r>
        <w:t>https://es-es.facebook.com/business/</w:t>
      </w:r>
    </w:p>
    <w:p>
      <w:r>
        <w:t>https://ar-ar.facebook.com/business/</w:t>
      </w:r>
    </w:p>
    <w:p>
      <w:r>
        <w:t>https://it-it.facebook.com/business/</w:t>
      </w:r>
    </w:p>
    <w:p>
      <w:r>
        <w:t>https://de-de.facebook.com/business/</w:t>
      </w:r>
    </w:p>
    <w:p>
      <w:r>
        <w:t>https://th-th.facebook.com/business/</w:t>
      </w:r>
    </w:p>
    <w:p>
      <w:r>
        <w:t>https://zh-tw.facebook.com/business/</w:t>
      </w:r>
    </w:p>
    <w:p>
      <w:r>
        <w:t>https://cs-cz.facebook.com/business/</w:t>
      </w:r>
    </w:p>
    <w:p>
      <w:r>
        <w:t>https://da-dk.facebook.com/business/</w:t>
      </w:r>
    </w:p>
    <w:p>
      <w:r>
        <w:t>https://el-gr.facebook.com/business/</w:t>
      </w:r>
    </w:p>
    <w:p>
      <w:r>
        <w:t>https://fi-fi.facebook.com/business/</w:t>
      </w:r>
    </w:p>
    <w:p>
      <w:r>
        <w:t>https://fr-ca.facebook.com/business/</w:t>
      </w:r>
    </w:p>
    <w:p>
      <w:r>
        <w:t>https://he-il.facebook.com/business/</w:t>
      </w:r>
    </w:p>
    <w:p>
      <w:r>
        <w:t>https://hi-in.facebook.com/business/</w:t>
      </w:r>
    </w:p>
    <w:p>
      <w:r>
        <w:t>https://hu-hu.facebook.com/business/</w:t>
      </w:r>
    </w:p>
    <w:p>
      <w:r>
        <w:t>https://id-id.facebook.com/business/</w:t>
      </w:r>
    </w:p>
    <w:p>
      <w:r>
        <w:t>https://ja-jp.facebook.com/business/</w:t>
      </w:r>
    </w:p>
    <w:p>
      <w:r>
        <w:t>https://ko-kr.facebook.com/business/</w:t>
      </w:r>
    </w:p>
    <w:p>
      <w:r>
        <w:t>https://ms-my.facebook.com/business/</w:t>
      </w:r>
    </w:p>
    <w:p>
      <w:r>
        <w:t>https://nb-no.facebook.com/business/</w:t>
      </w:r>
    </w:p>
    <w:p>
      <w:r>
        <w:t>https://nl-nl.facebook.com/business/</w:t>
      </w:r>
    </w:p>
    <w:p>
      <w:r>
        <w:t>https://pl-pl.facebook.com/business/</w:t>
      </w:r>
    </w:p>
    <w:p>
      <w:r>
        <w:t>https://pt-pt.facebook.com/business/</w:t>
      </w:r>
    </w:p>
    <w:p>
      <w:r>
        <w:t>https://ro-ro.facebook.com/business/</w:t>
      </w:r>
    </w:p>
    <w:p>
      <w:r>
        <w:t>https://ru-ru.facebook.com/business/</w:t>
      </w:r>
    </w:p>
    <w:p>
      <w:r>
        <w:t>https://sv-se.facebook.com/business/</w:t>
      </w:r>
    </w:p>
    <w:p>
      <w:r>
        <w:t>https://tr-tr.facebook.com/business/</w:t>
      </w:r>
    </w:p>
    <w:p>
      <w:r>
        <w:t>https://zh-cn.facebook.com/business/</w:t>
      </w:r>
    </w:p>
    <w:p>
      <w:r>
        <w:t>https://zh-hk.facebook.com/business/</w:t>
      </w:r>
    </w:p>
    <w:p>
      <w:r>
        <w:t>http://l.facebook.com/l.php?u=http%3A%2F%2Fwww.aboutads.info%2Fchoices%2F&amp;h=AT3z3CFn9L20ceGnLeLY-gLab4N5GNXc1yMZD_gn9BP7j9OzWziEz6ycVMRsp3bgOaVqbZA0YoNFvf03yA30ZxHj5BK_RjL7DTp85XJ-dtXkseoiEuqzspnHR9J2icP1aqu9F5BfCPcMieAt</w:t>
      </w:r>
    </w:p>
    <w:p>
      <w:r>
        <w:t>http://l.facebook.com/l.php?u=http%3A%2F%2Fyouradchoices.ca%2F&amp;h=AT1Gr0yJZ5t65EqzdJts_syvGucCTUC2GREVm64vSvcA2qxioPBL21wpyI-PTad2G-dqsqHw7CXahPUfGPs5cFN88lqEEna0SRa5Nxkd-84lxcRVblmloKFqDHMLgIghwzwAF1zgSy2fQU7F</w:t>
      </w:r>
    </w:p>
    <w:p>
      <w:r>
        <w:t>http://l.facebook.com/l.php?u=http%3A%2F%2Fwww.youronlinechoices.eu%2F&amp;h=AT25hEA_r17sQU9wWNAMwF5_fdwfw9DPcL5XBKDCVAHjb5se5MNyN2Yinrczhp26DdvEkPd7CUjVZInwZi6LZu6FDKzTBEhWkA-aQnUrymDgDIrtdTDnCEeobvvNVacQzTgewEKpSHQt01B4</w:t>
      </w:r>
    </w:p>
    <w:p>
      <w:r>
        <w:t>http://l.facebook.com/l.php?u=http%3A%2F%2Fwww.aboutads.info%2Fchoices%2F&amp;h=AT11PM92Y22f68Vnspy9RwRrTFKFpsBvv0uFruF6yno-zeTC6qjn8hE9RXffW7HcWfPGbDpUagPOd-TX6IaS4wzPhvLcWTz-tWP1-cbJdGyCcc24h-pzMsLfWpvLvs_k_nal4YPlVjzU1jwe</w:t>
      </w:r>
    </w:p>
    <w:p>
      <w:r>
        <w:t>http://l.facebook.com/l.php?u=http%3A%2F%2Fyouradchoices.ca%2F&amp;h=AT0Bdv1YY0xlOaIrF9dlx1PxlxbfqPdNK6ToT1NG3bwnGddBdntI7zz9P7j2BDo7CPEg-GpjcaigAp5-hecGksecpyAwtPyUKBrhv6olVm6B-JxyTyuyAidodMlkgiV4LCRTkinE-RwfCjoZ</w:t>
      </w:r>
    </w:p>
    <w:p>
      <w:r>
        <w:t>http://l.facebook.com/l.php?u=http%3A%2F%2Fwww.youronlinechoices.eu%2F&amp;h=AT2FVmTVM8PqdmFkBmLzT7yhdiCYPYsP5pkfgDfo5NWF1kv1eNyhnwtmS5nKEJE-DDVKhJNat7Vg6YlUllBRG-LGZBB_SMO8GEGbWPWpGagq1Cnr4zEI96Clun7-odHO-WgScU_oiv3PhniU</w:t>
      </w:r>
    </w:p>
    <w:p>
      <w:r>
        <w:t>https://l.facebook.com/l.php?u=https%3A%2F%2Fsupport.google.com%2Fchrome%2Fanswer%2F95647&amp;h=AT1aZcbswikmMT3DCoFzeRvkxFzABkap0hfJeFprpDtBxo30h3dK3fetHs_VPBbVKxJHMuChGFaJAsBalmwUPnDwzvfPkUSbXv_xEpUdNyvdYoiw6aKZP9x4udl08T-85F2LVokVtctVKwpY</w:t>
      </w:r>
    </w:p>
    <w:p>
      <w:r>
        <w:t>https://l.facebook.com/l.php?u=https%3A%2F%2Fsupport.microsoft.com%2Fen-ie%2Fhelp%2F17442%2Fwindows-internet-explorer-delete-manage-cookies&amp;h=AT0Rtofxu1hSOT6Rd90Q9enwupgYU5NGSVnGHCA-9iPQfiM0e1KXJ2nk7CtpMDnO80vTPHczoEQnOwyzRrJxIyR0Ve5N6qJxAngqAOPZUHMA3CphWkMC6cyWOy29sp3PhjmLaZSFYuoYUZ3x</w:t>
      </w:r>
    </w:p>
    <w:p>
      <w:r>
        <w:t>https://l.facebook.com/l.php?u=https%3A%2F%2Fsupport.mozilla.org%2Fen-US%2Fkb%2Fenhanced-tracking-protection-firefox-desktop&amp;h=AT3apiF8DHgsS0kFcxTDQaWLO-7ZfCy_jvovv2feFNQDCWOBrCQ_IQ0ckX6mD6yJo2SbT898fwWeo7iJUJf8yr1vMcdVWUxVY__-GjVAA-ZwC6c4xr3tXkB5L0jwxxCQ-m7jM4hU51R6KVfy</w:t>
      </w:r>
    </w:p>
    <w:p>
      <w:r>
        <w:t>https://l.facebook.com/l.php?u=https%3A%2F%2Fsupport.apple.com%2Fen-ie%2Fguide%2Fsafari%2Fsfri11471%2Fmac&amp;h=AT2luBTuZQZKDKz3h2foTYByJSyXlWpoGNrU03w1k2oKwKuURfHbYFigTNScnQTgKkCRhUAaDUmp8UmZbrNaVaU6oPs5TlWDJxE8PHyIZ7v634Z44qMoa5vddtsBajkdDgCtAJNNCKjX0TXs</w:t>
      </w:r>
    </w:p>
    <w:p>
      <w:r>
        <w:t>https://l.facebook.com/l.php?u=https%3A%2F%2Fsupport.apple.com%2Fen-us%2FHT201265&amp;h=AT0Z8AepG5e2BfAGYR7jn8-N88DalOc5ucgXij5uNKp0kbq0uiwjhWIFlzz1txGqKL9-uUyTQhCyAVwX2VqLPNSR7BSlO7RAzH4YdBlPwKP7KmYW0MWBDks6k2cjWaR4xbx0pYDupJ06M9fV</w:t>
      </w:r>
    </w:p>
    <w:p>
      <w:r>
        <w:t>https://l.facebook.com/l.php?u=https%3A%2F%2Fblogs.opera.com%2Fnews%2F2015%2F08%2Fhow-to-manage-cookies-in-opera%2F&amp;h=AT1vPNdC9ZaX9NAP5q_oVM1UMeWhkwZ7PY8kdD-TMKFd7jW3a9y1P_mOsaO6zvKAkfbLdnm6spB3d7yjZm_-818jBysFsuxMzYSWQEo0pSVdNTSZIvZy2yK2ao4OHYGrew05owRD8-MVINrF</w:t>
      </w:r>
    </w:p>
    <w:p>
      <w:r>
        <w:t>https://l.facebook.com/l.php?u=https%3A%2F%2Fwww.instagram.com%2F&amp;h=AT13mdeTb5nPMcs82Emi5QtpUpqwg6TGQjE8zpBrUgc7XGOsNRYgLeHMdSkSB7PElRVp-zwttPqL0ncREQg9Y92bgvvAgasClBwZVxs34PgFS43x3u4XfKRq_MzSK8XGlovFyzpv4e17_n3S</w:t>
      </w:r>
    </w:p>
    <w:p>
      <w:r>
        <w:t>1</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2</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3</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4</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5</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6</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p>
      <w:r>
        <w:t>7</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